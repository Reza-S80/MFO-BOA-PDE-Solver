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FAAD3" w14:textId="77777777" w:rsidR="0047607C" w:rsidRPr="00B420C8" w:rsidRDefault="0047607C" w:rsidP="003635D6">
      <w:pPr>
        <w:bidi/>
        <w:spacing w:after="0"/>
        <w:jc w:val="center"/>
        <w:rPr>
          <w:rFonts w:cs="B Nazanin"/>
        </w:rPr>
      </w:pPr>
      <w:r>
        <w:rPr>
          <w:rFonts w:cs="B Nazanin"/>
          <w:noProof/>
        </w:rPr>
        <w:drawing>
          <wp:inline distT="0" distB="0" distL="0" distR="0" wp14:anchorId="05180FFF" wp14:editId="5D4E7C2B">
            <wp:extent cx="3098165" cy="2337977"/>
            <wp:effectExtent l="0" t="0" r="698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mghan_logo.png"/>
                    <pic:cNvPicPr/>
                  </pic:nvPicPr>
                  <pic:blipFill>
                    <a:blip r:embed="rId8"/>
                    <a:stretch>
                      <a:fillRect/>
                    </a:stretch>
                  </pic:blipFill>
                  <pic:spPr>
                    <a:xfrm>
                      <a:off x="0" y="0"/>
                      <a:ext cx="3108425" cy="2345720"/>
                    </a:xfrm>
                    <a:prstGeom prst="rect">
                      <a:avLst/>
                    </a:prstGeom>
                  </pic:spPr>
                </pic:pic>
              </a:graphicData>
            </a:graphic>
          </wp:inline>
        </w:drawing>
      </w:r>
    </w:p>
    <w:p w14:paraId="1E8947C2" w14:textId="77777777" w:rsidR="0047607C" w:rsidRPr="00FF76E3" w:rsidRDefault="0047607C" w:rsidP="003635D6">
      <w:pPr>
        <w:bidi/>
        <w:spacing w:after="0" w:line="240" w:lineRule="auto"/>
        <w:jc w:val="center"/>
        <w:rPr>
          <w:rFonts w:cs="B Nazanin"/>
          <w:sz w:val="32"/>
          <w:szCs w:val="32"/>
        </w:rPr>
      </w:pPr>
      <w:proofErr w:type="spellStart"/>
      <w:r>
        <w:rPr>
          <w:rFonts w:ascii="Arial" w:hAnsi="Arial" w:cs="B Nazanin" w:hint="cs"/>
          <w:sz w:val="32"/>
          <w:szCs w:val="32"/>
          <w:rtl/>
        </w:rPr>
        <w:t>پایان</w:t>
      </w:r>
      <w:proofErr w:type="spellEnd"/>
      <w:r>
        <w:rPr>
          <w:rFonts w:ascii="Arial" w:hAnsi="Arial" w:cs="B Nazanin" w:hint="cs"/>
          <w:sz w:val="32"/>
          <w:szCs w:val="32"/>
          <w:rtl/>
        </w:rPr>
        <w:t xml:space="preserve"> نامه </w:t>
      </w:r>
      <w:proofErr w:type="spellStart"/>
      <w:r>
        <w:rPr>
          <w:rFonts w:ascii="Arial" w:hAnsi="Arial" w:cs="B Nazanin" w:hint="cs"/>
          <w:sz w:val="32"/>
          <w:szCs w:val="32"/>
          <w:rtl/>
        </w:rPr>
        <w:t>کارشناسی</w:t>
      </w:r>
      <w:proofErr w:type="spellEnd"/>
      <w:r>
        <w:rPr>
          <w:rFonts w:ascii="Arial" w:hAnsi="Arial" w:cs="B Nazanin" w:hint="cs"/>
          <w:sz w:val="32"/>
          <w:szCs w:val="32"/>
          <w:rtl/>
        </w:rPr>
        <w:t xml:space="preserve"> ارشد</w:t>
      </w:r>
    </w:p>
    <w:p w14:paraId="13928E8F" w14:textId="77777777" w:rsidR="0047607C" w:rsidRDefault="0047607C" w:rsidP="003635D6">
      <w:pPr>
        <w:bidi/>
        <w:spacing w:after="0" w:line="240" w:lineRule="auto"/>
        <w:jc w:val="center"/>
        <w:rPr>
          <w:rFonts w:ascii="Arial" w:hAnsi="Arial" w:cs="B Nazanin"/>
          <w:sz w:val="32"/>
          <w:szCs w:val="32"/>
          <w:rtl/>
        </w:rPr>
      </w:pPr>
      <w:r>
        <w:rPr>
          <w:rFonts w:ascii="Arial" w:hAnsi="Arial" w:cs="B Nazanin" w:hint="cs"/>
          <w:sz w:val="32"/>
          <w:szCs w:val="32"/>
          <w:rtl/>
        </w:rPr>
        <w:t xml:space="preserve">علوم </w:t>
      </w:r>
      <w:proofErr w:type="spellStart"/>
      <w:r>
        <w:rPr>
          <w:rFonts w:ascii="Arial" w:hAnsi="Arial" w:cs="B Nazanin" w:hint="cs"/>
          <w:sz w:val="32"/>
          <w:szCs w:val="32"/>
          <w:rtl/>
        </w:rPr>
        <w:t>کامپیوتر</w:t>
      </w:r>
      <w:proofErr w:type="spellEnd"/>
      <w:r>
        <w:rPr>
          <w:rFonts w:ascii="Arial" w:hAnsi="Arial" w:cs="B Nazanin" w:hint="cs"/>
          <w:sz w:val="32"/>
          <w:szCs w:val="32"/>
          <w:rtl/>
        </w:rPr>
        <w:t>(</w:t>
      </w:r>
      <w:proofErr w:type="spellStart"/>
      <w:r>
        <w:rPr>
          <w:rFonts w:ascii="Arial" w:hAnsi="Arial" w:cs="B Nazanin" w:hint="cs"/>
          <w:sz w:val="32"/>
          <w:szCs w:val="32"/>
          <w:rtl/>
        </w:rPr>
        <w:t>گرایش</w:t>
      </w:r>
      <w:proofErr w:type="spellEnd"/>
      <w:r>
        <w:rPr>
          <w:rFonts w:ascii="Arial" w:hAnsi="Arial" w:cs="B Nazanin" w:hint="cs"/>
          <w:sz w:val="32"/>
          <w:szCs w:val="32"/>
          <w:rtl/>
        </w:rPr>
        <w:t xml:space="preserve"> محاسبات نرم و هوش </w:t>
      </w:r>
      <w:proofErr w:type="spellStart"/>
      <w:r>
        <w:rPr>
          <w:rFonts w:ascii="Arial" w:hAnsi="Arial" w:cs="B Nazanin" w:hint="cs"/>
          <w:sz w:val="32"/>
          <w:szCs w:val="32"/>
          <w:rtl/>
        </w:rPr>
        <w:t>مصنوعی</w:t>
      </w:r>
      <w:proofErr w:type="spellEnd"/>
      <w:r>
        <w:rPr>
          <w:rFonts w:ascii="Arial" w:hAnsi="Arial" w:cs="B Nazanin" w:hint="cs"/>
          <w:sz w:val="32"/>
          <w:szCs w:val="32"/>
          <w:rtl/>
        </w:rPr>
        <w:t>)</w:t>
      </w:r>
    </w:p>
    <w:p w14:paraId="7873B673" w14:textId="77777777" w:rsidR="0047607C" w:rsidRDefault="0047607C" w:rsidP="00FF76E3">
      <w:pPr>
        <w:bidi/>
        <w:spacing w:after="0" w:line="240" w:lineRule="auto"/>
        <w:jc w:val="center"/>
        <w:rPr>
          <w:rFonts w:ascii="Arial" w:hAnsi="Arial" w:cs="B Nazanin"/>
          <w:sz w:val="32"/>
          <w:szCs w:val="32"/>
        </w:rPr>
      </w:pPr>
    </w:p>
    <w:p w14:paraId="0A2B43F4" w14:textId="77777777" w:rsidR="0047607C" w:rsidRPr="00FF76E3" w:rsidRDefault="0047607C" w:rsidP="00FF76E3">
      <w:pPr>
        <w:bidi/>
        <w:spacing w:after="0" w:line="240" w:lineRule="auto"/>
        <w:jc w:val="center"/>
        <w:rPr>
          <w:rFonts w:cs="B Nazanin"/>
          <w:sz w:val="20"/>
          <w:szCs w:val="20"/>
          <w:rtl/>
          <w:lang w:bidi="fa-IR"/>
        </w:rPr>
      </w:pPr>
      <w:r>
        <w:rPr>
          <w:rFonts w:ascii="Arial" w:hAnsi="Arial" w:cs="B Nazanin" w:hint="cs"/>
          <w:sz w:val="28"/>
          <w:szCs w:val="28"/>
          <w:rtl/>
          <w:lang w:bidi="fa-IR"/>
        </w:rPr>
        <w:t>عنوان</w:t>
      </w:r>
    </w:p>
    <w:p w14:paraId="38DAA9F4" w14:textId="77777777" w:rsidR="0047607C" w:rsidRPr="00B05EBC" w:rsidRDefault="0047607C" w:rsidP="003635D6">
      <w:pPr>
        <w:bidi/>
        <w:spacing w:before="480"/>
        <w:jc w:val="center"/>
        <w:rPr>
          <w:rFonts w:ascii="Arial" w:hAnsi="Arial" w:cs="B Nazanin"/>
          <w:sz w:val="24"/>
          <w:szCs w:val="24"/>
        </w:rPr>
      </w:pPr>
      <w:r>
        <w:rPr>
          <w:rFonts w:ascii="Arial" w:hAnsi="Arial" w:cs="B Nazanin" w:hint="cs"/>
          <w:sz w:val="24"/>
          <w:szCs w:val="24"/>
          <w:rtl/>
        </w:rPr>
        <w:t xml:space="preserve">حل معادلات </w:t>
      </w:r>
      <w:proofErr w:type="spellStart"/>
      <w:r>
        <w:rPr>
          <w:rFonts w:ascii="Arial" w:hAnsi="Arial" w:cs="B Nazanin" w:hint="cs"/>
          <w:sz w:val="24"/>
          <w:szCs w:val="24"/>
          <w:rtl/>
        </w:rPr>
        <w:t>دیفرانسیل</w:t>
      </w:r>
      <w:proofErr w:type="spellEnd"/>
      <w:r>
        <w:rPr>
          <w:rFonts w:ascii="Arial" w:hAnsi="Arial" w:cs="B Nazanin" w:hint="cs"/>
          <w:sz w:val="24"/>
          <w:szCs w:val="24"/>
          <w:rtl/>
        </w:rPr>
        <w:t xml:space="preserve"> </w:t>
      </w:r>
      <w:proofErr w:type="spellStart"/>
      <w:r>
        <w:rPr>
          <w:rFonts w:ascii="Arial" w:hAnsi="Arial" w:cs="B Nazanin" w:hint="cs"/>
          <w:sz w:val="24"/>
          <w:szCs w:val="24"/>
          <w:rtl/>
        </w:rPr>
        <w:t>با</w:t>
      </w:r>
      <w:proofErr w:type="spellEnd"/>
      <w:r>
        <w:rPr>
          <w:rFonts w:ascii="Arial" w:hAnsi="Arial" w:cs="B Nazanin" w:hint="cs"/>
          <w:sz w:val="24"/>
          <w:szCs w:val="24"/>
          <w:rtl/>
        </w:rPr>
        <w:t xml:space="preserve"> مشتقات </w:t>
      </w:r>
      <w:proofErr w:type="spellStart"/>
      <w:r>
        <w:rPr>
          <w:rFonts w:ascii="Arial" w:hAnsi="Arial" w:cs="B Nazanin" w:hint="cs"/>
          <w:sz w:val="24"/>
          <w:szCs w:val="24"/>
          <w:rtl/>
        </w:rPr>
        <w:t>جزئی</w:t>
      </w:r>
      <w:proofErr w:type="spellEnd"/>
      <w:r>
        <w:rPr>
          <w:rFonts w:ascii="Arial" w:hAnsi="Arial" w:cs="B Nazanin" w:hint="cs"/>
          <w:sz w:val="24"/>
          <w:szCs w:val="24"/>
          <w:rtl/>
        </w:rPr>
        <w:t xml:space="preserve"> </w:t>
      </w:r>
      <w:proofErr w:type="spellStart"/>
      <w:r>
        <w:rPr>
          <w:rFonts w:ascii="Arial" w:hAnsi="Arial" w:cs="B Nazanin" w:hint="cs"/>
          <w:sz w:val="24"/>
          <w:szCs w:val="24"/>
          <w:rtl/>
        </w:rPr>
        <w:t>غیرخطی</w:t>
      </w:r>
      <w:proofErr w:type="spellEnd"/>
      <w:r>
        <w:rPr>
          <w:rFonts w:ascii="Arial" w:hAnsi="Arial" w:cs="B Nazanin" w:hint="cs"/>
          <w:sz w:val="24"/>
          <w:szCs w:val="24"/>
          <w:rtl/>
        </w:rPr>
        <w:t xml:space="preserve"> </w:t>
      </w:r>
      <w:proofErr w:type="spellStart"/>
      <w:r>
        <w:rPr>
          <w:rFonts w:ascii="Arial" w:hAnsi="Arial" w:cs="B Nazanin" w:hint="cs"/>
          <w:sz w:val="24"/>
          <w:szCs w:val="24"/>
          <w:rtl/>
        </w:rPr>
        <w:t>با</w:t>
      </w:r>
      <w:proofErr w:type="spellEnd"/>
      <w:r>
        <w:rPr>
          <w:rFonts w:ascii="Arial" w:hAnsi="Arial" w:cs="B Nazanin" w:hint="cs"/>
          <w:sz w:val="24"/>
          <w:szCs w:val="24"/>
          <w:rtl/>
        </w:rPr>
        <w:t xml:space="preserve"> </w:t>
      </w:r>
      <w:proofErr w:type="spellStart"/>
      <w:r>
        <w:rPr>
          <w:rFonts w:ascii="Arial" w:hAnsi="Arial" w:cs="B Nazanin" w:hint="cs"/>
          <w:sz w:val="24"/>
          <w:szCs w:val="24"/>
          <w:rtl/>
        </w:rPr>
        <w:t>الگوریتم</w:t>
      </w:r>
      <w:proofErr w:type="spellEnd"/>
      <w:r>
        <w:rPr>
          <w:rFonts w:ascii="Arial" w:hAnsi="Arial" w:cs="B Nazanin" w:hint="cs"/>
          <w:sz w:val="24"/>
          <w:szCs w:val="24"/>
          <w:rtl/>
        </w:rPr>
        <w:t xml:space="preserve"> </w:t>
      </w:r>
      <w:proofErr w:type="spellStart"/>
      <w:r>
        <w:rPr>
          <w:rFonts w:ascii="Arial" w:hAnsi="Arial" w:cs="B Nazanin" w:hint="cs"/>
          <w:sz w:val="24"/>
          <w:szCs w:val="24"/>
          <w:rtl/>
        </w:rPr>
        <w:t>فراابتکاری</w:t>
      </w:r>
      <w:proofErr w:type="spellEnd"/>
      <w:r>
        <w:rPr>
          <w:rFonts w:ascii="Arial" w:hAnsi="Arial" w:cs="B Nazanin" w:hint="cs"/>
          <w:sz w:val="24"/>
          <w:szCs w:val="24"/>
          <w:rtl/>
        </w:rPr>
        <w:t xml:space="preserve"> شعله و </w:t>
      </w:r>
      <w:proofErr w:type="spellStart"/>
      <w:r>
        <w:rPr>
          <w:rFonts w:ascii="Arial" w:hAnsi="Arial" w:cs="B Nazanin" w:hint="cs"/>
          <w:sz w:val="24"/>
          <w:szCs w:val="24"/>
          <w:rtl/>
        </w:rPr>
        <w:t>پروانه</w:t>
      </w:r>
      <w:proofErr w:type="spellEnd"/>
      <w:r>
        <w:rPr>
          <w:rFonts w:ascii="Arial" w:hAnsi="Arial" w:cs="B Nazanin" w:hint="cs"/>
          <w:sz w:val="24"/>
          <w:szCs w:val="24"/>
          <w:rtl/>
        </w:rPr>
        <w:t xml:space="preserve"> و </w:t>
      </w:r>
      <w:proofErr w:type="spellStart"/>
      <w:r>
        <w:rPr>
          <w:rFonts w:ascii="Arial" w:hAnsi="Arial" w:cs="B Nazanin" w:hint="cs"/>
          <w:sz w:val="24"/>
          <w:szCs w:val="24"/>
          <w:rtl/>
        </w:rPr>
        <w:t>کاربرد</w:t>
      </w:r>
      <w:proofErr w:type="spellEnd"/>
      <w:r>
        <w:rPr>
          <w:rFonts w:ascii="Arial" w:hAnsi="Arial" w:cs="B Nazanin" w:hint="cs"/>
          <w:sz w:val="24"/>
          <w:szCs w:val="24"/>
          <w:rtl/>
        </w:rPr>
        <w:t xml:space="preserve"> در مسائل </w:t>
      </w:r>
      <w:proofErr w:type="spellStart"/>
      <w:r>
        <w:rPr>
          <w:rFonts w:ascii="Arial" w:hAnsi="Arial" w:cs="B Nazanin" w:hint="cs"/>
          <w:sz w:val="24"/>
          <w:szCs w:val="24"/>
          <w:rtl/>
        </w:rPr>
        <w:t>مهندسی</w:t>
      </w:r>
      <w:proofErr w:type="spellEnd"/>
    </w:p>
    <w:p w14:paraId="37B6C5F7" w14:textId="77777777" w:rsidR="0047607C" w:rsidRPr="00D11365" w:rsidRDefault="0047607C" w:rsidP="003635D6">
      <w:pPr>
        <w:bidi/>
        <w:spacing w:line="240" w:lineRule="auto"/>
        <w:jc w:val="center"/>
        <w:rPr>
          <w:rFonts w:cs="B Nazanin"/>
          <w:b/>
          <w:bCs/>
        </w:rPr>
      </w:pPr>
      <w:r>
        <w:rPr>
          <w:rFonts w:cs="B Nazanin" w:hint="cs"/>
          <w:b/>
          <w:bCs/>
          <w:rtl/>
        </w:rPr>
        <w:t>توسط:</w:t>
      </w:r>
    </w:p>
    <w:p w14:paraId="79D563C7" w14:textId="77777777" w:rsidR="0047607C" w:rsidRDefault="0047607C" w:rsidP="003635D6">
      <w:pPr>
        <w:bidi/>
        <w:spacing w:line="240" w:lineRule="auto"/>
        <w:jc w:val="center"/>
        <w:rPr>
          <w:rFonts w:cs="B Nazanin"/>
          <w:b/>
          <w:bCs/>
          <w:rtl/>
          <w:lang w:bidi="fa-IR"/>
        </w:rPr>
      </w:pPr>
      <w:r>
        <w:rPr>
          <w:rFonts w:cs="B Nazanin" w:hint="cs"/>
          <w:b/>
          <w:bCs/>
          <w:rtl/>
          <w:lang w:bidi="fa-IR"/>
        </w:rPr>
      </w:r>
    </w:p>
    <w:p w14:paraId="0A61BB56" w14:textId="77777777" w:rsidR="0047607C" w:rsidRPr="00D11365" w:rsidRDefault="0047607C" w:rsidP="001558DE">
      <w:pPr>
        <w:bidi/>
        <w:spacing w:line="240" w:lineRule="auto"/>
        <w:jc w:val="center"/>
        <w:rPr>
          <w:rFonts w:cs="B Nazanin"/>
          <w:b/>
          <w:bCs/>
          <w:rtl/>
          <w:lang w:bidi="fa-IR"/>
        </w:rPr>
      </w:pPr>
    </w:p>
    <w:p w14:paraId="625C9766" w14:textId="77777777" w:rsidR="0047607C" w:rsidRPr="00D11365" w:rsidRDefault="0047607C" w:rsidP="003635D6">
      <w:pPr>
        <w:bidi/>
        <w:spacing w:line="240" w:lineRule="auto"/>
        <w:jc w:val="center"/>
        <w:rPr>
          <w:rFonts w:ascii="Arial" w:hAnsi="Arial" w:cs="B Nazanin"/>
          <w:b/>
          <w:bCs/>
          <w:rtl/>
        </w:rPr>
      </w:pPr>
      <w:proofErr w:type="spellStart"/>
      <w:r>
        <w:rPr>
          <w:rFonts w:ascii="Arial" w:hAnsi="Arial" w:cs="B Nazanin" w:hint="cs"/>
          <w:b/>
          <w:bCs/>
          <w:rtl/>
        </w:rPr>
        <w:t>استادان</w:t>
      </w:r>
      <w:proofErr w:type="spellEnd"/>
      <w:r>
        <w:rPr>
          <w:rFonts w:ascii="Arial" w:hAnsi="Arial" w:cs="B Nazanin" w:hint="cs"/>
          <w:b/>
          <w:bCs/>
          <w:rtl/>
        </w:rPr>
        <w:t xml:space="preserve"> </w:t>
      </w:r>
      <w:proofErr w:type="spellStart"/>
      <w:r>
        <w:rPr>
          <w:rFonts w:ascii="Arial" w:hAnsi="Arial" w:cs="B Nazanin" w:hint="cs"/>
          <w:b/>
          <w:bCs/>
          <w:rtl/>
        </w:rPr>
        <w:t>راهنما</w:t>
      </w:r>
      <w:proofErr w:type="spellEnd"/>
      <w:r>
        <w:rPr>
          <w:rFonts w:ascii="Arial" w:hAnsi="Arial" w:cs="B Nazanin" w:hint="cs"/>
          <w:b/>
          <w:bCs/>
          <w:rtl/>
        </w:rPr>
        <w:t>:</w:t>
      </w:r>
    </w:p>
    <w:p w14:paraId="152916FF" w14:textId="77777777" w:rsidR="0047607C" w:rsidRDefault="0047607C" w:rsidP="003635D6">
      <w:pPr>
        <w:bidi/>
        <w:spacing w:line="240" w:lineRule="auto"/>
        <w:jc w:val="center"/>
        <w:rPr>
          <w:rFonts w:ascii="Arial" w:hAnsi="Arial" w:cs="B Nazanin"/>
          <w:b/>
          <w:bCs/>
          <w:rtl/>
        </w:rPr>
      </w:pPr>
      <w:proofErr w:type="spellStart"/>
      <w:r>
        <w:rPr>
          <w:rFonts w:ascii="Arial" w:hAnsi="Arial" w:cs="B Nazanin" w:hint="cs"/>
          <w:b/>
          <w:bCs/>
          <w:rtl/>
        </w:rPr>
      </w:r>
      <w:proofErr w:type="spellEnd"/>
      <w:r>
        <w:rPr>
          <w:rFonts w:ascii="Arial" w:hAnsi="Arial" w:cs="B Nazanin" w:hint="cs"/>
          <w:b/>
          <w:bCs/>
          <w:rtl/>
        </w:rPr>
      </w:r>
      <w:proofErr w:type="spellStart"/>
      <w:r>
        <w:rPr>
          <w:rFonts w:ascii="Arial" w:hAnsi="Arial" w:cs="B Nazanin" w:hint="cs"/>
          <w:b/>
          <w:bCs/>
          <w:rtl/>
        </w:rPr>
      </w:r>
      <w:proofErr w:type="spellEnd"/>
    </w:p>
    <w:p w14:paraId="6464008A" w14:textId="77777777" w:rsidR="0047607C" w:rsidRDefault="0047607C" w:rsidP="003635D6">
      <w:pPr>
        <w:bidi/>
        <w:spacing w:line="240" w:lineRule="auto"/>
        <w:jc w:val="center"/>
        <w:rPr>
          <w:rFonts w:ascii="Arial" w:hAnsi="Arial" w:cs="B Nazanin"/>
          <w:b/>
          <w:bCs/>
          <w:rtl/>
        </w:rPr>
      </w:pPr>
      <w:proofErr w:type="spellStart"/>
      <w:r>
        <w:rPr>
          <w:rFonts w:ascii="Arial" w:hAnsi="Arial" w:cs="B Nazanin" w:hint="cs"/>
          <w:b/>
          <w:bCs/>
          <w:rtl/>
        </w:rPr>
      </w:r>
      <w:proofErr w:type="spellEnd"/>
      <w:r>
        <w:rPr>
          <w:rFonts w:ascii="Arial" w:hAnsi="Arial" w:cs="B Nazanin" w:hint="cs"/>
          <w:b/>
          <w:bCs/>
          <w:rtl/>
        </w:rPr>
      </w:r>
      <w:proofErr w:type="spellStart"/>
      <w:r>
        <w:rPr>
          <w:rFonts w:ascii="Arial" w:hAnsi="Arial" w:cs="B Nazanin" w:hint="cs"/>
          <w:b/>
          <w:bCs/>
          <w:rtl/>
        </w:rPr>
      </w:r>
      <w:proofErr w:type="spellEnd"/>
    </w:p>
    <w:p w14:paraId="6B75880B" w14:textId="77777777" w:rsidR="0047607C" w:rsidRDefault="0047607C" w:rsidP="001558DE">
      <w:pPr>
        <w:bidi/>
        <w:spacing w:line="240" w:lineRule="auto"/>
        <w:jc w:val="center"/>
        <w:rPr>
          <w:rFonts w:ascii="Arial" w:hAnsi="Arial" w:cs="B Nazanin"/>
          <w:b/>
          <w:bCs/>
          <w:rtl/>
        </w:rPr>
      </w:pPr>
    </w:p>
    <w:p w14:paraId="16F10D01" w14:textId="77777777" w:rsidR="0047607C" w:rsidRPr="00F65DC3" w:rsidRDefault="0047607C" w:rsidP="003635D6">
      <w:pPr>
        <w:bidi/>
        <w:spacing w:line="240" w:lineRule="auto"/>
        <w:jc w:val="center"/>
        <w:rPr>
          <w:rFonts w:ascii="Arial" w:hAnsi="Arial" w:cs="B Nazanin"/>
          <w:b/>
          <w:bCs/>
        </w:rPr>
      </w:pPr>
      <w:r>
        <w:rPr>
          <w:rFonts w:ascii="Arial" w:hAnsi="Arial" w:cs="B Nazanin" w:hint="eastAsia"/>
          <w:b/>
          <w:bCs/>
          <w:rtl/>
        </w:rPr>
        <w:t>استاد</w:t>
      </w:r>
      <w:r>
        <w:rPr>
          <w:rFonts w:ascii="Arial" w:hAnsi="Arial" w:cs="B Nazanin"/>
          <w:b/>
          <w:bCs/>
          <w:rtl/>
        </w:rPr>
        <w:t xml:space="preserve"> </w:t>
      </w:r>
      <w:r>
        <w:rPr>
          <w:rFonts w:ascii="Arial" w:hAnsi="Arial" w:cs="B Nazanin" w:hint="eastAsia"/>
          <w:b/>
          <w:bCs/>
          <w:rtl/>
        </w:rPr>
        <w:t>مشاور</w:t>
      </w:r>
      <w:r>
        <w:rPr>
          <w:rFonts w:ascii="Arial" w:hAnsi="Arial" w:cs="B Nazanin"/>
          <w:b/>
          <w:bCs/>
          <w:rtl/>
        </w:rPr>
        <w:t>:</w:t>
      </w:r>
    </w:p>
    <w:p w14:paraId="388C8E58" w14:textId="77777777" w:rsidR="0047607C" w:rsidRDefault="0047607C" w:rsidP="003635D6">
      <w:pPr>
        <w:bidi/>
        <w:spacing w:line="240" w:lineRule="auto"/>
        <w:jc w:val="center"/>
        <w:rPr>
          <w:rFonts w:ascii="Arial" w:hAnsi="Arial" w:cs="B Nazanin"/>
          <w:b/>
          <w:bCs/>
          <w:rtl/>
        </w:rPr>
      </w:pPr>
      <w:proofErr w:type="spellStart"/>
      <w:r>
        <w:rPr>
          <w:rFonts w:ascii="Arial" w:hAnsi="Arial" w:cs="B Nazanin" w:hint="eastAsia"/>
          <w:b/>
          <w:bCs/>
          <w:rtl/>
        </w:rPr>
      </w:r>
      <w:proofErr w:type="spellEnd"/>
      <w:r>
        <w:rPr>
          <w:rFonts w:ascii="Arial" w:hAnsi="Arial" w:cs="B Nazanin"/>
          <w:b/>
          <w:bCs/>
          <w:rtl/>
        </w:rPr>
      </w:r>
      <w:proofErr w:type="spellStart"/>
      <w:r>
        <w:rPr>
          <w:rFonts w:ascii="Arial" w:hAnsi="Arial" w:cs="B Nazanin" w:hint="eastAsia"/>
          <w:b/>
          <w:bCs/>
          <w:rtl/>
        </w:rPr>
      </w:r>
      <w:proofErr w:type="spellEnd"/>
      <w:r>
        <w:rPr>
          <w:rFonts w:ascii="Arial" w:hAnsi="Arial" w:cs="B Nazanin"/>
          <w:b/>
          <w:bCs/>
          <w:rtl/>
        </w:rPr>
      </w:r>
      <w:proofErr w:type="spellStart"/>
      <w:r>
        <w:rPr>
          <w:rFonts w:ascii="Arial" w:hAnsi="Arial" w:cs="B Nazanin" w:hint="cs"/>
          <w:b/>
          <w:bCs/>
          <w:rtl/>
        </w:rPr>
      </w:r>
      <w:proofErr w:type="spellEnd"/>
    </w:p>
    <w:p w14:paraId="033D9B8A" w14:textId="77777777" w:rsidR="0047607C" w:rsidRPr="00D11365" w:rsidRDefault="0047607C" w:rsidP="001558DE">
      <w:pPr>
        <w:bidi/>
        <w:spacing w:line="240" w:lineRule="auto"/>
        <w:jc w:val="center"/>
        <w:rPr>
          <w:rFonts w:ascii="Arial" w:hAnsi="Arial" w:cs="B Nazanin"/>
          <w:b/>
          <w:bCs/>
          <w:rtl/>
        </w:rPr>
      </w:pPr>
    </w:p>
    <w:p w14:paraId="6D84C13D" w14:textId="77777777" w:rsidR="0047607C" w:rsidRPr="00D11365" w:rsidRDefault="0047607C" w:rsidP="003635D6">
      <w:pPr>
        <w:bidi/>
        <w:spacing w:line="240" w:lineRule="auto"/>
        <w:jc w:val="center"/>
        <w:rPr>
          <w:rFonts w:cs="B Nazanin"/>
          <w:b/>
          <w:bCs/>
        </w:rPr>
      </w:pPr>
      <w:r>
        <w:rPr>
          <w:rFonts w:ascii="Arial" w:hAnsi="Arial" w:cs="B Nazanin" w:hint="cs"/>
          <w:b/>
          <w:bCs/>
          <w:rtl/>
          <w:lang w:bidi="fa-IR"/>
        </w:rPr>
        <w:t>مهر</w:t>
      </w:r>
      <w:r>
        <w:rPr>
          <w:rFonts w:ascii="Arial" w:hAnsi="Arial" w:cs="B Nazanin" w:hint="cs"/>
          <w:b/>
          <w:bCs/>
          <w:rtl/>
        </w:rPr>
        <w:t xml:space="preserve"> 1405</w:t>
      </w:r>
    </w:p>
    <w:p w14:paraId="18F645A3" w14:textId="77777777" w:rsidR="0047607C" w:rsidRPr="00B420C8" w:rsidRDefault="0047607C" w:rsidP="003635D6">
      <w:pPr>
        <w:jc w:val="both"/>
        <w:rPr>
          <w:rFonts w:cs="B Nazanin"/>
          <w:sz w:val="24"/>
        </w:rPr>
      </w:pPr>
      <w:r>
        <w:rPr>
          <w:rFonts w:cs="B Nazanin"/>
          <w:sz w:val="24"/>
        </w:rPr>
        <w:br w:type="page"/>
      </w:r>
    </w:p>
    <w:p w14:paraId="3ADA4E2A" w14:textId="77777777" w:rsidR="0047607C" w:rsidRDefault="0047607C" w:rsidP="003635D6">
      <w:pPr>
        <w:bidi/>
        <w:spacing w:before="2880" w:after="2880"/>
        <w:jc w:val="both"/>
        <w:rPr>
          <w:rFonts w:ascii="Arabic Typesetting" w:hAnsi="Arabic Typesetting" w:cs="Arabic Typesetting"/>
          <w:b/>
          <w:bCs/>
          <w:sz w:val="48"/>
          <w:szCs w:val="48"/>
        </w:rPr>
      </w:pPr>
    </w:p>
    <w:p w14:paraId="63F573D4" w14:textId="77777777" w:rsidR="0047607C" w:rsidRPr="00E83988" w:rsidRDefault="0047607C" w:rsidP="003635D6">
      <w:pPr>
        <w:bidi/>
        <w:spacing w:before="2880" w:after="2880"/>
        <w:jc w:val="center"/>
        <w:rPr>
          <w:rFonts w:ascii="Arabic Typesetting" w:hAnsi="Arabic Typesetting" w:cs="Arabic Typesetting"/>
          <w:b/>
          <w:bCs/>
          <w:sz w:val="144"/>
          <w:szCs w:val="144"/>
        </w:rPr>
      </w:pPr>
      <w:proofErr w:type="spellStart"/>
      <w:r>
        <w:rPr>
          <w:rFonts w:ascii="Arabic Typesetting" w:hAnsi="Arabic Typesetting" w:cs="Arabic Typesetting"/>
          <w:b/>
          <w:bCs/>
          <w:sz w:val="144"/>
          <w:szCs w:val="144"/>
        </w:rPr>
        <w:t>بسم</w:t>
      </w:r>
      <w:proofErr w:type="spellEnd"/>
      <w:r>
        <w:rPr>
          <w:rFonts w:ascii="Arabic Typesetting" w:hAnsi="Arabic Typesetting" w:cs="Arabic Typesetting"/>
          <w:b/>
          <w:bCs/>
          <w:sz w:val="144"/>
          <w:szCs w:val="144"/>
        </w:rPr>
        <w:t xml:space="preserve"> </w:t>
      </w:r>
      <w:proofErr w:type="spellStart"/>
      <w:r>
        <w:rPr>
          <w:rFonts w:ascii="Arabic Typesetting" w:hAnsi="Arabic Typesetting" w:cs="Arabic Typesetting"/>
          <w:b/>
          <w:bCs/>
          <w:sz w:val="144"/>
          <w:szCs w:val="144"/>
        </w:rPr>
        <w:t>الله</w:t>
      </w:r>
      <w:proofErr w:type="spellEnd"/>
      <w:r>
        <w:rPr>
          <w:rFonts w:ascii="Arabic Typesetting" w:hAnsi="Arabic Typesetting" w:cs="Arabic Typesetting"/>
          <w:b/>
          <w:bCs/>
          <w:sz w:val="144"/>
          <w:szCs w:val="144"/>
        </w:rPr>
        <w:t xml:space="preserve"> </w:t>
      </w:r>
      <w:proofErr w:type="spellStart"/>
      <w:r>
        <w:rPr>
          <w:rFonts w:ascii="Arabic Typesetting" w:hAnsi="Arabic Typesetting" w:cs="Arabic Typesetting"/>
          <w:b/>
          <w:bCs/>
          <w:sz w:val="144"/>
          <w:szCs w:val="144"/>
        </w:rPr>
        <w:t>الرحمن</w:t>
      </w:r>
      <w:proofErr w:type="spellEnd"/>
      <w:r>
        <w:rPr>
          <w:rFonts w:ascii="Arabic Typesetting" w:hAnsi="Arabic Typesetting" w:cs="Arabic Typesetting"/>
          <w:b/>
          <w:bCs/>
          <w:sz w:val="144"/>
          <w:szCs w:val="144"/>
        </w:rPr>
        <w:t xml:space="preserve"> </w:t>
      </w:r>
      <w:proofErr w:type="spellStart"/>
      <w:r>
        <w:rPr>
          <w:rFonts w:ascii="Arabic Typesetting" w:hAnsi="Arabic Typesetting" w:cs="Arabic Typesetting"/>
          <w:b/>
          <w:bCs/>
          <w:sz w:val="144"/>
          <w:szCs w:val="144"/>
        </w:rPr>
        <w:t>الرحیم</w:t>
      </w:r>
      <w:proofErr w:type="spellEnd"/>
    </w:p>
    <w:p w14:paraId="5A696C4C" w14:textId="77777777" w:rsidR="0047607C" w:rsidRPr="00B420C8" w:rsidRDefault="0047607C" w:rsidP="003635D6">
      <w:pPr>
        <w:jc w:val="both"/>
        <w:rPr>
          <w:rFonts w:cs="B Nazanin"/>
          <w:sz w:val="24"/>
        </w:rPr>
      </w:pPr>
      <w:r>
        <w:rPr>
          <w:rFonts w:cs="B Nazanin"/>
          <w:sz w:val="24"/>
        </w:rPr>
        <w:br w:type="page"/>
      </w:r>
    </w:p>
    <w:tbl>
      <w:tblPr>
        <w:tblpPr w:leftFromText="180" w:rightFromText="180" w:horzAnchor="margin" w:tblpXSpec="center" w:tblpY="-600"/>
        <w:bidiVisual/>
        <w:tblW w:w="9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49"/>
      </w:tblGrid>
      <w:tr w:rsidR="0047607C" w14:paraId="273C6E4D" w14:textId="77777777" w:rsidTr="007E72DF">
        <w:trPr>
          <w:trHeight w:val="11400"/>
        </w:trPr>
        <w:tc>
          <w:tcPr>
            <w:tcW w:w="9949" w:type="dxa"/>
          </w:tcPr>
          <w:p w14:paraId="196C891C" w14:textId="77777777" w:rsidR="0047607C" w:rsidRPr="001E212F" w:rsidRDefault="0047607C" w:rsidP="007E72DF">
            <w:pPr>
              <w:bidi/>
              <w:ind w:left="140"/>
              <w:jc w:val="both"/>
              <w:rPr>
                <w:rFonts w:cs="B Nazanin"/>
                <w:b/>
                <w:bCs/>
                <w:sz w:val="24"/>
                <w:szCs w:val="24"/>
                <w:rtl/>
                <w:lang w:bidi="fa-IR"/>
              </w:rPr>
            </w:pPr>
            <w:proofErr w:type="spellStart"/>
            <w:r>
              <w:rPr>
                <w:rFonts w:cs="B Nazanin" w:hint="cs"/>
                <w:b/>
                <w:bCs/>
                <w:sz w:val="24"/>
                <w:szCs w:val="24"/>
                <w:rtl/>
              </w:rPr>
              <w:lastRenderedPageBreak/>
              <w:t>تعهدنامه</w:t>
            </w:r>
            <w:proofErr w:type="spellEnd"/>
            <w:r>
              <w:rPr>
                <w:rFonts w:cs="B Nazanin" w:hint="cs"/>
                <w:b/>
                <w:bCs/>
                <w:sz w:val="24"/>
                <w:szCs w:val="24"/>
                <w:rtl/>
              </w:rPr>
              <w:t xml:space="preserve"> ی </w:t>
            </w:r>
            <w:proofErr w:type="spellStart"/>
            <w:r>
              <w:rPr>
                <w:rFonts w:cs="B Nazanin" w:hint="cs"/>
                <w:b/>
                <w:bCs/>
                <w:sz w:val="24"/>
                <w:szCs w:val="24"/>
                <w:rtl/>
              </w:rPr>
              <w:t>اصالت</w:t>
            </w:r>
            <w:proofErr w:type="spellEnd"/>
            <w:r>
              <w:rPr>
                <w:rFonts w:cs="B Nazanin" w:hint="cs"/>
                <w:b/>
                <w:bCs/>
                <w:sz w:val="24"/>
                <w:szCs w:val="24"/>
                <w:rtl/>
              </w:rPr>
              <w:t xml:space="preserve"> </w:t>
            </w:r>
            <w:proofErr w:type="spellStart"/>
            <w:r>
              <w:rPr>
                <w:rFonts w:cs="B Nazanin" w:hint="cs"/>
                <w:b/>
                <w:bCs/>
                <w:sz w:val="24"/>
                <w:szCs w:val="24"/>
                <w:rtl/>
              </w:rPr>
              <w:t>پایان</w:t>
            </w:r>
            <w:proofErr w:type="spellEnd"/>
            <w:r>
              <w:rPr>
                <w:rFonts w:cs="B Nazanin" w:hint="cs"/>
                <w:b/>
                <w:bCs/>
                <w:sz w:val="24"/>
                <w:szCs w:val="24"/>
                <w:rtl/>
              </w:rPr>
              <w:t xml:space="preserve"> نامه </w:t>
            </w:r>
            <w:proofErr w:type="spellStart"/>
            <w:r>
              <w:rPr>
                <w:rFonts w:cs="B Nazanin" w:hint="cs"/>
                <w:b/>
                <w:bCs/>
                <w:sz w:val="24"/>
                <w:szCs w:val="24"/>
                <w:rtl/>
              </w:rPr>
              <w:t>دانشگاه</w:t>
            </w:r>
            <w:proofErr w:type="spellEnd"/>
            <w:r>
              <w:rPr>
                <w:rFonts w:cs="B Nazanin" w:hint="cs"/>
                <w:b/>
                <w:bCs/>
                <w:sz w:val="24"/>
                <w:szCs w:val="24"/>
                <w:rtl/>
              </w:rPr>
              <w:t xml:space="preserve"> دامغان</w:t>
            </w:r>
          </w:p>
          <w:p w14:paraId="73D4C76B" w14:textId="77777777" w:rsidR="0047607C" w:rsidRPr="001E212F" w:rsidRDefault="0047607C" w:rsidP="007E72DF">
            <w:pPr>
              <w:bidi/>
              <w:spacing w:before="480"/>
              <w:ind w:left="140"/>
              <w:jc w:val="both"/>
              <w:rPr>
                <w:rFonts w:ascii="Arial" w:hAnsi="Arial" w:cs="B Nazanin"/>
                <w:sz w:val="24"/>
                <w:szCs w:val="24"/>
                <w:rtl/>
                <w:lang w:bidi="fa-IR"/>
              </w:rPr>
            </w:pPr>
            <w:r>
              <w:rPr>
                <w:rFonts w:cs="B Nazanin" w:hint="cs"/>
                <w:sz w:val="24"/>
                <w:szCs w:val="24"/>
                <w:rtl/>
                <w:lang w:bidi="fa-IR"/>
              </w:rPr>
              <w:t>اینجانب دانش آموخته مقطع کارشناسی ارشد رشته ی علوم کامپیوتر گرایش محاسبات نرم و هوش مصنوعی دانشکده ی ریاضی و علوم کامپیوتر دانشگاه دامغان به شماره دانشجویی 403763008 که در تاریخ06/07/1405 از پایان نامه تحصیلی خود تحت عنوان حل معادلات دیفرانسیل با مشتقات جزئی غیرخطی با الگوریتم فراابتکاری شعله و پروانه و کاربرد در مسائل مهندسی دفاع نموده ام،متعهد می شوم که:</w:t>
            </w:r>
            <w:r>
              <w:rPr>
                <w:rFonts w:cs="B Nazanin"/>
                <w:sz w:val="24"/>
                <w:szCs w:val="24"/>
                <w:lang w:bidi="fa-IR"/>
              </w:rPr>
            </w:r>
            <w:r>
              <w:rPr>
                <w:rFonts w:cs="B Nazanin" w:hint="cs"/>
                <w:sz w:val="24"/>
                <w:szCs w:val="24"/>
                <w:rtl/>
              </w:rPr>
            </w:r>
            <w:proofErr w:type="spellStart"/>
            <w:r>
              <w:rPr>
                <w:rFonts w:cs="B Nazanin" w:hint="cs"/>
                <w:sz w:val="24"/>
                <w:szCs w:val="24"/>
                <w:rtl/>
              </w:rPr>
            </w:r>
            <w:proofErr w:type="spellEnd"/>
            <w:r>
              <w:rPr>
                <w:rFonts w:cs="B Nazanin" w:hint="cs"/>
                <w:sz w:val="24"/>
                <w:szCs w:val="24"/>
                <w:rtl/>
              </w:rPr>
            </w:r>
            <w:proofErr w:type="spellStart"/>
            <w:r>
              <w:rPr>
                <w:rFonts w:cs="B Nazanin" w:hint="cs"/>
                <w:sz w:val="24"/>
                <w:szCs w:val="24"/>
                <w:rtl/>
              </w:rPr>
            </w:r>
            <w:proofErr w:type="spellEnd"/>
            <w:r>
              <w:rPr>
                <w:rFonts w:cs="B Nazanin" w:hint="cs"/>
                <w:sz w:val="24"/>
                <w:szCs w:val="24"/>
                <w:rtl/>
              </w:rPr>
            </w:r>
            <w:r>
              <w:rPr>
                <w:rFonts w:ascii="Arial" w:hAnsi="Arial" w:cs="B Nazanin" w:hint="cs"/>
                <w:sz w:val="24"/>
                <w:szCs w:val="24"/>
                <w:rtl/>
              </w:rPr>
            </w:r>
            <w:proofErr w:type="spellStart"/>
            <w:r>
              <w:rPr>
                <w:rFonts w:ascii="Arial" w:hAnsi="Arial" w:cs="B Nazanin" w:hint="cs"/>
                <w:sz w:val="24"/>
                <w:szCs w:val="24"/>
                <w:rtl/>
              </w:rPr>
            </w:r>
            <w:proofErr w:type="spellEnd"/>
            <w:r>
              <w:rPr>
                <w:rFonts w:ascii="Arial" w:hAnsi="Arial" w:cs="B Nazanin" w:hint="cs"/>
                <w:sz w:val="24"/>
                <w:szCs w:val="24"/>
                <w:rtl/>
              </w:rPr>
            </w:r>
            <w:proofErr w:type="spellStart"/>
            <w:r>
              <w:rPr>
                <w:rFonts w:ascii="Arial" w:hAnsi="Arial" w:cs="B Nazanin" w:hint="cs"/>
                <w:sz w:val="24"/>
                <w:szCs w:val="24"/>
                <w:rtl/>
              </w:rPr>
            </w:r>
            <w:proofErr w:type="spellEnd"/>
            <w:r>
              <w:rPr>
                <w:rFonts w:ascii="Arial" w:hAnsi="Arial" w:cs="B Nazanin" w:hint="cs"/>
                <w:sz w:val="24"/>
                <w:szCs w:val="24"/>
                <w:rtl/>
              </w:rPr>
            </w:r>
            <w:proofErr w:type="spellStart"/>
            <w:r>
              <w:rPr>
                <w:rFonts w:ascii="Arial" w:hAnsi="Arial" w:cs="B Nazanin" w:hint="cs"/>
                <w:sz w:val="24"/>
                <w:szCs w:val="24"/>
                <w:rtl/>
              </w:rPr>
            </w:r>
            <w:proofErr w:type="spellEnd"/>
            <w:r>
              <w:rPr>
                <w:rFonts w:ascii="Arial" w:hAnsi="Arial" w:cs="B Nazanin" w:hint="cs"/>
                <w:sz w:val="24"/>
                <w:szCs w:val="24"/>
                <w:rtl/>
              </w:rPr>
            </w:r>
            <w:proofErr w:type="spellStart"/>
            <w:r>
              <w:rPr>
                <w:rFonts w:ascii="Arial" w:hAnsi="Arial" w:cs="B Nazanin" w:hint="cs"/>
                <w:sz w:val="24"/>
                <w:szCs w:val="24"/>
                <w:rtl/>
              </w:rPr>
            </w:r>
            <w:proofErr w:type="spellEnd"/>
            <w:r>
              <w:rPr>
                <w:rFonts w:ascii="Arial" w:hAnsi="Arial" w:cs="B Nazanin" w:hint="cs"/>
                <w:sz w:val="24"/>
                <w:szCs w:val="24"/>
                <w:rtl/>
              </w:rPr>
            </w:r>
            <w:proofErr w:type="spellStart"/>
            <w:r>
              <w:rPr>
                <w:rFonts w:ascii="Arial" w:hAnsi="Arial" w:cs="B Nazanin" w:hint="cs"/>
                <w:sz w:val="24"/>
                <w:szCs w:val="24"/>
                <w:rtl/>
              </w:rPr>
            </w:r>
            <w:proofErr w:type="spellEnd"/>
            <w:r>
              <w:rPr>
                <w:rFonts w:ascii="Arial" w:hAnsi="Arial" w:cs="B Nazanin" w:hint="cs"/>
                <w:sz w:val="24"/>
                <w:szCs w:val="24"/>
                <w:rtl/>
              </w:rPr>
            </w:r>
            <w:proofErr w:type="spellStart"/>
            <w:r>
              <w:rPr>
                <w:rFonts w:ascii="Arial" w:hAnsi="Arial" w:cs="B Nazanin" w:hint="cs"/>
                <w:sz w:val="24"/>
                <w:szCs w:val="24"/>
                <w:rtl/>
              </w:rPr>
            </w:r>
            <w:proofErr w:type="spellEnd"/>
            <w:r>
              <w:rPr>
                <w:rFonts w:ascii="Arial" w:hAnsi="Arial" w:cs="B Nazanin" w:hint="cs"/>
                <w:sz w:val="24"/>
                <w:szCs w:val="24"/>
                <w:rtl/>
              </w:rPr>
            </w:r>
            <w:proofErr w:type="spellStart"/>
            <w:r>
              <w:rPr>
                <w:rFonts w:ascii="Arial" w:hAnsi="Arial" w:cs="B Nazanin" w:hint="cs"/>
                <w:sz w:val="24"/>
                <w:szCs w:val="24"/>
                <w:rtl/>
              </w:rPr>
            </w:r>
            <w:proofErr w:type="spellEnd"/>
            <w:r>
              <w:rPr>
                <w:rFonts w:ascii="Arial" w:hAnsi="Arial" w:cs="B Nazanin" w:hint="cs"/>
                <w:sz w:val="24"/>
                <w:szCs w:val="24"/>
                <w:rtl/>
              </w:rPr>
            </w:r>
            <w:proofErr w:type="spellStart"/>
            <w:r>
              <w:rPr>
                <w:rFonts w:ascii="Arial" w:hAnsi="Arial" w:cs="B Nazanin" w:hint="cs"/>
                <w:sz w:val="24"/>
                <w:szCs w:val="24"/>
                <w:rtl/>
              </w:rPr>
            </w:r>
            <w:proofErr w:type="spellEnd"/>
            <w:r>
              <w:rPr>
                <w:rFonts w:ascii="Arial" w:hAnsi="Arial" w:cs="B Nazanin" w:hint="cs"/>
                <w:sz w:val="24"/>
                <w:szCs w:val="24"/>
                <w:rtl/>
              </w:rPr>
            </w:r>
            <w:proofErr w:type="spellStart"/>
            <w:r>
              <w:rPr>
                <w:rFonts w:ascii="Arial" w:hAnsi="Arial" w:cs="B Nazanin" w:hint="cs"/>
                <w:sz w:val="24"/>
                <w:szCs w:val="24"/>
                <w:rtl/>
              </w:rPr>
            </w:r>
            <w:proofErr w:type="spellEnd"/>
            <w:r>
              <w:rPr>
                <w:rFonts w:ascii="Arial" w:hAnsi="Arial" w:cs="B Nazanin" w:hint="cs"/>
                <w:sz w:val="24"/>
                <w:szCs w:val="24"/>
                <w:rtl/>
              </w:rPr>
            </w:r>
            <w:proofErr w:type="spellStart"/>
            <w:r>
              <w:rPr>
                <w:rFonts w:ascii="Arial" w:hAnsi="Arial" w:cs="B Nazanin" w:hint="cs"/>
                <w:sz w:val="24"/>
                <w:szCs w:val="24"/>
                <w:rtl/>
              </w:rPr>
            </w:r>
            <w:proofErr w:type="spellEnd"/>
            <w:r>
              <w:rPr>
                <w:rFonts w:ascii="Arial" w:hAnsi="Arial" w:cs="B Nazanin" w:hint="cs"/>
                <w:sz w:val="24"/>
                <w:szCs w:val="24"/>
                <w:rtl/>
              </w:rPr>
            </w:r>
            <w:proofErr w:type="spellStart"/>
            <w:r>
              <w:rPr>
                <w:rFonts w:ascii="Arial" w:hAnsi="Arial" w:cs="B Nazanin" w:hint="cs"/>
                <w:sz w:val="24"/>
                <w:szCs w:val="24"/>
                <w:rtl/>
              </w:rPr>
            </w:r>
            <w:proofErr w:type="spellEnd"/>
            <w:r>
              <w:rPr>
                <w:rFonts w:ascii="Arial" w:hAnsi="Arial" w:cs="B Nazanin" w:hint="cs"/>
                <w:sz w:val="24"/>
                <w:szCs w:val="24"/>
                <w:rtl/>
              </w:rPr>
            </w:r>
            <w:proofErr w:type="spellStart"/>
            <w:r>
              <w:rPr>
                <w:rFonts w:ascii="Arial" w:hAnsi="Arial" w:cs="B Nazanin" w:hint="cs"/>
                <w:sz w:val="24"/>
                <w:szCs w:val="24"/>
                <w:rtl/>
              </w:rPr>
            </w:r>
            <w:proofErr w:type="spellEnd"/>
            <w:r>
              <w:rPr>
                <w:rFonts w:ascii="Arial" w:hAnsi="Arial" w:cs="B Nazanin" w:hint="cs"/>
                <w:sz w:val="24"/>
                <w:szCs w:val="24"/>
                <w:rtl/>
              </w:rPr>
            </w:r>
            <w:proofErr w:type="spellStart"/>
            <w:r>
              <w:rPr>
                <w:rFonts w:ascii="Arial" w:hAnsi="Arial" w:cs="B Nazanin" w:hint="cs"/>
                <w:sz w:val="24"/>
                <w:szCs w:val="24"/>
                <w:rtl/>
              </w:rPr>
            </w:r>
            <w:proofErr w:type="spellEnd"/>
            <w:r>
              <w:rPr>
                <w:rFonts w:ascii="Arial" w:hAnsi="Arial" w:cs="B Nazanin" w:hint="cs"/>
                <w:sz w:val="24"/>
                <w:szCs w:val="24"/>
                <w:rtl/>
              </w:rPr>
            </w:r>
            <w:proofErr w:type="spellStart"/>
            <w:r>
              <w:rPr>
                <w:rFonts w:ascii="Arial" w:hAnsi="Arial" w:cs="B Nazanin" w:hint="cs"/>
                <w:sz w:val="24"/>
                <w:szCs w:val="24"/>
                <w:rtl/>
              </w:rPr>
            </w:r>
            <w:proofErr w:type="spellEnd"/>
            <w:r>
              <w:rPr>
                <w:rFonts w:ascii="Arial" w:hAnsi="Arial" w:cs="B Nazanin" w:hint="cs"/>
                <w:sz w:val="24"/>
                <w:szCs w:val="24"/>
                <w:rtl/>
              </w:rPr>
            </w:r>
          </w:p>
          <w:p w14:paraId="44F34251" w14:textId="77777777" w:rsidR="0047607C" w:rsidRPr="001E212F" w:rsidRDefault="0047607C" w:rsidP="007E72DF">
            <w:pPr>
              <w:pStyle w:val="ListParagraph"/>
              <w:numPr>
                <w:ilvl w:val="0"/>
                <w:numId w:val="74"/>
              </w:numPr>
              <w:bidi/>
              <w:spacing w:before="480" w:after="120" w:line="264" w:lineRule="auto"/>
              <w:ind w:left="860"/>
              <w:jc w:val="both"/>
              <w:rPr>
                <w:rFonts w:ascii="Arial" w:hAnsi="Arial" w:cs="B Nazanin"/>
                <w:sz w:val="24"/>
                <w:szCs w:val="24"/>
                <w:lang w:bidi="fa-IR"/>
              </w:rPr>
            </w:pPr>
            <w:r>
              <w:rPr>
                <w:rFonts w:ascii="Arial" w:hAnsi="Arial" w:cs="B Nazanin" w:hint="cs"/>
                <w:sz w:val="24"/>
                <w:szCs w:val="24"/>
                <w:rtl/>
                <w:lang w:bidi="fa-IR"/>
              </w:rPr>
              <w:t>این پایان نامه را قبلا برای دریافت هیچ گونه مدرک تحصیلی یا به عنوان هر گونه فعالیت پژوهشی در سایر دانشگاه ها و موسسات آموزش و پژوهشی داخل و خارج از کشور ارائه ننموده ام.</w:t>
            </w:r>
          </w:p>
          <w:p w14:paraId="4343ED60" w14:textId="77777777" w:rsidR="0047607C" w:rsidRPr="001E212F" w:rsidRDefault="0047607C" w:rsidP="007E72DF">
            <w:pPr>
              <w:pStyle w:val="ListParagraph"/>
              <w:numPr>
                <w:ilvl w:val="0"/>
                <w:numId w:val="74"/>
              </w:numPr>
              <w:bidi/>
              <w:spacing w:before="480" w:after="120" w:line="264" w:lineRule="auto"/>
              <w:ind w:left="860"/>
              <w:jc w:val="both"/>
              <w:rPr>
                <w:rFonts w:ascii="Arial" w:hAnsi="Arial" w:cs="B Nazanin"/>
                <w:sz w:val="24"/>
                <w:szCs w:val="24"/>
                <w:lang w:bidi="fa-IR"/>
              </w:rPr>
            </w:pPr>
            <w:r>
              <w:rPr>
                <w:rFonts w:ascii="Arial" w:hAnsi="Arial" w:cs="B Nazanin" w:hint="cs"/>
                <w:sz w:val="24"/>
                <w:szCs w:val="24"/>
                <w:rtl/>
                <w:lang w:bidi="fa-IR"/>
              </w:rPr>
              <w:t>این پایان نامه، حاصل پژوهش انجام شده توسط اینجانب میباشد و در موارد استفاده از نتایج دیگران به مرجع مورد استفاده استناد شده است.</w:t>
            </w:r>
          </w:p>
          <w:p w14:paraId="1FF64E73" w14:textId="77777777" w:rsidR="0047607C" w:rsidRPr="001E212F" w:rsidRDefault="0047607C" w:rsidP="007E72DF">
            <w:pPr>
              <w:pStyle w:val="ListParagraph"/>
              <w:numPr>
                <w:ilvl w:val="0"/>
                <w:numId w:val="74"/>
              </w:numPr>
              <w:bidi/>
              <w:spacing w:before="480" w:after="120" w:line="264" w:lineRule="auto"/>
              <w:ind w:left="860"/>
              <w:jc w:val="both"/>
              <w:rPr>
                <w:rFonts w:ascii="Arial" w:hAnsi="Arial" w:cs="B Nazanin"/>
                <w:sz w:val="24"/>
                <w:szCs w:val="24"/>
                <w:lang w:bidi="fa-IR"/>
              </w:rPr>
            </w:pPr>
            <w:r>
              <w:rPr>
                <w:rFonts w:ascii="Arial" w:hAnsi="Arial" w:cs="B Nazanin" w:hint="cs"/>
                <w:sz w:val="24"/>
                <w:szCs w:val="24"/>
                <w:rtl/>
                <w:lang w:bidi="fa-IR"/>
              </w:rPr>
              <w:t>در کلیه مراحل انجام این پایان نامه، در مواردی که از موجود زنده(یا بافت های آنها) استفاده شده است،ضوابط و اصول اخلاق علمی رعایت شده است.</w:t>
            </w:r>
          </w:p>
          <w:p w14:paraId="472C4BB2" w14:textId="77777777" w:rsidR="0047607C" w:rsidRPr="001E212F" w:rsidRDefault="0047607C" w:rsidP="007E72DF">
            <w:pPr>
              <w:pStyle w:val="ListParagraph"/>
              <w:numPr>
                <w:ilvl w:val="0"/>
                <w:numId w:val="74"/>
              </w:numPr>
              <w:bidi/>
              <w:spacing w:before="480" w:after="120" w:line="264" w:lineRule="auto"/>
              <w:ind w:left="860"/>
              <w:jc w:val="both"/>
              <w:rPr>
                <w:rFonts w:ascii="Arial" w:hAnsi="Arial" w:cs="B Nazanin"/>
                <w:sz w:val="24"/>
                <w:szCs w:val="24"/>
                <w:lang w:bidi="fa-IR"/>
              </w:rPr>
            </w:pPr>
            <w:r>
              <w:rPr>
                <w:rFonts w:ascii="Arial" w:hAnsi="Arial" w:cs="B Nazanin" w:hint="cs"/>
                <w:sz w:val="24"/>
                <w:szCs w:val="24"/>
                <w:rtl/>
                <w:lang w:bidi="fa-IR"/>
              </w:rPr>
              <w:t>چنانچه بعد از فراغت از تحصیل،قصد استفاده یا هر گونه بهره برداری اعم از نشر کتاب، ثبت اختراع و... از این پایان نامه را داشته باشم،از حوزه ی معاونت پژوهشی و فناوری دانشگاه دامغان، مجوزهای لازم را اخذ نمایم.</w:t>
            </w:r>
          </w:p>
          <w:p w14:paraId="0960D52B" w14:textId="77777777" w:rsidR="0047607C" w:rsidRPr="001E212F" w:rsidRDefault="0047607C" w:rsidP="007E72DF">
            <w:pPr>
              <w:pStyle w:val="ListParagraph"/>
              <w:numPr>
                <w:ilvl w:val="0"/>
                <w:numId w:val="74"/>
              </w:numPr>
              <w:bidi/>
              <w:spacing w:before="480" w:after="120" w:line="264" w:lineRule="auto"/>
              <w:ind w:left="860"/>
              <w:jc w:val="both"/>
              <w:rPr>
                <w:rFonts w:ascii="Arial" w:hAnsi="Arial" w:cs="B Nazanin"/>
                <w:sz w:val="24"/>
                <w:szCs w:val="24"/>
                <w:lang w:bidi="fa-IR"/>
              </w:rPr>
            </w:pPr>
            <w:r>
              <w:rPr>
                <w:rFonts w:ascii="Arial" w:hAnsi="Arial" w:cs="B Nazanin" w:hint="cs"/>
                <w:sz w:val="24"/>
                <w:szCs w:val="24"/>
                <w:rtl/>
                <w:lang w:bidi="fa-IR"/>
              </w:rPr>
              <w:t>در صورت ارائه ی مقاله ی مستخرج از این پایان نامه در همایش ها،کنفرانس ها،سمینارها،گردهماییئها و انواع مجلات،نام دانشگاه دامغان را کنار نام نویسندگان(دانشجو و اساتید راهنما و مشاور)ذکر نمایم.</w:t>
            </w:r>
          </w:p>
          <w:p w14:paraId="62DE7C81" w14:textId="77777777" w:rsidR="0047607C" w:rsidRPr="001E212F" w:rsidRDefault="0047607C" w:rsidP="007E72DF">
            <w:pPr>
              <w:pStyle w:val="ListParagraph"/>
              <w:numPr>
                <w:ilvl w:val="0"/>
                <w:numId w:val="74"/>
              </w:numPr>
              <w:bidi/>
              <w:spacing w:before="480" w:after="120" w:line="264" w:lineRule="auto"/>
              <w:ind w:left="860"/>
              <w:jc w:val="both"/>
              <w:rPr>
                <w:rFonts w:ascii="Arial" w:hAnsi="Arial" w:cs="B Nazanin"/>
                <w:sz w:val="24"/>
                <w:szCs w:val="24"/>
                <w:lang w:bidi="fa-IR"/>
              </w:rPr>
            </w:pPr>
            <w:r>
              <w:rPr>
                <w:rFonts w:ascii="Arial" w:hAnsi="Arial" w:cs="B Nazanin" w:hint="cs"/>
                <w:sz w:val="24"/>
                <w:szCs w:val="24"/>
                <w:rtl/>
                <w:lang w:bidi="fa-IR"/>
              </w:rPr>
              <w:t>چنانچهدر هر مقطع زمانی، خلاف موارد فوق ثابت شود،عواقب ناشی از آن(من جمله ابطال مدرک تحصیلی،طرح شکایت توسط دانشگاه و ...)را می پذیرم و دانشگاه دامغان را مجاز می دانم با اینجانب مطابق ضوابط و مقررات مربوطه رفتار نماید.</w:t>
            </w:r>
          </w:p>
          <w:p w14:paraId="0C5B4F50" w14:textId="77777777" w:rsidR="0047607C" w:rsidRDefault="0047607C" w:rsidP="007E72DF">
            <w:pPr>
              <w:pStyle w:val="ListParagraph"/>
              <w:numPr>
                <w:ilvl w:val="0"/>
                <w:numId w:val="74"/>
              </w:numPr>
              <w:bidi/>
              <w:spacing w:before="480" w:after="120" w:line="264" w:lineRule="auto"/>
              <w:ind w:left="860"/>
              <w:jc w:val="both"/>
              <w:rPr>
                <w:rFonts w:ascii="Arial" w:hAnsi="Arial" w:cs="B Nazanin"/>
                <w:sz w:val="24"/>
                <w:szCs w:val="24"/>
                <w:lang w:bidi="fa-IR"/>
              </w:rPr>
            </w:pPr>
            <w:r>
              <w:rPr>
                <w:rFonts w:ascii="Arial" w:hAnsi="Arial" w:cs="B Nazanin" w:hint="cs"/>
                <w:sz w:val="24"/>
                <w:szCs w:val="24"/>
                <w:rtl/>
                <w:lang w:bidi="fa-IR"/>
              </w:rPr>
              <w:t>مسئولیت صحّت و سقم تمامی مندرجات پایان نامه تحصیلی خود را بر عهده می گیرم.</w:t>
            </w:r>
          </w:p>
          <w:p w14:paraId="25FE5980" w14:textId="77777777" w:rsidR="0047607C" w:rsidRPr="001E212F" w:rsidRDefault="0047607C" w:rsidP="007E72DF">
            <w:pPr>
              <w:bidi/>
              <w:spacing w:before="480"/>
              <w:ind w:left="140"/>
              <w:jc w:val="both"/>
              <w:rPr>
                <w:rFonts w:ascii="Arial" w:hAnsi="Arial" w:cs="B Nazanin"/>
                <w:sz w:val="24"/>
                <w:szCs w:val="24"/>
                <w:lang w:bidi="fa-IR"/>
              </w:rPr>
            </w:pPr>
          </w:p>
          <w:p w14:paraId="29BC4823" w14:textId="77777777" w:rsidR="0047607C" w:rsidRPr="001E212F" w:rsidRDefault="0047607C" w:rsidP="007E72DF">
            <w:pPr>
              <w:bidi/>
              <w:ind w:left="140"/>
              <w:jc w:val="both"/>
              <w:rPr>
                <w:rFonts w:ascii="Arial" w:hAnsi="Arial" w:cs="B Nazanin"/>
                <w:sz w:val="24"/>
                <w:szCs w:val="24"/>
                <w:rtl/>
                <w:lang w:bidi="fa-IR"/>
              </w:rPr>
            </w:pPr>
            <w:r>
              <w:rPr>
                <w:rFonts w:ascii="Arial" w:hAnsi="Arial" w:cs="B Nazanin" w:hint="cs"/>
                <w:sz w:val="24"/>
                <w:szCs w:val="24"/>
                <w:rtl/>
                <w:lang w:bidi="fa-IR"/>
              </w:rPr>
              <w:t xml:space="preserve">       نام و نام خانوادگی دانشجو:</w:t>
            </w:r>
          </w:p>
          <w:p w14:paraId="372828E1" w14:textId="77777777" w:rsidR="0047607C" w:rsidRPr="001E212F" w:rsidRDefault="0047607C" w:rsidP="007E72DF">
            <w:pPr>
              <w:bidi/>
              <w:ind w:left="140"/>
              <w:jc w:val="both"/>
              <w:rPr>
                <w:rFonts w:ascii="Arial" w:hAnsi="Arial" w:cs="B Nazanin"/>
                <w:sz w:val="24"/>
                <w:szCs w:val="24"/>
                <w:rtl/>
                <w:lang w:bidi="fa-IR"/>
              </w:rPr>
            </w:pPr>
            <w:r>
              <w:rPr>
                <w:rFonts w:ascii="Arial" w:hAnsi="Arial" w:cs="B Nazanin" w:hint="cs"/>
                <w:sz w:val="24"/>
                <w:szCs w:val="24"/>
                <w:rtl/>
                <w:lang w:bidi="fa-IR"/>
              </w:rPr>
              <w:t xml:space="preserve">                                                                       امضاء:</w:t>
            </w:r>
            <w:r w:rsidRPr="007E72DF">
              <w:rPr>
                <w:rFonts w:ascii="Calibri" w:eastAsia="Calibri" w:hAnsi="Calibri" w:cs="Times New Roman"/>
                <w:noProof/>
                <w:sz w:val="24"/>
                <w:szCs w:val="24"/>
                <w:rtl/>
                <w:lang w:val="fa-IR" w:bidi="fa-IR"/>
              </w:rPr>
              <w:t xml:space="preserve"> </w:t>
            </w:r>
            <w:r w:rsidRPr="007E72DF">
              <w:rPr>
                <w:rFonts w:ascii="Calibri" w:eastAsia="Calibri" w:hAnsi="Calibri" w:cs="Times New Roman"/>
                <w:noProof/>
                <w:sz w:val="24"/>
                <w:szCs w:val="24"/>
                <w:rtl/>
                <w:lang w:val="fa-IR" w:bidi="fa-IR"/>
              </w:rPr>
              <w:drawing>
                <wp:inline distT="0" distB="0" distL="0" distR="0" wp14:anchorId="01149E43" wp14:editId="26FE53B7">
                  <wp:extent cx="1752690" cy="7683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1752690" cy="768389"/>
                          </a:xfrm>
                          <a:prstGeom prst="rect">
                            <a:avLst/>
                          </a:prstGeom>
                        </pic:spPr>
                      </pic:pic>
                    </a:graphicData>
                  </a:graphic>
                </wp:inline>
              </w:drawing>
            </w:r>
          </w:p>
          <w:p w14:paraId="1AB50221" w14:textId="77777777" w:rsidR="0047607C" w:rsidRPr="001E212F" w:rsidRDefault="0047607C" w:rsidP="007E72DF">
            <w:pPr>
              <w:bidi/>
              <w:ind w:left="140"/>
              <w:jc w:val="both"/>
              <w:rPr>
                <w:rFonts w:ascii="Arial" w:hAnsi="Arial" w:cs="B Nazanin"/>
                <w:sz w:val="24"/>
                <w:szCs w:val="24"/>
                <w:rtl/>
                <w:lang w:bidi="fa-IR"/>
              </w:rPr>
            </w:pPr>
            <w:r>
              <w:rPr>
                <w:rFonts w:ascii="Arial" w:hAnsi="Arial" w:cs="B Nazanin" w:hint="cs"/>
                <w:sz w:val="24"/>
                <w:szCs w:val="24"/>
                <w:rtl/>
                <w:lang w:bidi="fa-IR"/>
              </w:rPr>
              <w:t xml:space="preserve">                                               </w:t>
            </w:r>
            <w:r>
              <w:rPr>
                <w:rFonts w:ascii="Arial" w:hAnsi="Arial" w:cs="B Nazanin"/>
                <w:sz w:val="24"/>
                <w:szCs w:val="24"/>
                <w:lang w:bidi="fa-IR"/>
              </w:rPr>
              <w:t xml:space="preserve">      </w:t>
            </w:r>
            <w:r>
              <w:rPr>
                <w:rFonts w:ascii="Arial" w:hAnsi="Arial" w:cs="B Nazanin" w:hint="cs"/>
                <w:sz w:val="24"/>
                <w:szCs w:val="24"/>
                <w:rtl/>
                <w:lang w:bidi="fa-IR"/>
              </w:rPr>
              <w:t xml:space="preserve">                 تاریخ:     </w:t>
            </w:r>
            <w:r>
              <w:rPr>
                <w:rFonts w:cs="B Nazanin" w:hint="cs"/>
                <w:sz w:val="24"/>
                <w:szCs w:val="24"/>
                <w:rtl/>
                <w:lang w:bidi="fa-IR"/>
              </w:rPr>
              <w:t>06/07/1405</w:t>
            </w:r>
            <w:r>
              <w:rPr>
                <w:rFonts w:cs="B Nazanin"/>
                <w:sz w:val="24"/>
                <w:szCs w:val="24"/>
                <w:lang w:bidi="fa-IR"/>
              </w:rPr>
              <w:t xml:space="preserve"> </w:t>
            </w:r>
            <w:r>
              <w:rPr>
                <w:rFonts w:ascii="Arial" w:hAnsi="Arial" w:cs="B Nazanin" w:hint="cs"/>
                <w:sz w:val="24"/>
                <w:szCs w:val="24"/>
                <w:rtl/>
                <w:lang w:bidi="fa-IR"/>
              </w:rPr>
              <w:t xml:space="preserve">       </w:t>
            </w:r>
          </w:p>
          <w:p w14:paraId="2D1F5CEB" w14:textId="77777777" w:rsidR="0047607C" w:rsidRDefault="0047607C" w:rsidP="007E72DF">
            <w:pPr>
              <w:bidi/>
              <w:ind w:left="140"/>
              <w:jc w:val="both"/>
              <w:rPr>
                <w:rFonts w:cs="B Nazanin"/>
                <w:b/>
                <w:bCs/>
                <w:sz w:val="24"/>
                <w:szCs w:val="24"/>
                <w:rtl/>
              </w:rPr>
            </w:pPr>
            <w:r>
              <w:rPr>
                <w:rFonts w:ascii="Arial" w:hAnsi="Arial" w:cs="B Nazanin" w:hint="cs"/>
                <w:sz w:val="24"/>
                <w:szCs w:val="24"/>
                <w:rtl/>
              </w:rPr>
              <w:t xml:space="preserve">  </w:t>
            </w:r>
          </w:p>
        </w:tc>
      </w:tr>
    </w:tbl>
    <w:p w14:paraId="54604C06" w14:textId="77777777" w:rsidR="0047607C" w:rsidRPr="00A83EE5" w:rsidRDefault="0047607C" w:rsidP="003635D6">
      <w:pPr>
        <w:bidi/>
        <w:spacing w:before="480"/>
        <w:jc w:val="both"/>
        <w:rPr>
          <w:rFonts w:ascii="Arial" w:hAnsi="Arial" w:cs="B Nazanin"/>
          <w:sz w:val="24"/>
          <w:szCs w:val="24"/>
        </w:rPr>
      </w:pPr>
    </w:p>
    <w:p w14:paraId="0D516A09" w14:textId="77777777" w:rsidR="0047607C" w:rsidRDefault="0047607C" w:rsidP="007E72DF">
      <w:pPr>
        <w:pBdr>
          <w:top w:val="single" w:sz="4" w:space="1" w:color="auto"/>
          <w:left w:val="single" w:sz="4" w:space="24" w:color="auto"/>
          <w:bottom w:val="single" w:sz="4" w:space="1" w:color="auto"/>
          <w:right w:val="single" w:sz="4" w:space="18" w:color="auto"/>
        </w:pBdr>
        <w:bidi/>
        <w:jc w:val="both"/>
        <w:rPr>
          <w:rFonts w:cs="B Nazanin"/>
          <w:sz w:val="24"/>
          <w:szCs w:val="24"/>
          <w:rtl/>
          <w:lang w:bidi="fa-IR"/>
        </w:rPr>
      </w:pPr>
      <w:r>
        <w:rPr>
          <w:rFonts w:cs="B Nazanin" w:hint="cs"/>
          <w:sz w:val="24"/>
          <w:szCs w:val="24"/>
          <w:rtl/>
          <w:lang w:bidi="fa-IR"/>
        </w:rPr>
        <w:t>تمامی حقوق مادّی و معنوی مترتب بر نتایج،ابتکارات،اختراعات،کتاب و نرم افزار حاصل از انجام این پایان نامه/رساله،متعلق به دانشگاه دامغان می باشد.نقل مطلب از این اثر،با رعایت مقررّات مربوطه و ذکر منبع بلامانع است.</w:t>
      </w:r>
    </w:p>
    <w:p w14:paraId="228CC330" w14:textId="77777777" w:rsidR="0047607C" w:rsidRDefault="0047607C" w:rsidP="003635D6">
      <w:pPr>
        <w:bidi/>
        <w:jc w:val="both"/>
        <w:rPr>
          <w:rFonts w:cs="B Nazanin"/>
          <w:sz w:val="24"/>
          <w:szCs w:val="24"/>
          <w:rtl/>
          <w:lang w:bidi="fa-IR"/>
        </w:rPr>
      </w:pPr>
    </w:p>
    <w:p w14:paraId="0D28DC96" w14:textId="77777777" w:rsidR="0047607C" w:rsidRPr="00A83EE5" w:rsidRDefault="0047607C" w:rsidP="003635D6">
      <w:pPr>
        <w:bidi/>
        <w:jc w:val="both"/>
        <w:rPr>
          <w:rFonts w:cs="B Nazanin"/>
          <w:sz w:val="24"/>
          <w:szCs w:val="24"/>
          <w:rtl/>
          <w:lang w:bidi="fa-IR"/>
        </w:rPr>
      </w:pPr>
    </w:p>
    <w:p w14:paraId="73A3194A" w14:textId="77777777" w:rsidR="0047607C" w:rsidRDefault="0047607C" w:rsidP="003635D6">
      <w:pPr>
        <w:bidi/>
        <w:jc w:val="both"/>
        <w:rPr>
          <w:rFonts w:cs="B Nazanin"/>
          <w:sz w:val="24"/>
          <w:szCs w:val="24"/>
          <w:rtl/>
          <w:lang w:bidi="fa-IR"/>
        </w:rPr>
      </w:pPr>
    </w:p>
    <w:p w14:paraId="530E31EE" w14:textId="77777777" w:rsidR="0047607C" w:rsidRPr="00B420C8" w:rsidRDefault="0047607C" w:rsidP="003635D6">
      <w:pPr>
        <w:bidi/>
        <w:jc w:val="center"/>
        <w:rPr>
          <w:rFonts w:cs="B Nazanin"/>
          <w:sz w:val="24"/>
          <w:szCs w:val="24"/>
          <w:lang w:bidi="fa-IR"/>
        </w:rPr>
      </w:pPr>
    </w:p>
    <w:p w14:paraId="629E4FA6" w14:textId="77777777" w:rsidR="0047607C" w:rsidRPr="00E83988" w:rsidRDefault="0047607C" w:rsidP="003635D6">
      <w:pPr>
        <w:bidi/>
        <w:jc w:val="center"/>
        <w:rPr>
          <w:rFonts w:ascii="Arial Black" w:hAnsi="Arial Black" w:cs="DecoType Naskh Swashes"/>
          <w:b/>
          <w:bCs/>
          <w:sz w:val="28"/>
          <w:szCs w:val="28"/>
          <w:rtl/>
        </w:rPr>
      </w:pPr>
      <w:proofErr w:type="spellStart"/>
      <w:r>
        <w:rPr>
          <w:rFonts w:ascii="Arial Black" w:hAnsi="Arial Black" w:cs="DecoType Naskh Swashes"/>
          <w:b/>
          <w:bCs/>
          <w:sz w:val="28"/>
          <w:szCs w:val="28"/>
          <w:rtl/>
        </w:rPr>
        <w:t>تقدیم</w:t>
      </w:r>
      <w:proofErr w:type="spellEnd"/>
      <w:r>
        <w:rPr>
          <w:rFonts w:ascii="Arial Black" w:hAnsi="Arial Black" w:cs="DecoType Naskh Swashes"/>
          <w:b/>
          <w:bCs/>
          <w:sz w:val="28"/>
          <w:szCs w:val="28"/>
          <w:rtl/>
        </w:rPr>
        <w:t xml:space="preserve"> به</w:t>
      </w:r>
    </w:p>
    <w:p w14:paraId="6E628B7D" w14:textId="77777777" w:rsidR="0047607C" w:rsidRPr="00E83988" w:rsidRDefault="0047607C" w:rsidP="003635D6">
      <w:pPr>
        <w:bidi/>
        <w:jc w:val="center"/>
        <w:rPr>
          <w:rFonts w:ascii="Arial Black" w:hAnsi="Arial Black" w:cs="DecoType Naskh Swashes"/>
          <w:b/>
          <w:bCs/>
          <w:sz w:val="28"/>
          <w:szCs w:val="28"/>
          <w:rtl/>
        </w:rPr>
      </w:pPr>
      <w:proofErr w:type="spellStart"/>
      <w:r>
        <w:rPr>
          <w:rFonts w:ascii="Arial Black" w:hAnsi="Arial Black" w:cs="DecoType Naskh Swashes"/>
          <w:b/>
          <w:bCs/>
          <w:sz w:val="28"/>
          <w:szCs w:val="28"/>
          <w:rtl/>
        </w:rPr>
        <w:t>مادرم</w:t>
      </w:r>
      <w:proofErr w:type="spellEnd"/>
    </w:p>
    <w:p w14:paraId="558E21BC" w14:textId="77777777" w:rsidR="0047607C" w:rsidRPr="00E83988" w:rsidRDefault="0047607C" w:rsidP="003635D6">
      <w:pPr>
        <w:bidi/>
        <w:jc w:val="center"/>
        <w:rPr>
          <w:rFonts w:ascii="Arial Black" w:hAnsi="Arial Black" w:cs="DecoType Naskh Swashes"/>
          <w:b/>
          <w:bCs/>
          <w:sz w:val="28"/>
          <w:szCs w:val="28"/>
          <w:rtl/>
        </w:rPr>
      </w:pPr>
      <w:proofErr w:type="spellStart"/>
      <w:r>
        <w:rPr>
          <w:rFonts w:ascii="Arial Black" w:hAnsi="Arial Black" w:cs="DecoType Naskh Swashes"/>
          <w:b/>
          <w:bCs/>
          <w:sz w:val="28"/>
          <w:szCs w:val="28"/>
          <w:rtl/>
        </w:rPr>
        <w:t>خورشید</w:t>
      </w:r>
      <w:proofErr w:type="spellEnd"/>
      <w:r>
        <w:rPr>
          <w:rFonts w:ascii="Arial Black" w:hAnsi="Arial Black" w:cs="DecoType Naskh Swashes"/>
          <w:b/>
          <w:bCs/>
          <w:sz w:val="28"/>
          <w:szCs w:val="28"/>
          <w:rtl/>
        </w:rPr>
        <w:t xml:space="preserve"> روزها و ماه </w:t>
      </w:r>
      <w:proofErr w:type="spellStart"/>
      <w:r>
        <w:rPr>
          <w:rFonts w:ascii="Arial Black" w:hAnsi="Arial Black" w:cs="DecoType Naskh Swashes"/>
          <w:b/>
          <w:bCs/>
          <w:sz w:val="28"/>
          <w:szCs w:val="28"/>
          <w:rtl/>
        </w:rPr>
        <w:t>شبانگاهم</w:t>
      </w:r>
      <w:proofErr w:type="spellEnd"/>
      <w:r>
        <w:rPr>
          <w:rFonts w:ascii="Arial Black" w:hAnsi="Arial Black" w:cs="DecoType Naskh Swashes"/>
          <w:b/>
          <w:bCs/>
          <w:sz w:val="28"/>
          <w:szCs w:val="28"/>
          <w:rtl/>
        </w:rPr>
        <w:t>،</w:t>
      </w:r>
    </w:p>
    <w:p w14:paraId="48B115B8" w14:textId="77777777" w:rsidR="0047607C" w:rsidRPr="00E83988" w:rsidRDefault="0047607C" w:rsidP="003635D6">
      <w:pPr>
        <w:bidi/>
        <w:jc w:val="center"/>
        <w:rPr>
          <w:rFonts w:ascii="Arial Black" w:hAnsi="Arial Black" w:cs="DecoType Naskh Swashes"/>
          <w:b/>
          <w:bCs/>
          <w:sz w:val="28"/>
          <w:szCs w:val="28"/>
          <w:rtl/>
        </w:rPr>
      </w:pPr>
      <w:proofErr w:type="spellStart"/>
      <w:r>
        <w:rPr>
          <w:rFonts w:ascii="Arial Black" w:hAnsi="Arial Black" w:cs="DecoType Naskh Swashes"/>
          <w:b/>
          <w:bCs/>
          <w:sz w:val="28"/>
          <w:szCs w:val="28"/>
          <w:rtl/>
        </w:rPr>
        <w:t>که</w:t>
      </w:r>
      <w:proofErr w:type="spellEnd"/>
      <w:r>
        <w:rPr>
          <w:rFonts w:ascii="Arial Black" w:hAnsi="Arial Black" w:cs="DecoType Naskh Swashes"/>
          <w:b/>
          <w:bCs/>
          <w:sz w:val="28"/>
          <w:szCs w:val="28"/>
          <w:rtl/>
        </w:rPr>
        <w:t xml:space="preserve"> </w:t>
      </w:r>
      <w:proofErr w:type="spellStart"/>
      <w:r>
        <w:rPr>
          <w:rFonts w:ascii="Arial Black" w:hAnsi="Arial Black" w:cs="DecoType Naskh Swashes"/>
          <w:b/>
          <w:bCs/>
          <w:sz w:val="28"/>
          <w:szCs w:val="28"/>
          <w:rtl/>
        </w:rPr>
        <w:t>با</w:t>
      </w:r>
      <w:proofErr w:type="spellEnd"/>
      <w:r>
        <w:rPr>
          <w:rFonts w:ascii="Arial Black" w:hAnsi="Arial Black" w:cs="DecoType Naskh Swashes"/>
          <w:b/>
          <w:bCs/>
          <w:sz w:val="28"/>
          <w:szCs w:val="28"/>
          <w:rtl/>
        </w:rPr>
        <w:t xml:space="preserve"> نور </w:t>
      </w:r>
      <w:proofErr w:type="spellStart"/>
      <w:r>
        <w:rPr>
          <w:rFonts w:ascii="Arial Black" w:hAnsi="Arial Black" w:cs="DecoType Naskh Swashes"/>
          <w:b/>
          <w:bCs/>
          <w:sz w:val="28"/>
          <w:szCs w:val="28"/>
          <w:rtl/>
        </w:rPr>
        <w:t>عشقش</w:t>
      </w:r>
      <w:proofErr w:type="spellEnd"/>
      <w:r>
        <w:rPr>
          <w:rFonts w:ascii="Arial Black" w:hAnsi="Arial Black" w:cs="DecoType Naskh Swashes"/>
          <w:b/>
          <w:bCs/>
          <w:sz w:val="28"/>
          <w:szCs w:val="28"/>
          <w:rtl/>
        </w:rPr>
        <w:t xml:space="preserve"> </w:t>
      </w:r>
      <w:proofErr w:type="spellStart"/>
      <w:r>
        <w:rPr>
          <w:rFonts w:ascii="Arial Black" w:hAnsi="Arial Black" w:cs="DecoType Naskh Swashes"/>
          <w:b/>
          <w:bCs/>
          <w:sz w:val="28"/>
          <w:szCs w:val="28"/>
          <w:rtl/>
        </w:rPr>
        <w:t>تاریکی</w:t>
      </w:r>
      <w:proofErr w:type="spellEnd"/>
      <w:r>
        <w:rPr>
          <w:rFonts w:ascii="Arial Black" w:hAnsi="Arial Black" w:cs="DecoType Naskh Swashes"/>
          <w:b/>
          <w:bCs/>
          <w:sz w:val="28"/>
          <w:szCs w:val="28"/>
          <w:rtl/>
        </w:rPr>
        <w:t xml:space="preserve"> را </w:t>
      </w:r>
      <w:proofErr w:type="spellStart"/>
      <w:r>
        <w:rPr>
          <w:rFonts w:ascii="Arial Black" w:hAnsi="Arial Black" w:cs="DecoType Naskh Swashes"/>
          <w:b/>
          <w:bCs/>
          <w:sz w:val="28"/>
          <w:szCs w:val="28"/>
          <w:rtl/>
        </w:rPr>
        <w:t>زدود،با</w:t>
      </w:r>
      <w:proofErr w:type="spellEnd"/>
      <w:r>
        <w:rPr>
          <w:rFonts w:ascii="Arial Black" w:hAnsi="Arial Black" w:cs="DecoType Naskh Swashes"/>
          <w:b/>
          <w:bCs/>
          <w:sz w:val="28"/>
          <w:szCs w:val="28"/>
          <w:rtl/>
        </w:rPr>
        <w:t xml:space="preserve"> </w:t>
      </w:r>
      <w:proofErr w:type="spellStart"/>
      <w:r>
        <w:rPr>
          <w:rFonts w:ascii="Arial Black" w:hAnsi="Arial Black" w:cs="DecoType Naskh Swashes"/>
          <w:b/>
          <w:bCs/>
          <w:sz w:val="28"/>
          <w:szCs w:val="28"/>
          <w:rtl/>
        </w:rPr>
        <w:t>صبرش</w:t>
      </w:r>
      <w:proofErr w:type="spellEnd"/>
      <w:r>
        <w:rPr>
          <w:rFonts w:ascii="Arial Black" w:hAnsi="Arial Black" w:cs="DecoType Naskh Swashes"/>
          <w:b/>
          <w:bCs/>
          <w:sz w:val="28"/>
          <w:szCs w:val="28"/>
          <w:rtl/>
        </w:rPr>
        <w:t xml:space="preserve"> بال </w:t>
      </w:r>
      <w:proofErr w:type="spellStart"/>
      <w:r>
        <w:rPr>
          <w:rFonts w:ascii="Arial Black" w:hAnsi="Arial Black" w:cs="DecoType Naskh Swashes"/>
          <w:b/>
          <w:bCs/>
          <w:sz w:val="28"/>
          <w:szCs w:val="28"/>
          <w:rtl/>
        </w:rPr>
        <w:t>پروازم</w:t>
      </w:r>
      <w:proofErr w:type="spellEnd"/>
      <w:r>
        <w:rPr>
          <w:rFonts w:ascii="Arial Black" w:hAnsi="Arial Black" w:cs="DecoType Naskh Swashes"/>
          <w:b/>
          <w:bCs/>
          <w:sz w:val="28"/>
          <w:szCs w:val="28"/>
          <w:rtl/>
        </w:rPr>
        <w:t xml:space="preserve"> شد،</w:t>
      </w:r>
    </w:p>
    <w:p w14:paraId="4C9B0750" w14:textId="77777777" w:rsidR="0047607C" w:rsidRPr="00E83988" w:rsidRDefault="0047607C" w:rsidP="003635D6">
      <w:pPr>
        <w:bidi/>
        <w:jc w:val="center"/>
        <w:rPr>
          <w:rFonts w:ascii="Arial Black" w:hAnsi="Arial Black" w:cs="DecoType Naskh Swashes"/>
          <w:b/>
          <w:bCs/>
          <w:sz w:val="28"/>
          <w:szCs w:val="28"/>
          <w:rtl/>
        </w:rPr>
      </w:pPr>
      <w:r>
        <w:rPr>
          <w:rFonts w:ascii="Arial Black" w:hAnsi="Arial Black" w:cs="DecoType Naskh Swashes"/>
          <w:b/>
          <w:bCs/>
          <w:sz w:val="28"/>
          <w:szCs w:val="28"/>
          <w:rtl/>
        </w:rPr>
        <w:t xml:space="preserve">و </w:t>
      </w:r>
      <w:proofErr w:type="spellStart"/>
      <w:r>
        <w:rPr>
          <w:rFonts w:ascii="Arial Black" w:hAnsi="Arial Black" w:cs="DecoType Naskh Swashes"/>
          <w:b/>
          <w:bCs/>
          <w:sz w:val="28"/>
          <w:szCs w:val="28"/>
          <w:rtl/>
        </w:rPr>
        <w:t>با</w:t>
      </w:r>
      <w:proofErr w:type="spellEnd"/>
      <w:r>
        <w:rPr>
          <w:rFonts w:ascii="Arial Black" w:hAnsi="Arial Black" w:cs="DecoType Naskh Swashes"/>
          <w:b/>
          <w:bCs/>
          <w:sz w:val="28"/>
          <w:szCs w:val="28"/>
          <w:rtl/>
        </w:rPr>
        <w:t xml:space="preserve"> </w:t>
      </w:r>
      <w:proofErr w:type="spellStart"/>
      <w:r>
        <w:rPr>
          <w:rFonts w:ascii="Arial Black" w:hAnsi="Arial Black" w:cs="DecoType Naskh Swashes"/>
          <w:b/>
          <w:bCs/>
          <w:sz w:val="28"/>
          <w:szCs w:val="28"/>
          <w:rtl/>
        </w:rPr>
        <w:t>دعای</w:t>
      </w:r>
      <w:proofErr w:type="spellEnd"/>
      <w:r>
        <w:rPr>
          <w:rFonts w:ascii="Arial Black" w:hAnsi="Arial Black" w:cs="DecoType Naskh Swashes"/>
          <w:b/>
          <w:bCs/>
          <w:sz w:val="28"/>
          <w:szCs w:val="28"/>
          <w:rtl/>
        </w:rPr>
        <w:t xml:space="preserve"> </w:t>
      </w:r>
      <w:proofErr w:type="spellStart"/>
      <w:r>
        <w:rPr>
          <w:rFonts w:ascii="Arial Black" w:hAnsi="Arial Black" w:cs="DecoType Naskh Swashes"/>
          <w:b/>
          <w:bCs/>
          <w:sz w:val="28"/>
          <w:szCs w:val="28"/>
          <w:rtl/>
        </w:rPr>
        <w:t>خیرش،همواره</w:t>
      </w:r>
      <w:proofErr w:type="spellEnd"/>
      <w:r>
        <w:rPr>
          <w:rFonts w:ascii="Arial Black" w:hAnsi="Arial Black" w:cs="DecoType Naskh Swashes"/>
          <w:b/>
          <w:bCs/>
          <w:sz w:val="28"/>
          <w:szCs w:val="28"/>
          <w:rtl/>
        </w:rPr>
        <w:t xml:space="preserve"> </w:t>
      </w:r>
      <w:proofErr w:type="spellStart"/>
      <w:r>
        <w:rPr>
          <w:rFonts w:ascii="Arial Black" w:hAnsi="Arial Black" w:cs="DecoType Naskh Swashes"/>
          <w:b/>
          <w:bCs/>
          <w:sz w:val="28"/>
          <w:szCs w:val="28"/>
          <w:rtl/>
        </w:rPr>
        <w:t>همراهیم</w:t>
      </w:r>
      <w:proofErr w:type="spellEnd"/>
      <w:r>
        <w:rPr>
          <w:rFonts w:ascii="Arial Black" w:hAnsi="Arial Black" w:cs="DecoType Naskh Swashes"/>
          <w:b/>
          <w:bCs/>
          <w:sz w:val="28"/>
          <w:szCs w:val="28"/>
          <w:rtl/>
        </w:rPr>
        <w:t xml:space="preserve"> </w:t>
      </w:r>
      <w:proofErr w:type="spellStart"/>
      <w:r>
        <w:rPr>
          <w:rFonts w:ascii="Arial Black" w:hAnsi="Arial Black" w:cs="DecoType Naskh Swashes"/>
          <w:b/>
          <w:bCs/>
          <w:sz w:val="28"/>
          <w:szCs w:val="28"/>
          <w:rtl/>
        </w:rPr>
        <w:t>کرد</w:t>
      </w:r>
      <w:proofErr w:type="spellEnd"/>
      <w:r>
        <w:rPr>
          <w:rFonts w:ascii="Arial Black" w:hAnsi="Arial Black" w:cs="DecoType Naskh Swashes"/>
          <w:b/>
          <w:bCs/>
          <w:sz w:val="28"/>
          <w:szCs w:val="28"/>
          <w:rtl/>
        </w:rPr>
        <w:t>.</w:t>
      </w:r>
    </w:p>
    <w:p w14:paraId="72746F3C" w14:textId="77777777" w:rsidR="0047607C" w:rsidRPr="00E83988" w:rsidRDefault="0047607C" w:rsidP="003635D6">
      <w:pPr>
        <w:bidi/>
        <w:jc w:val="center"/>
        <w:rPr>
          <w:rFonts w:ascii="Arial Black" w:hAnsi="Arial Black" w:cs="DecoType Naskh Swashes"/>
          <w:b/>
          <w:bCs/>
          <w:sz w:val="28"/>
          <w:szCs w:val="28"/>
          <w:rtl/>
        </w:rPr>
      </w:pPr>
      <w:r>
        <w:rPr>
          <w:rFonts w:ascii="Arial Black" w:hAnsi="Arial Black" w:cs="DecoType Naskh Swashes"/>
          <w:b/>
          <w:bCs/>
          <w:sz w:val="28"/>
          <w:szCs w:val="28"/>
          <w:rtl/>
        </w:rPr>
        <w:t xml:space="preserve">به او </w:t>
      </w:r>
      <w:proofErr w:type="spellStart"/>
      <w:r>
        <w:rPr>
          <w:rFonts w:ascii="Arial Black" w:hAnsi="Arial Black" w:cs="DecoType Naskh Swashes"/>
          <w:b/>
          <w:bCs/>
          <w:sz w:val="28"/>
          <w:szCs w:val="28"/>
          <w:rtl/>
        </w:rPr>
        <w:t>که</w:t>
      </w:r>
      <w:proofErr w:type="spellEnd"/>
      <w:r>
        <w:rPr>
          <w:rFonts w:ascii="Arial Black" w:hAnsi="Arial Black" w:cs="DecoType Naskh Swashes"/>
          <w:b/>
          <w:bCs/>
          <w:sz w:val="28"/>
          <w:szCs w:val="28"/>
          <w:rtl/>
        </w:rPr>
        <w:t xml:space="preserve"> مهرش </w:t>
      </w:r>
      <w:proofErr w:type="spellStart"/>
      <w:r>
        <w:rPr>
          <w:rFonts w:ascii="Arial Black" w:hAnsi="Arial Black" w:cs="DecoType Naskh Swashes"/>
          <w:b/>
          <w:bCs/>
          <w:sz w:val="28"/>
          <w:szCs w:val="28"/>
          <w:rtl/>
        </w:rPr>
        <w:t>بی</w:t>
      </w:r>
      <w:proofErr w:type="spellEnd"/>
      <w:r>
        <w:rPr>
          <w:rFonts w:ascii="Arial Black" w:hAnsi="Arial Black" w:cs="DecoType Naskh Swashes"/>
          <w:b/>
          <w:bCs/>
          <w:sz w:val="28"/>
          <w:szCs w:val="28"/>
          <w:rtl/>
        </w:rPr>
        <w:t xml:space="preserve"> </w:t>
      </w:r>
      <w:proofErr w:type="spellStart"/>
      <w:r>
        <w:rPr>
          <w:rFonts w:ascii="Arial Black" w:hAnsi="Arial Black" w:cs="DecoType Naskh Swashes"/>
          <w:b/>
          <w:bCs/>
          <w:sz w:val="28"/>
          <w:szCs w:val="28"/>
          <w:rtl/>
        </w:rPr>
        <w:t>مرز،نگاهش</w:t>
      </w:r>
      <w:proofErr w:type="spellEnd"/>
      <w:r>
        <w:rPr>
          <w:rFonts w:ascii="Arial Black" w:hAnsi="Arial Black" w:cs="DecoType Naskh Swashes"/>
          <w:b/>
          <w:bCs/>
          <w:sz w:val="28"/>
          <w:szCs w:val="28"/>
          <w:rtl/>
        </w:rPr>
        <w:t xml:space="preserve"> </w:t>
      </w:r>
      <w:proofErr w:type="spellStart"/>
      <w:r>
        <w:rPr>
          <w:rFonts w:ascii="Arial Black" w:hAnsi="Arial Black" w:cs="DecoType Naskh Swashes"/>
          <w:b/>
          <w:bCs/>
          <w:sz w:val="28"/>
          <w:szCs w:val="28"/>
          <w:rtl/>
        </w:rPr>
        <w:t>آرامش</w:t>
      </w:r>
      <w:proofErr w:type="spellEnd"/>
      <w:r>
        <w:rPr>
          <w:rFonts w:ascii="Arial Black" w:hAnsi="Arial Black" w:cs="DecoType Naskh Swashes"/>
          <w:b/>
          <w:bCs/>
          <w:sz w:val="28"/>
          <w:szCs w:val="28"/>
          <w:rtl/>
        </w:rPr>
        <w:t xml:space="preserve"> و </w:t>
      </w:r>
      <w:proofErr w:type="spellStart"/>
      <w:r>
        <w:rPr>
          <w:rFonts w:ascii="Arial Black" w:hAnsi="Arial Black" w:cs="DecoType Naskh Swashes"/>
          <w:b/>
          <w:bCs/>
          <w:sz w:val="28"/>
          <w:szCs w:val="28"/>
          <w:rtl/>
        </w:rPr>
        <w:t>وجودش</w:t>
      </w:r>
      <w:proofErr w:type="spellEnd"/>
      <w:r>
        <w:rPr>
          <w:rFonts w:ascii="Arial Black" w:hAnsi="Arial Black" w:cs="DecoType Naskh Swashes"/>
          <w:b/>
          <w:bCs/>
          <w:sz w:val="28"/>
          <w:szCs w:val="28"/>
          <w:rtl/>
        </w:rPr>
        <w:t xml:space="preserve"> </w:t>
      </w:r>
      <w:proofErr w:type="spellStart"/>
      <w:r>
        <w:rPr>
          <w:rFonts w:ascii="Arial Black" w:hAnsi="Arial Black" w:cs="DecoType Naskh Swashes"/>
          <w:b/>
          <w:bCs/>
          <w:sz w:val="28"/>
          <w:szCs w:val="28"/>
          <w:rtl/>
        </w:rPr>
        <w:t>تکیه</w:t>
      </w:r>
      <w:proofErr w:type="spellEnd"/>
      <w:r>
        <w:rPr>
          <w:rFonts w:ascii="Arial Black" w:hAnsi="Arial Black" w:cs="DecoType Naskh Swashes"/>
          <w:b/>
          <w:bCs/>
          <w:sz w:val="28"/>
          <w:szCs w:val="28"/>
          <w:rtl/>
        </w:rPr>
        <w:t xml:space="preserve"> </w:t>
      </w:r>
      <w:proofErr w:type="spellStart"/>
      <w:r>
        <w:rPr>
          <w:rFonts w:ascii="Arial Black" w:hAnsi="Arial Black" w:cs="DecoType Naskh Swashes"/>
          <w:b/>
          <w:bCs/>
          <w:sz w:val="28"/>
          <w:szCs w:val="28"/>
          <w:rtl/>
        </w:rPr>
        <w:t>گاهم</w:t>
      </w:r>
      <w:proofErr w:type="spellEnd"/>
      <w:r>
        <w:rPr>
          <w:rFonts w:ascii="Arial Black" w:hAnsi="Arial Black" w:cs="DecoType Naskh Swashes"/>
          <w:b/>
          <w:bCs/>
          <w:sz w:val="28"/>
          <w:szCs w:val="28"/>
          <w:rtl/>
        </w:rPr>
        <w:t xml:space="preserve"> بود و هست.</w:t>
      </w:r>
    </w:p>
    <w:p w14:paraId="77DC5591" w14:textId="77777777" w:rsidR="0047607C" w:rsidRPr="00E83988" w:rsidRDefault="0047607C" w:rsidP="003635D6">
      <w:pPr>
        <w:bidi/>
        <w:jc w:val="center"/>
        <w:rPr>
          <w:rFonts w:ascii="Arial Black" w:hAnsi="Arial Black" w:cs="DecoType Naskh Swashes"/>
          <w:b/>
          <w:bCs/>
          <w:sz w:val="28"/>
          <w:szCs w:val="28"/>
          <w:rtl/>
        </w:rPr>
      </w:pPr>
      <w:r>
        <w:rPr>
          <w:rFonts w:ascii="Arial Black" w:hAnsi="Arial Black" w:cs="DecoType Naskh Swashes"/>
          <w:b/>
          <w:bCs/>
          <w:sz w:val="28"/>
          <w:szCs w:val="28"/>
          <w:rtl/>
        </w:rPr>
        <w:t xml:space="preserve">به او </w:t>
      </w:r>
      <w:proofErr w:type="spellStart"/>
      <w:r>
        <w:rPr>
          <w:rFonts w:ascii="Arial Black" w:hAnsi="Arial Black" w:cs="DecoType Naskh Swashes"/>
          <w:b/>
          <w:bCs/>
          <w:sz w:val="28"/>
          <w:szCs w:val="28"/>
          <w:rtl/>
        </w:rPr>
        <w:t>که</w:t>
      </w:r>
      <w:proofErr w:type="spellEnd"/>
      <w:r>
        <w:rPr>
          <w:rFonts w:ascii="Arial Black" w:hAnsi="Arial Black" w:cs="DecoType Naskh Swashes"/>
          <w:b/>
          <w:bCs/>
          <w:sz w:val="28"/>
          <w:szCs w:val="28"/>
          <w:rtl/>
        </w:rPr>
        <w:t xml:space="preserve"> هر </w:t>
      </w:r>
      <w:proofErr w:type="spellStart"/>
      <w:r>
        <w:rPr>
          <w:rFonts w:ascii="Arial Black" w:hAnsi="Arial Black" w:cs="DecoType Naskh Swashes"/>
          <w:b/>
          <w:bCs/>
          <w:sz w:val="28"/>
          <w:szCs w:val="28"/>
          <w:rtl/>
        </w:rPr>
        <w:t>چه</w:t>
      </w:r>
      <w:proofErr w:type="spellEnd"/>
      <w:r>
        <w:rPr>
          <w:rFonts w:ascii="Arial Black" w:hAnsi="Arial Black" w:cs="DecoType Naskh Swashes"/>
          <w:b/>
          <w:bCs/>
          <w:sz w:val="28"/>
          <w:szCs w:val="28"/>
          <w:rtl/>
        </w:rPr>
        <w:t xml:space="preserve"> دارم و هر </w:t>
      </w:r>
      <w:proofErr w:type="spellStart"/>
      <w:r>
        <w:rPr>
          <w:rFonts w:ascii="Arial Black" w:hAnsi="Arial Black" w:cs="DecoType Naskh Swashes"/>
          <w:b/>
          <w:bCs/>
          <w:sz w:val="28"/>
          <w:szCs w:val="28"/>
          <w:rtl/>
        </w:rPr>
        <w:t>چه</w:t>
      </w:r>
      <w:proofErr w:type="spellEnd"/>
      <w:r>
        <w:rPr>
          <w:rFonts w:ascii="Arial Black" w:hAnsi="Arial Black" w:cs="DecoType Naskh Swashes"/>
          <w:b/>
          <w:bCs/>
          <w:sz w:val="28"/>
          <w:szCs w:val="28"/>
          <w:rtl/>
        </w:rPr>
        <w:t xml:space="preserve"> خواهم شد از او و </w:t>
      </w:r>
      <w:proofErr w:type="spellStart"/>
      <w:r>
        <w:rPr>
          <w:rFonts w:ascii="Arial Black" w:hAnsi="Arial Black" w:cs="DecoType Naskh Swashes"/>
          <w:b/>
          <w:bCs/>
          <w:sz w:val="28"/>
          <w:szCs w:val="28"/>
          <w:rtl/>
        </w:rPr>
        <w:t>برای</w:t>
      </w:r>
      <w:proofErr w:type="spellEnd"/>
      <w:r>
        <w:rPr>
          <w:rFonts w:ascii="Arial Black" w:hAnsi="Arial Black" w:cs="DecoType Naskh Swashes"/>
          <w:b/>
          <w:bCs/>
          <w:sz w:val="28"/>
          <w:szCs w:val="28"/>
          <w:rtl/>
        </w:rPr>
        <w:t xml:space="preserve"> اوست.</w:t>
      </w:r>
    </w:p>
    <w:p w14:paraId="5ACB96C8" w14:textId="77777777" w:rsidR="0047607C" w:rsidRDefault="0047607C" w:rsidP="003635D6">
      <w:pPr>
        <w:bidi/>
        <w:jc w:val="both"/>
        <w:rPr>
          <w:rFonts w:cs="B Nazanin"/>
          <w:b/>
          <w:bCs/>
          <w:sz w:val="28"/>
          <w:szCs w:val="28"/>
          <w:rtl/>
        </w:rPr>
      </w:pPr>
    </w:p>
    <w:p w14:paraId="4F646147" w14:textId="77777777" w:rsidR="0047607C" w:rsidRDefault="0047607C" w:rsidP="003635D6">
      <w:pPr>
        <w:bidi/>
        <w:jc w:val="both"/>
        <w:rPr>
          <w:rFonts w:cs="B Nazanin"/>
          <w:b/>
          <w:bCs/>
          <w:sz w:val="28"/>
          <w:szCs w:val="28"/>
          <w:rtl/>
        </w:rPr>
      </w:pPr>
    </w:p>
    <w:p w14:paraId="58F4CCD7" w14:textId="77777777" w:rsidR="0047607C" w:rsidRDefault="0047607C" w:rsidP="003635D6">
      <w:pPr>
        <w:bidi/>
        <w:jc w:val="both"/>
        <w:rPr>
          <w:rFonts w:cs="B Nazanin"/>
          <w:b/>
          <w:bCs/>
          <w:sz w:val="28"/>
          <w:szCs w:val="28"/>
          <w:rtl/>
        </w:rPr>
      </w:pPr>
    </w:p>
    <w:p w14:paraId="42632B19" w14:textId="77777777" w:rsidR="0047607C" w:rsidRDefault="0047607C" w:rsidP="003635D6">
      <w:pPr>
        <w:bidi/>
        <w:jc w:val="both"/>
        <w:rPr>
          <w:rFonts w:cs="B Nazanin"/>
          <w:b/>
          <w:bCs/>
          <w:sz w:val="28"/>
          <w:szCs w:val="28"/>
          <w:rtl/>
          <w:lang w:bidi="fa-IR"/>
        </w:rPr>
      </w:pPr>
    </w:p>
    <w:p w14:paraId="7179337F" w14:textId="77777777" w:rsidR="0047607C" w:rsidRDefault="0047607C" w:rsidP="003635D6">
      <w:pPr>
        <w:bidi/>
        <w:jc w:val="both"/>
        <w:rPr>
          <w:rFonts w:cs="B Nazanin"/>
          <w:b/>
          <w:bCs/>
          <w:sz w:val="28"/>
          <w:szCs w:val="28"/>
          <w:rtl/>
        </w:rPr>
      </w:pPr>
    </w:p>
    <w:p w14:paraId="51B99209" w14:textId="77777777" w:rsidR="0047607C" w:rsidRDefault="0047607C" w:rsidP="003635D6">
      <w:pPr>
        <w:bidi/>
        <w:jc w:val="both"/>
        <w:rPr>
          <w:rFonts w:cs="B Nazanin"/>
          <w:b/>
          <w:bCs/>
          <w:sz w:val="28"/>
          <w:szCs w:val="28"/>
          <w:rtl/>
        </w:rPr>
      </w:pPr>
    </w:p>
    <w:p w14:paraId="572449B2" w14:textId="77777777" w:rsidR="0047607C" w:rsidRDefault="0047607C" w:rsidP="003635D6">
      <w:pPr>
        <w:bidi/>
        <w:jc w:val="both"/>
        <w:rPr>
          <w:rFonts w:cs="B Nazanin"/>
          <w:b/>
          <w:bCs/>
          <w:sz w:val="28"/>
          <w:szCs w:val="28"/>
          <w:rtl/>
        </w:rPr>
      </w:pPr>
    </w:p>
    <w:p w14:paraId="262C171E" w14:textId="77777777" w:rsidR="0047607C" w:rsidRDefault="0047607C" w:rsidP="003635D6">
      <w:pPr>
        <w:bidi/>
        <w:jc w:val="both"/>
        <w:rPr>
          <w:rFonts w:cs="B Nazanin"/>
          <w:b/>
          <w:bCs/>
          <w:sz w:val="28"/>
          <w:szCs w:val="28"/>
          <w:rtl/>
        </w:rPr>
      </w:pPr>
    </w:p>
    <w:p w14:paraId="047FB17E" w14:textId="77777777" w:rsidR="0047607C" w:rsidRDefault="0047607C" w:rsidP="003635D6">
      <w:pPr>
        <w:bidi/>
        <w:jc w:val="both"/>
        <w:rPr>
          <w:rFonts w:cs="B Nazanin"/>
          <w:b/>
          <w:bCs/>
          <w:sz w:val="28"/>
          <w:szCs w:val="28"/>
          <w:rtl/>
        </w:rPr>
      </w:pPr>
    </w:p>
    <w:p w14:paraId="31C8EF37" w14:textId="77777777" w:rsidR="0047607C" w:rsidRDefault="0047607C" w:rsidP="003635D6">
      <w:pPr>
        <w:bidi/>
        <w:jc w:val="both"/>
        <w:rPr>
          <w:rFonts w:cs="B Nazanin"/>
          <w:b/>
          <w:bCs/>
          <w:sz w:val="28"/>
          <w:szCs w:val="28"/>
          <w:rtl/>
        </w:rPr>
      </w:pPr>
    </w:p>
    <w:p w14:paraId="048DCC8D" w14:textId="77777777" w:rsidR="0047607C" w:rsidRDefault="0047607C" w:rsidP="003635D6">
      <w:pPr>
        <w:bidi/>
        <w:jc w:val="both"/>
        <w:rPr>
          <w:rFonts w:cs="B Nazanin"/>
          <w:b/>
          <w:bCs/>
          <w:sz w:val="28"/>
          <w:szCs w:val="28"/>
          <w:rtl/>
        </w:rPr>
      </w:pPr>
    </w:p>
    <w:p w14:paraId="4EED0035" w14:textId="77777777" w:rsidR="0047607C" w:rsidRDefault="0047607C" w:rsidP="003635D6">
      <w:pPr>
        <w:bidi/>
        <w:jc w:val="both"/>
        <w:rPr>
          <w:rFonts w:cs="B Nazanin"/>
          <w:b/>
          <w:bCs/>
          <w:sz w:val="28"/>
          <w:szCs w:val="28"/>
          <w:rtl/>
        </w:rPr>
      </w:pPr>
    </w:p>
    <w:p w14:paraId="752DD9ED" w14:textId="77777777" w:rsidR="0047607C" w:rsidRDefault="0047607C" w:rsidP="003635D6">
      <w:pPr>
        <w:bidi/>
        <w:jc w:val="both"/>
        <w:rPr>
          <w:rFonts w:cs="B Nazanin"/>
          <w:b/>
          <w:bCs/>
          <w:sz w:val="28"/>
          <w:szCs w:val="28"/>
          <w:rtl/>
        </w:rPr>
      </w:pPr>
    </w:p>
    <w:p w14:paraId="7B0E4FC8" w14:textId="77777777" w:rsidR="0047607C" w:rsidRPr="00E83988" w:rsidRDefault="0047607C" w:rsidP="003635D6">
      <w:pPr>
        <w:bidi/>
        <w:jc w:val="both"/>
        <w:rPr>
          <w:rFonts w:ascii="Arial Black" w:hAnsi="Arial Black" w:cs="B Nazanin"/>
          <w:b/>
          <w:bCs/>
          <w:sz w:val="28"/>
          <w:szCs w:val="28"/>
          <w:rtl/>
        </w:rPr>
      </w:pPr>
    </w:p>
    <w:p w14:paraId="6F17A111" w14:textId="77777777" w:rsidR="0047607C" w:rsidRPr="00E83988" w:rsidRDefault="0047607C" w:rsidP="003635D6">
      <w:pPr>
        <w:bidi/>
        <w:jc w:val="center"/>
        <w:rPr>
          <w:rFonts w:ascii="Arial Black" w:hAnsi="Arial Black" w:cs="DecoType Naskh Swashes"/>
          <w:b/>
          <w:bCs/>
          <w:sz w:val="28"/>
          <w:szCs w:val="28"/>
          <w:rtl/>
        </w:rPr>
      </w:pPr>
      <w:proofErr w:type="spellStart"/>
      <w:r>
        <w:rPr>
          <w:rFonts w:ascii="Arial Black" w:hAnsi="Arial Black" w:cs="DecoType Naskh Swashes"/>
          <w:b/>
          <w:bCs/>
          <w:sz w:val="28"/>
          <w:szCs w:val="28"/>
          <w:rtl/>
        </w:rPr>
        <w:t>سپاسگزاری</w:t>
      </w:r>
      <w:proofErr w:type="spellEnd"/>
    </w:p>
    <w:p w14:paraId="788AFB4A" w14:textId="77777777" w:rsidR="0047607C" w:rsidRPr="00E83988" w:rsidRDefault="0047607C" w:rsidP="003635D6">
      <w:pPr>
        <w:bidi/>
        <w:jc w:val="center"/>
        <w:rPr>
          <w:rFonts w:ascii="Arial Black" w:hAnsi="Arial Black" w:cs="DecoType Naskh Swashes"/>
          <w:b/>
          <w:bCs/>
          <w:sz w:val="28"/>
          <w:szCs w:val="28"/>
          <w:rtl/>
        </w:rPr>
      </w:pPr>
      <w:proofErr w:type="spellStart"/>
      <w:r>
        <w:rPr>
          <w:rFonts w:ascii="Arial Black" w:hAnsi="Arial Black" w:cs="DecoType Naskh Swashes"/>
          <w:b/>
          <w:bCs/>
          <w:sz w:val="28"/>
          <w:szCs w:val="28"/>
          <w:rtl/>
        </w:rPr>
        <w:t>سپاس</w:t>
      </w:r>
      <w:proofErr w:type="spellEnd"/>
      <w:r>
        <w:rPr>
          <w:rFonts w:ascii="Arial Black" w:hAnsi="Arial Black" w:cs="DecoType Naskh Swashes"/>
          <w:b/>
          <w:bCs/>
          <w:sz w:val="28"/>
          <w:szCs w:val="28"/>
          <w:rtl/>
        </w:rPr>
        <w:t xml:space="preserve"> </w:t>
      </w:r>
      <w:proofErr w:type="spellStart"/>
      <w:r>
        <w:rPr>
          <w:rFonts w:ascii="Arial Black" w:hAnsi="Arial Black" w:cs="DecoType Naskh Swashes"/>
          <w:b/>
          <w:bCs/>
          <w:sz w:val="28"/>
          <w:szCs w:val="28"/>
          <w:rtl/>
        </w:rPr>
        <w:t>بیکران</w:t>
      </w:r>
      <w:proofErr w:type="spellEnd"/>
      <w:r>
        <w:rPr>
          <w:rFonts w:ascii="Arial Black" w:hAnsi="Arial Black" w:cs="DecoType Naskh Swashes"/>
          <w:b/>
          <w:bCs/>
          <w:sz w:val="28"/>
          <w:szCs w:val="28"/>
          <w:rtl/>
        </w:rPr>
        <w:t xml:space="preserve"> به </w:t>
      </w:r>
      <w:proofErr w:type="spellStart"/>
      <w:r>
        <w:rPr>
          <w:rFonts w:ascii="Arial Black" w:hAnsi="Arial Black" w:cs="DecoType Naskh Swashes"/>
          <w:b/>
          <w:bCs/>
          <w:sz w:val="28"/>
          <w:szCs w:val="28"/>
          <w:rtl/>
        </w:rPr>
        <w:t>درگاه</w:t>
      </w:r>
      <w:proofErr w:type="spellEnd"/>
      <w:r>
        <w:rPr>
          <w:rFonts w:ascii="Arial Black" w:hAnsi="Arial Black" w:cs="DecoType Naskh Swashes"/>
          <w:b/>
          <w:bCs/>
          <w:sz w:val="28"/>
          <w:szCs w:val="28"/>
          <w:rtl/>
        </w:rPr>
        <w:t xml:space="preserve"> </w:t>
      </w:r>
      <w:proofErr w:type="spellStart"/>
      <w:r>
        <w:rPr>
          <w:rFonts w:ascii="Arial Black" w:hAnsi="Arial Black" w:cs="DecoType Naskh Swashes"/>
          <w:b/>
          <w:bCs/>
          <w:sz w:val="28"/>
          <w:szCs w:val="28"/>
          <w:rtl/>
        </w:rPr>
        <w:t>پروردگاری</w:t>
      </w:r>
      <w:proofErr w:type="spellEnd"/>
      <w:r>
        <w:rPr>
          <w:rFonts w:ascii="Arial Black" w:hAnsi="Arial Black" w:cs="DecoType Naskh Swashes"/>
          <w:b/>
          <w:bCs/>
          <w:sz w:val="28"/>
          <w:szCs w:val="28"/>
          <w:rtl/>
        </w:rPr>
        <w:t xml:space="preserve"> </w:t>
      </w:r>
      <w:proofErr w:type="spellStart"/>
      <w:r>
        <w:rPr>
          <w:rFonts w:ascii="Arial Black" w:hAnsi="Arial Black" w:cs="DecoType Naskh Swashes"/>
          <w:b/>
          <w:bCs/>
          <w:sz w:val="28"/>
          <w:szCs w:val="28"/>
          <w:rtl/>
        </w:rPr>
        <w:t>که</w:t>
      </w:r>
      <w:proofErr w:type="spellEnd"/>
      <w:r>
        <w:rPr>
          <w:rFonts w:ascii="Arial Black" w:hAnsi="Arial Black" w:cs="DecoType Naskh Swashes"/>
          <w:b/>
          <w:bCs/>
          <w:sz w:val="28"/>
          <w:szCs w:val="28"/>
          <w:rtl/>
        </w:rPr>
        <w:t xml:space="preserve"> بار رحمت </w:t>
      </w:r>
      <w:proofErr w:type="spellStart"/>
      <w:r>
        <w:rPr>
          <w:rFonts w:ascii="Arial Black" w:hAnsi="Arial Black" w:cs="DecoType Naskh Swashes"/>
          <w:b/>
          <w:bCs/>
          <w:sz w:val="28"/>
          <w:szCs w:val="28"/>
          <w:rtl/>
        </w:rPr>
        <w:t>بی</w:t>
      </w:r>
      <w:proofErr w:type="spellEnd"/>
      <w:r>
        <w:rPr>
          <w:rFonts w:ascii="Arial Black" w:hAnsi="Arial Black" w:cs="DecoType Naskh Swashes"/>
          <w:b/>
          <w:bCs/>
          <w:sz w:val="28"/>
          <w:szCs w:val="28"/>
          <w:rtl/>
        </w:rPr>
        <w:t xml:space="preserve"> </w:t>
      </w:r>
      <w:proofErr w:type="spellStart"/>
      <w:r>
        <w:rPr>
          <w:rFonts w:ascii="Arial Black" w:hAnsi="Arial Black" w:cs="DecoType Naskh Swashes"/>
          <w:b/>
          <w:bCs/>
          <w:sz w:val="28"/>
          <w:szCs w:val="28"/>
          <w:rtl/>
        </w:rPr>
        <w:t>دریغش</w:t>
      </w:r>
      <w:proofErr w:type="spellEnd"/>
      <w:r>
        <w:rPr>
          <w:rFonts w:ascii="Arial Black" w:hAnsi="Arial Black" w:cs="DecoType Naskh Swashes"/>
          <w:b/>
          <w:bCs/>
          <w:sz w:val="28"/>
          <w:szCs w:val="28"/>
          <w:rtl/>
        </w:rPr>
        <w:t xml:space="preserve"> راه علم و </w:t>
      </w:r>
      <w:proofErr w:type="spellStart"/>
      <w:r>
        <w:rPr>
          <w:rFonts w:ascii="Arial Black" w:hAnsi="Arial Black" w:cs="DecoType Naskh Swashes"/>
          <w:b/>
          <w:bCs/>
          <w:sz w:val="28"/>
          <w:szCs w:val="28"/>
          <w:rtl/>
        </w:rPr>
        <w:t>طریقت</w:t>
      </w:r>
      <w:proofErr w:type="spellEnd"/>
      <w:r>
        <w:rPr>
          <w:rFonts w:ascii="Arial Black" w:hAnsi="Arial Black" w:cs="DecoType Naskh Swashes"/>
          <w:b/>
          <w:bCs/>
          <w:sz w:val="28"/>
          <w:szCs w:val="28"/>
          <w:rtl/>
        </w:rPr>
        <w:t xml:space="preserve"> را </w:t>
      </w:r>
      <w:proofErr w:type="spellStart"/>
      <w:r>
        <w:rPr>
          <w:rFonts w:ascii="Arial Black" w:hAnsi="Arial Black" w:cs="DecoType Naskh Swashes"/>
          <w:b/>
          <w:bCs/>
          <w:sz w:val="28"/>
          <w:szCs w:val="28"/>
          <w:rtl/>
        </w:rPr>
        <w:t>برایم</w:t>
      </w:r>
      <w:proofErr w:type="spellEnd"/>
      <w:r>
        <w:rPr>
          <w:rFonts w:ascii="Arial Black" w:hAnsi="Arial Black" w:cs="DecoType Naskh Swashes"/>
          <w:b/>
          <w:bCs/>
          <w:sz w:val="28"/>
          <w:szCs w:val="28"/>
          <w:rtl/>
        </w:rPr>
        <w:t xml:space="preserve"> </w:t>
      </w:r>
      <w:proofErr w:type="spellStart"/>
      <w:r>
        <w:rPr>
          <w:rFonts w:ascii="Arial Black" w:hAnsi="Arial Black" w:cs="DecoType Naskh Swashes"/>
          <w:b/>
          <w:bCs/>
          <w:sz w:val="28"/>
          <w:szCs w:val="28"/>
          <w:rtl/>
        </w:rPr>
        <w:t>هموار</w:t>
      </w:r>
      <w:proofErr w:type="spellEnd"/>
      <w:r>
        <w:rPr>
          <w:rFonts w:ascii="Arial Black" w:hAnsi="Arial Black" w:cs="DecoType Naskh Swashes"/>
          <w:b/>
          <w:bCs/>
          <w:sz w:val="28"/>
          <w:szCs w:val="28"/>
          <w:rtl/>
        </w:rPr>
        <w:t xml:space="preserve"> ساخت و در هر </w:t>
      </w:r>
      <w:proofErr w:type="spellStart"/>
      <w:r>
        <w:rPr>
          <w:rFonts w:ascii="Arial Black" w:hAnsi="Arial Black" w:cs="DecoType Naskh Swashes"/>
          <w:b/>
          <w:bCs/>
          <w:sz w:val="28"/>
          <w:szCs w:val="28"/>
          <w:rtl/>
        </w:rPr>
        <w:t>گام</w:t>
      </w:r>
      <w:proofErr w:type="spellEnd"/>
      <w:r>
        <w:rPr>
          <w:rFonts w:ascii="Arial Black" w:hAnsi="Arial Black" w:cs="DecoType Naskh Swashes"/>
          <w:b/>
          <w:bCs/>
          <w:sz w:val="28"/>
          <w:szCs w:val="28"/>
          <w:rtl/>
        </w:rPr>
        <w:t xml:space="preserve"> دستم را </w:t>
      </w:r>
      <w:proofErr w:type="spellStart"/>
      <w:r>
        <w:rPr>
          <w:rFonts w:ascii="Arial Black" w:hAnsi="Arial Black" w:cs="DecoType Naskh Swashes"/>
          <w:b/>
          <w:bCs/>
          <w:sz w:val="28"/>
          <w:szCs w:val="28"/>
          <w:rtl/>
        </w:rPr>
        <w:t>محکم</w:t>
      </w:r>
      <w:proofErr w:type="spellEnd"/>
      <w:r>
        <w:rPr>
          <w:rFonts w:ascii="Arial Black" w:hAnsi="Arial Black" w:cs="DecoType Naskh Swashes"/>
          <w:b/>
          <w:bCs/>
          <w:sz w:val="28"/>
          <w:szCs w:val="28"/>
          <w:rtl/>
        </w:rPr>
        <w:t xml:space="preserve"> تر </w:t>
      </w:r>
      <w:proofErr w:type="spellStart"/>
      <w:r>
        <w:rPr>
          <w:rFonts w:ascii="Arial Black" w:hAnsi="Arial Black" w:cs="DecoType Naskh Swashes"/>
          <w:b/>
          <w:bCs/>
          <w:sz w:val="28"/>
          <w:szCs w:val="28"/>
          <w:rtl/>
        </w:rPr>
        <w:t>گرفت</w:t>
      </w:r>
      <w:proofErr w:type="spellEnd"/>
      <w:r>
        <w:rPr>
          <w:rFonts w:ascii="Arial Black" w:hAnsi="Arial Black" w:cs="DecoType Naskh Swashes"/>
          <w:b/>
          <w:bCs/>
          <w:sz w:val="28"/>
          <w:szCs w:val="28"/>
          <w:rtl/>
        </w:rPr>
        <w:t xml:space="preserve"> تا به </w:t>
      </w:r>
      <w:proofErr w:type="spellStart"/>
      <w:r>
        <w:rPr>
          <w:rFonts w:ascii="Arial Black" w:hAnsi="Arial Black" w:cs="DecoType Naskh Swashes"/>
          <w:b/>
          <w:bCs/>
          <w:sz w:val="28"/>
          <w:szCs w:val="28"/>
          <w:rtl/>
        </w:rPr>
        <w:t>سوی</w:t>
      </w:r>
      <w:proofErr w:type="spellEnd"/>
      <w:r>
        <w:rPr>
          <w:rFonts w:ascii="Arial Black" w:hAnsi="Arial Black" w:cs="DecoType Naskh Swashes"/>
          <w:b/>
          <w:bCs/>
          <w:sz w:val="28"/>
          <w:szCs w:val="28"/>
          <w:rtl/>
        </w:rPr>
        <w:t xml:space="preserve"> </w:t>
      </w:r>
      <w:proofErr w:type="spellStart"/>
      <w:r>
        <w:rPr>
          <w:rFonts w:ascii="Arial Black" w:hAnsi="Arial Black" w:cs="DecoType Naskh Swashes"/>
          <w:b/>
          <w:bCs/>
          <w:sz w:val="28"/>
          <w:szCs w:val="28"/>
          <w:rtl/>
        </w:rPr>
        <w:t>روشنایی</w:t>
      </w:r>
      <w:proofErr w:type="spellEnd"/>
      <w:r>
        <w:rPr>
          <w:rFonts w:ascii="Arial Black" w:hAnsi="Arial Black" w:cs="DecoType Naskh Swashes"/>
          <w:b/>
          <w:bCs/>
          <w:sz w:val="28"/>
          <w:szCs w:val="28"/>
          <w:rtl/>
        </w:rPr>
        <w:t xml:space="preserve"> </w:t>
      </w:r>
      <w:proofErr w:type="spellStart"/>
      <w:r>
        <w:rPr>
          <w:rFonts w:ascii="Arial Black" w:hAnsi="Arial Black" w:cs="DecoType Naskh Swashes"/>
          <w:b/>
          <w:bCs/>
          <w:sz w:val="28"/>
          <w:szCs w:val="28"/>
          <w:rtl/>
        </w:rPr>
        <w:t>پیش</w:t>
      </w:r>
      <w:proofErr w:type="spellEnd"/>
      <w:r>
        <w:rPr>
          <w:rFonts w:ascii="Arial Black" w:hAnsi="Arial Black" w:cs="DecoType Naskh Swashes"/>
          <w:b/>
          <w:bCs/>
          <w:sz w:val="28"/>
          <w:szCs w:val="28"/>
          <w:rtl/>
        </w:rPr>
        <w:t xml:space="preserve"> </w:t>
      </w:r>
      <w:proofErr w:type="spellStart"/>
      <w:r>
        <w:rPr>
          <w:rFonts w:ascii="Arial Black" w:hAnsi="Arial Black" w:cs="DecoType Naskh Swashes"/>
          <w:b/>
          <w:bCs/>
          <w:sz w:val="28"/>
          <w:szCs w:val="28"/>
          <w:rtl/>
        </w:rPr>
        <w:t>برویم</w:t>
      </w:r>
      <w:proofErr w:type="spellEnd"/>
      <w:r>
        <w:rPr>
          <w:rFonts w:ascii="Arial Black" w:hAnsi="Arial Black" w:cs="DecoType Naskh Swashes"/>
          <w:b/>
          <w:bCs/>
          <w:sz w:val="28"/>
          <w:szCs w:val="28"/>
          <w:rtl/>
        </w:rPr>
        <w:t xml:space="preserve"> و اذان </w:t>
      </w:r>
      <w:proofErr w:type="spellStart"/>
      <w:r>
        <w:rPr>
          <w:rFonts w:ascii="Arial Black" w:hAnsi="Arial Black" w:cs="DecoType Naskh Swashes"/>
          <w:b/>
          <w:bCs/>
          <w:sz w:val="28"/>
          <w:szCs w:val="28"/>
          <w:rtl/>
        </w:rPr>
        <w:t>زیستن</w:t>
      </w:r>
      <w:proofErr w:type="spellEnd"/>
      <w:r>
        <w:rPr>
          <w:rFonts w:ascii="Arial Black" w:hAnsi="Arial Black" w:cs="DecoType Naskh Swashes"/>
          <w:b/>
          <w:bCs/>
          <w:sz w:val="28"/>
          <w:szCs w:val="28"/>
          <w:rtl/>
        </w:rPr>
        <w:t xml:space="preserve"> به من داد</w:t>
      </w:r>
    </w:p>
    <w:p w14:paraId="06D7384D" w14:textId="77777777" w:rsidR="0047607C" w:rsidRPr="00E83988" w:rsidRDefault="0047607C" w:rsidP="003635D6">
      <w:pPr>
        <w:bidi/>
        <w:jc w:val="center"/>
        <w:rPr>
          <w:rFonts w:ascii="Arial Black" w:hAnsi="Arial Black" w:cs="DecoType Naskh Swashes"/>
          <w:b/>
          <w:bCs/>
          <w:sz w:val="28"/>
          <w:szCs w:val="28"/>
          <w:rtl/>
        </w:rPr>
      </w:pPr>
      <w:r>
        <w:rPr>
          <w:rFonts w:ascii="Arial Black" w:hAnsi="Arial Black" w:cs="DecoType Naskh Swashes"/>
          <w:b/>
          <w:bCs/>
          <w:sz w:val="28"/>
          <w:szCs w:val="28"/>
          <w:rtl/>
        </w:rPr>
        <w:t>حال در آستانه این مسیر روشن و پرفروغ،سپاسگزاری را بر خود لازم دانسته از عزیزان و یزرگوارانی که مرا در این مسیر دشوار و پرپیچ و خم همراهی نموده و بانی پیشرفتم شدند،به خصوص از استادان بزرگوار و گرانقدرم اساتید راهنما ،که مهم ترین نقش برگردن ایشان بوده و دانش فراوان و دلسوزی پدرانه شان چراغی در تاریکی این مسیر برایم روشن و ادامه این راه را ممکن و آسان نمودند.</w:t>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roofErr w:type="spellStart"/>
      <w:r>
        <w:rPr>
          <w:rFonts w:ascii="Arial Black" w:hAnsi="Arial Black" w:cs="DecoType Naskh Swashes"/>
          <w:b/>
          <w:bCs/>
          <w:sz w:val="28"/>
          <w:szCs w:val="28"/>
          <w:rtl/>
        </w:rPr>
      </w:r>
      <w:proofErr w:type="spellEnd"/>
      <w:r>
        <w:rPr>
          <w:rFonts w:ascii="Arial Black" w:hAnsi="Arial Black" w:cs="DecoType Naskh Swashes"/>
          <w:b/>
          <w:bCs/>
          <w:sz w:val="28"/>
          <w:szCs w:val="28"/>
          <w:rtl/>
        </w:rPr>
      </w:r>
    </w:p>
    <w:p w14:paraId="0997A38A" w14:textId="77777777" w:rsidR="0047607C" w:rsidRPr="00E568E6" w:rsidRDefault="0047607C" w:rsidP="003635D6">
      <w:pPr>
        <w:bidi/>
        <w:jc w:val="both"/>
        <w:rPr>
          <w:rFonts w:cs="DecoType Naskh Swashes"/>
          <w:b/>
          <w:bCs/>
          <w:sz w:val="28"/>
          <w:szCs w:val="28"/>
          <w:rtl/>
        </w:rPr>
      </w:pPr>
    </w:p>
    <w:p w14:paraId="19699623" w14:textId="77777777" w:rsidR="0047607C" w:rsidRDefault="0047607C" w:rsidP="003635D6">
      <w:pPr>
        <w:bidi/>
        <w:jc w:val="both"/>
        <w:rPr>
          <w:rFonts w:cs="B Nazanin"/>
          <w:b/>
          <w:bCs/>
          <w:sz w:val="28"/>
          <w:szCs w:val="28"/>
          <w:rtl/>
        </w:rPr>
      </w:pPr>
    </w:p>
    <w:p w14:paraId="02B18E9E" w14:textId="77777777" w:rsidR="0047607C" w:rsidRDefault="0047607C" w:rsidP="003635D6">
      <w:pPr>
        <w:bidi/>
        <w:jc w:val="both"/>
        <w:rPr>
          <w:rFonts w:cs="B Nazanin"/>
          <w:b/>
          <w:bCs/>
          <w:sz w:val="28"/>
          <w:szCs w:val="28"/>
          <w:rtl/>
        </w:rPr>
      </w:pPr>
    </w:p>
    <w:p w14:paraId="70B8E4F7" w14:textId="77777777" w:rsidR="0047607C" w:rsidRDefault="0047607C" w:rsidP="003635D6">
      <w:pPr>
        <w:bidi/>
        <w:jc w:val="both"/>
        <w:rPr>
          <w:rFonts w:cs="B Nazanin"/>
          <w:b/>
          <w:bCs/>
          <w:sz w:val="28"/>
          <w:szCs w:val="28"/>
          <w:rtl/>
        </w:rPr>
      </w:pPr>
    </w:p>
    <w:p w14:paraId="0034BFF6" w14:textId="77777777" w:rsidR="0047607C" w:rsidRDefault="0047607C" w:rsidP="003635D6">
      <w:pPr>
        <w:bidi/>
        <w:jc w:val="both"/>
        <w:rPr>
          <w:rFonts w:cs="B Nazanin"/>
          <w:b/>
          <w:bCs/>
          <w:sz w:val="28"/>
          <w:szCs w:val="28"/>
          <w:rtl/>
        </w:rPr>
      </w:pPr>
    </w:p>
    <w:p w14:paraId="02B4FDE3" w14:textId="77777777" w:rsidR="0047607C" w:rsidRDefault="0047607C" w:rsidP="003635D6">
      <w:pPr>
        <w:bidi/>
        <w:jc w:val="both"/>
        <w:rPr>
          <w:rFonts w:cs="B Nazanin"/>
          <w:b/>
          <w:bCs/>
          <w:sz w:val="28"/>
          <w:szCs w:val="28"/>
          <w:rtl/>
        </w:rPr>
        <w:sectPr w:rsidR="0047607C" w:rsidSect="0047607C">
          <w:footerReference w:type="even" r:id="rId15"/>
          <w:footnotePr>
            <w:numRestart w:val="eachPage"/>
          </w:footnotePr>
          <w:pgSz w:w="11906" w:h="16838" w:code="9"/>
          <w:pgMar w:top="993" w:right="1440" w:bottom="1440" w:left="1440" w:header="709" w:footer="709" w:gutter="0"/>
          <w:cols w:space="708"/>
          <w:titlePg/>
          <w:docGrid w:linePitch="360"/>
        </w:sectPr>
      </w:pPr>
    </w:p>
    <w:p w14:paraId="747CA5CF" w14:textId="77777777" w:rsidR="0047607C" w:rsidRPr="00B420C8" w:rsidRDefault="0047607C" w:rsidP="003635D6">
      <w:pPr>
        <w:bidi/>
        <w:jc w:val="both"/>
        <w:rPr>
          <w:rFonts w:cs="B Nazanin"/>
          <w:b/>
          <w:bCs/>
          <w:sz w:val="28"/>
          <w:szCs w:val="28"/>
        </w:rPr>
      </w:pPr>
      <w:proofErr w:type="spellStart"/>
      <w:r>
        <w:rPr>
          <w:rFonts w:cs="B Nazanin"/>
          <w:b/>
          <w:bCs/>
          <w:sz w:val="28"/>
          <w:szCs w:val="28"/>
          <w:rtl/>
        </w:rPr>
        <w:lastRenderedPageBreak/>
        <w:t>چکیده</w:t>
      </w:r>
      <w:proofErr w:type="spellEnd"/>
    </w:p>
    <w:p w14:paraId="6CF1F530" w14:textId="77777777" w:rsidR="0047607C" w:rsidRPr="00B420C8" w:rsidRDefault="0047607C" w:rsidP="00F94611">
      <w:pPr>
        <w:bidi/>
        <w:spacing w:before="240"/>
        <w:jc w:val="both"/>
        <w:rPr>
          <w:rFonts w:cs="B Nazanin"/>
          <w:sz w:val="24"/>
          <w:szCs w:val="24"/>
          <w:lang w:bidi="fa-IR"/>
        </w:rPr>
      </w:pPr>
      <w:r>
        <w:rPr>
          <w:rFonts w:cs="B Nazanin"/>
          <w:sz w:val="24"/>
          <w:szCs w:val="24"/>
          <w:rtl/>
        </w:rPr>
        <w:t xml:space="preserve">معادلات </w:t>
      </w:r>
      <w:proofErr w:type="spellStart"/>
      <w:r>
        <w:rPr>
          <w:rFonts w:cs="B Nazanin"/>
          <w:sz w:val="24"/>
          <w:szCs w:val="24"/>
          <w:rtl/>
        </w:rPr>
        <w:t>دیفرانسیل</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مشتقات </w:t>
      </w:r>
      <w:proofErr w:type="spellStart"/>
      <w:r>
        <w:rPr>
          <w:rFonts w:cs="B Nazanin"/>
          <w:sz w:val="24"/>
          <w:szCs w:val="24"/>
          <w:rtl/>
        </w:rPr>
        <w:t>جزئی</w:t>
      </w:r>
      <w:proofErr w:type="spellEnd"/>
      <w:r>
        <w:rPr>
          <w:rFonts w:cs="B Nazanin"/>
          <w:sz w:val="24"/>
          <w:szCs w:val="24"/>
          <w:rtl/>
        </w:rPr>
        <w:t xml:space="preserve"> </w:t>
      </w:r>
      <w:proofErr w:type="spellStart"/>
      <w:r>
        <w:rPr>
          <w:rFonts w:cs="B Nazanin"/>
          <w:sz w:val="24"/>
          <w:szCs w:val="24"/>
          <w:rtl/>
        </w:rPr>
        <w:t>غیرخطی</w:t>
      </w:r>
      <w:proofErr w:type="spellEnd"/>
      <w:r>
        <w:rPr>
          <w:rStyle w:val="FootnoteReference"/>
          <w:rFonts w:cs="B Nazanin"/>
          <w:sz w:val="24"/>
          <w:szCs w:val="24"/>
          <w:rtl/>
        </w:rPr>
        <w:footnoteReference w:id="1"/>
      </w:r>
      <w:r>
        <w:rPr>
          <w:rFonts w:cs="B Nazanin"/>
          <w:sz w:val="24"/>
          <w:szCs w:val="24"/>
          <w:rtl/>
        </w:rPr>
        <w:t xml:space="preserve"> نقش </w:t>
      </w:r>
      <w:proofErr w:type="spellStart"/>
      <w:r>
        <w:rPr>
          <w:rFonts w:cs="B Nazanin"/>
          <w:sz w:val="24"/>
          <w:szCs w:val="24"/>
          <w:rtl/>
        </w:rPr>
        <w:t>محوری</w:t>
      </w:r>
      <w:proofErr w:type="spellEnd"/>
      <w:r>
        <w:rPr>
          <w:rFonts w:cs="B Nazanin"/>
          <w:sz w:val="24"/>
          <w:szCs w:val="24"/>
          <w:rtl/>
        </w:rPr>
        <w:t xml:space="preserve"> در </w:t>
      </w:r>
      <w:proofErr w:type="spellStart"/>
      <w:r>
        <w:rPr>
          <w:rFonts w:cs="B Nazanin"/>
          <w:sz w:val="24"/>
          <w:szCs w:val="24"/>
          <w:rtl/>
        </w:rPr>
        <w:t>مدل‌سازی</w:t>
      </w:r>
      <w:proofErr w:type="spellEnd"/>
      <w:r>
        <w:rPr>
          <w:rFonts w:cs="B Nazanin"/>
          <w:sz w:val="24"/>
          <w:szCs w:val="24"/>
          <w:rtl/>
        </w:rPr>
        <w:t xml:space="preserve"> </w:t>
      </w:r>
      <w:proofErr w:type="spellStart"/>
      <w:r>
        <w:rPr>
          <w:rFonts w:cs="B Nazanin"/>
          <w:sz w:val="24"/>
          <w:szCs w:val="24"/>
          <w:rtl/>
        </w:rPr>
        <w:t>پدیده‌های</w:t>
      </w:r>
      <w:proofErr w:type="spellEnd"/>
      <w:r>
        <w:rPr>
          <w:rFonts w:cs="B Nazanin"/>
          <w:sz w:val="24"/>
          <w:szCs w:val="24"/>
          <w:rtl/>
        </w:rPr>
        <w:t xml:space="preserve"> </w:t>
      </w:r>
      <w:proofErr w:type="spellStart"/>
      <w:r>
        <w:rPr>
          <w:rFonts w:cs="B Nazanin"/>
          <w:sz w:val="24"/>
          <w:szCs w:val="24"/>
          <w:rtl/>
        </w:rPr>
        <w:t>پیچیده</w:t>
      </w:r>
      <w:proofErr w:type="spellEnd"/>
      <w:r>
        <w:rPr>
          <w:rFonts w:cs="B Nazanin"/>
          <w:sz w:val="24"/>
          <w:szCs w:val="24"/>
          <w:rtl/>
        </w:rPr>
        <w:t xml:space="preserve"> </w:t>
      </w:r>
      <w:proofErr w:type="spellStart"/>
      <w:r>
        <w:rPr>
          <w:rFonts w:cs="B Nazanin"/>
          <w:sz w:val="24"/>
          <w:szCs w:val="24"/>
          <w:rtl/>
        </w:rPr>
        <w:t>مهندسی</w:t>
      </w:r>
      <w:proofErr w:type="spellEnd"/>
      <w:r>
        <w:rPr>
          <w:rFonts w:cs="B Nazanin"/>
          <w:sz w:val="24"/>
          <w:szCs w:val="24"/>
          <w:rtl/>
        </w:rPr>
        <w:t xml:space="preserve"> </w:t>
      </w:r>
      <w:proofErr w:type="spellStart"/>
      <w:r>
        <w:rPr>
          <w:rFonts w:cs="B Nazanin"/>
          <w:sz w:val="24"/>
          <w:szCs w:val="24"/>
          <w:rtl/>
        </w:rPr>
        <w:t>نظیر</w:t>
      </w:r>
      <w:proofErr w:type="spellEnd"/>
      <w:r>
        <w:rPr>
          <w:rFonts w:cs="B Nazanin"/>
          <w:sz w:val="24"/>
          <w:szCs w:val="24"/>
          <w:rtl/>
        </w:rPr>
        <w:t xml:space="preserve"> </w:t>
      </w:r>
      <w:proofErr w:type="spellStart"/>
      <w:r>
        <w:rPr>
          <w:rFonts w:cs="B Nazanin"/>
          <w:sz w:val="24"/>
          <w:szCs w:val="24"/>
          <w:rtl/>
        </w:rPr>
        <w:t>دینامیک</w:t>
      </w:r>
      <w:proofErr w:type="spellEnd"/>
      <w:r>
        <w:rPr>
          <w:rFonts w:cs="B Nazanin"/>
          <w:sz w:val="24"/>
          <w:szCs w:val="24"/>
          <w:rtl/>
        </w:rPr>
        <w:t xml:space="preserve"> </w:t>
      </w:r>
      <w:proofErr w:type="spellStart"/>
      <w:r>
        <w:rPr>
          <w:rFonts w:cs="B Nazanin"/>
          <w:sz w:val="24"/>
          <w:szCs w:val="24"/>
          <w:rtl/>
        </w:rPr>
        <w:t>سیالات</w:t>
      </w:r>
      <w:proofErr w:type="spellEnd"/>
      <w:r>
        <w:rPr>
          <w:rFonts w:cs="B Nazanin"/>
          <w:sz w:val="24"/>
          <w:szCs w:val="24"/>
          <w:rtl/>
        </w:rPr>
        <w:t xml:space="preserve">، انتقال </w:t>
      </w:r>
      <w:proofErr w:type="spellStart"/>
      <w:r>
        <w:rPr>
          <w:rFonts w:cs="B Nazanin"/>
          <w:sz w:val="24"/>
          <w:szCs w:val="24"/>
          <w:rtl/>
        </w:rPr>
        <w:t>حرارت</w:t>
      </w:r>
      <w:proofErr w:type="spellEnd"/>
      <w:r>
        <w:rPr>
          <w:rFonts w:cs="B Nazanin"/>
          <w:sz w:val="24"/>
          <w:szCs w:val="24"/>
          <w:rtl/>
        </w:rPr>
        <w:t xml:space="preserve">، و ارتعاشات </w:t>
      </w:r>
      <w:proofErr w:type="spellStart"/>
      <w:r>
        <w:rPr>
          <w:rFonts w:cs="B Nazanin"/>
          <w:sz w:val="24"/>
          <w:szCs w:val="24"/>
          <w:rtl/>
        </w:rPr>
        <w:t>سازه‌ها</w:t>
      </w:r>
      <w:proofErr w:type="spellEnd"/>
      <w:r>
        <w:rPr>
          <w:rFonts w:cs="B Nazanin"/>
          <w:sz w:val="24"/>
          <w:szCs w:val="24"/>
          <w:rtl/>
        </w:rPr>
        <w:t xml:space="preserve"> </w:t>
      </w:r>
      <w:proofErr w:type="spellStart"/>
      <w:r>
        <w:rPr>
          <w:rFonts w:cs="B Nazanin"/>
          <w:sz w:val="24"/>
          <w:szCs w:val="24"/>
          <w:rtl/>
        </w:rPr>
        <w:t>دارند</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وجود </w:t>
      </w:r>
      <w:proofErr w:type="spellStart"/>
      <w:r>
        <w:rPr>
          <w:rFonts w:cs="B Nazanin"/>
          <w:sz w:val="24"/>
          <w:szCs w:val="24"/>
          <w:rtl/>
        </w:rPr>
        <w:t>گستردگی</w:t>
      </w:r>
      <w:proofErr w:type="spellEnd"/>
      <w:r>
        <w:rPr>
          <w:rFonts w:cs="B Nazanin"/>
          <w:sz w:val="24"/>
          <w:szCs w:val="24"/>
          <w:rtl/>
        </w:rPr>
        <w:t xml:space="preserve"> </w:t>
      </w:r>
      <w:proofErr w:type="spellStart"/>
      <w:r>
        <w:rPr>
          <w:rFonts w:cs="B Nazanin"/>
          <w:sz w:val="24"/>
          <w:szCs w:val="24"/>
          <w:rtl/>
        </w:rPr>
        <w:t>کاربرد</w:t>
      </w:r>
      <w:proofErr w:type="spellEnd"/>
      <w:r>
        <w:rPr>
          <w:rFonts w:cs="B Nazanin"/>
          <w:sz w:val="24"/>
          <w:szCs w:val="24"/>
          <w:rtl/>
        </w:rPr>
        <w:t xml:space="preserve">، حل </w:t>
      </w:r>
      <w:proofErr w:type="spellStart"/>
      <w:r>
        <w:rPr>
          <w:rFonts w:cs="B Nazanin"/>
          <w:sz w:val="24"/>
          <w:szCs w:val="24"/>
          <w:rtl/>
        </w:rPr>
        <w:t>تحلیلی</w:t>
      </w:r>
      <w:proofErr w:type="spellEnd"/>
      <w:r>
        <w:rPr>
          <w:rFonts w:cs="B Nazanin"/>
          <w:sz w:val="24"/>
          <w:szCs w:val="24"/>
          <w:rtl/>
        </w:rPr>
        <w:t xml:space="preserve"> </w:t>
      </w:r>
      <w:proofErr w:type="spellStart"/>
      <w:r>
        <w:rPr>
          <w:rFonts w:cs="B Nazanin"/>
          <w:sz w:val="24"/>
          <w:szCs w:val="24"/>
          <w:rtl/>
        </w:rPr>
        <w:t>این</w:t>
      </w:r>
      <w:proofErr w:type="spellEnd"/>
      <w:r>
        <w:rPr>
          <w:rFonts w:cs="B Nazanin"/>
          <w:sz w:val="24"/>
          <w:szCs w:val="24"/>
          <w:rtl/>
        </w:rPr>
        <w:t xml:space="preserve"> معادلات در </w:t>
      </w:r>
      <w:proofErr w:type="spellStart"/>
      <w:r>
        <w:rPr>
          <w:rFonts w:cs="B Nazanin"/>
          <w:sz w:val="24"/>
          <w:szCs w:val="24"/>
          <w:rtl/>
        </w:rPr>
        <w:t>اکثر</w:t>
      </w:r>
      <w:proofErr w:type="spellEnd"/>
      <w:r>
        <w:rPr>
          <w:rFonts w:cs="B Nazanin"/>
          <w:sz w:val="24"/>
          <w:szCs w:val="24"/>
          <w:rtl/>
        </w:rPr>
        <w:t xml:space="preserve"> مسائل </w:t>
      </w:r>
      <w:proofErr w:type="spellStart"/>
      <w:r>
        <w:rPr>
          <w:rFonts w:cs="B Nazanin"/>
          <w:sz w:val="24"/>
          <w:szCs w:val="24"/>
          <w:rtl/>
        </w:rPr>
        <w:t>واقعی</w:t>
      </w:r>
      <w:proofErr w:type="spellEnd"/>
      <w:r>
        <w:rPr>
          <w:rFonts w:cs="B Nazanin"/>
          <w:sz w:val="24"/>
          <w:szCs w:val="24"/>
          <w:rtl/>
        </w:rPr>
        <w:t xml:space="preserve"> </w:t>
      </w:r>
      <w:proofErr w:type="spellStart"/>
      <w:r>
        <w:rPr>
          <w:rFonts w:cs="B Nazanin"/>
          <w:sz w:val="24"/>
          <w:szCs w:val="24"/>
          <w:rtl/>
        </w:rPr>
        <w:t>غیرممکن</w:t>
      </w:r>
      <w:proofErr w:type="spellEnd"/>
      <w:r>
        <w:rPr>
          <w:rFonts w:cs="B Nazanin"/>
          <w:sz w:val="24"/>
          <w:szCs w:val="24"/>
          <w:rtl/>
        </w:rPr>
        <w:t xml:space="preserve"> بوده و </w:t>
      </w:r>
      <w:proofErr w:type="spellStart"/>
      <w:r>
        <w:rPr>
          <w:rFonts w:cs="B Nazanin"/>
          <w:sz w:val="24"/>
          <w:szCs w:val="24"/>
          <w:rtl/>
        </w:rPr>
        <w:t>روش‌های</w:t>
      </w:r>
      <w:proofErr w:type="spellEnd"/>
      <w:r>
        <w:rPr>
          <w:rFonts w:cs="B Nazanin"/>
          <w:sz w:val="24"/>
          <w:szCs w:val="24"/>
          <w:rtl/>
        </w:rPr>
        <w:t xml:space="preserve"> </w:t>
      </w:r>
      <w:proofErr w:type="spellStart"/>
      <w:r>
        <w:rPr>
          <w:rFonts w:cs="B Nazanin"/>
          <w:sz w:val="24"/>
          <w:szCs w:val="24"/>
          <w:rtl/>
        </w:rPr>
        <w:t>عددی</w:t>
      </w:r>
      <w:proofErr w:type="spellEnd"/>
      <w:r>
        <w:rPr>
          <w:rFonts w:cs="B Nazanin"/>
          <w:sz w:val="24"/>
          <w:szCs w:val="24"/>
          <w:rtl/>
        </w:rPr>
        <w:t xml:space="preserve"> </w:t>
      </w:r>
      <w:proofErr w:type="spellStart"/>
      <w:r>
        <w:rPr>
          <w:rFonts w:cs="B Nazanin"/>
          <w:sz w:val="24"/>
          <w:szCs w:val="24"/>
          <w:rtl/>
        </w:rPr>
        <w:t>کلاسیک</w:t>
      </w:r>
      <w:proofErr w:type="spellEnd"/>
      <w:r>
        <w:rPr>
          <w:rFonts w:cs="B Nazanin"/>
          <w:sz w:val="24"/>
          <w:szCs w:val="24"/>
          <w:rtl/>
        </w:rPr>
        <w:t xml:space="preserve"> </w:t>
      </w:r>
      <w:proofErr w:type="spellStart"/>
      <w:r>
        <w:rPr>
          <w:rFonts w:cs="B Nazanin"/>
          <w:sz w:val="24"/>
          <w:szCs w:val="24"/>
          <w:rtl/>
        </w:rPr>
        <w:t>نظیر</w:t>
      </w:r>
      <w:proofErr w:type="spellEnd"/>
      <w:r>
        <w:rPr>
          <w:rFonts w:cs="B Nazanin"/>
          <w:sz w:val="24"/>
          <w:szCs w:val="24"/>
          <w:rtl/>
        </w:rPr>
        <w:t xml:space="preserve"> روش تفاضل محدود</w:t>
      </w:r>
      <w:r>
        <w:rPr>
          <w:rStyle w:val="FootnoteReference"/>
          <w:rFonts w:cs="B Nazanin"/>
          <w:sz w:val="24"/>
          <w:szCs w:val="24"/>
          <w:rtl/>
        </w:rPr>
        <w:footnoteReference w:id="2"/>
      </w:r>
      <w:r>
        <w:rPr>
          <w:rFonts w:cs="B Nazanin"/>
          <w:sz w:val="24"/>
          <w:szCs w:val="24"/>
          <w:rtl/>
        </w:rPr>
        <w:t xml:space="preserve"> و روش </w:t>
      </w:r>
      <w:proofErr w:type="spellStart"/>
      <w:r>
        <w:rPr>
          <w:rFonts w:cs="B Nazanin"/>
          <w:sz w:val="24"/>
          <w:szCs w:val="24"/>
          <w:rtl/>
        </w:rPr>
        <w:t>اجزای</w:t>
      </w:r>
      <w:proofErr w:type="spellEnd"/>
      <w:r>
        <w:rPr>
          <w:rFonts w:cs="B Nazanin"/>
          <w:sz w:val="24"/>
          <w:szCs w:val="24"/>
          <w:rtl/>
        </w:rPr>
        <w:t xml:space="preserve"> محدود</w:t>
      </w:r>
      <w:r>
        <w:rPr>
          <w:rStyle w:val="FootnoteReference"/>
          <w:rFonts w:cs="B Nazanin"/>
          <w:sz w:val="24"/>
          <w:szCs w:val="24"/>
          <w:rtl/>
        </w:rPr>
        <w:footnoteReference w:id="3"/>
      </w:r>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چالش‌هایی</w:t>
      </w:r>
      <w:proofErr w:type="spellEnd"/>
      <w:r>
        <w:rPr>
          <w:rFonts w:cs="B Nazanin"/>
          <w:sz w:val="24"/>
          <w:szCs w:val="24"/>
          <w:rtl/>
        </w:rPr>
        <w:t xml:space="preserve"> </w:t>
      </w:r>
      <w:proofErr w:type="spellStart"/>
      <w:r>
        <w:rPr>
          <w:rFonts w:cs="B Nazanin"/>
          <w:sz w:val="24"/>
          <w:szCs w:val="24"/>
          <w:rtl/>
        </w:rPr>
        <w:t>مانند</w:t>
      </w:r>
      <w:proofErr w:type="spellEnd"/>
      <w:r>
        <w:rPr>
          <w:rFonts w:cs="B Nazanin"/>
          <w:sz w:val="24"/>
          <w:szCs w:val="24"/>
          <w:rtl/>
        </w:rPr>
        <w:t xml:space="preserve"> </w:t>
      </w:r>
      <w:proofErr w:type="spellStart"/>
      <w:r>
        <w:rPr>
          <w:rFonts w:cs="B Nazanin"/>
          <w:sz w:val="24"/>
          <w:szCs w:val="24"/>
          <w:rtl/>
        </w:rPr>
        <w:t>ناپایداری</w:t>
      </w:r>
      <w:proofErr w:type="spellEnd"/>
      <w:r>
        <w:rPr>
          <w:rFonts w:cs="B Nazanin"/>
          <w:sz w:val="24"/>
          <w:szCs w:val="24"/>
          <w:rtl/>
        </w:rPr>
        <w:t xml:space="preserve"> </w:t>
      </w:r>
      <w:proofErr w:type="spellStart"/>
      <w:r>
        <w:rPr>
          <w:rFonts w:cs="B Nazanin"/>
          <w:sz w:val="24"/>
          <w:szCs w:val="24"/>
          <w:rtl/>
        </w:rPr>
        <w:t>عددی</w:t>
      </w:r>
      <w:proofErr w:type="spellEnd"/>
      <w:r>
        <w:rPr>
          <w:rFonts w:cs="B Nazanin"/>
          <w:sz w:val="24"/>
          <w:szCs w:val="24"/>
          <w:rtl/>
        </w:rPr>
        <w:t xml:space="preserve">، </w:t>
      </w:r>
      <w:proofErr w:type="spellStart"/>
      <w:r>
        <w:rPr>
          <w:rFonts w:cs="B Nazanin"/>
          <w:sz w:val="24"/>
          <w:szCs w:val="24"/>
          <w:rtl/>
        </w:rPr>
        <w:t>وابستگی</w:t>
      </w:r>
      <w:proofErr w:type="spellEnd"/>
      <w:r>
        <w:rPr>
          <w:rFonts w:cs="B Nazanin"/>
          <w:sz w:val="24"/>
          <w:szCs w:val="24"/>
          <w:rtl/>
        </w:rPr>
        <w:t xml:space="preserve"> </w:t>
      </w:r>
      <w:proofErr w:type="spellStart"/>
      <w:r>
        <w:rPr>
          <w:rFonts w:cs="B Nazanin"/>
          <w:sz w:val="24"/>
          <w:szCs w:val="24"/>
          <w:rtl/>
        </w:rPr>
        <w:t>شدید</w:t>
      </w:r>
      <w:proofErr w:type="spellEnd"/>
      <w:r>
        <w:rPr>
          <w:rFonts w:cs="B Nazanin"/>
          <w:sz w:val="24"/>
          <w:szCs w:val="24"/>
          <w:rtl/>
        </w:rPr>
        <w:t xml:space="preserve"> به </w:t>
      </w:r>
      <w:proofErr w:type="spellStart"/>
      <w:r>
        <w:rPr>
          <w:rFonts w:cs="B Nazanin"/>
          <w:sz w:val="24"/>
          <w:szCs w:val="24"/>
          <w:rtl/>
        </w:rPr>
        <w:t>کیفیت</w:t>
      </w:r>
      <w:proofErr w:type="spellEnd"/>
      <w:r>
        <w:rPr>
          <w:rFonts w:cs="B Nazanin"/>
          <w:sz w:val="24"/>
          <w:szCs w:val="24"/>
          <w:rtl/>
        </w:rPr>
        <w:t xml:space="preserve"> </w:t>
      </w:r>
      <w:proofErr w:type="spellStart"/>
      <w:r>
        <w:rPr>
          <w:rFonts w:cs="B Nazanin"/>
          <w:sz w:val="24"/>
          <w:szCs w:val="24"/>
          <w:rtl/>
        </w:rPr>
        <w:t>شبکه</w:t>
      </w:r>
      <w:proofErr w:type="spellEnd"/>
      <w:r>
        <w:rPr>
          <w:rFonts w:cs="B Nazanin"/>
          <w:sz w:val="24"/>
          <w:szCs w:val="24"/>
          <w:rtl/>
        </w:rPr>
        <w:t xml:space="preserve">، و </w:t>
      </w:r>
      <w:proofErr w:type="spellStart"/>
      <w:r>
        <w:rPr>
          <w:rFonts w:cs="B Nazanin"/>
          <w:sz w:val="24"/>
          <w:szCs w:val="24"/>
          <w:rtl/>
        </w:rPr>
        <w:t>پیچیدگی</w:t>
      </w:r>
      <w:proofErr w:type="spellEnd"/>
      <w:r>
        <w:rPr>
          <w:rFonts w:cs="B Nazanin"/>
          <w:sz w:val="24"/>
          <w:szCs w:val="24"/>
          <w:rtl/>
        </w:rPr>
        <w:t xml:space="preserve"> </w:t>
      </w:r>
      <w:proofErr w:type="spellStart"/>
      <w:r>
        <w:rPr>
          <w:rFonts w:cs="B Nazanin"/>
          <w:sz w:val="24"/>
          <w:szCs w:val="24"/>
          <w:rtl/>
        </w:rPr>
        <w:t>محاسباتی</w:t>
      </w:r>
      <w:proofErr w:type="spellEnd"/>
      <w:r>
        <w:rPr>
          <w:rFonts w:cs="B Nazanin"/>
          <w:sz w:val="24"/>
          <w:szCs w:val="24"/>
          <w:rtl/>
        </w:rPr>
        <w:t xml:space="preserve"> در مسائل </w:t>
      </w:r>
      <w:proofErr w:type="spellStart"/>
      <w:r>
        <w:rPr>
          <w:rFonts w:cs="B Nazanin"/>
          <w:sz w:val="24"/>
          <w:szCs w:val="24"/>
          <w:rtl/>
        </w:rPr>
        <w:t>غیرخطی</w:t>
      </w:r>
      <w:proofErr w:type="spellEnd"/>
      <w:r>
        <w:rPr>
          <w:rFonts w:cs="B Nazanin"/>
          <w:sz w:val="24"/>
          <w:szCs w:val="24"/>
          <w:rtl/>
        </w:rPr>
        <w:t xml:space="preserve"> </w:t>
      </w:r>
      <w:proofErr w:type="spellStart"/>
      <w:r>
        <w:rPr>
          <w:rFonts w:cs="B Nazanin"/>
          <w:sz w:val="24"/>
          <w:szCs w:val="24"/>
          <w:rtl/>
        </w:rPr>
        <w:t>مواجه‌اند</w:t>
      </w:r>
      <w:proofErr w:type="spellEnd"/>
      <w:r>
        <w:rPr>
          <w:rFonts w:cs="B Nazanin"/>
          <w:sz w:val="24"/>
          <w:szCs w:val="24"/>
          <w:rtl/>
        </w:rPr>
        <w:t>.</w:t>
      </w:r>
    </w:p>
    <w:p w14:paraId="19582E4C" w14:textId="77777777" w:rsidR="0047607C" w:rsidRPr="00B420C8" w:rsidRDefault="0047607C" w:rsidP="00F94611">
      <w:pPr>
        <w:bidi/>
        <w:spacing w:before="240"/>
        <w:jc w:val="both"/>
        <w:rPr>
          <w:rFonts w:cs="B Nazanin"/>
          <w:sz w:val="24"/>
          <w:szCs w:val="24"/>
        </w:rPr>
      </w:pPr>
      <w:r>
        <w:rPr>
          <w:rFonts w:cs="B Nazanin"/>
          <w:sz w:val="24"/>
          <w:szCs w:val="24"/>
          <w:rtl/>
        </w:rPr>
        <w:t xml:space="preserve">در </w:t>
      </w:r>
      <w:proofErr w:type="spellStart"/>
      <w:r>
        <w:rPr>
          <w:rFonts w:cs="B Nazanin"/>
          <w:sz w:val="24"/>
          <w:szCs w:val="24"/>
          <w:rtl/>
        </w:rPr>
        <w:t>این</w:t>
      </w:r>
      <w:proofErr w:type="spellEnd"/>
      <w:r>
        <w:rPr>
          <w:rFonts w:cs="B Nazanin"/>
          <w:sz w:val="24"/>
          <w:szCs w:val="24"/>
          <w:rtl/>
        </w:rPr>
        <w:t xml:space="preserve"> </w:t>
      </w:r>
      <w:proofErr w:type="spellStart"/>
      <w:r>
        <w:rPr>
          <w:rFonts w:cs="B Nazanin"/>
          <w:sz w:val="24"/>
          <w:szCs w:val="24"/>
          <w:rtl/>
        </w:rPr>
        <w:t>پ</w:t>
      </w:r>
      <w:r>
        <w:rPr>
          <w:rFonts w:cs="B Nazanin" w:hint="cs"/>
          <w:sz w:val="24"/>
          <w:szCs w:val="24"/>
          <w:rtl/>
        </w:rPr>
        <w:t>ایان</w:t>
      </w:r>
      <w:proofErr w:type="spellEnd"/>
      <w:r>
        <w:rPr>
          <w:rFonts w:cs="B Nazanin" w:hint="cs"/>
          <w:sz w:val="24"/>
          <w:szCs w:val="24"/>
          <w:rtl/>
        </w:rPr>
        <w:t xml:space="preserve"> نامه</w:t>
      </w:r>
      <w:r>
        <w:rPr>
          <w:rFonts w:cs="B Nazanin"/>
          <w:sz w:val="24"/>
          <w:szCs w:val="24"/>
          <w:rtl/>
        </w:rPr>
        <w:t xml:space="preserve">، </w:t>
      </w:r>
      <w:proofErr w:type="spellStart"/>
      <w:r>
        <w:rPr>
          <w:rFonts w:cs="B Nazanin"/>
          <w:sz w:val="24"/>
          <w:szCs w:val="24"/>
          <w:rtl/>
        </w:rPr>
        <w:t>یک</w:t>
      </w:r>
      <w:proofErr w:type="spellEnd"/>
      <w:r>
        <w:rPr>
          <w:rFonts w:cs="B Nazanin"/>
          <w:sz w:val="24"/>
          <w:szCs w:val="24"/>
          <w:rtl/>
        </w:rPr>
        <w:t xml:space="preserve"> </w:t>
      </w:r>
      <w:proofErr w:type="spellStart"/>
      <w:r>
        <w:rPr>
          <w:rFonts w:cs="B Nazanin"/>
          <w:sz w:val="24"/>
          <w:szCs w:val="24"/>
          <w:rtl/>
        </w:rPr>
        <w:t>الگوریتم</w:t>
      </w:r>
      <w:proofErr w:type="spellEnd"/>
      <w:r>
        <w:rPr>
          <w:rFonts w:cs="B Nazanin"/>
          <w:sz w:val="24"/>
          <w:szCs w:val="24"/>
          <w:rtl/>
        </w:rPr>
        <w:t xml:space="preserve"> </w:t>
      </w:r>
      <w:proofErr w:type="spellStart"/>
      <w:r>
        <w:rPr>
          <w:rFonts w:cs="B Nazanin"/>
          <w:sz w:val="24"/>
          <w:szCs w:val="24"/>
          <w:rtl/>
        </w:rPr>
        <w:t>فراابتکاری</w:t>
      </w:r>
      <w:proofErr w:type="spellEnd"/>
      <w:r>
        <w:rPr>
          <w:rFonts w:cs="B Nazanin"/>
          <w:sz w:val="24"/>
          <w:szCs w:val="24"/>
          <w:rtl/>
        </w:rPr>
        <w:t xml:space="preserve"> </w:t>
      </w:r>
      <w:proofErr w:type="spellStart"/>
      <w:r>
        <w:rPr>
          <w:rFonts w:cs="B Nazanin"/>
          <w:sz w:val="24"/>
          <w:szCs w:val="24"/>
          <w:rtl/>
        </w:rPr>
        <w:t>ترکیبی</w:t>
      </w:r>
      <w:proofErr w:type="spellEnd"/>
      <w:r>
        <w:rPr>
          <w:rFonts w:cs="B Nazanin"/>
          <w:sz w:val="24"/>
          <w:szCs w:val="24"/>
          <w:rtl/>
        </w:rPr>
        <w:t xml:space="preserve"> </w:t>
      </w:r>
      <w:proofErr w:type="spellStart"/>
      <w:r>
        <w:rPr>
          <w:rFonts w:cs="B Nazanin"/>
          <w:sz w:val="24"/>
          <w:szCs w:val="24"/>
          <w:rtl/>
        </w:rPr>
        <w:t>نوین</w:t>
      </w:r>
      <w:proofErr w:type="spellEnd"/>
      <w:r>
        <w:rPr>
          <w:rFonts w:cs="B Nazanin"/>
          <w:sz w:val="24"/>
          <w:szCs w:val="24"/>
          <w:rtl/>
        </w:rPr>
        <w:t xml:space="preserve"> بر </w:t>
      </w:r>
      <w:proofErr w:type="spellStart"/>
      <w:r>
        <w:rPr>
          <w:rFonts w:cs="B Nazanin"/>
          <w:sz w:val="24"/>
          <w:szCs w:val="24"/>
          <w:rtl/>
        </w:rPr>
        <w:t>پایه</w:t>
      </w:r>
      <w:proofErr w:type="spellEnd"/>
      <w:r>
        <w:rPr>
          <w:rFonts w:cs="B Nazanin"/>
          <w:sz w:val="24"/>
          <w:szCs w:val="24"/>
          <w:rtl/>
        </w:rPr>
        <w:t xml:space="preserve"> </w:t>
      </w:r>
      <w:proofErr w:type="spellStart"/>
      <w:r>
        <w:rPr>
          <w:rFonts w:cs="B Nazanin"/>
          <w:sz w:val="24"/>
          <w:szCs w:val="24"/>
          <w:rtl/>
        </w:rPr>
        <w:t>الگوریتم</w:t>
      </w:r>
      <w:proofErr w:type="spellEnd"/>
      <w:r>
        <w:rPr>
          <w:rFonts w:cs="B Nazanin"/>
          <w:sz w:val="24"/>
          <w:szCs w:val="24"/>
          <w:rtl/>
        </w:rPr>
        <w:t xml:space="preserve"> </w:t>
      </w:r>
      <w:proofErr w:type="spellStart"/>
      <w:r>
        <w:rPr>
          <w:rFonts w:cs="B Nazanin"/>
          <w:sz w:val="24"/>
          <w:szCs w:val="24"/>
          <w:rtl/>
        </w:rPr>
        <w:t>بهینه‌سازی</w:t>
      </w:r>
      <w:proofErr w:type="spellEnd"/>
      <w:r>
        <w:rPr>
          <w:rFonts w:cs="B Nazanin"/>
          <w:sz w:val="24"/>
          <w:szCs w:val="24"/>
          <w:rtl/>
        </w:rPr>
        <w:t xml:space="preserve"> شعله و </w:t>
      </w:r>
      <w:proofErr w:type="spellStart"/>
      <w:r>
        <w:rPr>
          <w:rFonts w:cs="B Nazanin"/>
          <w:sz w:val="24"/>
          <w:szCs w:val="24"/>
          <w:rtl/>
        </w:rPr>
        <w:t>پروانه</w:t>
      </w:r>
      <w:proofErr w:type="spellEnd"/>
      <w:r>
        <w:rPr>
          <w:rStyle w:val="FootnoteReference"/>
          <w:rFonts w:cs="B Nazanin"/>
          <w:sz w:val="24"/>
          <w:szCs w:val="24"/>
          <w:rtl/>
        </w:rPr>
        <w:footnoteReference w:id="4"/>
      </w:r>
      <w:proofErr w:type="spellStart"/>
      <w:r>
        <w:rPr>
          <w:rFonts w:cs="B Nazanin"/>
          <w:sz w:val="24"/>
          <w:szCs w:val="24"/>
          <w:rtl/>
        </w:rPr>
        <w:t>برای</w:t>
      </w:r>
      <w:proofErr w:type="spellEnd"/>
      <w:r>
        <w:rPr>
          <w:rFonts w:cs="B Nazanin"/>
          <w:sz w:val="24"/>
          <w:szCs w:val="24"/>
          <w:rtl/>
        </w:rPr>
        <w:t xml:space="preserve"> حل </w:t>
      </w:r>
      <w:proofErr w:type="spellStart"/>
      <w:r>
        <w:rPr>
          <w:rFonts w:cs="B Nazanin"/>
          <w:sz w:val="24"/>
          <w:szCs w:val="24"/>
          <w:rtl/>
        </w:rPr>
        <w:t>عددی</w:t>
      </w:r>
      <w:proofErr w:type="spellEnd"/>
      <w:r>
        <w:rPr>
          <w:rFonts w:cs="B Nazanin"/>
          <w:sz w:val="24"/>
          <w:szCs w:val="24"/>
          <w:rtl/>
        </w:rPr>
        <w:t xml:space="preserve"> معادلات </w:t>
      </w:r>
      <w:proofErr w:type="spellStart"/>
      <w:r>
        <w:rPr>
          <w:rFonts w:cs="B Nazanin"/>
          <w:sz w:val="24"/>
          <w:szCs w:val="24"/>
          <w:rtl/>
        </w:rPr>
        <w:t>دیفرانسیل</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مشتقات </w:t>
      </w:r>
      <w:proofErr w:type="spellStart"/>
      <w:r>
        <w:rPr>
          <w:rFonts w:cs="B Nazanin"/>
          <w:sz w:val="24"/>
          <w:szCs w:val="24"/>
          <w:rtl/>
        </w:rPr>
        <w:t>جزئی</w:t>
      </w:r>
      <w:proofErr w:type="spellEnd"/>
      <w:r>
        <w:rPr>
          <w:rFonts w:cs="B Nazanin"/>
          <w:sz w:val="24"/>
          <w:szCs w:val="24"/>
          <w:rtl/>
        </w:rPr>
        <w:t xml:space="preserve"> </w:t>
      </w:r>
      <w:proofErr w:type="spellStart"/>
      <w:r>
        <w:rPr>
          <w:rFonts w:cs="B Nazanin"/>
          <w:sz w:val="24"/>
          <w:szCs w:val="24"/>
          <w:rtl/>
        </w:rPr>
        <w:t>غیرخطی</w:t>
      </w:r>
      <w:proofErr w:type="spellEnd"/>
      <w:r>
        <w:rPr>
          <w:rFonts w:cs="B Nazanin"/>
          <w:sz w:val="24"/>
          <w:szCs w:val="24"/>
          <w:rtl/>
        </w:rPr>
        <w:t xml:space="preserve"> </w:t>
      </w:r>
      <w:proofErr w:type="spellStart"/>
      <w:r>
        <w:rPr>
          <w:rFonts w:cs="B Nazanin"/>
          <w:sz w:val="24"/>
          <w:szCs w:val="24"/>
          <w:rtl/>
        </w:rPr>
        <w:t>طراحی</w:t>
      </w:r>
      <w:proofErr w:type="spellEnd"/>
      <w:r>
        <w:rPr>
          <w:rFonts w:cs="B Nazanin"/>
          <w:sz w:val="24"/>
          <w:szCs w:val="24"/>
          <w:rtl/>
        </w:rPr>
        <w:t xml:space="preserve">، </w:t>
      </w:r>
      <w:proofErr w:type="spellStart"/>
      <w:r>
        <w:rPr>
          <w:rFonts w:cs="B Nazanin"/>
          <w:sz w:val="24"/>
          <w:szCs w:val="24"/>
          <w:rtl/>
        </w:rPr>
        <w:t>پیاده‌سازی</w:t>
      </w:r>
      <w:proofErr w:type="spellEnd"/>
      <w:r>
        <w:rPr>
          <w:rFonts w:cs="B Nazanin"/>
          <w:sz w:val="24"/>
          <w:szCs w:val="24"/>
          <w:rtl/>
        </w:rPr>
        <w:t xml:space="preserve">، و </w:t>
      </w:r>
      <w:proofErr w:type="spellStart"/>
      <w:r>
        <w:rPr>
          <w:rFonts w:cs="B Nazanin"/>
          <w:sz w:val="24"/>
          <w:szCs w:val="24"/>
          <w:rtl/>
        </w:rPr>
        <w:t>ارزیابی</w:t>
      </w:r>
      <w:proofErr w:type="spellEnd"/>
      <w:r>
        <w:rPr>
          <w:rFonts w:cs="B Nazanin"/>
          <w:sz w:val="24"/>
          <w:szCs w:val="24"/>
          <w:rtl/>
        </w:rPr>
        <w:t xml:space="preserve"> شده است. </w:t>
      </w:r>
      <w:proofErr w:type="spellStart"/>
      <w:r>
        <w:rPr>
          <w:rFonts w:cs="B Nazanin"/>
          <w:sz w:val="24"/>
          <w:szCs w:val="24"/>
          <w:rtl/>
        </w:rPr>
        <w:t>الگوریتم</w:t>
      </w:r>
      <w:proofErr w:type="spellEnd"/>
      <w:r>
        <w:rPr>
          <w:rFonts w:cs="B Nazanin"/>
          <w:sz w:val="24"/>
          <w:szCs w:val="24"/>
          <w:rtl/>
        </w:rPr>
        <w:t xml:space="preserve"> </w:t>
      </w:r>
      <w:proofErr w:type="spellStart"/>
      <w:r>
        <w:rPr>
          <w:rFonts w:cs="B Nazanin"/>
          <w:sz w:val="24"/>
          <w:szCs w:val="24"/>
          <w:rtl/>
        </w:rPr>
        <w:t>پیشنهادی</w:t>
      </w:r>
      <w:proofErr w:type="spellEnd"/>
      <w:r>
        <w:rPr>
          <w:rFonts w:cs="B Nazanin"/>
          <w:sz w:val="24"/>
          <w:szCs w:val="24"/>
          <w:rtl/>
        </w:rPr>
        <w:t xml:space="preserve"> از </w:t>
      </w:r>
      <w:proofErr w:type="spellStart"/>
      <w:r>
        <w:rPr>
          <w:rFonts w:cs="B Nazanin"/>
          <w:sz w:val="24"/>
          <w:szCs w:val="24"/>
          <w:rtl/>
        </w:rPr>
        <w:t>استراتژی</w:t>
      </w:r>
      <w:proofErr w:type="spellEnd"/>
      <w:r>
        <w:rPr>
          <w:rFonts w:cs="B Nazanin"/>
          <w:sz w:val="24"/>
          <w:szCs w:val="24"/>
          <w:rtl/>
        </w:rPr>
        <w:t xml:space="preserve"> </w:t>
      </w:r>
      <w:proofErr w:type="spellStart"/>
      <w:r>
        <w:rPr>
          <w:rFonts w:cs="B Nazanin"/>
          <w:sz w:val="24"/>
          <w:szCs w:val="24"/>
          <w:rtl/>
        </w:rPr>
        <w:t>ترکیب</w:t>
      </w:r>
      <w:proofErr w:type="spellEnd"/>
      <w:r>
        <w:rPr>
          <w:rFonts w:cs="B Nazanin"/>
          <w:sz w:val="24"/>
          <w:szCs w:val="24"/>
          <w:rtl/>
        </w:rPr>
        <w:t xml:space="preserve"> </w:t>
      </w:r>
      <w:proofErr w:type="spellStart"/>
      <w:r>
        <w:rPr>
          <w:rFonts w:cs="B Nazanin"/>
          <w:sz w:val="24"/>
          <w:szCs w:val="24"/>
          <w:rtl/>
        </w:rPr>
        <w:t>موازی</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اشتراک‌گذاری</w:t>
      </w:r>
      <w:proofErr w:type="spellEnd"/>
      <w:r>
        <w:rPr>
          <w:rFonts w:cs="B Nazanin"/>
          <w:sz w:val="24"/>
          <w:szCs w:val="24"/>
          <w:rtl/>
        </w:rPr>
        <w:t xml:space="preserve"> اطلاعات بهره </w:t>
      </w:r>
      <w:proofErr w:type="spellStart"/>
      <w:r>
        <w:rPr>
          <w:rFonts w:cs="B Nazanin"/>
          <w:sz w:val="24"/>
          <w:szCs w:val="24"/>
          <w:rtl/>
        </w:rPr>
        <w:t>می‌برد</w:t>
      </w:r>
      <w:proofErr w:type="spellEnd"/>
      <w:r>
        <w:rPr>
          <w:rFonts w:cs="B Nazanin"/>
          <w:sz w:val="24"/>
          <w:szCs w:val="24"/>
          <w:rtl/>
        </w:rPr>
        <w:t xml:space="preserve">: </w:t>
      </w:r>
      <w:proofErr w:type="spellStart"/>
      <w:r>
        <w:rPr>
          <w:rFonts w:cs="B Nazanin"/>
          <w:sz w:val="24"/>
          <w:szCs w:val="24"/>
          <w:rtl/>
        </w:rPr>
        <w:t>زیرجمعیت</w:t>
      </w:r>
      <w:proofErr w:type="spellEnd"/>
      <w:r>
        <w:rPr>
          <w:rFonts w:cs="B Nazanin"/>
          <w:sz w:val="24"/>
          <w:szCs w:val="24"/>
          <w:rtl/>
        </w:rPr>
        <w:t xml:space="preserve"> </w:t>
      </w:r>
      <w:r>
        <w:rPr>
          <w:rFonts w:asciiTheme="majorBidi" w:hAnsiTheme="majorBidi" w:cstheme="majorBidi"/>
          <w:sz w:val="24"/>
          <w:szCs w:val="24"/>
          <w:rtl/>
        </w:rPr>
        <w:t>MFO</w:t>
      </w:r>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مکانیزم</w:t>
      </w:r>
      <w:proofErr w:type="spellEnd"/>
      <w:r>
        <w:rPr>
          <w:rFonts w:cs="B Nazanin"/>
          <w:sz w:val="24"/>
          <w:szCs w:val="24"/>
          <w:rtl/>
        </w:rPr>
        <w:t xml:space="preserve"> </w:t>
      </w:r>
      <w:proofErr w:type="spellStart"/>
      <w:r>
        <w:rPr>
          <w:rFonts w:cs="B Nazanin"/>
          <w:sz w:val="24"/>
          <w:szCs w:val="24"/>
          <w:rtl/>
        </w:rPr>
        <w:t>مارپیچ</w:t>
      </w:r>
      <w:proofErr w:type="spellEnd"/>
      <w:r>
        <w:rPr>
          <w:rFonts w:cs="B Nazanin"/>
          <w:sz w:val="24"/>
          <w:szCs w:val="24"/>
          <w:rtl/>
        </w:rPr>
        <w:t xml:space="preserve"> </w:t>
      </w:r>
      <w:proofErr w:type="spellStart"/>
      <w:r>
        <w:rPr>
          <w:rFonts w:cs="B Nazanin"/>
          <w:sz w:val="24"/>
          <w:szCs w:val="24"/>
          <w:rtl/>
        </w:rPr>
        <w:t>لگاریتمی</w:t>
      </w:r>
      <w:proofErr w:type="spellEnd"/>
      <w:r>
        <w:rPr>
          <w:rFonts w:cs="B Nazanin"/>
          <w:sz w:val="24"/>
          <w:szCs w:val="24"/>
          <w:rtl/>
        </w:rPr>
        <w:t xml:space="preserve"> </w:t>
      </w:r>
      <w:proofErr w:type="spellStart"/>
      <w:r>
        <w:rPr>
          <w:rFonts w:cs="B Nazanin"/>
          <w:sz w:val="24"/>
          <w:szCs w:val="24"/>
          <w:rtl/>
        </w:rPr>
        <w:t>قابلیت</w:t>
      </w:r>
      <w:proofErr w:type="spellEnd"/>
      <w:r>
        <w:rPr>
          <w:rFonts w:cs="B Nazanin"/>
          <w:sz w:val="24"/>
          <w:szCs w:val="24"/>
          <w:rtl/>
        </w:rPr>
        <w:t xml:space="preserve"> </w:t>
      </w:r>
      <w:proofErr w:type="spellStart"/>
      <w:r>
        <w:rPr>
          <w:rFonts w:cs="B Nazanin"/>
          <w:sz w:val="24"/>
          <w:szCs w:val="24"/>
          <w:rtl/>
        </w:rPr>
        <w:t>اکتشاف</w:t>
      </w:r>
      <w:proofErr w:type="spellEnd"/>
      <w:r>
        <w:rPr>
          <w:rFonts w:cs="B Nazanin"/>
          <w:sz w:val="24"/>
          <w:szCs w:val="24"/>
          <w:rtl/>
        </w:rPr>
        <w:t xml:space="preserve"> </w:t>
      </w:r>
      <w:proofErr w:type="spellStart"/>
      <w:r>
        <w:rPr>
          <w:rFonts w:cs="B Nazanin"/>
          <w:sz w:val="24"/>
          <w:szCs w:val="24"/>
          <w:rtl/>
        </w:rPr>
        <w:t>سراسری</w:t>
      </w:r>
      <w:proofErr w:type="spellEnd"/>
      <w:r>
        <w:rPr>
          <w:rFonts w:cs="B Nazanin"/>
          <w:sz w:val="24"/>
          <w:szCs w:val="24"/>
          <w:rtl/>
        </w:rPr>
        <w:t xml:space="preserve"> را </w:t>
      </w:r>
      <w:proofErr w:type="spellStart"/>
      <w:r>
        <w:rPr>
          <w:rFonts w:cs="B Nazanin"/>
          <w:sz w:val="24"/>
          <w:szCs w:val="24"/>
          <w:rtl/>
        </w:rPr>
        <w:t>تأمین</w:t>
      </w:r>
      <w:proofErr w:type="spellEnd"/>
      <w:r>
        <w:rPr>
          <w:rFonts w:cs="B Nazanin"/>
          <w:sz w:val="24"/>
          <w:szCs w:val="24"/>
          <w:rtl/>
        </w:rPr>
        <w:t xml:space="preserve"> </w:t>
      </w:r>
      <w:proofErr w:type="spellStart"/>
      <w:r>
        <w:rPr>
          <w:rFonts w:cs="B Nazanin"/>
          <w:sz w:val="24"/>
          <w:szCs w:val="24"/>
          <w:rtl/>
        </w:rPr>
        <w:t>می‌کند</w:t>
      </w:r>
      <w:proofErr w:type="spellEnd"/>
      <w:r>
        <w:rPr>
          <w:rFonts w:cs="B Nazanin"/>
          <w:sz w:val="24"/>
          <w:szCs w:val="24"/>
          <w:rtl/>
        </w:rPr>
        <w:t xml:space="preserve"> و </w:t>
      </w:r>
      <w:proofErr w:type="spellStart"/>
      <w:r>
        <w:rPr>
          <w:rFonts w:cs="B Nazanin"/>
          <w:sz w:val="24"/>
          <w:szCs w:val="24"/>
          <w:rtl/>
        </w:rPr>
        <w:t>زیرجمعیت</w:t>
      </w:r>
      <w:proofErr w:type="spellEnd"/>
      <w:r>
        <w:rPr>
          <w:rFonts w:cs="B Nazanin"/>
          <w:sz w:val="24"/>
          <w:szCs w:val="24"/>
          <w:rtl/>
        </w:rPr>
        <w:t xml:space="preserve"> </w:t>
      </w:r>
      <w:r>
        <w:rPr>
          <w:rFonts w:asciiTheme="majorBidi" w:hAnsiTheme="majorBidi" w:cstheme="majorBidi"/>
          <w:sz w:val="24"/>
          <w:szCs w:val="24"/>
          <w:rtl/>
        </w:rPr>
        <w:t>BOA</w:t>
      </w:r>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مکانیزم</w:t>
      </w:r>
      <w:proofErr w:type="spellEnd"/>
      <w:r>
        <w:rPr>
          <w:rFonts w:cs="B Nazanin"/>
          <w:sz w:val="24"/>
          <w:szCs w:val="24"/>
          <w:rtl/>
        </w:rPr>
        <w:t xml:space="preserve"> </w:t>
      </w:r>
      <w:proofErr w:type="spellStart"/>
      <w:r>
        <w:rPr>
          <w:rFonts w:cs="B Nazanin"/>
          <w:sz w:val="24"/>
          <w:szCs w:val="24"/>
          <w:rtl/>
        </w:rPr>
        <w:t>بویایی</w:t>
      </w:r>
      <w:proofErr w:type="spellEnd"/>
      <w:r>
        <w:rPr>
          <w:rFonts w:cs="B Nazanin"/>
          <w:sz w:val="24"/>
          <w:szCs w:val="24"/>
          <w:rtl/>
        </w:rPr>
        <w:t xml:space="preserve">، </w:t>
      </w:r>
      <w:proofErr w:type="spellStart"/>
      <w:r>
        <w:rPr>
          <w:rFonts w:cs="B Nazanin"/>
          <w:sz w:val="24"/>
          <w:szCs w:val="24"/>
          <w:rtl/>
        </w:rPr>
        <w:t>بهره‌برداری</w:t>
      </w:r>
      <w:proofErr w:type="spellEnd"/>
      <w:r>
        <w:rPr>
          <w:rFonts w:cs="B Nazanin"/>
          <w:sz w:val="24"/>
          <w:szCs w:val="24"/>
          <w:rtl/>
        </w:rPr>
        <w:t xml:space="preserve"> </w:t>
      </w:r>
      <w:proofErr w:type="spellStart"/>
      <w:r>
        <w:rPr>
          <w:rFonts w:cs="B Nazanin"/>
          <w:sz w:val="24"/>
          <w:szCs w:val="24"/>
          <w:rtl/>
        </w:rPr>
        <w:t>محلی</w:t>
      </w:r>
      <w:proofErr w:type="spellEnd"/>
      <w:r>
        <w:rPr>
          <w:rFonts w:cs="B Nazanin"/>
          <w:sz w:val="24"/>
          <w:szCs w:val="24"/>
          <w:rtl/>
        </w:rPr>
        <w:t xml:space="preserve"> </w:t>
      </w:r>
      <w:proofErr w:type="spellStart"/>
      <w:r>
        <w:rPr>
          <w:rFonts w:cs="B Nazanin"/>
          <w:sz w:val="24"/>
          <w:szCs w:val="24"/>
          <w:rtl/>
        </w:rPr>
        <w:t>کارآمد</w:t>
      </w:r>
      <w:proofErr w:type="spellEnd"/>
      <w:r>
        <w:rPr>
          <w:rFonts w:cs="B Nazanin"/>
          <w:sz w:val="24"/>
          <w:szCs w:val="24"/>
          <w:rtl/>
        </w:rPr>
        <w:t xml:space="preserve"> را فراهم </w:t>
      </w:r>
      <w:proofErr w:type="spellStart"/>
      <w:r>
        <w:rPr>
          <w:rFonts w:cs="B Nazanin"/>
          <w:sz w:val="24"/>
          <w:szCs w:val="24"/>
          <w:rtl/>
        </w:rPr>
        <w:t>می‌آورد</w:t>
      </w:r>
      <w:proofErr w:type="spellEnd"/>
      <w:r>
        <w:rPr>
          <w:rFonts w:cs="B Nazanin"/>
          <w:sz w:val="24"/>
          <w:szCs w:val="24"/>
          <w:rtl/>
        </w:rPr>
        <w:t xml:space="preserve">. جواب معادله </w:t>
      </w:r>
      <w:proofErr w:type="spellStart"/>
      <w:r>
        <w:rPr>
          <w:rFonts w:cs="B Nazanin"/>
          <w:sz w:val="24"/>
          <w:szCs w:val="24"/>
          <w:rtl/>
        </w:rPr>
        <w:t>دیفرانسیل</w:t>
      </w:r>
      <w:proofErr w:type="spellEnd"/>
      <w:r>
        <w:rPr>
          <w:rFonts w:cs="B Nazanin"/>
          <w:sz w:val="24"/>
          <w:szCs w:val="24"/>
          <w:rtl/>
        </w:rPr>
        <w:t xml:space="preserve"> </w:t>
      </w:r>
      <w:proofErr w:type="spellStart"/>
      <w:r>
        <w:rPr>
          <w:rFonts w:cs="B Nazanin"/>
          <w:sz w:val="24"/>
          <w:szCs w:val="24"/>
          <w:rtl/>
        </w:rPr>
        <w:t>به‌صورت</w:t>
      </w:r>
      <w:proofErr w:type="spellEnd"/>
      <w:r>
        <w:rPr>
          <w:rFonts w:cs="B Nazanin"/>
          <w:sz w:val="24"/>
          <w:szCs w:val="24"/>
          <w:rtl/>
        </w:rPr>
        <w:t xml:space="preserve"> </w:t>
      </w:r>
      <w:proofErr w:type="spellStart"/>
      <w:r>
        <w:rPr>
          <w:rFonts w:cs="B Nazanin"/>
          <w:sz w:val="24"/>
          <w:szCs w:val="24"/>
          <w:rtl/>
        </w:rPr>
        <w:t>ترکیب</w:t>
      </w:r>
      <w:proofErr w:type="spellEnd"/>
      <w:r>
        <w:rPr>
          <w:rFonts w:cs="B Nazanin"/>
          <w:sz w:val="24"/>
          <w:szCs w:val="24"/>
          <w:rtl/>
        </w:rPr>
        <w:t xml:space="preserve"> </w:t>
      </w:r>
      <w:proofErr w:type="spellStart"/>
      <w:r>
        <w:rPr>
          <w:rFonts w:cs="B Nazanin"/>
          <w:sz w:val="24"/>
          <w:szCs w:val="24"/>
          <w:rtl/>
        </w:rPr>
        <w:t>خطی</w:t>
      </w:r>
      <w:proofErr w:type="spellEnd"/>
      <w:r>
        <w:rPr>
          <w:rFonts w:cs="B Nazanin"/>
          <w:sz w:val="24"/>
          <w:szCs w:val="24"/>
          <w:rtl/>
        </w:rPr>
        <w:t xml:space="preserve"> از توابع </w:t>
      </w:r>
      <w:proofErr w:type="spellStart"/>
      <w:r>
        <w:rPr>
          <w:rFonts w:cs="B Nazanin"/>
          <w:sz w:val="24"/>
          <w:szCs w:val="24"/>
          <w:rtl/>
        </w:rPr>
        <w:t>پایه</w:t>
      </w:r>
      <w:proofErr w:type="spellEnd"/>
      <w:r>
        <w:rPr>
          <w:rFonts w:cs="B Nazanin"/>
          <w:sz w:val="24"/>
          <w:szCs w:val="24"/>
          <w:rtl/>
        </w:rPr>
        <w:t xml:space="preserve"> </w:t>
      </w:r>
      <w:r>
        <w:rPr>
          <w:rFonts w:asciiTheme="majorBidi" w:hAnsiTheme="majorBidi" w:cstheme="majorBidi"/>
          <w:sz w:val="24"/>
          <w:szCs w:val="24"/>
          <w:rtl/>
        </w:rPr>
        <w:t>B-</w:t>
      </w:r>
      <w:proofErr w:type="spellStart"/>
      <w:r>
        <w:rPr>
          <w:rFonts w:asciiTheme="majorBidi" w:hAnsiTheme="majorBidi" w:cstheme="majorBidi"/>
          <w:sz w:val="24"/>
          <w:szCs w:val="24"/>
          <w:rtl/>
        </w:rPr>
        <w:t>spline</w:t>
      </w:r>
      <w:proofErr w:type="spellEnd"/>
      <w:r>
        <w:rPr>
          <w:rFonts w:cs="B Nazanin"/>
          <w:sz w:val="24"/>
          <w:szCs w:val="24"/>
          <w:rtl/>
        </w:rPr>
        <w:t xml:space="preserve"> </w:t>
      </w:r>
      <w:proofErr w:type="spellStart"/>
      <w:r>
        <w:rPr>
          <w:rFonts w:cs="B Nazanin"/>
          <w:sz w:val="24"/>
          <w:szCs w:val="24"/>
          <w:rtl/>
        </w:rPr>
        <w:t>درجه‌سوم</w:t>
      </w:r>
      <w:proofErr w:type="spellEnd"/>
      <w:r>
        <w:rPr>
          <w:rFonts w:cs="B Nazanin"/>
          <w:sz w:val="24"/>
          <w:szCs w:val="24"/>
          <w:rtl/>
        </w:rPr>
        <w:t xml:space="preserve"> </w:t>
      </w:r>
      <w:proofErr w:type="spellStart"/>
      <w:r>
        <w:rPr>
          <w:rFonts w:cs="B Nazanin"/>
          <w:sz w:val="24"/>
          <w:szCs w:val="24"/>
          <w:rtl/>
        </w:rPr>
        <w:t>رمزگذاری</w:t>
      </w:r>
      <w:proofErr w:type="spellEnd"/>
      <w:r>
        <w:rPr>
          <w:rFonts w:cs="B Nazanin"/>
          <w:sz w:val="24"/>
          <w:szCs w:val="24"/>
          <w:rtl/>
        </w:rPr>
        <w:t xml:space="preserve"> شده و تابع </w:t>
      </w:r>
      <w:proofErr w:type="spellStart"/>
      <w:r>
        <w:rPr>
          <w:rFonts w:cs="B Nazanin"/>
          <w:sz w:val="24"/>
          <w:szCs w:val="24"/>
          <w:rtl/>
        </w:rPr>
        <w:t>برازندگی</w:t>
      </w:r>
      <w:proofErr w:type="spellEnd"/>
      <w:r>
        <w:rPr>
          <w:rFonts w:cs="B Nazanin"/>
          <w:sz w:val="24"/>
          <w:szCs w:val="24"/>
          <w:rtl/>
        </w:rPr>
        <w:t xml:space="preserve"> بر اساس </w:t>
      </w:r>
      <w:proofErr w:type="spellStart"/>
      <w:r>
        <w:rPr>
          <w:rFonts w:cs="B Nazanin"/>
          <w:sz w:val="24"/>
          <w:szCs w:val="24"/>
          <w:rtl/>
        </w:rPr>
        <w:t>خطای</w:t>
      </w:r>
      <w:proofErr w:type="spellEnd"/>
      <w:r>
        <w:rPr>
          <w:rFonts w:cs="B Nazanin"/>
          <w:sz w:val="24"/>
          <w:szCs w:val="24"/>
          <w:rtl/>
        </w:rPr>
        <w:t xml:space="preserve"> </w:t>
      </w:r>
      <w:proofErr w:type="spellStart"/>
      <w:r>
        <w:rPr>
          <w:rFonts w:cs="B Nazanin"/>
          <w:sz w:val="24"/>
          <w:szCs w:val="24"/>
          <w:rtl/>
        </w:rPr>
        <w:t>باقیمانده</w:t>
      </w:r>
      <w:proofErr w:type="spellEnd"/>
      <w:r>
        <w:rPr>
          <w:rFonts w:cs="B Nazanin"/>
          <w:sz w:val="24"/>
          <w:szCs w:val="24"/>
          <w:rtl/>
        </w:rPr>
        <w:t xml:space="preserve"> معادله در نقاط </w:t>
      </w:r>
      <w:proofErr w:type="spellStart"/>
      <w:r>
        <w:rPr>
          <w:rFonts w:cs="B Nazanin"/>
          <w:sz w:val="24"/>
          <w:szCs w:val="24"/>
          <w:rtl/>
        </w:rPr>
        <w:t>ک</w:t>
      </w:r>
      <w:r>
        <w:rPr>
          <w:rFonts w:cs="B Nazanin" w:hint="cs"/>
          <w:sz w:val="24"/>
          <w:szCs w:val="24"/>
          <w:rtl/>
        </w:rPr>
        <w:t>الوکیشین</w:t>
      </w:r>
      <w:proofErr w:type="spellEnd"/>
      <w:r>
        <w:rPr>
          <w:rFonts w:cs="B Nazanin" w:hint="cs"/>
          <w:sz w:val="24"/>
          <w:szCs w:val="24"/>
          <w:rtl/>
        </w:rPr>
        <w:t xml:space="preserve"> </w:t>
      </w:r>
      <w:proofErr w:type="spellStart"/>
      <w:r>
        <w:rPr>
          <w:rFonts w:cs="B Nazanin"/>
          <w:sz w:val="24"/>
          <w:szCs w:val="24"/>
          <w:rtl/>
        </w:rPr>
        <w:t>تعریف</w:t>
      </w:r>
      <w:proofErr w:type="spellEnd"/>
      <w:r>
        <w:rPr>
          <w:rFonts w:cs="B Nazanin"/>
          <w:sz w:val="24"/>
          <w:szCs w:val="24"/>
          <w:rtl/>
        </w:rPr>
        <w:t xml:space="preserve"> </w:t>
      </w:r>
      <w:proofErr w:type="spellStart"/>
      <w:r>
        <w:rPr>
          <w:rFonts w:cs="B Nazanin"/>
          <w:sz w:val="24"/>
          <w:szCs w:val="24"/>
          <w:rtl/>
        </w:rPr>
        <w:t>می‌گردد</w:t>
      </w:r>
      <w:proofErr w:type="spellEnd"/>
      <w:r>
        <w:rPr>
          <w:rFonts w:cs="B Nazanin"/>
          <w:sz w:val="24"/>
          <w:szCs w:val="24"/>
          <w:rtl/>
        </w:rPr>
        <w:t>.</w:t>
      </w:r>
    </w:p>
    <w:p w14:paraId="66F4D6D3" w14:textId="77777777" w:rsidR="0047607C" w:rsidRPr="00B420C8" w:rsidRDefault="0047607C" w:rsidP="00F94611">
      <w:pPr>
        <w:bidi/>
        <w:spacing w:before="240"/>
        <w:jc w:val="both"/>
        <w:rPr>
          <w:rFonts w:cs="B Nazanin"/>
          <w:sz w:val="24"/>
          <w:szCs w:val="24"/>
        </w:rPr>
      </w:pPr>
      <w:proofErr w:type="spellStart"/>
      <w:r>
        <w:rPr>
          <w:rFonts w:cs="B Nazanin"/>
          <w:sz w:val="24"/>
          <w:szCs w:val="24"/>
          <w:rtl/>
        </w:rPr>
        <w:t>الگوریتم</w:t>
      </w:r>
      <w:proofErr w:type="spellEnd"/>
      <w:r>
        <w:rPr>
          <w:rFonts w:cs="B Nazanin"/>
          <w:sz w:val="24"/>
          <w:szCs w:val="24"/>
          <w:rtl/>
        </w:rPr>
        <w:t xml:space="preserve"> در </w:t>
      </w:r>
      <w:proofErr w:type="spellStart"/>
      <w:r>
        <w:rPr>
          <w:rFonts w:cs="B Nazanin"/>
          <w:sz w:val="24"/>
          <w:szCs w:val="24"/>
          <w:rtl/>
        </w:rPr>
        <w:t>محیط</w:t>
      </w:r>
      <w:proofErr w:type="spellEnd"/>
      <w:r>
        <w:rPr>
          <w:rFonts w:cs="B Nazanin"/>
          <w:sz w:val="24"/>
          <w:szCs w:val="24"/>
          <w:rtl/>
        </w:rPr>
        <w:t xml:space="preserve"> </w:t>
      </w:r>
      <w:proofErr w:type="spellStart"/>
      <w:r>
        <w:rPr>
          <w:rFonts w:asciiTheme="majorBidi" w:hAnsiTheme="majorBidi" w:cstheme="majorBidi"/>
          <w:sz w:val="24"/>
          <w:szCs w:val="24"/>
          <w:rtl/>
        </w:rPr>
        <w:t>Python</w:t>
      </w:r>
      <w:proofErr w:type="spellEnd"/>
      <w:r>
        <w:rPr>
          <w:rFonts w:cs="B Nazanin"/>
          <w:sz w:val="24"/>
          <w:szCs w:val="24"/>
          <w:rtl/>
        </w:rPr>
        <w:t xml:space="preserve"> 3.10 </w:t>
      </w:r>
      <w:proofErr w:type="spellStart"/>
      <w:r>
        <w:rPr>
          <w:rFonts w:cs="B Nazanin" w:hint="cs"/>
          <w:sz w:val="24"/>
          <w:szCs w:val="24"/>
          <w:rtl/>
        </w:rPr>
        <w:t>پیاده‌سازی</w:t>
      </w:r>
      <w:proofErr w:type="spellEnd"/>
      <w:r>
        <w:rPr>
          <w:rFonts w:cs="B Nazanin"/>
          <w:sz w:val="24"/>
          <w:szCs w:val="24"/>
          <w:rtl/>
        </w:rPr>
        <w:t xml:space="preserve"> </w:t>
      </w:r>
      <w:r>
        <w:rPr>
          <w:rFonts w:cs="B Nazanin" w:hint="cs"/>
          <w:sz w:val="24"/>
          <w:szCs w:val="24"/>
          <w:rtl/>
        </w:rPr>
        <w:t>و</w:t>
      </w:r>
      <w:r>
        <w:rPr>
          <w:rFonts w:cs="B Nazanin"/>
          <w:sz w:val="24"/>
          <w:szCs w:val="24"/>
          <w:rtl/>
        </w:rPr>
        <w:t xml:space="preserve"> </w:t>
      </w:r>
      <w:proofErr w:type="spellStart"/>
      <w:r>
        <w:rPr>
          <w:rFonts w:cs="B Nazanin" w:hint="cs"/>
          <w:sz w:val="24"/>
          <w:szCs w:val="24"/>
          <w:rtl/>
        </w:rPr>
        <w:t>روی</w:t>
      </w:r>
      <w:proofErr w:type="spellEnd"/>
      <w:r>
        <w:rPr>
          <w:rFonts w:cs="B Nazanin"/>
          <w:sz w:val="24"/>
          <w:szCs w:val="24"/>
          <w:rtl/>
        </w:rPr>
        <w:t xml:space="preserve"> </w:t>
      </w:r>
      <w:r>
        <w:rPr>
          <w:rFonts w:cs="B Nazanin" w:hint="cs"/>
          <w:sz w:val="24"/>
          <w:szCs w:val="24"/>
          <w:rtl/>
        </w:rPr>
        <w:t>سه</w:t>
      </w:r>
      <w:r>
        <w:rPr>
          <w:rFonts w:cs="B Nazanin"/>
          <w:sz w:val="24"/>
          <w:szCs w:val="24"/>
          <w:rtl/>
        </w:rPr>
        <w:t xml:space="preserve"> </w:t>
      </w:r>
      <w:r>
        <w:rPr>
          <w:rFonts w:cs="B Nazanin" w:hint="cs"/>
          <w:sz w:val="24"/>
          <w:szCs w:val="24"/>
          <w:rtl/>
        </w:rPr>
        <w:t>معادله</w:t>
      </w:r>
      <w:r>
        <w:rPr>
          <w:rFonts w:cs="B Nazanin"/>
          <w:sz w:val="24"/>
          <w:szCs w:val="24"/>
          <w:rtl/>
        </w:rPr>
        <w:t xml:space="preserve"> </w:t>
      </w:r>
      <w:proofErr w:type="spellStart"/>
      <w:r>
        <w:rPr>
          <w:rFonts w:cs="B Nazanin" w:hint="cs"/>
          <w:sz w:val="24"/>
          <w:szCs w:val="24"/>
          <w:rtl/>
        </w:rPr>
        <w:t>ارزیابی</w:t>
      </w:r>
      <w:proofErr w:type="spellEnd"/>
      <w:r>
        <w:rPr>
          <w:rFonts w:cs="B Nazanin"/>
          <w:sz w:val="24"/>
          <w:szCs w:val="24"/>
          <w:rtl/>
        </w:rPr>
        <w:t xml:space="preserve"> </w:t>
      </w:r>
      <w:proofErr w:type="spellStart"/>
      <w:r>
        <w:rPr>
          <w:rFonts w:cs="B Nazanin" w:hint="cs"/>
          <w:sz w:val="24"/>
          <w:szCs w:val="24"/>
          <w:rtl/>
        </w:rPr>
        <w:t>گردید</w:t>
      </w:r>
      <w:proofErr w:type="spellEnd"/>
      <w:r>
        <w:rPr>
          <w:rFonts w:cs="B Nazanin"/>
          <w:sz w:val="24"/>
          <w:szCs w:val="24"/>
          <w:rtl/>
        </w:rPr>
        <w:t xml:space="preserve">: </w:t>
      </w:r>
      <w:r>
        <w:rPr>
          <w:rFonts w:cs="B Nazanin" w:hint="cs"/>
          <w:sz w:val="24"/>
          <w:szCs w:val="24"/>
          <w:rtl/>
        </w:rPr>
        <w:t>معادله</w:t>
      </w:r>
      <w:r>
        <w:rPr>
          <w:rFonts w:cs="B Nazanin"/>
          <w:sz w:val="24"/>
          <w:szCs w:val="24"/>
          <w:rtl/>
        </w:rPr>
        <w:t xml:space="preserve"> </w:t>
      </w:r>
      <w:proofErr w:type="spellStart"/>
      <w:r>
        <w:rPr>
          <w:rFonts w:cs="B Nazanin" w:hint="cs"/>
          <w:sz w:val="24"/>
          <w:szCs w:val="24"/>
          <w:rtl/>
        </w:rPr>
        <w:t>گرمای</w:t>
      </w:r>
      <w:proofErr w:type="spellEnd"/>
      <w:r>
        <w:rPr>
          <w:rFonts w:cs="B Nazanin"/>
          <w:sz w:val="24"/>
          <w:szCs w:val="24"/>
          <w:rtl/>
        </w:rPr>
        <w:t xml:space="preserve"> </w:t>
      </w:r>
      <w:proofErr w:type="spellStart"/>
      <w:r>
        <w:rPr>
          <w:rFonts w:cs="B Nazanin" w:hint="cs"/>
          <w:sz w:val="24"/>
          <w:szCs w:val="24"/>
          <w:rtl/>
        </w:rPr>
        <w:t>خطی</w:t>
      </w:r>
      <w:proofErr w:type="spellEnd"/>
      <w:r>
        <w:rPr>
          <w:rFonts w:cs="B Nazanin"/>
          <w:sz w:val="24"/>
          <w:szCs w:val="24"/>
          <w:rtl/>
        </w:rPr>
        <w:t xml:space="preserve"> (</w:t>
      </w:r>
      <w:proofErr w:type="spellStart"/>
      <w:r>
        <w:rPr>
          <w:rFonts w:cs="B Nazanin" w:hint="cs"/>
          <w:sz w:val="24"/>
          <w:szCs w:val="24"/>
          <w:rtl/>
        </w:rPr>
        <w:t>برای</w:t>
      </w:r>
      <w:proofErr w:type="spellEnd"/>
      <w:r>
        <w:rPr>
          <w:rFonts w:cs="B Nazanin"/>
          <w:sz w:val="24"/>
          <w:szCs w:val="24"/>
          <w:rtl/>
        </w:rPr>
        <w:t xml:space="preserve"> </w:t>
      </w:r>
      <w:proofErr w:type="spellStart"/>
      <w:r>
        <w:rPr>
          <w:rFonts w:cs="B Nazanin" w:hint="cs"/>
          <w:sz w:val="24"/>
          <w:szCs w:val="24"/>
          <w:rtl/>
        </w:rPr>
        <w:t>اعتبارسنجی</w:t>
      </w:r>
      <w:proofErr w:type="spellEnd"/>
      <w:r>
        <w:rPr>
          <w:rFonts w:cs="B Nazanin"/>
          <w:sz w:val="24"/>
          <w:szCs w:val="24"/>
          <w:rtl/>
        </w:rPr>
        <w:t>)</w:t>
      </w:r>
      <w:r>
        <w:rPr>
          <w:rFonts w:cs="B Nazanin" w:hint="cs"/>
          <w:sz w:val="24"/>
          <w:szCs w:val="24"/>
          <w:rtl/>
        </w:rPr>
        <w:t>،</w:t>
      </w:r>
      <w:r>
        <w:rPr>
          <w:rFonts w:cs="B Nazanin"/>
          <w:sz w:val="24"/>
          <w:szCs w:val="24"/>
          <w:rtl/>
        </w:rPr>
        <w:t xml:space="preserve"> </w:t>
      </w:r>
      <w:r>
        <w:rPr>
          <w:rFonts w:cs="B Nazanin" w:hint="cs"/>
          <w:sz w:val="24"/>
          <w:szCs w:val="24"/>
          <w:rtl/>
        </w:rPr>
        <w:t>معادله</w:t>
      </w:r>
      <w:r>
        <w:rPr>
          <w:rFonts w:cs="B Nazanin"/>
          <w:sz w:val="24"/>
          <w:szCs w:val="24"/>
          <w:rtl/>
        </w:rPr>
        <w:t xml:space="preserve"> </w:t>
      </w:r>
      <w:proofErr w:type="spellStart"/>
      <w:r>
        <w:rPr>
          <w:rFonts w:cs="B Nazanin" w:hint="cs"/>
          <w:sz w:val="24"/>
          <w:szCs w:val="24"/>
          <w:rtl/>
        </w:rPr>
        <w:t>برگرز</w:t>
      </w:r>
      <w:proofErr w:type="spellEnd"/>
      <w:r>
        <w:rPr>
          <w:rFonts w:cs="B Nazanin"/>
          <w:sz w:val="24"/>
          <w:szCs w:val="24"/>
          <w:rtl/>
        </w:rPr>
        <w:t xml:space="preserve"> (</w:t>
      </w:r>
      <w:proofErr w:type="spellStart"/>
      <w:r>
        <w:rPr>
          <w:rFonts w:cs="B Nazanin" w:hint="cs"/>
          <w:sz w:val="24"/>
          <w:szCs w:val="24"/>
          <w:rtl/>
        </w:rPr>
        <w:t>نماینده</w:t>
      </w:r>
      <w:proofErr w:type="spellEnd"/>
      <w:r>
        <w:rPr>
          <w:rFonts w:cs="B Nazanin"/>
          <w:sz w:val="24"/>
          <w:szCs w:val="24"/>
          <w:rtl/>
        </w:rPr>
        <w:t xml:space="preserve"> </w:t>
      </w:r>
      <w:r>
        <w:rPr>
          <w:rFonts w:cs="B Nazanin" w:hint="cs"/>
          <w:sz w:val="24"/>
          <w:szCs w:val="24"/>
          <w:rtl/>
        </w:rPr>
        <w:t>معادلات</w:t>
      </w:r>
      <w:r>
        <w:rPr>
          <w:rFonts w:cs="B Nazanin"/>
          <w:sz w:val="24"/>
          <w:szCs w:val="24"/>
          <w:rtl/>
        </w:rPr>
        <w:t xml:space="preserve"> </w:t>
      </w:r>
      <w:proofErr w:type="spellStart"/>
      <w:r>
        <w:rPr>
          <w:rFonts w:cs="B Nazanin" w:hint="cs"/>
          <w:sz w:val="24"/>
          <w:szCs w:val="24"/>
          <w:rtl/>
        </w:rPr>
        <w:t>غیرخطی</w:t>
      </w:r>
      <w:proofErr w:type="spellEnd"/>
      <w:r>
        <w:rPr>
          <w:rFonts w:cs="B Nazanin"/>
          <w:sz w:val="24"/>
          <w:szCs w:val="24"/>
          <w:rtl/>
        </w:rPr>
        <w:t xml:space="preserve"> </w:t>
      </w:r>
      <w:proofErr w:type="spellStart"/>
      <w:r>
        <w:rPr>
          <w:rFonts w:cs="B Nazanin" w:hint="cs"/>
          <w:sz w:val="24"/>
          <w:szCs w:val="24"/>
          <w:rtl/>
        </w:rPr>
        <w:t>هذلولوی</w:t>
      </w:r>
      <w:proofErr w:type="spellEnd"/>
      <w:r>
        <w:rPr>
          <w:rFonts w:cs="B Nazanin"/>
          <w:sz w:val="24"/>
          <w:szCs w:val="24"/>
          <w:rtl/>
        </w:rPr>
        <w:t>)</w:t>
      </w:r>
      <w:r>
        <w:rPr>
          <w:rFonts w:cs="B Nazanin" w:hint="cs"/>
          <w:sz w:val="24"/>
          <w:szCs w:val="24"/>
          <w:rtl/>
        </w:rPr>
        <w:t>،</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معادله</w:t>
      </w:r>
      <w:r>
        <w:rPr>
          <w:rFonts w:cs="B Nazanin"/>
          <w:sz w:val="24"/>
          <w:szCs w:val="24"/>
          <w:rtl/>
        </w:rPr>
        <w:t xml:space="preserve"> </w:t>
      </w:r>
      <w:r>
        <w:rPr>
          <w:rFonts w:cs="B Nazanin" w:hint="cs"/>
          <w:sz w:val="24"/>
          <w:szCs w:val="24"/>
          <w:rtl/>
        </w:rPr>
        <w:t>انتشار</w:t>
      </w:r>
      <w:r>
        <w:rPr>
          <w:rFonts w:cs="B Nazanin"/>
          <w:sz w:val="24"/>
          <w:szCs w:val="24"/>
          <w:rtl/>
        </w:rPr>
        <w:t xml:space="preserve"> </w:t>
      </w:r>
      <w:proofErr w:type="spellStart"/>
      <w:r>
        <w:rPr>
          <w:rFonts w:cs="B Nazanin" w:hint="cs"/>
          <w:sz w:val="24"/>
          <w:szCs w:val="24"/>
          <w:rtl/>
        </w:rPr>
        <w:t>غیرخطی</w:t>
      </w:r>
      <w:proofErr w:type="spellEnd"/>
      <w:r>
        <w:rPr>
          <w:rFonts w:cs="B Nazanin"/>
          <w:sz w:val="24"/>
          <w:szCs w:val="24"/>
          <w:rtl/>
        </w:rPr>
        <w:t xml:space="preserve"> (</w:t>
      </w:r>
      <w:proofErr w:type="spellStart"/>
      <w:r>
        <w:rPr>
          <w:rFonts w:cs="B Nazanin" w:hint="cs"/>
          <w:sz w:val="24"/>
          <w:szCs w:val="24"/>
          <w:rtl/>
        </w:rPr>
        <w:t>نماینده</w:t>
      </w:r>
      <w:proofErr w:type="spellEnd"/>
      <w:r>
        <w:rPr>
          <w:rFonts w:cs="B Nazanin"/>
          <w:sz w:val="24"/>
          <w:szCs w:val="24"/>
          <w:rtl/>
        </w:rPr>
        <w:t xml:space="preserve"> </w:t>
      </w:r>
      <w:r>
        <w:rPr>
          <w:rFonts w:cs="B Nazanin" w:hint="cs"/>
          <w:sz w:val="24"/>
          <w:szCs w:val="24"/>
          <w:rtl/>
        </w:rPr>
        <w:t>معادلات</w:t>
      </w:r>
      <w:r>
        <w:rPr>
          <w:rFonts w:cs="B Nazanin"/>
          <w:sz w:val="24"/>
          <w:szCs w:val="24"/>
          <w:rtl/>
        </w:rPr>
        <w:t xml:space="preserve"> </w:t>
      </w:r>
      <w:proofErr w:type="spellStart"/>
      <w:r>
        <w:rPr>
          <w:rFonts w:cs="B Nazanin" w:hint="cs"/>
          <w:sz w:val="24"/>
          <w:szCs w:val="24"/>
          <w:rtl/>
        </w:rPr>
        <w:t>سهموی</w:t>
      </w:r>
      <w:proofErr w:type="spellEnd"/>
      <w:r>
        <w:rPr>
          <w:rFonts w:cs="B Nazanin"/>
          <w:sz w:val="24"/>
          <w:szCs w:val="24"/>
          <w:rtl/>
        </w:rPr>
        <w:t xml:space="preserve"> </w:t>
      </w:r>
      <w:proofErr w:type="spellStart"/>
      <w:r>
        <w:rPr>
          <w:rFonts w:cs="B Nazanin" w:hint="cs"/>
          <w:sz w:val="24"/>
          <w:szCs w:val="24"/>
          <w:rtl/>
        </w:rPr>
        <w:t>با</w:t>
      </w:r>
      <w:proofErr w:type="spellEnd"/>
      <w:r>
        <w:rPr>
          <w:rFonts w:cs="B Nazanin"/>
          <w:sz w:val="24"/>
          <w:szCs w:val="24"/>
          <w:rtl/>
        </w:rPr>
        <w:t xml:space="preserve"> </w:t>
      </w:r>
      <w:proofErr w:type="spellStart"/>
      <w:r>
        <w:rPr>
          <w:rFonts w:cs="B Nazanin" w:hint="cs"/>
          <w:sz w:val="24"/>
          <w:szCs w:val="24"/>
          <w:rtl/>
        </w:rPr>
        <w:t>ضریب</w:t>
      </w:r>
      <w:proofErr w:type="spellEnd"/>
      <w:r>
        <w:rPr>
          <w:rFonts w:cs="B Nazanin"/>
          <w:sz w:val="24"/>
          <w:szCs w:val="24"/>
          <w:rtl/>
        </w:rPr>
        <w:t xml:space="preserve"> </w:t>
      </w:r>
      <w:proofErr w:type="spellStart"/>
      <w:r>
        <w:rPr>
          <w:rFonts w:cs="B Nazanin" w:hint="cs"/>
          <w:sz w:val="24"/>
          <w:szCs w:val="24"/>
          <w:rtl/>
        </w:rPr>
        <w:t>وابسته</w:t>
      </w:r>
      <w:proofErr w:type="spellEnd"/>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جواب</w:t>
      </w:r>
      <w:r>
        <w:rPr>
          <w:rFonts w:cs="B Nazanin"/>
          <w:sz w:val="24"/>
          <w:szCs w:val="24"/>
          <w:rtl/>
        </w:rPr>
        <w:t xml:space="preserve">). </w:t>
      </w:r>
      <w:proofErr w:type="spellStart"/>
      <w:r>
        <w:rPr>
          <w:rFonts w:cs="B Nazanin" w:hint="cs"/>
          <w:sz w:val="24"/>
          <w:szCs w:val="24"/>
          <w:rtl/>
        </w:rPr>
        <w:t>نتایج</w:t>
      </w:r>
      <w:proofErr w:type="spellEnd"/>
      <w:r>
        <w:rPr>
          <w:rFonts w:cs="B Nazanin"/>
          <w:sz w:val="24"/>
          <w:szCs w:val="24"/>
          <w:rtl/>
        </w:rPr>
        <w:t xml:space="preserve"> </w:t>
      </w:r>
      <w:r>
        <w:rPr>
          <w:rFonts w:cs="B Nazanin" w:hint="cs"/>
          <w:sz w:val="24"/>
          <w:szCs w:val="24"/>
          <w:rtl/>
        </w:rPr>
        <w:t>حاصل</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۳۰</w:t>
      </w:r>
      <w:r>
        <w:rPr>
          <w:rFonts w:cs="B Nazanin"/>
          <w:sz w:val="24"/>
          <w:szCs w:val="24"/>
          <w:rtl/>
        </w:rPr>
        <w:t xml:space="preserve"> </w:t>
      </w:r>
      <w:proofErr w:type="spellStart"/>
      <w:r>
        <w:rPr>
          <w:rFonts w:cs="B Nazanin" w:hint="cs"/>
          <w:sz w:val="24"/>
          <w:szCs w:val="24"/>
          <w:rtl/>
        </w:rPr>
        <w:t>اجرای</w:t>
      </w:r>
      <w:proofErr w:type="spellEnd"/>
      <w:r>
        <w:rPr>
          <w:rFonts w:cs="B Nazanin"/>
          <w:sz w:val="24"/>
          <w:szCs w:val="24"/>
          <w:rtl/>
        </w:rPr>
        <w:t xml:space="preserve"> </w:t>
      </w:r>
      <w:r>
        <w:rPr>
          <w:rFonts w:cs="B Nazanin" w:hint="cs"/>
          <w:sz w:val="24"/>
          <w:szCs w:val="24"/>
          <w:rtl/>
        </w:rPr>
        <w:t>مستقل</w:t>
      </w:r>
      <w:r>
        <w:rPr>
          <w:rFonts w:cs="B Nazanin"/>
          <w:sz w:val="24"/>
          <w:szCs w:val="24"/>
          <w:rtl/>
        </w:rPr>
        <w:t xml:space="preserve"> </w:t>
      </w:r>
      <w:r>
        <w:rPr>
          <w:rFonts w:cs="B Nazanin" w:hint="cs"/>
          <w:sz w:val="24"/>
          <w:szCs w:val="24"/>
          <w:rtl/>
        </w:rPr>
        <w:t>نشان</w:t>
      </w:r>
      <w:r>
        <w:rPr>
          <w:rFonts w:cs="B Nazanin"/>
          <w:sz w:val="24"/>
          <w:szCs w:val="24"/>
          <w:rtl/>
        </w:rPr>
        <w:t xml:space="preserve"> </w:t>
      </w:r>
      <w:proofErr w:type="spellStart"/>
      <w:r>
        <w:rPr>
          <w:rFonts w:cs="B Nazanin" w:hint="cs"/>
          <w:sz w:val="24"/>
          <w:szCs w:val="24"/>
          <w:rtl/>
        </w:rPr>
        <w:t>می‌دهند</w:t>
      </w:r>
      <w:proofErr w:type="spellEnd"/>
      <w:r>
        <w:rPr>
          <w:rFonts w:cs="B Nazanin"/>
          <w:sz w:val="24"/>
          <w:szCs w:val="24"/>
          <w:rtl/>
        </w:rPr>
        <w:t xml:space="preserve"> </w:t>
      </w:r>
      <w:proofErr w:type="spellStart"/>
      <w:r>
        <w:rPr>
          <w:rFonts w:cs="B Nazanin" w:hint="cs"/>
          <w:sz w:val="24"/>
          <w:szCs w:val="24"/>
          <w:rtl/>
        </w:rPr>
        <w:t>که</w:t>
      </w:r>
      <w:proofErr w:type="spellEnd"/>
      <w:r>
        <w:rPr>
          <w:rFonts w:cs="B Nazanin"/>
          <w:sz w:val="24"/>
          <w:szCs w:val="24"/>
          <w:rtl/>
        </w:rPr>
        <w:t xml:space="preserve"> </w:t>
      </w:r>
      <w:proofErr w:type="spellStart"/>
      <w:r>
        <w:rPr>
          <w:rFonts w:cs="B Nazanin" w:hint="cs"/>
          <w:sz w:val="24"/>
          <w:szCs w:val="24"/>
          <w:rtl/>
        </w:rPr>
        <w:t>الگوریتم</w:t>
      </w:r>
      <w:proofErr w:type="spellEnd"/>
      <w:r>
        <w:rPr>
          <w:rFonts w:cs="B Nazanin"/>
          <w:sz w:val="24"/>
          <w:szCs w:val="24"/>
          <w:rtl/>
        </w:rPr>
        <w:t xml:space="preserve"> </w:t>
      </w:r>
      <w:proofErr w:type="spellStart"/>
      <w:r>
        <w:rPr>
          <w:rFonts w:cs="B Nazanin" w:hint="cs"/>
          <w:sz w:val="24"/>
          <w:szCs w:val="24"/>
          <w:rtl/>
        </w:rPr>
        <w:t>ترکیبی</w:t>
      </w:r>
      <w:proofErr w:type="spellEnd"/>
      <w:r>
        <w:rPr>
          <w:rFonts w:cs="B Nazanin"/>
          <w:sz w:val="24"/>
          <w:szCs w:val="24"/>
          <w:rtl/>
        </w:rPr>
        <w:t xml:space="preserve"> </w:t>
      </w:r>
      <w:r>
        <w:rPr>
          <w:rFonts w:asciiTheme="majorBidi" w:hAnsiTheme="majorBidi" w:cstheme="majorBidi"/>
          <w:sz w:val="24"/>
          <w:szCs w:val="24"/>
          <w:rtl/>
        </w:rPr>
        <w:t>MFO-BOA</w:t>
      </w:r>
      <w:r>
        <w:rPr>
          <w:rFonts w:cs="B Nazanin"/>
          <w:sz w:val="24"/>
          <w:szCs w:val="24"/>
          <w:rtl/>
        </w:rPr>
        <w:t xml:space="preserve"> </w:t>
      </w:r>
      <w:proofErr w:type="spellStart"/>
      <w:r>
        <w:rPr>
          <w:rFonts w:cs="B Nazanin" w:hint="cs"/>
          <w:sz w:val="24"/>
          <w:szCs w:val="24"/>
          <w:rtl/>
        </w:rPr>
        <w:t>با</w:t>
      </w:r>
      <w:proofErr w:type="spellEnd"/>
      <w:r>
        <w:rPr>
          <w:rFonts w:cs="B Nazanin"/>
          <w:sz w:val="24"/>
          <w:szCs w:val="24"/>
          <w:rtl/>
        </w:rPr>
        <w:t xml:space="preserve"> </w:t>
      </w:r>
      <w:r>
        <w:rPr>
          <w:rFonts w:asciiTheme="majorBidi" w:hAnsiTheme="majorBidi" w:cstheme="majorBidi"/>
          <w:sz w:val="24"/>
          <w:szCs w:val="24"/>
          <w:rtl/>
        </w:rPr>
        <w:t>RMSE</w:t>
      </w:r>
      <w:r>
        <w:rPr>
          <w:rFonts w:cs="B Nazanin"/>
          <w:sz w:val="24"/>
          <w:szCs w:val="24"/>
          <w:rtl/>
        </w:rPr>
        <w:t xml:space="preserve"> </w:t>
      </w:r>
      <w:proofErr w:type="spellStart"/>
      <w:r>
        <w:rPr>
          <w:rFonts w:cs="B Nazanin" w:hint="cs"/>
          <w:sz w:val="24"/>
          <w:szCs w:val="24"/>
          <w:rtl/>
        </w:rPr>
        <w:t>میانگین</w:t>
      </w:r>
      <w:proofErr w:type="spellEnd"/>
      <m:oMath>
        <m:r>
          <w:rPr>
            <w:rFonts w:ascii="Cambria Math" w:hAnsi="Cambria Math" w:cs="B Nazanin"/>
            <w:sz w:val="24"/>
            <w:szCs w:val="24"/>
            <w:rtl/>
          </w:rPr>
          <m:t xml:space="preserve"> </m:t>
        </m:r>
        <m:r>
          <w:rPr>
            <w:rFonts w:ascii="Cambria Math" w:hAnsi="Cambria Math" w:cs="B Nazanin" w:hint="cs"/>
            <w:sz w:val="24"/>
            <w:szCs w:val="24"/>
            <w:rtl/>
          </w:rPr>
          <m:t>۲</m:t>
        </m:r>
        <m:r>
          <w:rPr>
            <w:rFonts w:ascii="Cambria Math" w:hAnsi="Cambria Math" w:cs="B Nazanin"/>
            <w:sz w:val="24"/>
            <w:szCs w:val="24"/>
            <w:rtl/>
          </w:rPr>
          <m:t>.</m:t>
        </m:r>
        <m:r>
          <w:rPr>
            <w:rFonts w:ascii="Cambria Math" w:hAnsi="Cambria Math" w:cs="B Nazanin" w:hint="cs"/>
            <w:sz w:val="24"/>
            <w:szCs w:val="24"/>
            <w:rtl/>
          </w:rPr>
          <m:t>۸×۱۰</m:t>
        </m:r>
        <m:r>
          <w:rPr>
            <w:rFonts w:ascii="Cambria Math" w:hAnsi="Cambria Math" w:cs="Cambria Math" w:hint="cs"/>
            <w:sz w:val="24"/>
            <w:szCs w:val="24"/>
            <w:rtl/>
          </w:rPr>
          <m:t>⁻⁴</m:t>
        </m:r>
        <m:r>
          <w:rPr>
            <w:rFonts w:ascii="Cambria Math" w:hAnsi="Cambria Math" w:cs="B Nazanin"/>
            <w:sz w:val="24"/>
            <w:szCs w:val="24"/>
            <w:rtl/>
          </w:rPr>
          <m:t xml:space="preserve"> </m:t>
        </m:r>
      </m:oMath>
      <w:r>
        <w:rPr>
          <w:rFonts w:cs="B Nazanin" w:hint="cs"/>
          <w:sz w:val="24"/>
          <w:szCs w:val="24"/>
          <w:rtl/>
        </w:rPr>
        <w:t>برای</w:t>
      </w:r>
      <w:r>
        <w:rPr>
          <w:rFonts w:cs="B Nazanin"/>
          <w:sz w:val="24"/>
          <w:szCs w:val="24"/>
          <w:rtl/>
        </w:rPr>
        <w:t xml:space="preserve"> </w:t>
      </w:r>
      <w:r>
        <w:rPr>
          <w:rFonts w:cs="B Nazanin" w:hint="cs"/>
          <w:sz w:val="24"/>
          <w:szCs w:val="24"/>
          <w:rtl/>
        </w:rPr>
        <w:t>معادله</w:t>
      </w:r>
      <w:r>
        <w:rPr>
          <w:rFonts w:cs="B Nazanin"/>
          <w:sz w:val="24"/>
          <w:szCs w:val="24"/>
          <w:rtl/>
        </w:rPr>
        <w:t xml:space="preserve"> </w:t>
      </w:r>
      <w:proofErr w:type="spellStart"/>
      <w:r>
        <w:rPr>
          <w:rFonts w:cs="B Nazanin" w:hint="cs"/>
          <w:sz w:val="24"/>
          <w:szCs w:val="24"/>
          <w:rtl/>
        </w:rPr>
        <w:t>برگرز</w:t>
      </w:r>
      <w:proofErr w:type="spellEnd"/>
      <w:r>
        <w:rPr>
          <w:rFonts w:cs="B Nazanin" w:hint="cs"/>
          <w:sz w:val="24"/>
          <w:szCs w:val="24"/>
          <w:rtl/>
        </w:rPr>
        <w:t>،</w:t>
      </w:r>
      <w:r>
        <w:rPr>
          <w:rFonts w:cs="B Nazanin"/>
          <w:sz w:val="24"/>
          <w:szCs w:val="24"/>
          <w:rtl/>
        </w:rPr>
        <w:t xml:space="preserve"> </w:t>
      </w:r>
      <w:proofErr w:type="spellStart"/>
      <w:r>
        <w:rPr>
          <w:rFonts w:cs="B Nazanin" w:hint="cs"/>
          <w:sz w:val="24"/>
          <w:szCs w:val="24"/>
          <w:rtl/>
        </w:rPr>
        <w:t>به‌طور</w:t>
      </w:r>
      <w:proofErr w:type="spellEnd"/>
      <w:r>
        <w:rPr>
          <w:rFonts w:cs="B Nazanin"/>
          <w:sz w:val="24"/>
          <w:szCs w:val="24"/>
          <w:rtl/>
        </w:rPr>
        <w:t xml:space="preserve"> </w:t>
      </w:r>
      <w:proofErr w:type="spellStart"/>
      <w:r>
        <w:rPr>
          <w:rFonts w:cs="B Nazanin" w:hint="cs"/>
          <w:sz w:val="24"/>
          <w:szCs w:val="24"/>
          <w:rtl/>
        </w:rPr>
        <w:t>معنی‌داری</w:t>
      </w:r>
      <w:proofErr w:type="spellEnd"/>
      <w:r>
        <w:rPr>
          <w:rFonts w:cs="B Nazanin"/>
          <w:sz w:val="24"/>
          <w:szCs w:val="24"/>
          <w:rtl/>
        </w:rPr>
        <w:t xml:space="preserve"> </w:t>
      </w:r>
      <w:r>
        <w:rPr>
          <w:rFonts w:cs="B Nazanin" w:hint="cs"/>
          <w:sz w:val="24"/>
          <w:szCs w:val="24"/>
          <w:rtl/>
        </w:rPr>
        <w:t>از</w:t>
      </w:r>
      <w:r>
        <w:rPr>
          <w:rFonts w:cs="B Nazanin"/>
          <w:sz w:val="24"/>
          <w:szCs w:val="24"/>
          <w:rtl/>
        </w:rPr>
        <w:t xml:space="preserve"> </w:t>
      </w:r>
      <w:proofErr w:type="spellStart"/>
      <w:r>
        <w:rPr>
          <w:rFonts w:cs="B Nazanin" w:hint="cs"/>
          <w:sz w:val="24"/>
          <w:szCs w:val="24"/>
          <w:rtl/>
        </w:rPr>
        <w:t>الگوریتم‌های</w:t>
      </w:r>
      <w:proofErr w:type="spellEnd"/>
      <w:r>
        <w:rPr>
          <w:rFonts w:cs="B Nazanin"/>
          <w:sz w:val="24"/>
          <w:szCs w:val="24"/>
          <w:rtl/>
        </w:rPr>
        <w:t xml:space="preserve"> </w:t>
      </w:r>
      <w:proofErr w:type="spellStart"/>
      <w:r>
        <w:rPr>
          <w:rFonts w:cs="B Nazanin" w:hint="cs"/>
          <w:sz w:val="24"/>
          <w:szCs w:val="24"/>
          <w:rtl/>
        </w:rPr>
        <w:t>پایه</w:t>
      </w:r>
      <w:proofErr w:type="spellEnd"/>
      <w:r>
        <w:rPr>
          <w:rFonts w:cs="B Nazanin"/>
          <w:sz w:val="24"/>
          <w:szCs w:val="24"/>
          <w:rtl/>
        </w:rPr>
        <w:t xml:space="preserve"> </w:t>
      </w:r>
      <w:r>
        <w:rPr>
          <w:rFonts w:asciiTheme="majorBidi" w:hAnsiTheme="majorBidi" w:cstheme="majorBidi"/>
          <w:sz w:val="24"/>
          <w:szCs w:val="24"/>
          <w:rtl/>
        </w:rPr>
        <w:t>MFO</w:t>
      </w:r>
      <w:r>
        <w:rPr>
          <w:rFonts w:cs="B Nazanin"/>
          <w:sz w:val="24"/>
          <w:szCs w:val="24"/>
          <w:rtl/>
        </w:rPr>
        <w:t xml:space="preserve"> </w:t>
      </w:r>
      <w:r>
        <w:rPr>
          <w:rFonts w:cs="B Nazanin" w:hint="cs"/>
          <w:sz w:val="24"/>
          <w:szCs w:val="24"/>
          <w:rtl/>
        </w:rPr>
        <w:t>مستقل</w:t>
      </w:r>
      <w:r>
        <w:rPr>
          <w:rFonts w:cs="B Nazanin"/>
          <w:sz w:val="24"/>
          <w:szCs w:val="24"/>
          <w:rtl/>
        </w:rPr>
        <w:t xml:space="preserve"> </w:t>
      </w:r>
      <m:oMath>
        <m:r>
          <w:rPr>
            <w:rFonts w:ascii="Cambria Math" w:hAnsi="Cambria Math" w:cs="B Nazanin"/>
            <w:sz w:val="24"/>
            <w:szCs w:val="24"/>
            <w:rtl/>
          </w:rPr>
          <m:t>(</m:t>
        </m:r>
        <m:r>
          <w:rPr>
            <w:rFonts w:ascii="Cambria Math" w:hAnsi="Cambria Math" w:cs="Cambria Math" w:hint="cs"/>
            <w:sz w:val="24"/>
            <w:szCs w:val="24"/>
            <w:rtl/>
          </w:rPr>
          <m:t>RMSE</m:t>
        </m:r>
        <m:r>
          <w:rPr>
            <w:rFonts w:ascii="Cambria Math" w:hAnsi="Cambria Math" w:cs="B Nazanin"/>
            <w:sz w:val="24"/>
            <w:szCs w:val="24"/>
            <w:rtl/>
          </w:rPr>
          <m:t>=7.3</m:t>
        </m:r>
        <m:r>
          <w:rPr>
            <w:rFonts w:ascii="Cambria Math" w:hAnsi="Cambria Math" w:cs="B Nazanin" w:hint="cs"/>
            <w:sz w:val="24"/>
            <w:szCs w:val="24"/>
            <w:rtl/>
          </w:rPr>
          <m:t>×</m:t>
        </m:r>
        <m:r>
          <w:rPr>
            <w:rFonts w:ascii="Cambria Math" w:hAnsi="Cambria Math" w:cs="B Nazanin"/>
            <w:sz w:val="24"/>
            <w:szCs w:val="24"/>
            <w:rtl/>
          </w:rPr>
          <m:t>10</m:t>
        </m:r>
        <m:r>
          <w:rPr>
            <w:rFonts w:ascii="Cambria Math" w:hAnsi="Cambria Math" w:cs="Cambria Math" w:hint="cs"/>
            <w:sz w:val="24"/>
            <w:szCs w:val="24"/>
            <w:rtl/>
          </w:rPr>
          <m:t>⁻⁴</m:t>
        </m:r>
        <m:r>
          <w:rPr>
            <w:rFonts w:ascii="Cambria Math" w:hAnsi="Cambria Math" w:cs="B Nazanin"/>
            <w:sz w:val="24"/>
            <w:szCs w:val="24"/>
            <w:rtl/>
          </w:rPr>
          <m:t>)</m:t>
        </m:r>
      </m:oMath>
      <w:r>
        <w:rPr>
          <w:rFonts w:cs="B Nazanin"/>
          <w:sz w:val="24"/>
          <w:szCs w:val="24"/>
          <w:rtl/>
        </w:rPr>
        <w:t xml:space="preserve"> </w:t>
      </w:r>
      <w:r>
        <w:rPr>
          <w:rFonts w:cs="B Nazanin" w:hint="cs"/>
          <w:sz w:val="24"/>
          <w:szCs w:val="24"/>
          <w:rtl/>
        </w:rPr>
        <w:t>و</w:t>
      </w:r>
      <w:r>
        <w:rPr>
          <w:rFonts w:cs="B Nazanin"/>
          <w:sz w:val="24"/>
          <w:szCs w:val="24"/>
          <w:rtl/>
        </w:rPr>
        <w:t xml:space="preserve"> </w:t>
      </w:r>
      <w:r>
        <w:rPr>
          <w:rFonts w:asciiTheme="majorBidi" w:hAnsiTheme="majorBidi" w:cstheme="majorBidi"/>
          <w:sz w:val="24"/>
          <w:szCs w:val="24"/>
          <w:rtl/>
        </w:rPr>
        <w:t>BOA</w:t>
      </w:r>
      <w:r>
        <w:rPr>
          <w:rFonts w:cs="B Nazanin"/>
          <w:sz w:val="24"/>
          <w:szCs w:val="24"/>
          <w:rtl/>
        </w:rPr>
        <w:t xml:space="preserve"> </w:t>
      </w:r>
      <w:r>
        <w:rPr>
          <w:rFonts w:cs="B Nazanin" w:hint="cs"/>
          <w:sz w:val="24"/>
          <w:szCs w:val="24"/>
          <w:rtl/>
        </w:rPr>
        <w:t>مستقل</w:t>
      </w:r>
      <w:r>
        <w:rPr>
          <w:rFonts w:cs="B Nazanin"/>
          <w:sz w:val="24"/>
          <w:szCs w:val="24"/>
          <w:rtl/>
        </w:rPr>
        <w:t xml:space="preserve"> </w:t>
      </w:r>
      <m:oMath>
        <m:r>
          <w:rPr>
            <w:rFonts w:ascii="Cambria Math" w:hAnsi="Cambria Math" w:cs="B Nazanin"/>
            <w:sz w:val="24"/>
            <w:szCs w:val="24"/>
            <w:rtl/>
          </w:rPr>
          <m:t>(</m:t>
        </m:r>
        <m:r>
          <w:rPr>
            <w:rFonts w:ascii="Cambria Math" w:hAnsi="Cambria Math" w:cs="Cambria Math" w:hint="cs"/>
            <w:sz w:val="24"/>
            <w:szCs w:val="24"/>
            <w:rtl/>
          </w:rPr>
          <m:t>RMSE</m:t>
        </m:r>
        <m:r>
          <w:rPr>
            <w:rFonts w:ascii="Cambria Math" w:hAnsi="Cambria Math" w:cs="B Nazanin"/>
            <w:sz w:val="24"/>
            <w:szCs w:val="24"/>
            <w:rtl/>
          </w:rPr>
          <m:t>=9.1</m:t>
        </m:r>
        <m:r>
          <w:rPr>
            <w:rFonts w:ascii="Cambria Math" w:hAnsi="Cambria Math" w:cs="B Nazanin" w:hint="cs"/>
            <w:sz w:val="24"/>
            <w:szCs w:val="24"/>
            <w:rtl/>
          </w:rPr>
          <m:t>×</m:t>
        </m:r>
        <m:r>
          <w:rPr>
            <w:rFonts w:ascii="Cambria Math" w:hAnsi="Cambria Math" w:cs="B Nazanin"/>
            <w:sz w:val="24"/>
            <w:szCs w:val="24"/>
            <w:rtl/>
          </w:rPr>
          <m:t>10</m:t>
        </m:r>
        <m:r>
          <w:rPr>
            <w:rFonts w:ascii="Cambria Math" w:hAnsi="Cambria Math" w:cs="Cambria Math" w:hint="cs"/>
            <w:sz w:val="24"/>
            <w:szCs w:val="24"/>
            <w:rtl/>
          </w:rPr>
          <m:t>⁻⁴</m:t>
        </m:r>
        <m:r>
          <w:rPr>
            <w:rFonts w:ascii="Cambria Math" w:hAnsi="Cambria Math" w:cs="B Nazanin"/>
            <w:sz w:val="24"/>
            <w:szCs w:val="24"/>
            <w:rtl/>
          </w:rPr>
          <m:t>)</m:t>
        </m:r>
      </m:oMath>
      <w:r>
        <w:rPr>
          <w:rFonts w:cs="B Nazanin"/>
          <w:sz w:val="24"/>
          <w:szCs w:val="24"/>
          <w:rtl/>
        </w:rPr>
        <w:t xml:space="preserve"> </w:t>
      </w:r>
      <w:r>
        <w:rPr>
          <w:rFonts w:cs="B Nazanin" w:hint="cs"/>
          <w:sz w:val="24"/>
          <w:szCs w:val="24"/>
          <w:rtl/>
        </w:rPr>
        <w:t>بهتر</w:t>
      </w:r>
      <w:r>
        <w:rPr>
          <w:rFonts w:cs="B Nazanin"/>
          <w:sz w:val="24"/>
          <w:szCs w:val="24"/>
          <w:rtl/>
        </w:rPr>
        <w:t xml:space="preserve"> </w:t>
      </w:r>
      <w:r>
        <w:rPr>
          <w:rFonts w:cs="B Nazanin" w:hint="cs"/>
          <w:sz w:val="24"/>
          <w:szCs w:val="24"/>
          <w:rtl/>
        </w:rPr>
        <w:t>عمل</w:t>
      </w:r>
      <w:r>
        <w:rPr>
          <w:rFonts w:cs="B Nazanin"/>
          <w:sz w:val="24"/>
          <w:szCs w:val="24"/>
          <w:rtl/>
        </w:rPr>
        <w:t xml:space="preserve"> </w:t>
      </w:r>
      <w:proofErr w:type="spellStart"/>
      <w:r>
        <w:rPr>
          <w:rFonts w:cs="B Nazanin" w:hint="cs"/>
          <w:sz w:val="24"/>
          <w:szCs w:val="24"/>
          <w:rtl/>
        </w:rPr>
        <w:t>می‌کند</w:t>
      </w:r>
      <w:proofErr w:type="spellEnd"/>
      <w:r>
        <w:rPr>
          <w:rFonts w:cs="B Nazanin"/>
          <w:sz w:val="24"/>
          <w:szCs w:val="24"/>
          <w:rtl/>
        </w:rPr>
        <w:t xml:space="preserve">. </w:t>
      </w:r>
      <w:proofErr w:type="spellStart"/>
      <w:r>
        <w:rPr>
          <w:rFonts w:cs="B Nazanin" w:hint="cs"/>
          <w:sz w:val="24"/>
          <w:szCs w:val="24"/>
          <w:rtl/>
        </w:rPr>
        <w:t>همچنین</w:t>
      </w:r>
      <w:proofErr w:type="spellEnd"/>
      <w:r>
        <w:rPr>
          <w:rFonts w:cs="B Nazanin"/>
          <w:sz w:val="24"/>
          <w:szCs w:val="24"/>
          <w:rtl/>
        </w:rPr>
        <w:t xml:space="preserve"> </w:t>
      </w:r>
      <w:r>
        <w:rPr>
          <w:rFonts w:cs="B Nazanin" w:hint="cs"/>
          <w:sz w:val="24"/>
          <w:szCs w:val="24"/>
          <w:rtl/>
        </w:rPr>
        <w:t>نرخ</w:t>
      </w:r>
      <w:r>
        <w:rPr>
          <w:rFonts w:cs="B Nazanin"/>
          <w:sz w:val="24"/>
          <w:szCs w:val="24"/>
          <w:rtl/>
        </w:rPr>
        <w:t xml:space="preserve"> </w:t>
      </w:r>
      <w:proofErr w:type="spellStart"/>
      <w:r>
        <w:rPr>
          <w:rFonts w:cs="B Nazanin" w:hint="cs"/>
          <w:sz w:val="24"/>
          <w:szCs w:val="24"/>
          <w:rtl/>
        </w:rPr>
        <w:t>موفقیت</w:t>
      </w:r>
      <w:proofErr w:type="spellEnd"/>
      <w:r>
        <w:rPr>
          <w:rFonts w:cs="B Nazanin"/>
          <w:sz w:val="24"/>
          <w:szCs w:val="24"/>
          <w:rtl/>
        </w:rPr>
        <w:t xml:space="preserve"> </w:t>
      </w:r>
      <w:r>
        <w:rPr>
          <w:rFonts w:cs="B Nazanin" w:hint="cs"/>
          <w:sz w:val="24"/>
          <w:szCs w:val="24"/>
          <w:rtl/>
        </w:rPr>
        <w:t>۸۶</w:t>
      </w:r>
      <w:r>
        <w:rPr>
          <w:rFonts w:cs="B Nazanin"/>
          <w:sz w:val="24"/>
          <w:szCs w:val="24"/>
          <w:rtl/>
        </w:rPr>
        <w:t>.</w:t>
      </w:r>
      <w:r>
        <w:rPr>
          <w:rFonts w:cs="B Nazanin" w:hint="cs"/>
          <w:sz w:val="24"/>
          <w:szCs w:val="24"/>
          <w:rtl/>
        </w:rPr>
        <w:t>۷</w:t>
      </w:r>
      <w:r>
        <w:rPr>
          <w:rFonts w:ascii="Arial" w:hAnsi="Arial" w:cs="Arial" w:hint="cs"/>
          <w:sz w:val="24"/>
          <w:szCs w:val="24"/>
          <w:rtl/>
        </w:rPr>
        <w:t>٪</w:t>
      </w:r>
      <w:r>
        <w:rPr>
          <w:rFonts w:cs="B Nazanin"/>
          <w:sz w:val="24"/>
          <w:szCs w:val="24"/>
          <w:rtl/>
        </w:rPr>
        <w:t xml:space="preserve"> </w:t>
      </w:r>
      <w:r>
        <w:rPr>
          <w:rFonts w:cs="B Nazanin" w:hint="cs"/>
          <w:sz w:val="24"/>
          <w:szCs w:val="24"/>
          <w:rtl/>
        </w:rPr>
        <w:t>در</w:t>
      </w:r>
      <w:r>
        <w:rPr>
          <w:rFonts w:cs="B Nazanin"/>
          <w:sz w:val="24"/>
          <w:szCs w:val="24"/>
          <w:rtl/>
        </w:rPr>
        <w:t xml:space="preserve"> </w:t>
      </w:r>
      <w:proofErr w:type="spellStart"/>
      <w:r>
        <w:rPr>
          <w:rFonts w:cs="B Nazanin" w:hint="cs"/>
          <w:sz w:val="24"/>
          <w:szCs w:val="24"/>
          <w:rtl/>
        </w:rPr>
        <w:t>مقایسه</w:t>
      </w:r>
      <w:proofErr w:type="spellEnd"/>
      <w:r>
        <w:rPr>
          <w:rFonts w:cs="B Nazanin"/>
          <w:sz w:val="24"/>
          <w:szCs w:val="24"/>
          <w:rtl/>
        </w:rPr>
        <w:t xml:space="preserve"> </w:t>
      </w:r>
      <w:proofErr w:type="spellStart"/>
      <w:r>
        <w:rPr>
          <w:rFonts w:cs="B Nazanin" w:hint="cs"/>
          <w:sz w:val="24"/>
          <w:szCs w:val="24"/>
          <w:rtl/>
        </w:rPr>
        <w:t>با</w:t>
      </w:r>
      <w:proofErr w:type="spellEnd"/>
      <w:r>
        <w:rPr>
          <w:rFonts w:cs="B Nazanin"/>
          <w:sz w:val="24"/>
          <w:szCs w:val="24"/>
          <w:rtl/>
        </w:rPr>
        <w:t xml:space="preserve"> </w:t>
      </w:r>
      <w:r>
        <w:rPr>
          <w:rFonts w:cs="B Nazanin" w:hint="cs"/>
          <w:sz w:val="24"/>
          <w:szCs w:val="24"/>
          <w:rtl/>
        </w:rPr>
        <w:t>۵۳</w:t>
      </w:r>
      <w:r>
        <w:rPr>
          <w:rFonts w:cs="B Nazanin"/>
          <w:sz w:val="24"/>
          <w:szCs w:val="24"/>
          <w:rtl/>
        </w:rPr>
        <w:t>.</w:t>
      </w:r>
      <w:r>
        <w:rPr>
          <w:rFonts w:cs="B Nazanin" w:hint="cs"/>
          <w:sz w:val="24"/>
          <w:szCs w:val="24"/>
          <w:rtl/>
        </w:rPr>
        <w:t>۳</w:t>
      </w:r>
      <w:r>
        <w:rPr>
          <w:rFonts w:ascii="Arial" w:hAnsi="Arial" w:cs="Arial" w:hint="cs"/>
          <w:sz w:val="24"/>
          <w:szCs w:val="24"/>
          <w:rtl/>
        </w:rPr>
        <w:t>٪</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۴۳</w:t>
      </w:r>
      <w:r>
        <w:rPr>
          <w:rFonts w:cs="B Nazanin"/>
          <w:sz w:val="24"/>
          <w:szCs w:val="24"/>
          <w:rtl/>
        </w:rPr>
        <w:t>.</w:t>
      </w:r>
      <w:r>
        <w:rPr>
          <w:rFonts w:cs="B Nazanin" w:hint="cs"/>
          <w:sz w:val="24"/>
          <w:szCs w:val="24"/>
          <w:rtl/>
        </w:rPr>
        <w:t>۳</w:t>
      </w:r>
      <w:r>
        <w:rPr>
          <w:rFonts w:ascii="Arial" w:hAnsi="Arial" w:cs="Arial" w:hint="cs"/>
          <w:sz w:val="24"/>
          <w:szCs w:val="24"/>
          <w:rtl/>
        </w:rPr>
        <w:t>٪</w:t>
      </w:r>
      <w:r>
        <w:rPr>
          <w:rFonts w:cs="B Nazanin"/>
          <w:sz w:val="24"/>
          <w:szCs w:val="24"/>
          <w:rtl/>
        </w:rPr>
        <w:t xml:space="preserve"> </w:t>
      </w:r>
      <w:proofErr w:type="spellStart"/>
      <w:r>
        <w:rPr>
          <w:rFonts w:cs="B Nazanin" w:hint="cs"/>
          <w:sz w:val="24"/>
          <w:szCs w:val="24"/>
          <w:rtl/>
        </w:rPr>
        <w:t>برای</w:t>
      </w:r>
      <w:proofErr w:type="spellEnd"/>
      <w:r>
        <w:rPr>
          <w:rFonts w:cs="B Nazanin"/>
          <w:sz w:val="24"/>
          <w:szCs w:val="24"/>
          <w:rtl/>
        </w:rPr>
        <w:t xml:space="preserve"> </w:t>
      </w:r>
      <w:proofErr w:type="spellStart"/>
      <w:r>
        <w:rPr>
          <w:rFonts w:cs="B Nazanin" w:hint="cs"/>
          <w:sz w:val="24"/>
          <w:szCs w:val="24"/>
          <w:rtl/>
        </w:rPr>
        <w:t>الگوریتم‌</w:t>
      </w:r>
      <w:r>
        <w:rPr>
          <w:rFonts w:cs="B Nazanin"/>
          <w:sz w:val="24"/>
          <w:szCs w:val="24"/>
          <w:rtl/>
        </w:rPr>
        <w:t>های</w:t>
      </w:r>
      <w:proofErr w:type="spellEnd"/>
      <w:r>
        <w:rPr>
          <w:rFonts w:cs="B Nazanin"/>
          <w:sz w:val="24"/>
          <w:szCs w:val="24"/>
          <w:rtl/>
        </w:rPr>
        <w:t xml:space="preserve"> </w:t>
      </w:r>
      <w:proofErr w:type="spellStart"/>
      <w:r>
        <w:rPr>
          <w:rFonts w:cs="B Nazanin"/>
          <w:sz w:val="24"/>
          <w:szCs w:val="24"/>
          <w:rtl/>
        </w:rPr>
        <w:t>پایه</w:t>
      </w:r>
      <w:proofErr w:type="spellEnd"/>
      <w:r>
        <w:rPr>
          <w:rFonts w:cs="B Nazanin"/>
          <w:sz w:val="24"/>
          <w:szCs w:val="24"/>
          <w:rtl/>
        </w:rPr>
        <w:t xml:space="preserve"> حاصل شده است. </w:t>
      </w:r>
      <w:proofErr w:type="spellStart"/>
      <w:r>
        <w:rPr>
          <w:rFonts w:cs="B Nazanin"/>
          <w:sz w:val="24"/>
          <w:szCs w:val="24"/>
          <w:rtl/>
        </w:rPr>
        <w:t>تحلیل</w:t>
      </w:r>
      <w:proofErr w:type="spellEnd"/>
      <w:r>
        <w:rPr>
          <w:rFonts w:cs="B Nazanin"/>
          <w:sz w:val="24"/>
          <w:szCs w:val="24"/>
          <w:rtl/>
        </w:rPr>
        <w:t xml:space="preserve"> </w:t>
      </w:r>
      <w:proofErr w:type="spellStart"/>
      <w:r>
        <w:rPr>
          <w:rFonts w:cs="B Nazanin"/>
          <w:sz w:val="24"/>
          <w:szCs w:val="24"/>
          <w:rtl/>
        </w:rPr>
        <w:t>حساسیت</w:t>
      </w:r>
      <w:proofErr w:type="spellEnd"/>
      <w:r>
        <w:rPr>
          <w:rFonts w:cs="B Nazanin"/>
          <w:sz w:val="24"/>
          <w:szCs w:val="24"/>
          <w:rtl/>
        </w:rPr>
        <w:t xml:space="preserve"> </w:t>
      </w:r>
      <w:proofErr w:type="spellStart"/>
      <w:r>
        <w:rPr>
          <w:rFonts w:cs="B Nazanin"/>
          <w:sz w:val="24"/>
          <w:szCs w:val="24"/>
          <w:rtl/>
        </w:rPr>
        <w:t>پارامتری</w:t>
      </w:r>
      <w:proofErr w:type="spellEnd"/>
      <w:r>
        <w:rPr>
          <w:rFonts w:cs="B Nazanin"/>
          <w:sz w:val="24"/>
          <w:szCs w:val="24"/>
          <w:rtl/>
        </w:rPr>
        <w:t xml:space="preserve"> نشان داد </w:t>
      </w:r>
      <w:proofErr w:type="spellStart"/>
      <w:r>
        <w:rPr>
          <w:rFonts w:cs="B Nazanin"/>
          <w:sz w:val="24"/>
          <w:szCs w:val="24"/>
          <w:rtl/>
        </w:rPr>
        <w:t>که</w:t>
      </w:r>
      <w:proofErr w:type="spellEnd"/>
      <w:r>
        <w:rPr>
          <w:rFonts w:cs="B Nazanin"/>
          <w:sz w:val="24"/>
          <w:szCs w:val="24"/>
          <w:rtl/>
        </w:rPr>
        <w:t xml:space="preserve"> </w:t>
      </w:r>
      <w:proofErr w:type="spellStart"/>
      <w:r>
        <w:rPr>
          <w:rFonts w:cs="B Nazanin"/>
          <w:sz w:val="24"/>
          <w:szCs w:val="24"/>
          <w:rtl/>
        </w:rPr>
        <w:t>اندازه</w:t>
      </w:r>
      <w:proofErr w:type="spellEnd"/>
      <w:r>
        <w:rPr>
          <w:rFonts w:cs="B Nazanin"/>
          <w:sz w:val="24"/>
          <w:szCs w:val="24"/>
          <w:rtl/>
        </w:rPr>
        <w:t xml:space="preserve"> </w:t>
      </w:r>
      <w:proofErr w:type="spellStart"/>
      <w:r>
        <w:rPr>
          <w:rFonts w:cs="B Nazanin"/>
          <w:sz w:val="24"/>
          <w:szCs w:val="24"/>
          <w:rtl/>
        </w:rPr>
        <w:t>جمعیت</w:t>
      </w:r>
      <w:proofErr w:type="spellEnd"/>
      <w:r>
        <w:rPr>
          <w:rFonts w:cs="B Nazanin"/>
          <w:sz w:val="24"/>
          <w:szCs w:val="24"/>
          <w:rtl/>
        </w:rPr>
        <w:t xml:space="preserve"> </w:t>
      </w:r>
      <w:r>
        <w:rPr>
          <w:rFonts w:asciiTheme="majorBidi" w:hAnsiTheme="majorBidi" w:cstheme="majorBidi"/>
          <w:sz w:val="24"/>
          <w:szCs w:val="24"/>
          <w:rtl/>
        </w:rPr>
        <w:t>N</w:t>
      </w:r>
      <w:r>
        <w:rPr>
          <w:rFonts w:cs="B Nazanin"/>
          <w:sz w:val="24"/>
          <w:szCs w:val="24"/>
          <w:rtl/>
        </w:rPr>
        <w:t xml:space="preserve">=50 و نسبت </w:t>
      </w:r>
      <w:proofErr w:type="spellStart"/>
      <w:r>
        <w:rPr>
          <w:rFonts w:cs="B Nazanin"/>
          <w:sz w:val="24"/>
          <w:szCs w:val="24"/>
          <w:rtl/>
        </w:rPr>
        <w:t>ترکیب</w:t>
      </w:r>
      <w:proofErr w:type="spellEnd"/>
      <w:r>
        <w:rPr>
          <w:rFonts w:cs="B Nazanin"/>
          <w:sz w:val="24"/>
          <w:szCs w:val="24"/>
          <w:rtl/>
        </w:rPr>
        <w:t xml:space="preserve"> </w:t>
      </w:r>
      <w:r>
        <w:rPr>
          <w:rFonts w:asciiTheme="majorBidi" w:hAnsiTheme="majorBidi" w:cstheme="majorBidi"/>
          <w:sz w:val="24"/>
          <w:szCs w:val="24"/>
          <w:rtl/>
        </w:rPr>
        <w:t>HR</w:t>
      </w:r>
      <w:r>
        <w:rPr>
          <w:rFonts w:cs="B Nazanin"/>
          <w:sz w:val="24"/>
          <w:szCs w:val="24"/>
          <w:rtl/>
        </w:rPr>
        <w:t xml:space="preserve">=0.5 </w:t>
      </w:r>
      <w:proofErr w:type="spellStart"/>
      <w:r>
        <w:rPr>
          <w:rFonts w:cs="B Nazanin"/>
          <w:sz w:val="24"/>
          <w:szCs w:val="24"/>
          <w:rtl/>
        </w:rPr>
        <w:t>تنظیمات</w:t>
      </w:r>
      <w:proofErr w:type="spellEnd"/>
      <w:r>
        <w:rPr>
          <w:rFonts w:cs="B Nazanin"/>
          <w:sz w:val="24"/>
          <w:szCs w:val="24"/>
          <w:rtl/>
        </w:rPr>
        <w:t xml:space="preserve"> </w:t>
      </w:r>
      <w:proofErr w:type="spellStart"/>
      <w:r>
        <w:rPr>
          <w:rFonts w:cs="B Nazanin"/>
          <w:sz w:val="24"/>
          <w:szCs w:val="24"/>
          <w:rtl/>
        </w:rPr>
        <w:t>بهینه</w:t>
      </w:r>
      <w:proofErr w:type="spellEnd"/>
      <w:r>
        <w:rPr>
          <w:rFonts w:cs="B Nazanin"/>
          <w:sz w:val="24"/>
          <w:szCs w:val="24"/>
          <w:rtl/>
        </w:rPr>
        <w:t xml:space="preserve"> </w:t>
      </w:r>
      <w:proofErr w:type="spellStart"/>
      <w:r>
        <w:rPr>
          <w:rFonts w:cs="B Nazanin"/>
          <w:sz w:val="24"/>
          <w:szCs w:val="24"/>
          <w:rtl/>
        </w:rPr>
        <w:t>برای</w:t>
      </w:r>
      <w:proofErr w:type="spellEnd"/>
      <w:r>
        <w:rPr>
          <w:rFonts w:cs="B Nazanin"/>
          <w:sz w:val="24"/>
          <w:szCs w:val="24"/>
          <w:rtl/>
        </w:rPr>
        <w:t xml:space="preserve"> اغلب مسائل </w:t>
      </w:r>
      <w:proofErr w:type="spellStart"/>
      <w:r>
        <w:rPr>
          <w:rFonts w:cs="B Nazanin"/>
          <w:sz w:val="24"/>
          <w:szCs w:val="24"/>
          <w:rtl/>
        </w:rPr>
        <w:t>هستند</w:t>
      </w:r>
      <w:proofErr w:type="spellEnd"/>
      <w:r>
        <w:rPr>
          <w:rFonts w:cs="B Nazanin"/>
          <w:sz w:val="24"/>
          <w:szCs w:val="24"/>
          <w:rtl/>
        </w:rPr>
        <w:t>.</w:t>
      </w:r>
    </w:p>
    <w:p w14:paraId="59E245DA" w14:textId="77777777" w:rsidR="0047607C" w:rsidRDefault="0047607C" w:rsidP="00F94611">
      <w:pPr>
        <w:bidi/>
        <w:spacing w:before="240"/>
        <w:jc w:val="both"/>
        <w:rPr>
          <w:rFonts w:cs="B Nazanin"/>
          <w:sz w:val="24"/>
          <w:szCs w:val="24"/>
        </w:rPr>
      </w:pPr>
      <w:proofErr w:type="spellStart"/>
      <w:r>
        <w:rPr>
          <w:rFonts w:cs="B Nazanin"/>
          <w:sz w:val="24"/>
          <w:szCs w:val="24"/>
          <w:rtl/>
        </w:rPr>
        <w:t>کد</w:t>
      </w:r>
      <w:proofErr w:type="spellEnd"/>
      <w:r>
        <w:rPr>
          <w:rFonts w:cs="B Nazanin"/>
          <w:sz w:val="24"/>
          <w:szCs w:val="24"/>
          <w:rtl/>
        </w:rPr>
        <w:t xml:space="preserve"> </w:t>
      </w:r>
      <w:proofErr w:type="spellStart"/>
      <w:r>
        <w:rPr>
          <w:rFonts w:cs="B Nazanin"/>
          <w:sz w:val="24"/>
          <w:szCs w:val="24"/>
          <w:rtl/>
        </w:rPr>
        <w:t>پیاده‌سازی</w:t>
      </w:r>
      <w:proofErr w:type="spellEnd"/>
      <w:r>
        <w:rPr>
          <w:rFonts w:cs="B Nazanin"/>
          <w:sz w:val="24"/>
          <w:szCs w:val="24"/>
          <w:rtl/>
        </w:rPr>
        <w:t xml:space="preserve"> </w:t>
      </w:r>
      <w:proofErr w:type="spellStart"/>
      <w:r>
        <w:rPr>
          <w:rFonts w:cs="B Nazanin"/>
          <w:sz w:val="24"/>
          <w:szCs w:val="24"/>
          <w:rtl/>
        </w:rPr>
        <w:t>به‌صورت</w:t>
      </w:r>
      <w:proofErr w:type="spellEnd"/>
      <w:r>
        <w:rPr>
          <w:rFonts w:cs="B Nazanin"/>
          <w:sz w:val="24"/>
          <w:szCs w:val="24"/>
          <w:rtl/>
        </w:rPr>
        <w:t xml:space="preserve"> </w:t>
      </w:r>
      <w:proofErr w:type="spellStart"/>
      <w:r>
        <w:rPr>
          <w:rFonts w:cs="B Nazanin"/>
          <w:sz w:val="24"/>
          <w:szCs w:val="24"/>
          <w:rtl/>
        </w:rPr>
        <w:t>متن‌باز</w:t>
      </w:r>
      <w:proofErr w:type="spellEnd"/>
      <w:r>
        <w:rPr>
          <w:rStyle w:val="FootnoteReference"/>
          <w:rFonts w:cs="B Nazanin"/>
          <w:sz w:val="24"/>
          <w:szCs w:val="24"/>
          <w:rtl/>
        </w:rPr>
        <w:footnoteReference w:id="5"/>
      </w:r>
      <w:r>
        <w:rPr>
          <w:rFonts w:cs="B Nazanin"/>
          <w:sz w:val="24"/>
          <w:szCs w:val="24"/>
          <w:rtl/>
        </w:rPr>
        <w:t xml:space="preserve"> </w:t>
      </w:r>
      <w:proofErr w:type="spellStart"/>
      <w:r>
        <w:rPr>
          <w:rFonts w:cs="B Nazanin"/>
          <w:sz w:val="24"/>
          <w:szCs w:val="24"/>
          <w:rtl/>
        </w:rPr>
        <w:t>همراه</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مستندات </w:t>
      </w:r>
      <w:proofErr w:type="spellStart"/>
      <w:r>
        <w:rPr>
          <w:rFonts w:cs="B Nazanin"/>
          <w:sz w:val="24"/>
          <w:szCs w:val="24"/>
          <w:rtl/>
        </w:rPr>
        <w:t>کامل</w:t>
      </w:r>
      <w:proofErr w:type="spellEnd"/>
      <w:r>
        <w:rPr>
          <w:rFonts w:cs="B Nazanin"/>
          <w:sz w:val="24"/>
          <w:szCs w:val="24"/>
          <w:rtl/>
        </w:rPr>
        <w:t xml:space="preserve"> </w:t>
      </w:r>
      <w:proofErr w:type="spellStart"/>
      <w:r>
        <w:rPr>
          <w:rFonts w:cs="B Nazanin"/>
          <w:sz w:val="24"/>
          <w:szCs w:val="24"/>
          <w:rtl/>
        </w:rPr>
        <w:t>ارائه</w:t>
      </w:r>
      <w:proofErr w:type="spellEnd"/>
      <w:r>
        <w:rPr>
          <w:rFonts w:cs="B Nazanin"/>
          <w:sz w:val="24"/>
          <w:szCs w:val="24"/>
          <w:rtl/>
        </w:rPr>
        <w:t xml:space="preserve"> شده است تا </w:t>
      </w:r>
      <w:proofErr w:type="spellStart"/>
      <w:r>
        <w:rPr>
          <w:rFonts w:cs="B Nazanin"/>
          <w:sz w:val="24"/>
          <w:szCs w:val="24"/>
          <w:rtl/>
        </w:rPr>
        <w:t>پایه‌ای</w:t>
      </w:r>
      <w:proofErr w:type="spellEnd"/>
      <w:r>
        <w:rPr>
          <w:rFonts w:cs="B Nazanin"/>
          <w:sz w:val="24"/>
          <w:szCs w:val="24"/>
          <w:rtl/>
        </w:rPr>
        <w:t xml:space="preserve"> </w:t>
      </w:r>
      <w:proofErr w:type="spellStart"/>
      <w:r>
        <w:rPr>
          <w:rFonts w:cs="B Nazanin"/>
          <w:sz w:val="24"/>
          <w:szCs w:val="24"/>
          <w:rtl/>
        </w:rPr>
        <w:t>برای</w:t>
      </w:r>
      <w:proofErr w:type="spellEnd"/>
      <w:r>
        <w:rPr>
          <w:rFonts w:cs="B Nazanin"/>
          <w:sz w:val="24"/>
          <w:szCs w:val="24"/>
          <w:rtl/>
        </w:rPr>
        <w:t xml:space="preserve"> </w:t>
      </w:r>
      <w:proofErr w:type="spellStart"/>
      <w:r>
        <w:rPr>
          <w:rFonts w:cs="B Nazanin" w:hint="cs"/>
          <w:sz w:val="24"/>
          <w:szCs w:val="24"/>
          <w:rtl/>
        </w:rPr>
        <w:t>پایان</w:t>
      </w:r>
      <w:proofErr w:type="spellEnd"/>
      <w:r>
        <w:rPr>
          <w:rFonts w:cs="B Nazanin" w:hint="cs"/>
          <w:sz w:val="24"/>
          <w:szCs w:val="24"/>
          <w:rtl/>
        </w:rPr>
        <w:t xml:space="preserve"> نامه </w:t>
      </w:r>
      <w:r>
        <w:rPr>
          <w:rFonts w:cs="B Nazanin"/>
          <w:sz w:val="24"/>
          <w:szCs w:val="24"/>
          <w:rtl/>
        </w:rPr>
        <w:t>‌</w:t>
      </w:r>
      <w:proofErr w:type="spellStart"/>
      <w:r>
        <w:rPr>
          <w:rFonts w:cs="B Nazanin"/>
          <w:sz w:val="24"/>
          <w:szCs w:val="24"/>
          <w:rtl/>
        </w:rPr>
        <w:t>های</w:t>
      </w:r>
      <w:proofErr w:type="spellEnd"/>
      <w:r>
        <w:rPr>
          <w:rFonts w:cs="B Nazanin"/>
          <w:sz w:val="24"/>
          <w:szCs w:val="24"/>
          <w:rtl/>
        </w:rPr>
        <w:t xml:space="preserve"> </w:t>
      </w:r>
      <w:proofErr w:type="spellStart"/>
      <w:r>
        <w:rPr>
          <w:rFonts w:cs="B Nazanin"/>
          <w:sz w:val="24"/>
          <w:szCs w:val="24"/>
          <w:rtl/>
        </w:rPr>
        <w:t>آینده</w:t>
      </w:r>
      <w:proofErr w:type="spellEnd"/>
      <w:r>
        <w:rPr>
          <w:rFonts w:cs="B Nazanin"/>
          <w:sz w:val="24"/>
          <w:szCs w:val="24"/>
          <w:rtl/>
        </w:rPr>
        <w:t xml:space="preserve"> در حوزه حل </w:t>
      </w:r>
      <w:proofErr w:type="spellStart"/>
      <w:r>
        <w:rPr>
          <w:rFonts w:cs="B Nazanin"/>
          <w:sz w:val="24"/>
          <w:szCs w:val="24"/>
          <w:rtl/>
        </w:rPr>
        <w:t>عددی</w:t>
      </w:r>
      <w:proofErr w:type="spellEnd"/>
      <w:r>
        <w:rPr>
          <w:rFonts w:cs="B Nazanin"/>
          <w:sz w:val="24"/>
          <w:szCs w:val="24"/>
          <w:rtl/>
        </w:rPr>
        <w:t xml:space="preserve"> معادلات </w:t>
      </w:r>
      <w:proofErr w:type="spellStart"/>
      <w:r>
        <w:rPr>
          <w:rFonts w:cs="B Nazanin"/>
          <w:sz w:val="24"/>
          <w:szCs w:val="24"/>
          <w:rtl/>
        </w:rPr>
        <w:t>دیفرانسیل</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الگوریتم‌های</w:t>
      </w:r>
      <w:proofErr w:type="spellEnd"/>
      <w:r>
        <w:rPr>
          <w:rFonts w:cs="B Nazanin"/>
          <w:sz w:val="24"/>
          <w:szCs w:val="24"/>
          <w:rtl/>
        </w:rPr>
        <w:t xml:space="preserve"> </w:t>
      </w:r>
      <w:proofErr w:type="spellStart"/>
      <w:r>
        <w:rPr>
          <w:rFonts w:cs="B Nazanin"/>
          <w:sz w:val="24"/>
          <w:szCs w:val="24"/>
          <w:rtl/>
        </w:rPr>
        <w:t>فراابتکاری</w:t>
      </w:r>
      <w:proofErr w:type="spellEnd"/>
      <w:r>
        <w:rPr>
          <w:rFonts w:cs="B Nazanin"/>
          <w:sz w:val="24"/>
          <w:szCs w:val="24"/>
          <w:rtl/>
        </w:rPr>
        <w:t xml:space="preserve"> فراهم </w:t>
      </w:r>
      <w:proofErr w:type="spellStart"/>
      <w:r>
        <w:rPr>
          <w:rFonts w:cs="B Nazanin"/>
          <w:sz w:val="24"/>
          <w:szCs w:val="24"/>
          <w:rtl/>
        </w:rPr>
        <w:t>آورد</w:t>
      </w:r>
      <w:proofErr w:type="spellEnd"/>
      <w:r>
        <w:rPr>
          <w:rFonts w:cs="B Nazanin"/>
          <w:sz w:val="24"/>
          <w:szCs w:val="24"/>
          <w:rtl/>
        </w:rPr>
        <w:t>.</w:t>
      </w:r>
    </w:p>
    <w:p w14:paraId="589E96EF" w14:textId="77777777" w:rsidR="0047607C" w:rsidRDefault="0047607C" w:rsidP="00F94611">
      <w:pPr>
        <w:bidi/>
        <w:spacing w:before="240"/>
        <w:jc w:val="both"/>
        <w:rPr>
          <w:rFonts w:cs="B Nazanin"/>
          <w:sz w:val="24"/>
          <w:szCs w:val="24"/>
          <w:rtl/>
          <w:lang w:bidi="fa-IR"/>
        </w:rPr>
      </w:pPr>
      <w:r>
        <w:rPr>
          <w:rFonts w:cs="B Nazanin"/>
          <w:b/>
          <w:bCs/>
          <w:sz w:val="24"/>
          <w:szCs w:val="24"/>
          <w:rtl/>
          <w:lang w:bidi="fa-IR"/>
        </w:rPr>
        <w:t xml:space="preserve">کلیدواژه‌ها: </w:t>
      </w:r>
      <w:r>
        <w:rPr>
          <w:rFonts w:cs="B Nazanin"/>
          <w:sz w:val="24"/>
          <w:szCs w:val="24"/>
          <w:rtl/>
          <w:lang w:bidi="fa-IR"/>
        </w:rPr>
        <w:t xml:space="preserve">معادلات دیفرانسیل با مشتقات جزئی غیرخطی؛ الگوریتم بهینه‌سازی شعله و پروانه؛ فراابتکاری ترکیبی؛ توابع پایه </w:t>
      </w:r>
      <w:r>
        <w:rPr>
          <w:rFonts w:asciiTheme="majorBidi" w:hAnsiTheme="majorBidi" w:cstheme="majorBidi"/>
          <w:sz w:val="24"/>
          <w:szCs w:val="24"/>
          <w:rtl/>
          <w:lang w:bidi="fa-IR"/>
        </w:rPr>
        <w:t>B-spline</w:t>
      </w:r>
      <w:r>
        <w:rPr>
          <w:rFonts w:cs="B Nazanin"/>
          <w:sz w:val="24"/>
          <w:szCs w:val="24"/>
          <w:rtl/>
          <w:lang w:bidi="fa-IR"/>
        </w:rPr>
        <w:t>؛ روش‌های عددی.</w:t>
      </w:r>
    </w:p>
    <w:p w14:paraId="57112763" w14:textId="77777777" w:rsidR="0047607C" w:rsidRDefault="0047607C" w:rsidP="00AA2915">
      <w:pPr>
        <w:bidi/>
        <w:spacing w:line="240" w:lineRule="auto"/>
        <w:jc w:val="both"/>
        <w:rPr>
          <w:rFonts w:cs="B Nazanin"/>
          <w:sz w:val="24"/>
          <w:szCs w:val="24"/>
          <w:rtl/>
          <w:lang w:bidi="fa-IR"/>
        </w:rPr>
      </w:pPr>
    </w:p>
    <w:p w14:paraId="4820F5A1" w14:textId="77777777" w:rsidR="0047607C" w:rsidRDefault="0047607C" w:rsidP="00AA2915">
      <w:pPr>
        <w:bidi/>
        <w:spacing w:line="240" w:lineRule="auto"/>
        <w:jc w:val="both"/>
        <w:rPr>
          <w:rFonts w:cs="B Nazanin"/>
          <w:sz w:val="24"/>
          <w:szCs w:val="24"/>
          <w:lang w:bidi="fa-IR"/>
        </w:rPr>
      </w:pPr>
    </w:p>
    <w:p w14:paraId="337BF436" w14:textId="77777777" w:rsidR="0047607C" w:rsidRPr="00B420C8" w:rsidRDefault="0047607C" w:rsidP="003635D6">
      <w:pPr>
        <w:bidi/>
        <w:spacing w:line="360" w:lineRule="auto"/>
        <w:jc w:val="both"/>
        <w:rPr>
          <w:rFonts w:cs="B Nazanin"/>
          <w:sz w:val="24"/>
          <w:szCs w:val="24"/>
        </w:rPr>
      </w:pPr>
    </w:p>
    <w:p w14:paraId="35548379" w14:textId="77777777" w:rsidR="0047607C" w:rsidRPr="003635D6" w:rsidRDefault="0047607C" w:rsidP="003635D6">
      <w:pPr>
        <w:pStyle w:val="Heading1"/>
        <w:jc w:val="center"/>
        <w:rPr>
          <w:rFonts w:cs="B Nazanin"/>
          <w:color w:val="auto"/>
          <w:rtl/>
        </w:rPr>
      </w:pPr>
      <w:bookmarkStart w:id="1" w:name="_Toc233809962"/>
      <w:r>
        <w:rPr>
          <w:rFonts w:cs="B Nazanin" w:hint="cs"/>
          <w:color w:val="auto"/>
          <w:rtl/>
        </w:rPr>
        <w:lastRenderedPageBreak/>
        <w:t>فهرست مطالب</w:t>
      </w:r>
      <w:bookmarkEnd w:id="1"/>
    </w:p>
    <w:sdt>
      <w:sdtPr>
        <w:rPr>
          <w:rFonts w:asciiTheme="minorHAnsi" w:eastAsiaTheme="minorEastAsia" w:hAnsiTheme="minorHAnsi" w:cstheme="minorBidi"/>
          <w:b w:val="0"/>
          <w:bCs w:val="0"/>
          <w:color w:val="auto"/>
          <w:sz w:val="22"/>
          <w:szCs w:val="22"/>
          <w:rtl/>
        </w:rPr>
        <w:id w:val="-1426109917"/>
        <w:docPartObj>
          <w:docPartGallery w:val="Table of Contents"/>
          <w:docPartUnique/>
        </w:docPartObj>
      </w:sdtPr>
      <w:sdtEndPr>
        <w:rPr>
          <w:noProof/>
        </w:rPr>
      </w:sdtEndPr>
      <w:sdtContent>
        <w:p w14:paraId="06449A38" w14:textId="77777777" w:rsidR="0047607C" w:rsidRPr="00F96C97" w:rsidRDefault="0047607C" w:rsidP="000E1E94">
          <w:pPr>
            <w:pStyle w:val="TOCHeading"/>
            <w:tabs>
              <w:tab w:val="left" w:pos="6836"/>
            </w:tabs>
            <w:bidi/>
            <w:rPr>
              <w:b w:val="0"/>
              <w:bCs w:val="0"/>
            </w:rPr>
          </w:pPr>
          <w:r>
            <w:rPr>
              <w:b w:val="0"/>
              <w:bCs w:val="0"/>
              <w:rtl/>
            </w:rPr>
            <w:tab/>
          </w:r>
        </w:p>
        <w:p w14:paraId="10DD00FB" w14:textId="77777777" w:rsidR="0047607C" w:rsidRDefault="0047607C" w:rsidP="000E1E94">
          <w:pPr>
            <w:pStyle w:val="TOC1"/>
            <w:rPr>
              <w:rFonts w:cstheme="minorBidi"/>
              <w:kern w:val="2"/>
              <w:sz w:val="24"/>
              <w:szCs w:val="24"/>
              <w:lang w:eastAsia="en-150"/>
              <w14:ligatures w14:val="standardContextual"/>
            </w:rPr>
          </w:pPr>
          <w:r>
            <w:rPr>
              <w:b/>
              <w:bCs/>
            </w:rPr>
            <w:fldChar w:fldCharType="begin"/>
          </w:r>
          <w:r>
            <w:instrText xml:space="preserve"> TOC \o "1-3" \h \z \u </w:instrText>
          </w:r>
          <w:r>
            <w:rPr>
              <w:b/>
              <w:bCs/>
            </w:rPr>
            <w:fldChar w:fldCharType="separate"/>
          </w:r>
          <w:hyperlink w:anchor="_Toc233809962" w:history="1">
            <w:r>
              <w:rPr>
                <w:rStyle w:val="Hyperlink"/>
                <w:rFonts w:hint="eastAsia"/>
                <w:rtl/>
              </w:rPr>
              <w:t>فهرست</w:t>
            </w:r>
            <w:r>
              <w:rPr>
                <w:rStyle w:val="Hyperlink"/>
                <w:rtl/>
              </w:rPr>
              <w:t xml:space="preserve"> </w:t>
            </w:r>
            <w:r>
              <w:rPr>
                <w:rStyle w:val="Hyperlink"/>
                <w:rFonts w:hint="eastAsia"/>
                <w:rtl/>
              </w:rPr>
              <w:t>مطالب</w:t>
            </w:r>
            <w:r>
              <w:rPr>
                <w:webHidden/>
              </w:rPr>
              <w:tab/>
            </w:r>
            <w:r>
              <w:rPr>
                <w:webHidden/>
              </w:rPr>
              <w:fldChar w:fldCharType="begin"/>
            </w:r>
            <w:r>
              <w:rPr>
                <w:webHidden/>
              </w:rPr>
              <w:instrText xml:space="preserve"> PAGEREF _Toc233809962 \h </w:instrText>
            </w:r>
            <w:r>
              <w:rPr>
                <w:webHidden/>
              </w:rPr>
            </w:r>
            <w:r>
              <w:rPr>
                <w:webHidden/>
              </w:rPr>
              <w:fldChar w:fldCharType="separate"/>
            </w:r>
            <w:r>
              <w:rPr>
                <w:rFonts w:hint="cs"/>
                <w:webHidden/>
                <w:rtl/>
              </w:rPr>
              <w:t>‌ه</w:t>
            </w:r>
            <w:r>
              <w:rPr>
                <w:webHidden/>
              </w:rPr>
              <w:fldChar w:fldCharType="end"/>
            </w:r>
          </w:hyperlink>
        </w:p>
        <w:p w14:paraId="097B5E3A" w14:textId="77777777" w:rsidR="0047607C" w:rsidRDefault="0047607C" w:rsidP="000E1E94">
          <w:pPr>
            <w:pStyle w:val="TOC1"/>
            <w:rPr>
              <w:rFonts w:cstheme="minorBidi"/>
              <w:kern w:val="2"/>
              <w:sz w:val="24"/>
              <w:szCs w:val="24"/>
              <w:lang w:eastAsia="en-150"/>
              <w14:ligatures w14:val="standardContextual"/>
            </w:rPr>
          </w:pPr>
          <w:hyperlink w:anchor="_Toc233809963" w:history="1">
            <w:r>
              <w:rPr>
                <w:rStyle w:val="Hyperlink"/>
                <w:rFonts w:hint="eastAsia"/>
                <w:rtl/>
              </w:rPr>
              <w:t>فهرست</w:t>
            </w:r>
            <w:r>
              <w:rPr>
                <w:rStyle w:val="Hyperlink"/>
                <w:rtl/>
              </w:rPr>
              <w:t xml:space="preserve"> </w:t>
            </w:r>
            <w:r>
              <w:rPr>
                <w:rStyle w:val="Hyperlink"/>
                <w:rFonts w:hint="eastAsia"/>
                <w:rtl/>
              </w:rPr>
              <w:t>جداول</w:t>
            </w:r>
            <w:r>
              <w:rPr>
                <w:webHidden/>
              </w:rPr>
              <w:tab/>
            </w:r>
            <w:r>
              <w:rPr>
                <w:webHidden/>
              </w:rPr>
              <w:fldChar w:fldCharType="begin"/>
            </w:r>
            <w:r>
              <w:rPr>
                <w:webHidden/>
              </w:rPr>
              <w:instrText xml:space="preserve"> PAGEREF _Toc233809963 \h </w:instrText>
            </w:r>
            <w:r>
              <w:rPr>
                <w:webHidden/>
              </w:rPr>
            </w:r>
            <w:r>
              <w:rPr>
                <w:webHidden/>
              </w:rPr>
              <w:fldChar w:fldCharType="separate"/>
            </w:r>
            <w:r>
              <w:rPr>
                <w:rFonts w:hint="cs"/>
                <w:webHidden/>
                <w:rtl/>
              </w:rPr>
              <w:t>‌ط</w:t>
            </w:r>
            <w:r>
              <w:rPr>
                <w:webHidden/>
              </w:rPr>
              <w:fldChar w:fldCharType="end"/>
            </w:r>
          </w:hyperlink>
        </w:p>
        <w:p w14:paraId="5CDA7DA8" w14:textId="77777777" w:rsidR="0047607C" w:rsidRDefault="0047607C" w:rsidP="000E1E94">
          <w:pPr>
            <w:pStyle w:val="TOC1"/>
            <w:rPr>
              <w:rFonts w:cstheme="minorBidi"/>
              <w:kern w:val="2"/>
              <w:sz w:val="24"/>
              <w:szCs w:val="24"/>
              <w:lang w:eastAsia="en-150"/>
              <w14:ligatures w14:val="standardContextual"/>
            </w:rPr>
          </w:pPr>
          <w:hyperlink w:anchor="_Toc233809964" w:history="1">
            <w:r>
              <w:rPr>
                <w:rStyle w:val="Hyperlink"/>
                <w:rFonts w:hint="eastAsia"/>
                <w:rtl/>
              </w:rPr>
              <w:t>فهرست</w:t>
            </w:r>
            <w:r>
              <w:rPr>
                <w:rStyle w:val="Hyperlink"/>
                <w:rtl/>
              </w:rPr>
              <w:t xml:space="preserve"> </w:t>
            </w:r>
            <w:r>
              <w:rPr>
                <w:rStyle w:val="Hyperlink"/>
                <w:rFonts w:hint="eastAsia"/>
                <w:rtl/>
              </w:rPr>
              <w:t>اشکال</w:t>
            </w:r>
            <w:r>
              <w:rPr>
                <w:webHidden/>
              </w:rPr>
              <w:tab/>
            </w:r>
            <w:r>
              <w:rPr>
                <w:webHidden/>
              </w:rPr>
              <w:fldChar w:fldCharType="begin"/>
            </w:r>
            <w:r>
              <w:rPr>
                <w:webHidden/>
              </w:rPr>
              <w:instrText xml:space="preserve"> PAGEREF _Toc233809964 \h </w:instrText>
            </w:r>
            <w:r>
              <w:rPr>
                <w:webHidden/>
              </w:rPr>
            </w:r>
            <w:r>
              <w:rPr>
                <w:webHidden/>
              </w:rPr>
              <w:fldChar w:fldCharType="separate"/>
            </w:r>
            <w:r>
              <w:rPr>
                <w:rFonts w:hint="cs"/>
                <w:webHidden/>
                <w:rtl/>
              </w:rPr>
              <w:t>‌ي</w:t>
            </w:r>
            <w:r>
              <w:rPr>
                <w:webHidden/>
              </w:rPr>
              <w:fldChar w:fldCharType="end"/>
            </w:r>
          </w:hyperlink>
        </w:p>
        <w:p w14:paraId="451384C6" w14:textId="77777777" w:rsidR="0047607C" w:rsidRDefault="0047607C" w:rsidP="000E1E94">
          <w:pPr>
            <w:pStyle w:val="TOC1"/>
            <w:rPr>
              <w:rFonts w:cstheme="minorBidi"/>
              <w:kern w:val="2"/>
              <w:sz w:val="24"/>
              <w:szCs w:val="24"/>
              <w:lang w:eastAsia="en-150"/>
              <w14:ligatures w14:val="standardContextual"/>
            </w:rPr>
          </w:pPr>
          <w:hyperlink w:anchor="_Toc233809965" w:history="1">
            <w:r>
              <w:rPr>
                <w:rStyle w:val="Hyperlink"/>
                <w:rFonts w:hint="eastAsia"/>
                <w:rtl/>
              </w:rPr>
              <w:t>فصل</w:t>
            </w:r>
            <w:r>
              <w:rPr>
                <w:rStyle w:val="Hyperlink"/>
                <w:rtl/>
              </w:rPr>
              <w:t xml:space="preserve"> </w:t>
            </w:r>
            <w:r>
              <w:rPr>
                <w:rStyle w:val="Hyperlink"/>
                <w:rFonts w:hint="eastAsia"/>
                <w:rtl/>
              </w:rPr>
              <w:t>اول</w:t>
            </w:r>
            <w:r>
              <w:rPr>
                <w:webHidden/>
              </w:rPr>
              <w:tab/>
            </w:r>
            <w:r>
              <w:rPr>
                <w:webHidden/>
              </w:rPr>
              <w:fldChar w:fldCharType="begin"/>
            </w:r>
            <w:r>
              <w:rPr>
                <w:webHidden/>
              </w:rPr>
              <w:instrText xml:space="preserve"> PAGEREF _Toc233809965 \h </w:instrText>
            </w:r>
            <w:r>
              <w:rPr>
                <w:webHidden/>
              </w:rPr>
            </w:r>
            <w:r>
              <w:rPr>
                <w:webHidden/>
              </w:rPr>
              <w:fldChar w:fldCharType="separate"/>
            </w:r>
            <w:r>
              <w:rPr>
                <w:webHidden/>
                <w:rtl/>
              </w:rPr>
              <w:t>2</w:t>
            </w:r>
            <w:r>
              <w:rPr>
                <w:webHidden/>
              </w:rPr>
              <w:fldChar w:fldCharType="end"/>
            </w:r>
          </w:hyperlink>
        </w:p>
        <w:p w14:paraId="18D98B9B" w14:textId="77777777" w:rsidR="0047607C" w:rsidRDefault="0047607C" w:rsidP="000E1E94">
          <w:pPr>
            <w:pStyle w:val="TOC1"/>
            <w:rPr>
              <w:rFonts w:cstheme="minorBidi"/>
              <w:kern w:val="2"/>
              <w:sz w:val="24"/>
              <w:szCs w:val="24"/>
              <w:lang w:eastAsia="en-150"/>
              <w14:ligatures w14:val="standardContextual"/>
            </w:rPr>
          </w:pPr>
          <w:hyperlink w:anchor="_Toc233809966" w:history="1">
            <w:r>
              <w:rPr>
                <w:rStyle w:val="Hyperlink"/>
                <w:rFonts w:hint="eastAsia"/>
                <w:rtl/>
              </w:rPr>
              <w:t>مرور</w:t>
            </w:r>
            <w:r>
              <w:rPr>
                <w:rStyle w:val="Hyperlink"/>
                <w:rFonts w:hint="cs"/>
                <w:rtl/>
              </w:rPr>
              <w:t>ی</w:t>
            </w:r>
            <w:r>
              <w:rPr>
                <w:rStyle w:val="Hyperlink"/>
                <w:rtl/>
              </w:rPr>
              <w:t xml:space="preserve"> </w:t>
            </w:r>
            <w:r>
              <w:rPr>
                <w:rStyle w:val="Hyperlink"/>
                <w:rFonts w:hint="eastAsia"/>
                <w:rtl/>
              </w:rPr>
              <w:t>بر</w:t>
            </w:r>
            <w:r>
              <w:rPr>
                <w:rStyle w:val="Hyperlink"/>
                <w:rtl/>
              </w:rPr>
              <w:t xml:space="preserve"> </w:t>
            </w:r>
            <w:r>
              <w:rPr>
                <w:rStyle w:val="Hyperlink"/>
                <w:rFonts w:hint="eastAsia"/>
                <w:rtl/>
              </w:rPr>
              <w:t>ادب</w:t>
            </w:r>
            <w:r>
              <w:rPr>
                <w:rStyle w:val="Hyperlink"/>
                <w:rFonts w:hint="cs"/>
                <w:rtl/>
              </w:rPr>
              <w:t>ی</w:t>
            </w:r>
            <w:r>
              <w:rPr>
                <w:rStyle w:val="Hyperlink"/>
                <w:rFonts w:hint="eastAsia"/>
                <w:rtl/>
              </w:rPr>
              <w:t>ات</w:t>
            </w:r>
            <w:r>
              <w:rPr>
                <w:rStyle w:val="Hyperlink"/>
                <w:rtl/>
              </w:rPr>
              <w:t xml:space="preserve"> </w:t>
            </w:r>
            <w:r>
              <w:rPr>
                <w:rStyle w:val="Hyperlink"/>
                <w:rFonts w:hint="eastAsia"/>
                <w:rtl/>
              </w:rPr>
              <w:t>و</w:t>
            </w:r>
            <w:r>
              <w:rPr>
                <w:rStyle w:val="Hyperlink"/>
                <w:rtl/>
              </w:rPr>
              <w:t xml:space="preserve"> </w:t>
            </w:r>
            <w:r>
              <w:rPr>
                <w:rStyle w:val="Hyperlink"/>
                <w:rFonts w:hint="eastAsia"/>
                <w:rtl/>
              </w:rPr>
              <w:t>پ</w:t>
            </w:r>
            <w:r>
              <w:rPr>
                <w:rStyle w:val="Hyperlink"/>
                <w:rFonts w:hint="cs"/>
                <w:rtl/>
              </w:rPr>
              <w:t>ی</w:t>
            </w:r>
            <w:r>
              <w:rPr>
                <w:rStyle w:val="Hyperlink"/>
                <w:rFonts w:hint="eastAsia"/>
                <w:rtl/>
              </w:rPr>
              <w:t>ش</w:t>
            </w:r>
            <w:r>
              <w:rPr>
                <w:rStyle w:val="Hyperlink"/>
                <w:rFonts w:hint="cs"/>
                <w:rtl/>
              </w:rPr>
              <w:t>ی</w:t>
            </w:r>
            <w:r>
              <w:rPr>
                <w:rStyle w:val="Hyperlink"/>
                <w:rFonts w:hint="eastAsia"/>
                <w:rtl/>
              </w:rPr>
              <w:t>نه</w:t>
            </w:r>
            <w:r>
              <w:rPr>
                <w:rStyle w:val="Hyperlink"/>
                <w:rtl/>
              </w:rPr>
              <w:t xml:space="preserve"> </w:t>
            </w:r>
            <w:r>
              <w:rPr>
                <w:rStyle w:val="Hyperlink"/>
                <w:rFonts w:hint="eastAsia"/>
                <w:rtl/>
              </w:rPr>
              <w:t>تحق</w:t>
            </w:r>
            <w:r>
              <w:rPr>
                <w:rStyle w:val="Hyperlink"/>
                <w:rFonts w:hint="cs"/>
                <w:rtl/>
              </w:rPr>
              <w:t>ی</w:t>
            </w:r>
            <w:r>
              <w:rPr>
                <w:rStyle w:val="Hyperlink"/>
                <w:rFonts w:hint="eastAsia"/>
                <w:rtl/>
              </w:rPr>
              <w:t>ق</w:t>
            </w:r>
            <w:r>
              <w:rPr>
                <w:webHidden/>
              </w:rPr>
              <w:tab/>
            </w:r>
            <w:r>
              <w:rPr>
                <w:webHidden/>
              </w:rPr>
              <w:fldChar w:fldCharType="begin"/>
            </w:r>
            <w:r>
              <w:rPr>
                <w:webHidden/>
              </w:rPr>
              <w:instrText xml:space="preserve"> PAGEREF _Toc233809966 \h </w:instrText>
            </w:r>
            <w:r>
              <w:rPr>
                <w:webHidden/>
              </w:rPr>
            </w:r>
            <w:r>
              <w:rPr>
                <w:webHidden/>
              </w:rPr>
              <w:fldChar w:fldCharType="separate"/>
            </w:r>
            <w:r>
              <w:rPr>
                <w:webHidden/>
                <w:rtl/>
              </w:rPr>
              <w:t>2</w:t>
            </w:r>
            <w:r>
              <w:rPr>
                <w:webHidden/>
              </w:rPr>
              <w:fldChar w:fldCharType="end"/>
            </w:r>
          </w:hyperlink>
        </w:p>
        <w:p w14:paraId="6CCD6D75" w14:textId="77777777" w:rsidR="0047607C" w:rsidRDefault="0047607C" w:rsidP="000E1E94">
          <w:pPr>
            <w:pStyle w:val="TOC2"/>
            <w:rPr>
              <w:kern w:val="2"/>
              <w:sz w:val="24"/>
              <w:szCs w:val="24"/>
              <w:lang w:val="en-150" w:eastAsia="en-150" w:bidi="ar-SA"/>
              <w14:ligatures w14:val="standardContextual"/>
            </w:rPr>
          </w:pPr>
          <w:hyperlink w:anchor="_Toc233809967" w:history="1">
            <w:r>
              <w:rPr>
                <w:rStyle w:val="Hyperlink"/>
                <w:rFonts w:cs="B Nazanin"/>
                <w:rtl/>
              </w:rPr>
              <w:t>۱-۱</w:t>
            </w:r>
            <w:r>
              <w:rPr>
                <w:rStyle w:val="Hyperlink"/>
                <w:rFonts w:cs="B Nazanin"/>
              </w:rPr>
              <w:t xml:space="preserve"> </w:t>
            </w:r>
            <w:r>
              <w:rPr>
                <w:rStyle w:val="Hyperlink"/>
                <w:rFonts w:cs="B Nazanin" w:hint="eastAsia"/>
                <w:rtl/>
              </w:rPr>
              <w:t>مقدمه</w:t>
            </w:r>
            <w:r>
              <w:rPr>
                <w:webHidden/>
              </w:rPr>
              <w:tab/>
            </w:r>
            <w:r>
              <w:rPr>
                <w:webHidden/>
              </w:rPr>
              <w:fldChar w:fldCharType="begin"/>
            </w:r>
            <w:r>
              <w:rPr>
                <w:webHidden/>
              </w:rPr>
              <w:instrText xml:space="preserve"> PAGEREF _Toc233809967 \h </w:instrText>
            </w:r>
            <w:r>
              <w:rPr>
                <w:webHidden/>
              </w:rPr>
            </w:r>
            <w:r>
              <w:rPr>
                <w:webHidden/>
              </w:rPr>
              <w:fldChar w:fldCharType="separate"/>
            </w:r>
            <w:r>
              <w:rPr>
                <w:webHidden/>
                <w:rtl/>
                <w:lang w:bidi="ar-SA"/>
              </w:rPr>
              <w:t>2</w:t>
            </w:r>
            <w:r>
              <w:rPr>
                <w:webHidden/>
              </w:rPr>
              <w:fldChar w:fldCharType="end"/>
            </w:r>
          </w:hyperlink>
        </w:p>
        <w:p w14:paraId="1FED0B88" w14:textId="77777777" w:rsidR="0047607C" w:rsidRDefault="0047607C" w:rsidP="000E1E94">
          <w:pPr>
            <w:pStyle w:val="TOC2"/>
            <w:rPr>
              <w:kern w:val="2"/>
              <w:sz w:val="24"/>
              <w:szCs w:val="24"/>
              <w:lang w:val="en-150" w:eastAsia="en-150" w:bidi="ar-SA"/>
              <w14:ligatures w14:val="standardContextual"/>
            </w:rPr>
          </w:pPr>
          <w:hyperlink w:anchor="_Toc233809968" w:history="1">
            <w:r>
              <w:rPr>
                <w:rStyle w:val="Hyperlink"/>
                <w:rFonts w:cs="B Nazanin"/>
                <w:rtl/>
              </w:rPr>
              <w:t>۲-۱</w:t>
            </w:r>
            <w:r>
              <w:rPr>
                <w:rStyle w:val="Hyperlink"/>
                <w:rFonts w:cs="B Nazanin"/>
              </w:rPr>
              <w:t xml:space="preserve"> </w:t>
            </w:r>
            <w:r>
              <w:rPr>
                <w:rStyle w:val="Hyperlink"/>
                <w:rFonts w:cs="B Nazanin" w:hint="eastAsia"/>
                <w:rtl/>
              </w:rPr>
              <w:t>معادلات</w:t>
            </w:r>
            <w:r>
              <w:rPr>
                <w:rStyle w:val="Hyperlink"/>
                <w:rFonts w:cs="B Nazanin"/>
                <w:rtl/>
              </w:rPr>
              <w:t xml:space="preserve"> </w:t>
            </w:r>
            <w:r>
              <w:rPr>
                <w:rStyle w:val="Hyperlink"/>
                <w:rFonts w:cs="B Nazanin" w:hint="eastAsia"/>
                <w:rtl/>
              </w:rPr>
              <w:t>د</w:t>
            </w:r>
            <w:r>
              <w:rPr>
                <w:rStyle w:val="Hyperlink"/>
                <w:rFonts w:cs="B Nazanin" w:hint="cs"/>
                <w:rtl/>
              </w:rPr>
              <w:t>ی</w:t>
            </w:r>
            <w:r>
              <w:rPr>
                <w:rStyle w:val="Hyperlink"/>
                <w:rFonts w:cs="B Nazanin" w:hint="eastAsia"/>
                <w:rtl/>
              </w:rPr>
              <w:t>فرانس</w:t>
            </w:r>
            <w:r>
              <w:rPr>
                <w:rStyle w:val="Hyperlink"/>
                <w:rFonts w:cs="B Nazanin" w:hint="cs"/>
                <w:rtl/>
              </w:rPr>
              <w:t>ی</w:t>
            </w:r>
            <w:r>
              <w:rPr>
                <w:rStyle w:val="Hyperlink"/>
                <w:rFonts w:cs="B Nazanin" w:hint="eastAsia"/>
                <w:rtl/>
              </w:rPr>
              <w:t>ل</w:t>
            </w:r>
            <w:r>
              <w:rPr>
                <w:rStyle w:val="Hyperlink"/>
                <w:rFonts w:cs="B Nazanin"/>
                <w:rtl/>
              </w:rPr>
              <w:t xml:space="preserve"> </w:t>
            </w:r>
            <w:r>
              <w:rPr>
                <w:rStyle w:val="Hyperlink"/>
                <w:rFonts w:cs="B Nazanin" w:hint="eastAsia"/>
                <w:rtl/>
              </w:rPr>
              <w:t>با</w:t>
            </w:r>
            <w:r>
              <w:rPr>
                <w:rStyle w:val="Hyperlink"/>
                <w:rFonts w:cs="B Nazanin"/>
                <w:rtl/>
              </w:rPr>
              <w:t xml:space="preserve"> </w:t>
            </w:r>
            <w:r>
              <w:rPr>
                <w:rStyle w:val="Hyperlink"/>
                <w:rFonts w:cs="B Nazanin" w:hint="eastAsia"/>
                <w:rtl/>
              </w:rPr>
              <w:t>مشتقات</w:t>
            </w:r>
            <w:r>
              <w:rPr>
                <w:rStyle w:val="Hyperlink"/>
                <w:rFonts w:cs="B Nazanin"/>
                <w:rtl/>
              </w:rPr>
              <w:t xml:space="preserve"> </w:t>
            </w:r>
            <w:r>
              <w:rPr>
                <w:rStyle w:val="Hyperlink"/>
                <w:rFonts w:cs="B Nazanin" w:hint="eastAsia"/>
                <w:rtl/>
              </w:rPr>
              <w:t>جزئ</w:t>
            </w:r>
            <w:r>
              <w:rPr>
                <w:rStyle w:val="Hyperlink"/>
                <w:rFonts w:cs="B Nazanin" w:hint="cs"/>
                <w:rtl/>
              </w:rPr>
              <w:t>ی</w:t>
            </w:r>
            <w:r>
              <w:rPr>
                <w:rStyle w:val="Hyperlink"/>
                <w:rFonts w:cs="B Nazanin"/>
                <w:rtl/>
              </w:rPr>
              <w:t xml:space="preserve"> </w:t>
            </w:r>
            <w:r>
              <w:rPr>
                <w:rStyle w:val="Hyperlink"/>
                <w:rFonts w:cs="B Nazanin" w:hint="eastAsia"/>
                <w:rtl/>
              </w:rPr>
              <w:t>غ</w:t>
            </w:r>
            <w:r>
              <w:rPr>
                <w:rStyle w:val="Hyperlink"/>
                <w:rFonts w:cs="B Nazanin" w:hint="cs"/>
                <w:rtl/>
              </w:rPr>
              <w:t>ی</w:t>
            </w:r>
            <w:r>
              <w:rPr>
                <w:rStyle w:val="Hyperlink"/>
                <w:rFonts w:cs="B Nazanin" w:hint="eastAsia"/>
                <w:rtl/>
              </w:rPr>
              <w:t>رخط</w:t>
            </w:r>
            <w:r>
              <w:rPr>
                <w:rStyle w:val="Hyperlink"/>
                <w:rFonts w:cs="B Nazanin" w:hint="cs"/>
                <w:rtl/>
              </w:rPr>
              <w:t>ی</w:t>
            </w:r>
            <w:r>
              <w:rPr>
                <w:webHidden/>
              </w:rPr>
              <w:tab/>
            </w:r>
            <w:r>
              <w:rPr>
                <w:webHidden/>
              </w:rPr>
              <w:fldChar w:fldCharType="begin"/>
            </w:r>
            <w:r>
              <w:rPr>
                <w:webHidden/>
              </w:rPr>
              <w:instrText xml:space="preserve"> PAGEREF _Toc233809968 \h </w:instrText>
            </w:r>
            <w:r>
              <w:rPr>
                <w:webHidden/>
              </w:rPr>
            </w:r>
            <w:r>
              <w:rPr>
                <w:webHidden/>
              </w:rPr>
              <w:fldChar w:fldCharType="separate"/>
            </w:r>
            <w:r>
              <w:rPr>
                <w:webHidden/>
                <w:rtl/>
                <w:lang w:bidi="ar-SA"/>
              </w:rPr>
              <w:t>2</w:t>
            </w:r>
            <w:r>
              <w:rPr>
                <w:webHidden/>
              </w:rPr>
              <w:fldChar w:fldCharType="end"/>
            </w:r>
          </w:hyperlink>
        </w:p>
        <w:p w14:paraId="63E014C7"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09969" w:history="1">
            <w:r>
              <w:rPr>
                <w:rStyle w:val="Hyperlink"/>
                <w:rFonts w:cs="B Nazanin"/>
                <w:noProof/>
                <w:rtl/>
                <w:lang w:bidi="fa-IR"/>
              </w:rPr>
              <w:t>۲-۱- ۱</w:t>
            </w:r>
            <w:r>
              <w:rPr>
                <w:rStyle w:val="Hyperlink"/>
                <w:rFonts w:cs="B Nazanin"/>
                <w:noProof/>
              </w:rPr>
              <w:t xml:space="preserve"> </w:t>
            </w:r>
            <w:r>
              <w:rPr>
                <w:rStyle w:val="Hyperlink"/>
                <w:rFonts w:cs="B Nazanin" w:hint="eastAsia"/>
                <w:noProof/>
                <w:rtl/>
              </w:rPr>
              <w:t>تعر</w:t>
            </w:r>
            <w:r>
              <w:rPr>
                <w:rStyle w:val="Hyperlink"/>
                <w:rFonts w:cs="B Nazanin" w:hint="cs"/>
                <w:noProof/>
                <w:rtl/>
              </w:rPr>
              <w:t>ی</w:t>
            </w:r>
            <w:r>
              <w:rPr>
                <w:rStyle w:val="Hyperlink"/>
                <w:rFonts w:cs="B Nazanin" w:hint="eastAsia"/>
                <w:noProof/>
                <w:rtl/>
              </w:rPr>
              <w:t>ف</w:t>
            </w:r>
            <w:r>
              <w:rPr>
                <w:rStyle w:val="Hyperlink"/>
                <w:rFonts w:cs="B Nazanin"/>
                <w:noProof/>
                <w:rtl/>
              </w:rPr>
              <w:t xml:space="preserve"> </w:t>
            </w:r>
            <w:r>
              <w:rPr>
                <w:rStyle w:val="Hyperlink"/>
                <w:rFonts w:cs="B Nazanin" w:hint="eastAsia"/>
                <w:noProof/>
                <w:rtl/>
              </w:rPr>
              <w:t>و</w:t>
            </w:r>
            <w:r>
              <w:rPr>
                <w:rStyle w:val="Hyperlink"/>
                <w:rFonts w:cs="B Nazanin"/>
                <w:noProof/>
                <w:rtl/>
              </w:rPr>
              <w:t xml:space="preserve"> </w:t>
            </w:r>
            <w:r>
              <w:rPr>
                <w:rStyle w:val="Hyperlink"/>
                <w:rFonts w:cs="B Nazanin" w:hint="eastAsia"/>
                <w:noProof/>
                <w:rtl/>
              </w:rPr>
              <w:t>مفاه</w:t>
            </w:r>
            <w:r>
              <w:rPr>
                <w:rStyle w:val="Hyperlink"/>
                <w:rFonts w:cs="B Nazanin" w:hint="cs"/>
                <w:noProof/>
                <w:rtl/>
              </w:rPr>
              <w:t>ی</w:t>
            </w:r>
            <w:r>
              <w:rPr>
                <w:rStyle w:val="Hyperlink"/>
                <w:rFonts w:cs="B Nazanin" w:hint="eastAsia"/>
                <w:noProof/>
                <w:rtl/>
              </w:rPr>
              <w:t>م</w:t>
            </w:r>
            <w:r>
              <w:rPr>
                <w:rStyle w:val="Hyperlink"/>
                <w:rFonts w:cs="B Nazanin"/>
                <w:noProof/>
                <w:rtl/>
              </w:rPr>
              <w:t xml:space="preserve"> </w:t>
            </w:r>
            <w:r>
              <w:rPr>
                <w:rStyle w:val="Hyperlink"/>
                <w:rFonts w:cs="B Nazanin" w:hint="eastAsia"/>
                <w:noProof/>
                <w:rtl/>
              </w:rPr>
              <w:t>پا</w:t>
            </w:r>
            <w:r>
              <w:rPr>
                <w:rStyle w:val="Hyperlink"/>
                <w:rFonts w:cs="B Nazanin" w:hint="cs"/>
                <w:noProof/>
                <w:rtl/>
              </w:rPr>
              <w:t>ی</w:t>
            </w:r>
            <w:r>
              <w:rPr>
                <w:rStyle w:val="Hyperlink"/>
                <w:rFonts w:cs="B Nazanin" w:hint="eastAsia"/>
                <w:noProof/>
                <w:rtl/>
              </w:rPr>
              <w:t>ه</w:t>
            </w:r>
            <w:r>
              <w:rPr>
                <w:noProof/>
                <w:webHidden/>
              </w:rPr>
              <w:tab/>
            </w:r>
            <w:r>
              <w:rPr>
                <w:noProof/>
                <w:webHidden/>
              </w:rPr>
              <w:fldChar w:fldCharType="begin"/>
            </w:r>
            <w:r>
              <w:rPr>
                <w:noProof/>
                <w:webHidden/>
              </w:rPr>
              <w:instrText xml:space="preserve"> PAGEREF _Toc233809969 \h </w:instrText>
            </w:r>
            <w:r>
              <w:rPr>
                <w:noProof/>
                <w:webHidden/>
              </w:rPr>
            </w:r>
            <w:r>
              <w:rPr>
                <w:noProof/>
                <w:webHidden/>
              </w:rPr>
              <w:fldChar w:fldCharType="separate"/>
            </w:r>
            <w:r>
              <w:rPr>
                <w:noProof/>
                <w:webHidden/>
                <w:rtl/>
              </w:rPr>
              <w:t>2</w:t>
            </w:r>
            <w:r>
              <w:rPr>
                <w:noProof/>
                <w:webHidden/>
              </w:rPr>
              <w:fldChar w:fldCharType="end"/>
            </w:r>
          </w:hyperlink>
        </w:p>
        <w:p w14:paraId="268A1539"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09970" w:history="1">
            <w:r>
              <w:rPr>
                <w:rStyle w:val="Hyperlink"/>
                <w:rFonts w:cs="B Nazanin"/>
                <w:noProof/>
                <w:rtl/>
                <w:lang w:bidi="fa-IR"/>
              </w:rPr>
              <w:t>۲-۲-۱</w:t>
            </w:r>
            <w:r>
              <w:rPr>
                <w:rStyle w:val="Hyperlink"/>
                <w:rFonts w:cs="B Nazanin"/>
                <w:noProof/>
              </w:rPr>
              <w:t xml:space="preserve"> </w:t>
            </w:r>
            <w:r>
              <w:rPr>
                <w:rStyle w:val="Hyperlink"/>
                <w:rFonts w:cs="B Nazanin" w:hint="eastAsia"/>
                <w:noProof/>
                <w:rtl/>
              </w:rPr>
              <w:t>طبقه‌بند</w:t>
            </w:r>
            <w:r>
              <w:rPr>
                <w:rStyle w:val="Hyperlink"/>
                <w:rFonts w:cs="B Nazanin" w:hint="cs"/>
                <w:noProof/>
                <w:rtl/>
              </w:rPr>
              <w:t>ی</w:t>
            </w:r>
            <w:r>
              <w:rPr>
                <w:rStyle w:val="Hyperlink"/>
                <w:rFonts w:cs="B Nazanin"/>
                <w:noProof/>
                <w:rtl/>
              </w:rPr>
              <w:t xml:space="preserve"> </w:t>
            </w:r>
            <w:r>
              <w:rPr>
                <w:rStyle w:val="Hyperlink"/>
                <w:rFonts w:cs="B Nazanin" w:hint="eastAsia"/>
                <w:noProof/>
                <w:rtl/>
              </w:rPr>
              <w:t>معادلات</w:t>
            </w:r>
            <w:r>
              <w:rPr>
                <w:rStyle w:val="Hyperlink"/>
                <w:rFonts w:cs="B Nazanin"/>
                <w:noProof/>
                <w:rtl/>
              </w:rPr>
              <w:t xml:space="preserve"> </w:t>
            </w:r>
            <w:r>
              <w:rPr>
                <w:rStyle w:val="Hyperlink"/>
                <w:rFonts w:cs="B Nazanin" w:hint="eastAsia"/>
                <w:noProof/>
                <w:rtl/>
              </w:rPr>
              <w:t>د</w:t>
            </w:r>
            <w:r>
              <w:rPr>
                <w:rStyle w:val="Hyperlink"/>
                <w:rFonts w:cs="B Nazanin" w:hint="cs"/>
                <w:noProof/>
                <w:rtl/>
              </w:rPr>
              <w:t>ی</w:t>
            </w:r>
            <w:r>
              <w:rPr>
                <w:rStyle w:val="Hyperlink"/>
                <w:rFonts w:cs="B Nazanin" w:hint="eastAsia"/>
                <w:noProof/>
                <w:rtl/>
              </w:rPr>
              <w:t>فرانس</w:t>
            </w:r>
            <w:r>
              <w:rPr>
                <w:rStyle w:val="Hyperlink"/>
                <w:rFonts w:cs="B Nazanin" w:hint="cs"/>
                <w:noProof/>
                <w:rtl/>
              </w:rPr>
              <w:t>ی</w:t>
            </w:r>
            <w:r>
              <w:rPr>
                <w:rStyle w:val="Hyperlink"/>
                <w:rFonts w:cs="B Nazanin" w:hint="eastAsia"/>
                <w:noProof/>
                <w:rtl/>
              </w:rPr>
              <w:t>ل</w:t>
            </w:r>
            <w:r>
              <w:rPr>
                <w:rStyle w:val="Hyperlink"/>
                <w:rFonts w:cs="B Nazanin"/>
                <w:noProof/>
                <w:rtl/>
              </w:rPr>
              <w:t xml:space="preserve"> </w:t>
            </w:r>
            <w:r>
              <w:rPr>
                <w:rStyle w:val="Hyperlink"/>
                <w:rFonts w:cs="B Nazanin" w:hint="eastAsia"/>
                <w:noProof/>
                <w:rtl/>
              </w:rPr>
              <w:t>با</w:t>
            </w:r>
            <w:r>
              <w:rPr>
                <w:rStyle w:val="Hyperlink"/>
                <w:rFonts w:cs="B Nazanin"/>
                <w:noProof/>
                <w:rtl/>
              </w:rPr>
              <w:t xml:space="preserve"> </w:t>
            </w:r>
            <w:r>
              <w:rPr>
                <w:rStyle w:val="Hyperlink"/>
                <w:rFonts w:cs="B Nazanin" w:hint="eastAsia"/>
                <w:noProof/>
                <w:rtl/>
              </w:rPr>
              <w:t>مشتقات</w:t>
            </w:r>
            <w:r>
              <w:rPr>
                <w:rStyle w:val="Hyperlink"/>
                <w:rFonts w:cs="B Nazanin"/>
                <w:noProof/>
                <w:rtl/>
              </w:rPr>
              <w:t xml:space="preserve"> </w:t>
            </w:r>
            <w:r>
              <w:rPr>
                <w:rStyle w:val="Hyperlink"/>
                <w:rFonts w:cs="B Nazanin" w:hint="eastAsia"/>
                <w:noProof/>
                <w:rtl/>
              </w:rPr>
              <w:t>جزئ</w:t>
            </w:r>
            <w:r>
              <w:rPr>
                <w:rStyle w:val="Hyperlink"/>
                <w:rFonts w:cs="B Nazanin" w:hint="cs"/>
                <w:noProof/>
                <w:rtl/>
              </w:rPr>
              <w:t>ی</w:t>
            </w:r>
            <w:r>
              <w:rPr>
                <w:noProof/>
                <w:webHidden/>
              </w:rPr>
              <w:tab/>
            </w:r>
            <w:r>
              <w:rPr>
                <w:noProof/>
                <w:webHidden/>
              </w:rPr>
              <w:fldChar w:fldCharType="begin"/>
            </w:r>
            <w:r>
              <w:rPr>
                <w:noProof/>
                <w:webHidden/>
              </w:rPr>
              <w:instrText xml:space="preserve"> PAGEREF _Toc233809970 \h </w:instrText>
            </w:r>
            <w:r>
              <w:rPr>
                <w:noProof/>
                <w:webHidden/>
              </w:rPr>
            </w:r>
            <w:r>
              <w:rPr>
                <w:noProof/>
                <w:webHidden/>
              </w:rPr>
              <w:fldChar w:fldCharType="separate"/>
            </w:r>
            <w:r>
              <w:rPr>
                <w:noProof/>
                <w:webHidden/>
                <w:rtl/>
              </w:rPr>
              <w:t>3</w:t>
            </w:r>
            <w:r>
              <w:rPr>
                <w:noProof/>
                <w:webHidden/>
              </w:rPr>
              <w:fldChar w:fldCharType="end"/>
            </w:r>
          </w:hyperlink>
        </w:p>
        <w:p w14:paraId="1A5CFA02"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09971" w:history="1">
            <w:r>
              <w:rPr>
                <w:rStyle w:val="Hyperlink"/>
                <w:rFonts w:cs="B Nazanin"/>
                <w:noProof/>
                <w:rtl/>
                <w:lang w:bidi="fa-IR"/>
              </w:rPr>
              <w:t>۲-۱- ۳</w:t>
            </w:r>
            <w:r>
              <w:rPr>
                <w:rStyle w:val="Hyperlink"/>
                <w:rFonts w:cs="B Nazanin"/>
                <w:noProof/>
              </w:rPr>
              <w:t xml:space="preserve"> </w:t>
            </w:r>
            <w:r>
              <w:rPr>
                <w:rStyle w:val="Hyperlink"/>
                <w:rFonts w:cs="B Nazanin" w:hint="eastAsia"/>
                <w:noProof/>
                <w:rtl/>
              </w:rPr>
              <w:t>معادلات</w:t>
            </w:r>
            <w:r>
              <w:rPr>
                <w:rStyle w:val="Hyperlink"/>
                <w:rFonts w:cs="B Nazanin"/>
                <w:noProof/>
                <w:rtl/>
              </w:rPr>
              <w:t xml:space="preserve"> </w:t>
            </w:r>
            <w:r>
              <w:rPr>
                <w:rStyle w:val="Hyperlink"/>
                <w:rFonts w:cs="B Nazanin" w:hint="eastAsia"/>
                <w:noProof/>
                <w:rtl/>
              </w:rPr>
              <w:t>مهم</w:t>
            </w:r>
            <w:r>
              <w:rPr>
                <w:rStyle w:val="Hyperlink"/>
                <w:rFonts w:cs="B Nazanin"/>
                <w:noProof/>
                <w:rtl/>
              </w:rPr>
              <w:t xml:space="preserve"> </w:t>
            </w:r>
            <w:r>
              <w:rPr>
                <w:rStyle w:val="Hyperlink"/>
                <w:rFonts w:cs="B Nazanin" w:hint="eastAsia"/>
                <w:noProof/>
                <w:rtl/>
              </w:rPr>
              <w:t>غ</w:t>
            </w:r>
            <w:r>
              <w:rPr>
                <w:rStyle w:val="Hyperlink"/>
                <w:rFonts w:cs="B Nazanin" w:hint="cs"/>
                <w:noProof/>
                <w:rtl/>
              </w:rPr>
              <w:t>ی</w:t>
            </w:r>
            <w:r>
              <w:rPr>
                <w:rStyle w:val="Hyperlink"/>
                <w:rFonts w:cs="B Nazanin" w:hint="eastAsia"/>
                <w:noProof/>
                <w:rtl/>
              </w:rPr>
              <w:t>رخط</w:t>
            </w:r>
            <w:r>
              <w:rPr>
                <w:rStyle w:val="Hyperlink"/>
                <w:rFonts w:cs="B Nazanin" w:hint="cs"/>
                <w:noProof/>
                <w:rtl/>
              </w:rPr>
              <w:t>ی</w:t>
            </w:r>
            <w:r>
              <w:rPr>
                <w:rStyle w:val="Hyperlink"/>
                <w:rFonts w:cs="B Nazanin"/>
                <w:noProof/>
                <w:rtl/>
              </w:rPr>
              <w:t xml:space="preserve"> </w:t>
            </w:r>
            <w:r>
              <w:rPr>
                <w:rStyle w:val="Hyperlink"/>
                <w:rFonts w:cs="B Nazanin" w:hint="eastAsia"/>
                <w:noProof/>
                <w:rtl/>
              </w:rPr>
              <w:t>و</w:t>
            </w:r>
            <w:r>
              <w:rPr>
                <w:rStyle w:val="Hyperlink"/>
                <w:rFonts w:cs="B Nazanin"/>
                <w:noProof/>
                <w:rtl/>
              </w:rPr>
              <w:t xml:space="preserve"> </w:t>
            </w:r>
            <w:r>
              <w:rPr>
                <w:rStyle w:val="Hyperlink"/>
                <w:rFonts w:cs="B Nazanin" w:hint="eastAsia"/>
                <w:noProof/>
                <w:rtl/>
              </w:rPr>
              <w:t>کاربردها</w:t>
            </w:r>
            <w:r>
              <w:rPr>
                <w:noProof/>
                <w:webHidden/>
              </w:rPr>
              <w:tab/>
            </w:r>
            <w:r>
              <w:rPr>
                <w:noProof/>
                <w:webHidden/>
              </w:rPr>
              <w:fldChar w:fldCharType="begin"/>
            </w:r>
            <w:r>
              <w:rPr>
                <w:noProof/>
                <w:webHidden/>
              </w:rPr>
              <w:instrText xml:space="preserve"> PAGEREF _Toc233809971 \h </w:instrText>
            </w:r>
            <w:r>
              <w:rPr>
                <w:noProof/>
                <w:webHidden/>
              </w:rPr>
            </w:r>
            <w:r>
              <w:rPr>
                <w:noProof/>
                <w:webHidden/>
              </w:rPr>
              <w:fldChar w:fldCharType="separate"/>
            </w:r>
            <w:r>
              <w:rPr>
                <w:noProof/>
                <w:webHidden/>
                <w:rtl/>
              </w:rPr>
              <w:t>5</w:t>
            </w:r>
            <w:r>
              <w:rPr>
                <w:noProof/>
                <w:webHidden/>
              </w:rPr>
              <w:fldChar w:fldCharType="end"/>
            </w:r>
          </w:hyperlink>
        </w:p>
        <w:p w14:paraId="7BEFF172"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09972" w:history="1">
            <w:r>
              <w:rPr>
                <w:rStyle w:val="Hyperlink"/>
                <w:rFonts w:cs="B Nazanin"/>
                <w:noProof/>
                <w:rtl/>
                <w:lang w:bidi="fa-IR"/>
              </w:rPr>
              <w:t>۲-۱- ۴</w:t>
            </w:r>
            <w:r>
              <w:rPr>
                <w:rStyle w:val="Hyperlink"/>
                <w:rFonts w:cs="B Nazanin"/>
                <w:noProof/>
              </w:rPr>
              <w:t xml:space="preserve"> </w:t>
            </w:r>
            <w:r>
              <w:rPr>
                <w:rStyle w:val="Hyperlink"/>
                <w:rFonts w:cs="B Nazanin" w:hint="eastAsia"/>
                <w:noProof/>
                <w:rtl/>
              </w:rPr>
              <w:t>شرا</w:t>
            </w:r>
            <w:r>
              <w:rPr>
                <w:rStyle w:val="Hyperlink"/>
                <w:rFonts w:cs="B Nazanin" w:hint="cs"/>
                <w:noProof/>
                <w:rtl/>
              </w:rPr>
              <w:t>ی</w:t>
            </w:r>
            <w:r>
              <w:rPr>
                <w:rStyle w:val="Hyperlink"/>
                <w:rFonts w:cs="B Nazanin" w:hint="eastAsia"/>
                <w:noProof/>
                <w:rtl/>
              </w:rPr>
              <w:t>ط</w:t>
            </w:r>
            <w:r>
              <w:rPr>
                <w:rStyle w:val="Hyperlink"/>
                <w:rFonts w:cs="B Nazanin"/>
                <w:noProof/>
                <w:rtl/>
              </w:rPr>
              <w:t xml:space="preserve"> </w:t>
            </w:r>
            <w:r>
              <w:rPr>
                <w:rStyle w:val="Hyperlink"/>
                <w:rFonts w:cs="B Nazanin" w:hint="eastAsia"/>
                <w:noProof/>
                <w:rtl/>
              </w:rPr>
              <w:t>مرز</w:t>
            </w:r>
            <w:r>
              <w:rPr>
                <w:rStyle w:val="Hyperlink"/>
                <w:rFonts w:cs="B Nazanin" w:hint="cs"/>
                <w:noProof/>
                <w:rtl/>
              </w:rPr>
              <w:t>ی</w:t>
            </w:r>
            <w:r>
              <w:rPr>
                <w:rStyle w:val="Hyperlink"/>
                <w:rFonts w:cs="B Nazanin"/>
                <w:noProof/>
                <w:rtl/>
              </w:rPr>
              <w:t xml:space="preserve"> </w:t>
            </w:r>
            <w:r>
              <w:rPr>
                <w:rStyle w:val="Hyperlink"/>
                <w:rFonts w:cs="B Nazanin" w:hint="eastAsia"/>
                <w:noProof/>
                <w:rtl/>
              </w:rPr>
              <w:t>و</w:t>
            </w:r>
            <w:r>
              <w:rPr>
                <w:rStyle w:val="Hyperlink"/>
                <w:rFonts w:cs="B Nazanin"/>
                <w:noProof/>
                <w:rtl/>
              </w:rPr>
              <w:t xml:space="preserve"> </w:t>
            </w:r>
            <w:r>
              <w:rPr>
                <w:rStyle w:val="Hyperlink"/>
                <w:rFonts w:cs="B Nazanin" w:hint="eastAsia"/>
                <w:noProof/>
                <w:rtl/>
              </w:rPr>
              <w:t>اول</w:t>
            </w:r>
            <w:r>
              <w:rPr>
                <w:rStyle w:val="Hyperlink"/>
                <w:rFonts w:cs="B Nazanin" w:hint="cs"/>
                <w:noProof/>
                <w:rtl/>
              </w:rPr>
              <w:t>ی</w:t>
            </w:r>
            <w:r>
              <w:rPr>
                <w:rStyle w:val="Hyperlink"/>
                <w:rFonts w:cs="B Nazanin" w:hint="eastAsia"/>
                <w:noProof/>
                <w:rtl/>
              </w:rPr>
              <w:t>ه</w:t>
            </w:r>
            <w:r>
              <w:rPr>
                <w:noProof/>
                <w:webHidden/>
              </w:rPr>
              <w:tab/>
            </w:r>
            <w:r>
              <w:rPr>
                <w:noProof/>
                <w:webHidden/>
              </w:rPr>
              <w:fldChar w:fldCharType="begin"/>
            </w:r>
            <w:r>
              <w:rPr>
                <w:noProof/>
                <w:webHidden/>
              </w:rPr>
              <w:instrText xml:space="preserve"> PAGEREF _Toc233809972 \h </w:instrText>
            </w:r>
            <w:r>
              <w:rPr>
                <w:noProof/>
                <w:webHidden/>
              </w:rPr>
            </w:r>
            <w:r>
              <w:rPr>
                <w:noProof/>
                <w:webHidden/>
              </w:rPr>
              <w:fldChar w:fldCharType="separate"/>
            </w:r>
            <w:r>
              <w:rPr>
                <w:noProof/>
                <w:webHidden/>
                <w:rtl/>
              </w:rPr>
              <w:t>7</w:t>
            </w:r>
            <w:r>
              <w:rPr>
                <w:noProof/>
                <w:webHidden/>
              </w:rPr>
              <w:fldChar w:fldCharType="end"/>
            </w:r>
          </w:hyperlink>
        </w:p>
        <w:p w14:paraId="3F0E90A2" w14:textId="77777777" w:rsidR="0047607C" w:rsidRDefault="0047607C" w:rsidP="000E1E94">
          <w:pPr>
            <w:pStyle w:val="TOC2"/>
            <w:rPr>
              <w:kern w:val="2"/>
              <w:sz w:val="24"/>
              <w:szCs w:val="24"/>
              <w:lang w:val="en-150" w:eastAsia="en-150" w:bidi="ar-SA"/>
              <w14:ligatures w14:val="standardContextual"/>
            </w:rPr>
          </w:pPr>
          <w:hyperlink w:anchor="_Toc233809973" w:history="1">
            <w:r>
              <w:rPr>
                <w:rStyle w:val="Hyperlink"/>
                <w:rFonts w:cs="B Nazanin"/>
                <w:rtl/>
              </w:rPr>
              <w:t>۱- ۳</w:t>
            </w:r>
            <w:r>
              <w:rPr>
                <w:rStyle w:val="Hyperlink"/>
                <w:rFonts w:cs="B Nazanin"/>
              </w:rPr>
              <w:t xml:space="preserve"> </w:t>
            </w:r>
            <w:r>
              <w:rPr>
                <w:rStyle w:val="Hyperlink"/>
                <w:rFonts w:cs="B Nazanin" w:hint="eastAsia"/>
                <w:rtl/>
              </w:rPr>
              <w:t>روش‌ها</w:t>
            </w:r>
            <w:r>
              <w:rPr>
                <w:rStyle w:val="Hyperlink"/>
                <w:rFonts w:cs="B Nazanin" w:hint="cs"/>
                <w:rtl/>
              </w:rPr>
              <w:t>ی</w:t>
            </w:r>
            <w:r>
              <w:rPr>
                <w:rStyle w:val="Hyperlink"/>
                <w:rFonts w:cs="B Nazanin"/>
                <w:rtl/>
              </w:rPr>
              <w:t xml:space="preserve"> </w:t>
            </w:r>
            <w:r>
              <w:rPr>
                <w:rStyle w:val="Hyperlink"/>
                <w:rFonts w:cs="B Nazanin" w:hint="eastAsia"/>
                <w:rtl/>
              </w:rPr>
              <w:t>عدد</w:t>
            </w:r>
            <w:r>
              <w:rPr>
                <w:rStyle w:val="Hyperlink"/>
                <w:rFonts w:cs="B Nazanin" w:hint="cs"/>
                <w:rtl/>
              </w:rPr>
              <w:t>ی</w:t>
            </w:r>
            <w:r>
              <w:rPr>
                <w:rStyle w:val="Hyperlink"/>
                <w:rFonts w:cs="B Nazanin"/>
                <w:rtl/>
              </w:rPr>
              <w:t xml:space="preserve"> </w:t>
            </w:r>
            <w:r>
              <w:rPr>
                <w:rStyle w:val="Hyperlink"/>
                <w:rFonts w:cs="B Nazanin" w:hint="eastAsia"/>
                <w:rtl/>
              </w:rPr>
              <w:t>کلاس</w:t>
            </w:r>
            <w:r>
              <w:rPr>
                <w:rStyle w:val="Hyperlink"/>
                <w:rFonts w:cs="B Nazanin" w:hint="cs"/>
                <w:rtl/>
              </w:rPr>
              <w:t>ی</w:t>
            </w:r>
            <w:r>
              <w:rPr>
                <w:rStyle w:val="Hyperlink"/>
                <w:rFonts w:cs="B Nazanin" w:hint="eastAsia"/>
                <w:rtl/>
              </w:rPr>
              <w:t>ک</w:t>
            </w:r>
            <w:r>
              <w:rPr>
                <w:webHidden/>
              </w:rPr>
              <w:tab/>
            </w:r>
            <w:r>
              <w:rPr>
                <w:webHidden/>
              </w:rPr>
              <w:fldChar w:fldCharType="begin"/>
            </w:r>
            <w:r>
              <w:rPr>
                <w:webHidden/>
              </w:rPr>
              <w:instrText xml:space="preserve"> PAGEREF _Toc233809973 \h </w:instrText>
            </w:r>
            <w:r>
              <w:rPr>
                <w:webHidden/>
              </w:rPr>
            </w:r>
            <w:r>
              <w:rPr>
                <w:webHidden/>
              </w:rPr>
              <w:fldChar w:fldCharType="separate"/>
            </w:r>
            <w:r>
              <w:rPr>
                <w:webHidden/>
                <w:rtl/>
                <w:lang w:bidi="ar-SA"/>
              </w:rPr>
              <w:t>9</w:t>
            </w:r>
            <w:r>
              <w:rPr>
                <w:webHidden/>
              </w:rPr>
              <w:fldChar w:fldCharType="end"/>
            </w:r>
          </w:hyperlink>
        </w:p>
        <w:p w14:paraId="2CCF782F"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09974" w:history="1">
            <w:r>
              <w:rPr>
                <w:rStyle w:val="Hyperlink"/>
                <w:rFonts w:cs="B Nazanin"/>
                <w:noProof/>
                <w:rtl/>
              </w:rPr>
              <w:t>۱- ۳- ۱</w:t>
            </w:r>
            <w:r>
              <w:rPr>
                <w:rStyle w:val="Hyperlink"/>
                <w:rFonts w:cs="B Nazanin"/>
                <w:noProof/>
              </w:rPr>
              <w:t xml:space="preserve"> </w:t>
            </w:r>
            <w:r>
              <w:rPr>
                <w:rStyle w:val="Hyperlink"/>
                <w:rFonts w:cs="B Nazanin" w:hint="eastAsia"/>
                <w:noProof/>
                <w:rtl/>
              </w:rPr>
              <w:t>روش</w:t>
            </w:r>
            <w:r>
              <w:rPr>
                <w:rStyle w:val="Hyperlink"/>
                <w:rFonts w:cs="B Nazanin"/>
                <w:noProof/>
                <w:rtl/>
              </w:rPr>
              <w:t xml:space="preserve"> </w:t>
            </w:r>
            <w:r>
              <w:rPr>
                <w:rStyle w:val="Hyperlink"/>
                <w:rFonts w:cs="B Nazanin" w:hint="eastAsia"/>
                <w:noProof/>
                <w:rtl/>
              </w:rPr>
              <w:t>تفاضل</w:t>
            </w:r>
            <w:r>
              <w:rPr>
                <w:rStyle w:val="Hyperlink"/>
                <w:rFonts w:cs="B Nazanin"/>
                <w:noProof/>
                <w:rtl/>
              </w:rPr>
              <w:t xml:space="preserve"> </w:t>
            </w:r>
            <w:r>
              <w:rPr>
                <w:rStyle w:val="Hyperlink"/>
                <w:rFonts w:cs="B Nazanin" w:hint="eastAsia"/>
                <w:noProof/>
                <w:rtl/>
              </w:rPr>
              <w:t>محدود</w:t>
            </w:r>
            <w:r>
              <w:rPr>
                <w:rStyle w:val="Hyperlink"/>
                <w:rFonts w:cs="B Nazanin"/>
                <w:noProof/>
                <w:rtl/>
              </w:rPr>
              <w:t xml:space="preserve"> </w:t>
            </w:r>
            <w:r>
              <w:rPr>
                <w:noProof/>
                <w:webHidden/>
              </w:rPr>
              <w:tab/>
            </w:r>
            <w:r>
              <w:rPr>
                <w:noProof/>
                <w:webHidden/>
              </w:rPr>
              <w:fldChar w:fldCharType="begin"/>
            </w:r>
            <w:r>
              <w:rPr>
                <w:noProof/>
                <w:webHidden/>
              </w:rPr>
              <w:instrText xml:space="preserve"> PAGEREF _Toc233809974 \h </w:instrText>
            </w:r>
            <w:r>
              <w:rPr>
                <w:noProof/>
                <w:webHidden/>
              </w:rPr>
            </w:r>
            <w:r>
              <w:rPr>
                <w:noProof/>
                <w:webHidden/>
              </w:rPr>
              <w:fldChar w:fldCharType="separate"/>
            </w:r>
            <w:r>
              <w:rPr>
                <w:noProof/>
                <w:webHidden/>
                <w:rtl/>
              </w:rPr>
              <w:t>9</w:t>
            </w:r>
            <w:r>
              <w:rPr>
                <w:noProof/>
                <w:webHidden/>
              </w:rPr>
              <w:fldChar w:fldCharType="end"/>
            </w:r>
          </w:hyperlink>
        </w:p>
        <w:p w14:paraId="2E427B0B"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09975" w:history="1">
            <w:r>
              <w:rPr>
                <w:rStyle w:val="Hyperlink"/>
                <w:rFonts w:cs="B Nazanin"/>
                <w:noProof/>
                <w:rtl/>
                <w:lang w:bidi="fa-IR"/>
              </w:rPr>
              <w:t>۱- ۳- ۲</w:t>
            </w:r>
            <w:r>
              <w:rPr>
                <w:rStyle w:val="Hyperlink"/>
                <w:rFonts w:cs="B Nazanin"/>
                <w:noProof/>
              </w:rPr>
              <w:t xml:space="preserve"> </w:t>
            </w:r>
            <w:r>
              <w:rPr>
                <w:rStyle w:val="Hyperlink"/>
                <w:rFonts w:cs="B Nazanin" w:hint="eastAsia"/>
                <w:noProof/>
                <w:rtl/>
              </w:rPr>
              <w:t>روش</w:t>
            </w:r>
            <w:r>
              <w:rPr>
                <w:rStyle w:val="Hyperlink"/>
                <w:rFonts w:cs="B Nazanin"/>
                <w:noProof/>
                <w:rtl/>
              </w:rPr>
              <w:t xml:space="preserve"> </w:t>
            </w:r>
            <w:r>
              <w:rPr>
                <w:rStyle w:val="Hyperlink"/>
                <w:rFonts w:cs="B Nazanin" w:hint="eastAsia"/>
                <w:noProof/>
                <w:rtl/>
              </w:rPr>
              <w:t>اجزا</w:t>
            </w:r>
            <w:r>
              <w:rPr>
                <w:rStyle w:val="Hyperlink"/>
                <w:rFonts w:cs="B Nazanin" w:hint="cs"/>
                <w:noProof/>
                <w:rtl/>
              </w:rPr>
              <w:t>ی</w:t>
            </w:r>
            <w:r>
              <w:rPr>
                <w:rStyle w:val="Hyperlink"/>
                <w:rFonts w:cs="B Nazanin"/>
                <w:noProof/>
                <w:rtl/>
              </w:rPr>
              <w:t xml:space="preserve"> </w:t>
            </w:r>
            <w:r>
              <w:rPr>
                <w:rStyle w:val="Hyperlink"/>
                <w:rFonts w:cs="B Nazanin" w:hint="eastAsia"/>
                <w:noProof/>
                <w:rtl/>
              </w:rPr>
              <w:t>محدود</w:t>
            </w:r>
            <w:r>
              <w:rPr>
                <w:rStyle w:val="Hyperlink"/>
                <w:rFonts w:cs="B Nazanin"/>
                <w:noProof/>
                <w:vertAlign w:val="superscript"/>
                <w:rtl/>
              </w:rPr>
              <w:t xml:space="preserve"> </w:t>
            </w:r>
            <w:r>
              <w:rPr>
                <w:noProof/>
                <w:webHidden/>
              </w:rPr>
              <w:tab/>
            </w:r>
            <w:r>
              <w:rPr>
                <w:noProof/>
                <w:webHidden/>
              </w:rPr>
              <w:fldChar w:fldCharType="begin"/>
            </w:r>
            <w:r>
              <w:rPr>
                <w:noProof/>
                <w:webHidden/>
              </w:rPr>
              <w:instrText xml:space="preserve"> PAGEREF _Toc233809975 \h </w:instrText>
            </w:r>
            <w:r>
              <w:rPr>
                <w:noProof/>
                <w:webHidden/>
              </w:rPr>
            </w:r>
            <w:r>
              <w:rPr>
                <w:noProof/>
                <w:webHidden/>
              </w:rPr>
              <w:fldChar w:fldCharType="separate"/>
            </w:r>
            <w:r>
              <w:rPr>
                <w:noProof/>
                <w:webHidden/>
                <w:rtl/>
              </w:rPr>
              <w:t>10</w:t>
            </w:r>
            <w:r>
              <w:rPr>
                <w:noProof/>
                <w:webHidden/>
              </w:rPr>
              <w:fldChar w:fldCharType="end"/>
            </w:r>
          </w:hyperlink>
        </w:p>
        <w:p w14:paraId="477711EA"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09976" w:history="1">
            <w:r>
              <w:rPr>
                <w:rStyle w:val="Hyperlink"/>
                <w:rFonts w:cs="B Nazanin"/>
                <w:noProof/>
                <w:rtl/>
                <w:lang w:bidi="fa-IR"/>
              </w:rPr>
              <w:t>۱- ۳- ۳</w:t>
            </w:r>
            <w:r>
              <w:rPr>
                <w:rStyle w:val="Hyperlink"/>
                <w:rFonts w:cs="B Nazanin"/>
                <w:noProof/>
              </w:rPr>
              <w:t xml:space="preserve"> </w:t>
            </w:r>
            <w:r>
              <w:rPr>
                <w:rStyle w:val="Hyperlink"/>
                <w:rFonts w:cs="B Nazanin" w:hint="eastAsia"/>
                <w:noProof/>
                <w:rtl/>
              </w:rPr>
              <w:t>روش</w:t>
            </w:r>
            <w:r>
              <w:rPr>
                <w:rStyle w:val="Hyperlink"/>
                <w:rFonts w:cs="B Nazanin"/>
                <w:noProof/>
                <w:rtl/>
              </w:rPr>
              <w:t xml:space="preserve"> </w:t>
            </w:r>
            <w:r>
              <w:rPr>
                <w:rStyle w:val="Hyperlink"/>
                <w:rFonts w:cs="B Nazanin" w:hint="eastAsia"/>
                <w:noProof/>
                <w:rtl/>
              </w:rPr>
              <w:t>حجم</w:t>
            </w:r>
            <w:r>
              <w:rPr>
                <w:rStyle w:val="Hyperlink"/>
                <w:rFonts w:cs="B Nazanin"/>
                <w:noProof/>
                <w:rtl/>
              </w:rPr>
              <w:t xml:space="preserve"> </w:t>
            </w:r>
            <w:r>
              <w:rPr>
                <w:rStyle w:val="Hyperlink"/>
                <w:rFonts w:cs="B Nazanin" w:hint="eastAsia"/>
                <w:noProof/>
                <w:rtl/>
              </w:rPr>
              <w:t>محدود</w:t>
            </w:r>
            <w:r>
              <w:rPr>
                <w:rStyle w:val="Hyperlink"/>
                <w:rFonts w:cs="B Nazanin"/>
                <w:noProof/>
              </w:rPr>
              <w:t xml:space="preserve"> </w:t>
            </w:r>
            <w:r>
              <w:rPr>
                <w:rStyle w:val="Hyperlink"/>
                <w:rFonts w:cs="B Nazanin"/>
                <w:noProof/>
                <w:rtl/>
              </w:rPr>
              <w:t xml:space="preserve"> </w:t>
            </w:r>
            <w:r>
              <w:rPr>
                <w:noProof/>
                <w:webHidden/>
              </w:rPr>
              <w:tab/>
            </w:r>
            <w:r>
              <w:rPr>
                <w:noProof/>
                <w:webHidden/>
              </w:rPr>
              <w:fldChar w:fldCharType="begin"/>
            </w:r>
            <w:r>
              <w:rPr>
                <w:noProof/>
                <w:webHidden/>
              </w:rPr>
              <w:instrText xml:space="preserve"> PAGEREF _Toc233809976 \h </w:instrText>
            </w:r>
            <w:r>
              <w:rPr>
                <w:noProof/>
                <w:webHidden/>
              </w:rPr>
            </w:r>
            <w:r>
              <w:rPr>
                <w:noProof/>
                <w:webHidden/>
              </w:rPr>
              <w:fldChar w:fldCharType="separate"/>
            </w:r>
            <w:r>
              <w:rPr>
                <w:noProof/>
                <w:webHidden/>
                <w:rtl/>
              </w:rPr>
              <w:t>13</w:t>
            </w:r>
            <w:r>
              <w:rPr>
                <w:noProof/>
                <w:webHidden/>
              </w:rPr>
              <w:fldChar w:fldCharType="end"/>
            </w:r>
          </w:hyperlink>
        </w:p>
        <w:p w14:paraId="3DF70B56"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09977" w:history="1">
            <w:r>
              <w:rPr>
                <w:rStyle w:val="Hyperlink"/>
                <w:rFonts w:cs="B Nazanin"/>
                <w:noProof/>
                <w:rtl/>
                <w:lang w:bidi="fa-IR"/>
              </w:rPr>
              <w:t>۱- ۳- ۴</w:t>
            </w:r>
            <w:r>
              <w:rPr>
                <w:rStyle w:val="Hyperlink"/>
                <w:rFonts w:cs="B Nazanin"/>
                <w:noProof/>
              </w:rPr>
              <w:t xml:space="preserve"> </w:t>
            </w:r>
            <w:r>
              <w:rPr>
                <w:rStyle w:val="Hyperlink"/>
                <w:rFonts w:cs="B Nazanin" w:hint="eastAsia"/>
                <w:noProof/>
                <w:rtl/>
              </w:rPr>
              <w:t>روش‌ها</w:t>
            </w:r>
            <w:r>
              <w:rPr>
                <w:rStyle w:val="Hyperlink"/>
                <w:rFonts w:cs="B Nazanin" w:hint="cs"/>
                <w:noProof/>
                <w:rtl/>
              </w:rPr>
              <w:t>ی</w:t>
            </w:r>
            <w:r>
              <w:rPr>
                <w:rStyle w:val="Hyperlink"/>
                <w:rFonts w:cs="B Nazanin"/>
                <w:noProof/>
                <w:rtl/>
              </w:rPr>
              <w:t xml:space="preserve"> </w:t>
            </w:r>
            <w:r>
              <w:rPr>
                <w:rStyle w:val="Hyperlink"/>
                <w:rFonts w:cs="B Nazanin" w:hint="eastAsia"/>
                <w:noProof/>
                <w:rtl/>
              </w:rPr>
              <w:t>بدون</w:t>
            </w:r>
            <w:r>
              <w:rPr>
                <w:rStyle w:val="Hyperlink"/>
                <w:rFonts w:cs="B Nazanin"/>
                <w:noProof/>
                <w:rtl/>
              </w:rPr>
              <w:t xml:space="preserve"> </w:t>
            </w:r>
            <w:r>
              <w:rPr>
                <w:rStyle w:val="Hyperlink"/>
                <w:rFonts w:cs="B Nazanin" w:hint="eastAsia"/>
                <w:noProof/>
                <w:rtl/>
              </w:rPr>
              <w:t>شبکه</w:t>
            </w:r>
            <w:r>
              <w:rPr>
                <w:rStyle w:val="Hyperlink"/>
                <w:rFonts w:cs="B Nazanin"/>
                <w:noProof/>
              </w:rPr>
              <w:t xml:space="preserve"> </w:t>
            </w:r>
            <w:r>
              <w:rPr>
                <w:rStyle w:val="Hyperlink"/>
                <w:rFonts w:cs="B Nazanin"/>
                <w:noProof/>
                <w:rtl/>
              </w:rPr>
              <w:t xml:space="preserve"> </w:t>
            </w:r>
            <w:r>
              <w:rPr>
                <w:noProof/>
                <w:webHidden/>
              </w:rPr>
              <w:tab/>
            </w:r>
            <w:r>
              <w:rPr>
                <w:noProof/>
                <w:webHidden/>
              </w:rPr>
              <w:fldChar w:fldCharType="begin"/>
            </w:r>
            <w:r>
              <w:rPr>
                <w:noProof/>
                <w:webHidden/>
              </w:rPr>
              <w:instrText xml:space="preserve"> PAGEREF _Toc233809977 \h </w:instrText>
            </w:r>
            <w:r>
              <w:rPr>
                <w:noProof/>
                <w:webHidden/>
              </w:rPr>
            </w:r>
            <w:r>
              <w:rPr>
                <w:noProof/>
                <w:webHidden/>
              </w:rPr>
              <w:fldChar w:fldCharType="separate"/>
            </w:r>
            <w:r>
              <w:rPr>
                <w:noProof/>
                <w:webHidden/>
                <w:rtl/>
              </w:rPr>
              <w:t>15</w:t>
            </w:r>
            <w:r>
              <w:rPr>
                <w:noProof/>
                <w:webHidden/>
              </w:rPr>
              <w:fldChar w:fldCharType="end"/>
            </w:r>
          </w:hyperlink>
        </w:p>
        <w:p w14:paraId="497AA71A"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09978" w:history="1">
            <w:r>
              <w:rPr>
                <w:rStyle w:val="Hyperlink"/>
                <w:rFonts w:cs="B Nazanin"/>
                <w:noProof/>
                <w:rtl/>
                <w:lang w:bidi="fa-IR"/>
              </w:rPr>
              <w:t>۱- ۳- ۵</w:t>
            </w:r>
            <w:r>
              <w:rPr>
                <w:rStyle w:val="Hyperlink"/>
                <w:rFonts w:cs="B Nazanin"/>
                <w:noProof/>
              </w:rPr>
              <w:t xml:space="preserve"> </w:t>
            </w:r>
            <w:r>
              <w:rPr>
                <w:rStyle w:val="Hyperlink"/>
                <w:rFonts w:cs="B Nazanin" w:hint="eastAsia"/>
                <w:noProof/>
                <w:rtl/>
              </w:rPr>
              <w:t>مقا</w:t>
            </w:r>
            <w:r>
              <w:rPr>
                <w:rStyle w:val="Hyperlink"/>
                <w:rFonts w:cs="B Nazanin" w:hint="cs"/>
                <w:noProof/>
                <w:rtl/>
              </w:rPr>
              <w:t>ی</w:t>
            </w:r>
            <w:r>
              <w:rPr>
                <w:rStyle w:val="Hyperlink"/>
                <w:rFonts w:cs="B Nazanin" w:hint="eastAsia"/>
                <w:noProof/>
                <w:rtl/>
              </w:rPr>
              <w:t>سه</w:t>
            </w:r>
            <w:r>
              <w:rPr>
                <w:rStyle w:val="Hyperlink"/>
                <w:rFonts w:cs="B Nazanin"/>
                <w:noProof/>
                <w:rtl/>
              </w:rPr>
              <w:t xml:space="preserve"> </w:t>
            </w:r>
            <w:r>
              <w:rPr>
                <w:rStyle w:val="Hyperlink"/>
                <w:rFonts w:cs="B Nazanin" w:hint="eastAsia"/>
                <w:noProof/>
                <w:rtl/>
              </w:rPr>
              <w:t>روش‌ها</w:t>
            </w:r>
            <w:r>
              <w:rPr>
                <w:rStyle w:val="Hyperlink"/>
                <w:rFonts w:cs="B Nazanin" w:hint="cs"/>
                <w:noProof/>
                <w:rtl/>
              </w:rPr>
              <w:t>ی</w:t>
            </w:r>
            <w:r>
              <w:rPr>
                <w:rStyle w:val="Hyperlink"/>
                <w:rFonts w:cs="B Nazanin"/>
                <w:noProof/>
                <w:rtl/>
              </w:rPr>
              <w:t xml:space="preserve"> </w:t>
            </w:r>
            <w:r>
              <w:rPr>
                <w:rStyle w:val="Hyperlink"/>
                <w:rFonts w:cs="B Nazanin" w:hint="eastAsia"/>
                <w:noProof/>
                <w:rtl/>
              </w:rPr>
              <w:t>عدد</w:t>
            </w:r>
            <w:r>
              <w:rPr>
                <w:rStyle w:val="Hyperlink"/>
                <w:rFonts w:cs="B Nazanin" w:hint="cs"/>
                <w:noProof/>
                <w:rtl/>
              </w:rPr>
              <w:t>ی</w:t>
            </w:r>
            <w:r>
              <w:rPr>
                <w:rStyle w:val="Hyperlink"/>
                <w:rFonts w:cs="B Nazanin"/>
                <w:noProof/>
                <w:rtl/>
              </w:rPr>
              <w:t xml:space="preserve"> </w:t>
            </w:r>
            <w:r>
              <w:rPr>
                <w:rStyle w:val="Hyperlink"/>
                <w:rFonts w:cs="B Nazanin" w:hint="eastAsia"/>
                <w:noProof/>
                <w:rtl/>
              </w:rPr>
              <w:t>کلاس</w:t>
            </w:r>
            <w:r>
              <w:rPr>
                <w:rStyle w:val="Hyperlink"/>
                <w:rFonts w:cs="B Nazanin" w:hint="cs"/>
                <w:noProof/>
                <w:rtl/>
              </w:rPr>
              <w:t>ی</w:t>
            </w:r>
            <w:r>
              <w:rPr>
                <w:rStyle w:val="Hyperlink"/>
                <w:rFonts w:cs="B Nazanin" w:hint="eastAsia"/>
                <w:noProof/>
                <w:rtl/>
              </w:rPr>
              <w:t>ک</w:t>
            </w:r>
            <w:r>
              <w:rPr>
                <w:noProof/>
                <w:webHidden/>
              </w:rPr>
              <w:tab/>
            </w:r>
            <w:r>
              <w:rPr>
                <w:noProof/>
                <w:webHidden/>
              </w:rPr>
              <w:fldChar w:fldCharType="begin"/>
            </w:r>
            <w:r>
              <w:rPr>
                <w:noProof/>
                <w:webHidden/>
              </w:rPr>
              <w:instrText xml:space="preserve"> PAGEREF _Toc233809978 \h </w:instrText>
            </w:r>
            <w:r>
              <w:rPr>
                <w:noProof/>
                <w:webHidden/>
              </w:rPr>
            </w:r>
            <w:r>
              <w:rPr>
                <w:noProof/>
                <w:webHidden/>
              </w:rPr>
              <w:fldChar w:fldCharType="separate"/>
            </w:r>
            <w:r>
              <w:rPr>
                <w:noProof/>
                <w:webHidden/>
                <w:rtl/>
              </w:rPr>
              <w:t>16</w:t>
            </w:r>
            <w:r>
              <w:rPr>
                <w:noProof/>
                <w:webHidden/>
              </w:rPr>
              <w:fldChar w:fldCharType="end"/>
            </w:r>
          </w:hyperlink>
        </w:p>
        <w:p w14:paraId="01696784"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09979" w:history="1">
            <w:r>
              <w:rPr>
                <w:rStyle w:val="Hyperlink"/>
                <w:rFonts w:cs="B Nazanin"/>
                <w:noProof/>
                <w:rtl/>
                <w:lang w:bidi="fa-IR"/>
              </w:rPr>
              <w:t>۱- ۳- ۶</w:t>
            </w:r>
            <w:r>
              <w:rPr>
                <w:rStyle w:val="Hyperlink"/>
                <w:rFonts w:cs="B Nazanin"/>
                <w:noProof/>
              </w:rPr>
              <w:t xml:space="preserve"> </w:t>
            </w:r>
            <w:r>
              <w:rPr>
                <w:rStyle w:val="Hyperlink"/>
                <w:rFonts w:cs="B Nazanin" w:hint="eastAsia"/>
                <w:noProof/>
                <w:rtl/>
              </w:rPr>
              <w:t>محدود</w:t>
            </w:r>
            <w:r>
              <w:rPr>
                <w:rStyle w:val="Hyperlink"/>
                <w:rFonts w:cs="B Nazanin" w:hint="cs"/>
                <w:noProof/>
                <w:rtl/>
              </w:rPr>
              <w:t>ی</w:t>
            </w:r>
            <w:r>
              <w:rPr>
                <w:rStyle w:val="Hyperlink"/>
                <w:rFonts w:cs="B Nazanin" w:hint="eastAsia"/>
                <w:noProof/>
                <w:rtl/>
              </w:rPr>
              <w:t>ت‌ها</w:t>
            </w:r>
            <w:r>
              <w:rPr>
                <w:rStyle w:val="Hyperlink"/>
                <w:rFonts w:cs="B Nazanin" w:hint="cs"/>
                <w:noProof/>
                <w:rtl/>
              </w:rPr>
              <w:t>ی</w:t>
            </w:r>
            <w:r>
              <w:rPr>
                <w:rStyle w:val="Hyperlink"/>
                <w:rFonts w:cs="B Nazanin"/>
                <w:noProof/>
                <w:rtl/>
              </w:rPr>
              <w:t xml:space="preserve"> </w:t>
            </w:r>
            <w:r>
              <w:rPr>
                <w:rStyle w:val="Hyperlink"/>
                <w:rFonts w:cs="B Nazanin" w:hint="eastAsia"/>
                <w:noProof/>
                <w:rtl/>
              </w:rPr>
              <w:t>روش‌ها</w:t>
            </w:r>
            <w:r>
              <w:rPr>
                <w:rStyle w:val="Hyperlink"/>
                <w:rFonts w:cs="B Nazanin" w:hint="cs"/>
                <w:noProof/>
                <w:rtl/>
              </w:rPr>
              <w:t>ی</w:t>
            </w:r>
            <w:r>
              <w:rPr>
                <w:rStyle w:val="Hyperlink"/>
                <w:rFonts w:cs="B Nazanin"/>
                <w:noProof/>
                <w:rtl/>
              </w:rPr>
              <w:t xml:space="preserve"> </w:t>
            </w:r>
            <w:r>
              <w:rPr>
                <w:rStyle w:val="Hyperlink"/>
                <w:rFonts w:cs="B Nazanin" w:hint="eastAsia"/>
                <w:noProof/>
                <w:rtl/>
              </w:rPr>
              <w:t>عدد</w:t>
            </w:r>
            <w:r>
              <w:rPr>
                <w:rStyle w:val="Hyperlink"/>
                <w:rFonts w:cs="B Nazanin" w:hint="cs"/>
                <w:noProof/>
                <w:rtl/>
              </w:rPr>
              <w:t>ی</w:t>
            </w:r>
            <w:r>
              <w:rPr>
                <w:rStyle w:val="Hyperlink"/>
                <w:rFonts w:cs="B Nazanin"/>
                <w:noProof/>
                <w:rtl/>
              </w:rPr>
              <w:t xml:space="preserve"> </w:t>
            </w:r>
            <w:r>
              <w:rPr>
                <w:rStyle w:val="Hyperlink"/>
                <w:rFonts w:cs="B Nazanin" w:hint="eastAsia"/>
                <w:noProof/>
                <w:rtl/>
              </w:rPr>
              <w:t>کلاس</w:t>
            </w:r>
            <w:r>
              <w:rPr>
                <w:rStyle w:val="Hyperlink"/>
                <w:rFonts w:cs="B Nazanin" w:hint="cs"/>
                <w:noProof/>
                <w:rtl/>
              </w:rPr>
              <w:t>ی</w:t>
            </w:r>
            <w:r>
              <w:rPr>
                <w:rStyle w:val="Hyperlink"/>
                <w:rFonts w:cs="B Nazanin" w:hint="eastAsia"/>
                <w:noProof/>
                <w:rtl/>
              </w:rPr>
              <w:t>ک</w:t>
            </w:r>
            <w:r>
              <w:rPr>
                <w:noProof/>
                <w:webHidden/>
              </w:rPr>
              <w:tab/>
            </w:r>
            <w:r>
              <w:rPr>
                <w:noProof/>
                <w:webHidden/>
              </w:rPr>
              <w:fldChar w:fldCharType="begin"/>
            </w:r>
            <w:r>
              <w:rPr>
                <w:noProof/>
                <w:webHidden/>
              </w:rPr>
              <w:instrText xml:space="preserve"> PAGEREF _Toc233809979 \h </w:instrText>
            </w:r>
            <w:r>
              <w:rPr>
                <w:noProof/>
                <w:webHidden/>
              </w:rPr>
            </w:r>
            <w:r>
              <w:rPr>
                <w:noProof/>
                <w:webHidden/>
              </w:rPr>
              <w:fldChar w:fldCharType="separate"/>
            </w:r>
            <w:r>
              <w:rPr>
                <w:noProof/>
                <w:webHidden/>
                <w:rtl/>
              </w:rPr>
              <w:t>16</w:t>
            </w:r>
            <w:r>
              <w:rPr>
                <w:noProof/>
                <w:webHidden/>
              </w:rPr>
              <w:fldChar w:fldCharType="end"/>
            </w:r>
          </w:hyperlink>
        </w:p>
        <w:p w14:paraId="43B4E8FA" w14:textId="77777777" w:rsidR="0047607C" w:rsidRDefault="0047607C" w:rsidP="000E1E94">
          <w:pPr>
            <w:pStyle w:val="TOC2"/>
            <w:rPr>
              <w:kern w:val="2"/>
              <w:sz w:val="24"/>
              <w:szCs w:val="24"/>
              <w:lang w:val="en-150" w:eastAsia="en-150" w:bidi="ar-SA"/>
              <w14:ligatures w14:val="standardContextual"/>
            </w:rPr>
          </w:pPr>
          <w:hyperlink w:anchor="_Toc233809980" w:history="1">
            <w:r>
              <w:rPr>
                <w:rStyle w:val="Hyperlink"/>
                <w:rFonts w:cs="B Nazanin"/>
                <w:rtl/>
              </w:rPr>
              <w:t>۱- ۴</w:t>
            </w:r>
            <w:r>
              <w:rPr>
                <w:rStyle w:val="Hyperlink"/>
                <w:rFonts w:cs="B Nazanin"/>
              </w:rPr>
              <w:t xml:space="preserve"> </w:t>
            </w:r>
            <w:r>
              <w:rPr>
                <w:rStyle w:val="Hyperlink"/>
                <w:rFonts w:cs="B Nazanin" w:hint="eastAsia"/>
                <w:rtl/>
              </w:rPr>
              <w:t>الگور</w:t>
            </w:r>
            <w:r>
              <w:rPr>
                <w:rStyle w:val="Hyperlink"/>
                <w:rFonts w:cs="B Nazanin" w:hint="cs"/>
                <w:rtl/>
              </w:rPr>
              <w:t>ی</w:t>
            </w:r>
            <w:r>
              <w:rPr>
                <w:rStyle w:val="Hyperlink"/>
                <w:rFonts w:cs="B Nazanin" w:hint="eastAsia"/>
                <w:rtl/>
              </w:rPr>
              <w:t>تم‌ها</w:t>
            </w:r>
            <w:r>
              <w:rPr>
                <w:rStyle w:val="Hyperlink"/>
                <w:rFonts w:cs="B Nazanin" w:hint="cs"/>
                <w:rtl/>
              </w:rPr>
              <w:t>ی</w:t>
            </w:r>
            <w:r>
              <w:rPr>
                <w:rStyle w:val="Hyperlink"/>
                <w:rFonts w:cs="B Nazanin"/>
                <w:rtl/>
              </w:rPr>
              <w:t xml:space="preserve"> </w:t>
            </w:r>
            <w:r>
              <w:rPr>
                <w:rStyle w:val="Hyperlink"/>
                <w:rFonts w:cs="B Nazanin" w:hint="eastAsia"/>
                <w:rtl/>
              </w:rPr>
              <w:t>فراابتکار</w:t>
            </w:r>
            <w:r>
              <w:rPr>
                <w:rStyle w:val="Hyperlink"/>
                <w:rFonts w:cs="B Nazanin" w:hint="cs"/>
                <w:rtl/>
              </w:rPr>
              <w:t>ی</w:t>
            </w:r>
            <w:r>
              <w:rPr>
                <w:webHidden/>
              </w:rPr>
              <w:tab/>
            </w:r>
            <w:r>
              <w:rPr>
                <w:webHidden/>
              </w:rPr>
              <w:fldChar w:fldCharType="begin"/>
            </w:r>
            <w:r>
              <w:rPr>
                <w:webHidden/>
              </w:rPr>
              <w:instrText xml:space="preserve"> PAGEREF _Toc233809980 \h </w:instrText>
            </w:r>
            <w:r>
              <w:rPr>
                <w:webHidden/>
              </w:rPr>
            </w:r>
            <w:r>
              <w:rPr>
                <w:webHidden/>
              </w:rPr>
              <w:fldChar w:fldCharType="separate"/>
            </w:r>
            <w:r>
              <w:rPr>
                <w:webHidden/>
                <w:rtl/>
                <w:lang w:bidi="ar-SA"/>
              </w:rPr>
              <w:t>18</w:t>
            </w:r>
            <w:r>
              <w:rPr>
                <w:webHidden/>
              </w:rPr>
              <w:fldChar w:fldCharType="end"/>
            </w:r>
          </w:hyperlink>
        </w:p>
        <w:p w14:paraId="0E5A973D"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09981" w:history="1">
            <w:r>
              <w:rPr>
                <w:rStyle w:val="Hyperlink"/>
                <w:rFonts w:cs="B Nazanin"/>
                <w:noProof/>
                <w:rtl/>
                <w:lang w:bidi="fa-IR"/>
              </w:rPr>
              <w:t>۱- ۴- ۱</w:t>
            </w:r>
            <w:r>
              <w:rPr>
                <w:rStyle w:val="Hyperlink"/>
                <w:rFonts w:cs="B Nazanin"/>
                <w:noProof/>
              </w:rPr>
              <w:t xml:space="preserve"> </w:t>
            </w:r>
            <w:r>
              <w:rPr>
                <w:rStyle w:val="Hyperlink"/>
                <w:rFonts w:cs="B Nazanin" w:hint="eastAsia"/>
                <w:noProof/>
                <w:rtl/>
              </w:rPr>
              <w:t>مقدمه</w:t>
            </w:r>
            <w:r>
              <w:rPr>
                <w:rStyle w:val="Hyperlink"/>
                <w:rFonts w:cs="B Nazanin"/>
                <w:noProof/>
                <w:rtl/>
              </w:rPr>
              <w:t xml:space="preserve"> </w:t>
            </w:r>
            <w:r>
              <w:rPr>
                <w:rStyle w:val="Hyperlink"/>
                <w:rFonts w:cs="B Nazanin" w:hint="eastAsia"/>
                <w:noProof/>
                <w:rtl/>
              </w:rPr>
              <w:t>و</w:t>
            </w:r>
            <w:r>
              <w:rPr>
                <w:rStyle w:val="Hyperlink"/>
                <w:rFonts w:cs="B Nazanin"/>
                <w:noProof/>
                <w:rtl/>
              </w:rPr>
              <w:t xml:space="preserve"> </w:t>
            </w:r>
            <w:r>
              <w:rPr>
                <w:rStyle w:val="Hyperlink"/>
                <w:rFonts w:cs="B Nazanin" w:hint="eastAsia"/>
                <w:noProof/>
                <w:rtl/>
              </w:rPr>
              <w:t>تعار</w:t>
            </w:r>
            <w:r>
              <w:rPr>
                <w:rStyle w:val="Hyperlink"/>
                <w:rFonts w:cs="B Nazanin" w:hint="cs"/>
                <w:noProof/>
                <w:rtl/>
              </w:rPr>
              <w:t>ی</w:t>
            </w:r>
            <w:r>
              <w:rPr>
                <w:rStyle w:val="Hyperlink"/>
                <w:rFonts w:cs="B Nazanin" w:hint="eastAsia"/>
                <w:noProof/>
                <w:rtl/>
              </w:rPr>
              <w:t>ف</w:t>
            </w:r>
            <w:r>
              <w:rPr>
                <w:noProof/>
                <w:webHidden/>
              </w:rPr>
              <w:tab/>
            </w:r>
            <w:r>
              <w:rPr>
                <w:noProof/>
                <w:webHidden/>
              </w:rPr>
              <w:fldChar w:fldCharType="begin"/>
            </w:r>
            <w:r>
              <w:rPr>
                <w:noProof/>
                <w:webHidden/>
              </w:rPr>
              <w:instrText xml:space="preserve"> PAGEREF _Toc233809981 \h </w:instrText>
            </w:r>
            <w:r>
              <w:rPr>
                <w:noProof/>
                <w:webHidden/>
              </w:rPr>
            </w:r>
            <w:r>
              <w:rPr>
                <w:noProof/>
                <w:webHidden/>
              </w:rPr>
              <w:fldChar w:fldCharType="separate"/>
            </w:r>
            <w:r>
              <w:rPr>
                <w:noProof/>
                <w:webHidden/>
                <w:rtl/>
              </w:rPr>
              <w:t>18</w:t>
            </w:r>
            <w:r>
              <w:rPr>
                <w:noProof/>
                <w:webHidden/>
              </w:rPr>
              <w:fldChar w:fldCharType="end"/>
            </w:r>
          </w:hyperlink>
        </w:p>
        <w:p w14:paraId="4468CAFD"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09982" w:history="1">
            <w:r>
              <w:rPr>
                <w:rStyle w:val="Hyperlink"/>
                <w:rFonts w:cs="B Nazanin"/>
                <w:noProof/>
                <w:rtl/>
                <w:lang w:bidi="fa-IR"/>
              </w:rPr>
              <w:t>۱- ۴- ۲</w:t>
            </w:r>
            <w:r>
              <w:rPr>
                <w:rStyle w:val="Hyperlink"/>
                <w:rFonts w:cs="B Nazanin" w:hint="eastAsia"/>
                <w:noProof/>
                <w:rtl/>
              </w:rPr>
              <w:t>مفاه</w:t>
            </w:r>
            <w:r>
              <w:rPr>
                <w:rStyle w:val="Hyperlink"/>
                <w:rFonts w:cs="B Nazanin" w:hint="cs"/>
                <w:noProof/>
                <w:rtl/>
              </w:rPr>
              <w:t>ی</w:t>
            </w:r>
            <w:r>
              <w:rPr>
                <w:rStyle w:val="Hyperlink"/>
                <w:rFonts w:cs="B Nazanin" w:hint="eastAsia"/>
                <w:noProof/>
                <w:rtl/>
              </w:rPr>
              <w:t>م</w:t>
            </w:r>
            <w:r>
              <w:rPr>
                <w:rStyle w:val="Hyperlink"/>
                <w:rFonts w:cs="B Nazanin"/>
                <w:noProof/>
                <w:rtl/>
              </w:rPr>
              <w:t xml:space="preserve"> </w:t>
            </w:r>
            <w:r>
              <w:rPr>
                <w:rStyle w:val="Hyperlink"/>
                <w:rFonts w:cs="B Nazanin" w:hint="eastAsia"/>
                <w:noProof/>
                <w:rtl/>
              </w:rPr>
              <w:t>اساس</w:t>
            </w:r>
            <w:r>
              <w:rPr>
                <w:rStyle w:val="Hyperlink"/>
                <w:rFonts w:cs="B Nazanin" w:hint="cs"/>
                <w:noProof/>
                <w:rtl/>
              </w:rPr>
              <w:t>ی</w:t>
            </w:r>
            <w:r>
              <w:rPr>
                <w:noProof/>
                <w:webHidden/>
              </w:rPr>
              <w:tab/>
            </w:r>
            <w:r>
              <w:rPr>
                <w:noProof/>
                <w:webHidden/>
              </w:rPr>
              <w:fldChar w:fldCharType="begin"/>
            </w:r>
            <w:r>
              <w:rPr>
                <w:noProof/>
                <w:webHidden/>
              </w:rPr>
              <w:instrText xml:space="preserve"> PAGEREF _Toc233809982 \h </w:instrText>
            </w:r>
            <w:r>
              <w:rPr>
                <w:noProof/>
                <w:webHidden/>
              </w:rPr>
            </w:r>
            <w:r>
              <w:rPr>
                <w:noProof/>
                <w:webHidden/>
              </w:rPr>
              <w:fldChar w:fldCharType="separate"/>
            </w:r>
            <w:r>
              <w:rPr>
                <w:noProof/>
                <w:webHidden/>
                <w:rtl/>
              </w:rPr>
              <w:t>19</w:t>
            </w:r>
            <w:r>
              <w:rPr>
                <w:noProof/>
                <w:webHidden/>
              </w:rPr>
              <w:fldChar w:fldCharType="end"/>
            </w:r>
          </w:hyperlink>
        </w:p>
        <w:p w14:paraId="03401EDC"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09983" w:history="1">
            <w:r>
              <w:rPr>
                <w:rStyle w:val="Hyperlink"/>
                <w:rFonts w:cs="B Nazanin"/>
                <w:noProof/>
                <w:rtl/>
                <w:lang w:bidi="fa-IR"/>
              </w:rPr>
              <w:t>۱- ۴- ۳</w:t>
            </w:r>
            <w:r>
              <w:rPr>
                <w:rStyle w:val="Hyperlink"/>
                <w:rFonts w:cs="B Nazanin"/>
                <w:noProof/>
              </w:rPr>
              <w:t xml:space="preserve"> </w:t>
            </w:r>
            <w:r>
              <w:rPr>
                <w:rStyle w:val="Hyperlink"/>
                <w:rFonts w:cs="B Nazanin" w:hint="eastAsia"/>
                <w:noProof/>
                <w:rtl/>
              </w:rPr>
              <w:t>الگور</w:t>
            </w:r>
            <w:r>
              <w:rPr>
                <w:rStyle w:val="Hyperlink"/>
                <w:rFonts w:cs="B Nazanin" w:hint="cs"/>
                <w:noProof/>
                <w:rtl/>
              </w:rPr>
              <w:t>ی</w:t>
            </w:r>
            <w:r>
              <w:rPr>
                <w:rStyle w:val="Hyperlink"/>
                <w:rFonts w:cs="B Nazanin" w:hint="eastAsia"/>
                <w:noProof/>
                <w:rtl/>
              </w:rPr>
              <w:t>تم‌ها</w:t>
            </w:r>
            <w:r>
              <w:rPr>
                <w:rStyle w:val="Hyperlink"/>
                <w:rFonts w:cs="B Nazanin" w:hint="cs"/>
                <w:noProof/>
                <w:rtl/>
              </w:rPr>
              <w:t>ی</w:t>
            </w:r>
            <w:r>
              <w:rPr>
                <w:rStyle w:val="Hyperlink"/>
                <w:rFonts w:cs="B Nazanin"/>
                <w:noProof/>
                <w:rtl/>
              </w:rPr>
              <w:t xml:space="preserve"> </w:t>
            </w:r>
            <w:r>
              <w:rPr>
                <w:rStyle w:val="Hyperlink"/>
                <w:rFonts w:cs="B Nazanin" w:hint="eastAsia"/>
                <w:noProof/>
                <w:rtl/>
              </w:rPr>
              <w:t>پرکاربرد</w:t>
            </w:r>
            <w:r>
              <w:rPr>
                <w:noProof/>
                <w:webHidden/>
              </w:rPr>
              <w:tab/>
            </w:r>
            <w:r>
              <w:rPr>
                <w:noProof/>
                <w:webHidden/>
              </w:rPr>
              <w:fldChar w:fldCharType="begin"/>
            </w:r>
            <w:r>
              <w:rPr>
                <w:noProof/>
                <w:webHidden/>
              </w:rPr>
              <w:instrText xml:space="preserve"> PAGEREF _Toc233809983 \h </w:instrText>
            </w:r>
            <w:r>
              <w:rPr>
                <w:noProof/>
                <w:webHidden/>
              </w:rPr>
            </w:r>
            <w:r>
              <w:rPr>
                <w:noProof/>
                <w:webHidden/>
              </w:rPr>
              <w:fldChar w:fldCharType="separate"/>
            </w:r>
            <w:r>
              <w:rPr>
                <w:noProof/>
                <w:webHidden/>
                <w:rtl/>
              </w:rPr>
              <w:t>21</w:t>
            </w:r>
            <w:r>
              <w:rPr>
                <w:noProof/>
                <w:webHidden/>
              </w:rPr>
              <w:fldChar w:fldCharType="end"/>
            </w:r>
          </w:hyperlink>
        </w:p>
        <w:p w14:paraId="4DEC9452"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09984" w:history="1">
            <w:r>
              <w:rPr>
                <w:rStyle w:val="Hyperlink"/>
                <w:rFonts w:cs="B Nazanin"/>
                <w:noProof/>
                <w:rtl/>
                <w:lang w:bidi="fa-IR"/>
              </w:rPr>
              <w:t>۱- ۴- ۴</w:t>
            </w:r>
            <w:r>
              <w:rPr>
                <w:rStyle w:val="Hyperlink"/>
                <w:rFonts w:cs="B Nazanin"/>
                <w:noProof/>
              </w:rPr>
              <w:t xml:space="preserve"> </w:t>
            </w:r>
            <w:r>
              <w:rPr>
                <w:rStyle w:val="Hyperlink"/>
                <w:rFonts w:cs="B Nazanin" w:hint="eastAsia"/>
                <w:noProof/>
                <w:rtl/>
              </w:rPr>
              <w:t>الگور</w:t>
            </w:r>
            <w:r>
              <w:rPr>
                <w:rStyle w:val="Hyperlink"/>
                <w:rFonts w:cs="B Nazanin" w:hint="cs"/>
                <w:noProof/>
                <w:rtl/>
              </w:rPr>
              <w:t>ی</w:t>
            </w:r>
            <w:r>
              <w:rPr>
                <w:rStyle w:val="Hyperlink"/>
                <w:rFonts w:cs="B Nazanin" w:hint="eastAsia"/>
                <w:noProof/>
                <w:rtl/>
              </w:rPr>
              <w:t>تم</w:t>
            </w:r>
            <w:r>
              <w:rPr>
                <w:rStyle w:val="Hyperlink"/>
                <w:rFonts w:cs="B Nazanin"/>
                <w:noProof/>
                <w:rtl/>
              </w:rPr>
              <w:t xml:space="preserve"> </w:t>
            </w:r>
            <w:r>
              <w:rPr>
                <w:rStyle w:val="Hyperlink"/>
                <w:rFonts w:cs="B Nazanin" w:hint="eastAsia"/>
                <w:noProof/>
                <w:rtl/>
              </w:rPr>
              <w:t>به</w:t>
            </w:r>
            <w:r>
              <w:rPr>
                <w:rStyle w:val="Hyperlink"/>
                <w:rFonts w:cs="B Nazanin" w:hint="cs"/>
                <w:noProof/>
                <w:rtl/>
              </w:rPr>
              <w:t>ی</w:t>
            </w:r>
            <w:r>
              <w:rPr>
                <w:rStyle w:val="Hyperlink"/>
                <w:rFonts w:cs="B Nazanin" w:hint="eastAsia"/>
                <w:noProof/>
                <w:rtl/>
              </w:rPr>
              <w:t>نه‌ساز</w:t>
            </w:r>
            <w:r>
              <w:rPr>
                <w:rStyle w:val="Hyperlink"/>
                <w:rFonts w:cs="B Nazanin" w:hint="cs"/>
                <w:noProof/>
                <w:rtl/>
              </w:rPr>
              <w:t>ی</w:t>
            </w:r>
            <w:r>
              <w:rPr>
                <w:rStyle w:val="Hyperlink"/>
                <w:rFonts w:cs="B Nazanin"/>
                <w:noProof/>
                <w:rtl/>
              </w:rPr>
              <w:t xml:space="preserve"> </w:t>
            </w:r>
            <w:r>
              <w:rPr>
                <w:rStyle w:val="Hyperlink"/>
                <w:rFonts w:cs="B Nazanin" w:hint="eastAsia"/>
                <w:noProof/>
                <w:rtl/>
              </w:rPr>
              <w:t>شعله</w:t>
            </w:r>
            <w:r>
              <w:rPr>
                <w:rStyle w:val="Hyperlink"/>
                <w:rFonts w:cs="B Nazanin"/>
                <w:noProof/>
                <w:vertAlign w:val="superscript"/>
                <w:rtl/>
              </w:rPr>
              <w:t xml:space="preserve"> </w:t>
            </w:r>
            <w:r>
              <w:rPr>
                <w:noProof/>
                <w:webHidden/>
              </w:rPr>
              <w:tab/>
            </w:r>
            <w:r>
              <w:rPr>
                <w:noProof/>
                <w:webHidden/>
              </w:rPr>
              <w:fldChar w:fldCharType="begin"/>
            </w:r>
            <w:r>
              <w:rPr>
                <w:noProof/>
                <w:webHidden/>
              </w:rPr>
              <w:instrText xml:space="preserve"> PAGEREF _Toc233809984 \h </w:instrText>
            </w:r>
            <w:r>
              <w:rPr>
                <w:noProof/>
                <w:webHidden/>
              </w:rPr>
            </w:r>
            <w:r>
              <w:rPr>
                <w:noProof/>
                <w:webHidden/>
              </w:rPr>
              <w:fldChar w:fldCharType="separate"/>
            </w:r>
            <w:r>
              <w:rPr>
                <w:noProof/>
                <w:webHidden/>
                <w:rtl/>
              </w:rPr>
              <w:t>23</w:t>
            </w:r>
            <w:r>
              <w:rPr>
                <w:noProof/>
                <w:webHidden/>
              </w:rPr>
              <w:fldChar w:fldCharType="end"/>
            </w:r>
          </w:hyperlink>
        </w:p>
        <w:p w14:paraId="0802E2B0"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09985" w:history="1">
            <w:r>
              <w:rPr>
                <w:rStyle w:val="Hyperlink"/>
                <w:rFonts w:cs="B Nazanin"/>
                <w:noProof/>
                <w:rtl/>
                <w:lang w:bidi="fa-IR"/>
              </w:rPr>
              <w:t>۱- ۴- ۵</w:t>
            </w:r>
            <w:r>
              <w:rPr>
                <w:rStyle w:val="Hyperlink"/>
                <w:rFonts w:cs="B Nazanin"/>
                <w:noProof/>
              </w:rPr>
              <w:t xml:space="preserve"> </w:t>
            </w:r>
            <w:r>
              <w:rPr>
                <w:rStyle w:val="Hyperlink"/>
                <w:rFonts w:cs="B Nazanin" w:hint="eastAsia"/>
                <w:noProof/>
                <w:rtl/>
              </w:rPr>
              <w:t>الگور</w:t>
            </w:r>
            <w:r>
              <w:rPr>
                <w:rStyle w:val="Hyperlink"/>
                <w:rFonts w:cs="B Nazanin" w:hint="cs"/>
                <w:noProof/>
                <w:rtl/>
              </w:rPr>
              <w:t>ی</w:t>
            </w:r>
            <w:r>
              <w:rPr>
                <w:rStyle w:val="Hyperlink"/>
                <w:rFonts w:cs="B Nazanin" w:hint="eastAsia"/>
                <w:noProof/>
                <w:rtl/>
              </w:rPr>
              <w:t>تم</w:t>
            </w:r>
            <w:r>
              <w:rPr>
                <w:rStyle w:val="Hyperlink"/>
                <w:rFonts w:cs="B Nazanin"/>
                <w:noProof/>
                <w:rtl/>
              </w:rPr>
              <w:t xml:space="preserve"> </w:t>
            </w:r>
            <w:r>
              <w:rPr>
                <w:rStyle w:val="Hyperlink"/>
                <w:rFonts w:cs="B Nazanin" w:hint="eastAsia"/>
                <w:noProof/>
                <w:rtl/>
              </w:rPr>
              <w:t>به</w:t>
            </w:r>
            <w:r>
              <w:rPr>
                <w:rStyle w:val="Hyperlink"/>
                <w:rFonts w:cs="B Nazanin" w:hint="cs"/>
                <w:noProof/>
                <w:rtl/>
              </w:rPr>
              <w:t>ی</w:t>
            </w:r>
            <w:r>
              <w:rPr>
                <w:rStyle w:val="Hyperlink"/>
                <w:rFonts w:cs="B Nazanin" w:hint="eastAsia"/>
                <w:noProof/>
                <w:rtl/>
              </w:rPr>
              <w:t>نه‌ساز</w:t>
            </w:r>
            <w:r>
              <w:rPr>
                <w:rStyle w:val="Hyperlink"/>
                <w:rFonts w:cs="B Nazanin" w:hint="cs"/>
                <w:noProof/>
                <w:rtl/>
              </w:rPr>
              <w:t>ی</w:t>
            </w:r>
            <w:r>
              <w:rPr>
                <w:rStyle w:val="Hyperlink"/>
                <w:rFonts w:cs="B Nazanin"/>
                <w:noProof/>
                <w:rtl/>
              </w:rPr>
              <w:t xml:space="preserve"> </w:t>
            </w:r>
            <w:r>
              <w:rPr>
                <w:rStyle w:val="Hyperlink"/>
                <w:rFonts w:cs="B Nazanin" w:hint="eastAsia"/>
                <w:noProof/>
                <w:rtl/>
              </w:rPr>
              <w:t>پروانه</w:t>
            </w:r>
            <w:r>
              <w:rPr>
                <w:rStyle w:val="Hyperlink"/>
                <w:rFonts w:cs="B Nazanin"/>
                <w:noProof/>
                <w:vertAlign w:val="superscript"/>
                <w:rtl/>
                <w:lang w:bidi="fa-IR"/>
              </w:rPr>
              <w:t xml:space="preserve"> </w:t>
            </w:r>
            <w:r>
              <w:rPr>
                <w:noProof/>
                <w:webHidden/>
              </w:rPr>
              <w:tab/>
            </w:r>
            <w:r>
              <w:rPr>
                <w:noProof/>
                <w:webHidden/>
              </w:rPr>
              <w:fldChar w:fldCharType="begin"/>
            </w:r>
            <w:r>
              <w:rPr>
                <w:noProof/>
                <w:webHidden/>
              </w:rPr>
              <w:instrText xml:space="preserve"> PAGEREF _Toc233809985 \h </w:instrText>
            </w:r>
            <w:r>
              <w:rPr>
                <w:noProof/>
                <w:webHidden/>
              </w:rPr>
            </w:r>
            <w:r>
              <w:rPr>
                <w:noProof/>
                <w:webHidden/>
              </w:rPr>
              <w:fldChar w:fldCharType="separate"/>
            </w:r>
            <w:r>
              <w:rPr>
                <w:noProof/>
                <w:webHidden/>
                <w:rtl/>
              </w:rPr>
              <w:t>27</w:t>
            </w:r>
            <w:r>
              <w:rPr>
                <w:noProof/>
                <w:webHidden/>
              </w:rPr>
              <w:fldChar w:fldCharType="end"/>
            </w:r>
          </w:hyperlink>
        </w:p>
        <w:p w14:paraId="71BF3CB2" w14:textId="77777777" w:rsidR="0047607C" w:rsidRDefault="0047607C" w:rsidP="000E1E94">
          <w:pPr>
            <w:pStyle w:val="TOC2"/>
            <w:rPr>
              <w:kern w:val="2"/>
              <w:sz w:val="24"/>
              <w:szCs w:val="24"/>
              <w:lang w:val="en-150" w:eastAsia="en-150" w:bidi="ar-SA"/>
              <w14:ligatures w14:val="standardContextual"/>
            </w:rPr>
          </w:pPr>
          <w:hyperlink w:anchor="_Toc233809986" w:history="1">
            <w:r>
              <w:rPr>
                <w:rStyle w:val="Hyperlink"/>
                <w:rFonts w:cs="B Nazanin"/>
                <w:rtl/>
              </w:rPr>
              <w:t xml:space="preserve">۱-۵ </w:t>
            </w:r>
            <w:r>
              <w:rPr>
                <w:rStyle w:val="Hyperlink"/>
                <w:rFonts w:cs="B Nazanin" w:hint="eastAsia"/>
                <w:rtl/>
              </w:rPr>
              <w:t>پ</w:t>
            </w:r>
            <w:r>
              <w:rPr>
                <w:rStyle w:val="Hyperlink"/>
                <w:rFonts w:cs="B Nazanin" w:hint="cs"/>
                <w:rtl/>
              </w:rPr>
              <w:t>ی</w:t>
            </w:r>
            <w:r>
              <w:rPr>
                <w:rStyle w:val="Hyperlink"/>
                <w:rFonts w:cs="B Nazanin" w:hint="eastAsia"/>
                <w:rtl/>
              </w:rPr>
              <w:t>ش</w:t>
            </w:r>
            <w:r>
              <w:rPr>
                <w:rStyle w:val="Hyperlink"/>
                <w:rFonts w:cs="B Nazanin" w:hint="cs"/>
                <w:rtl/>
              </w:rPr>
              <w:t>ی</w:t>
            </w:r>
            <w:r>
              <w:rPr>
                <w:rStyle w:val="Hyperlink"/>
                <w:rFonts w:cs="B Nazanin" w:hint="eastAsia"/>
                <w:rtl/>
              </w:rPr>
              <w:t>نه</w:t>
            </w:r>
            <w:r>
              <w:rPr>
                <w:rStyle w:val="Hyperlink"/>
                <w:rFonts w:cs="B Nazanin"/>
                <w:rtl/>
              </w:rPr>
              <w:t xml:space="preserve"> </w:t>
            </w:r>
            <w:r>
              <w:rPr>
                <w:rStyle w:val="Hyperlink"/>
                <w:rFonts w:cs="B Nazanin" w:hint="eastAsia"/>
                <w:rtl/>
              </w:rPr>
              <w:t>کاربرد</w:t>
            </w:r>
            <w:r>
              <w:rPr>
                <w:rStyle w:val="Hyperlink"/>
                <w:rFonts w:cs="B Nazanin"/>
                <w:rtl/>
              </w:rPr>
              <w:t xml:space="preserve"> </w:t>
            </w:r>
            <w:r>
              <w:rPr>
                <w:rStyle w:val="Hyperlink"/>
                <w:rFonts w:cs="B Nazanin" w:hint="eastAsia"/>
                <w:rtl/>
              </w:rPr>
              <w:t>الگور</w:t>
            </w:r>
            <w:r>
              <w:rPr>
                <w:rStyle w:val="Hyperlink"/>
                <w:rFonts w:cs="B Nazanin" w:hint="cs"/>
                <w:rtl/>
              </w:rPr>
              <w:t>ی</w:t>
            </w:r>
            <w:r>
              <w:rPr>
                <w:rStyle w:val="Hyperlink"/>
                <w:rFonts w:cs="B Nazanin" w:hint="eastAsia"/>
                <w:rtl/>
              </w:rPr>
              <w:t>تم</w:t>
            </w:r>
            <w:r>
              <w:rPr>
                <w:rStyle w:val="Hyperlink"/>
                <w:rFonts w:cs="B Nazanin"/>
                <w:rtl/>
              </w:rPr>
              <w:t xml:space="preserve"> </w:t>
            </w:r>
            <w:r>
              <w:rPr>
                <w:rStyle w:val="Hyperlink"/>
                <w:rFonts w:cs="B Nazanin" w:hint="eastAsia"/>
                <w:rtl/>
              </w:rPr>
              <w:t>ها</w:t>
            </w:r>
            <w:r>
              <w:rPr>
                <w:rStyle w:val="Hyperlink"/>
                <w:rFonts w:cs="B Nazanin" w:hint="cs"/>
                <w:rtl/>
              </w:rPr>
              <w:t>ی</w:t>
            </w:r>
            <w:r>
              <w:rPr>
                <w:rStyle w:val="Hyperlink"/>
                <w:rFonts w:cs="B Nazanin"/>
                <w:rtl/>
              </w:rPr>
              <w:t xml:space="preserve"> </w:t>
            </w:r>
            <w:r>
              <w:rPr>
                <w:rStyle w:val="Hyperlink"/>
                <w:rFonts w:cs="B Nazanin" w:hint="eastAsia"/>
                <w:rtl/>
              </w:rPr>
              <w:t>فرابتکار</w:t>
            </w:r>
            <w:r>
              <w:rPr>
                <w:rStyle w:val="Hyperlink"/>
                <w:rFonts w:cs="B Nazanin" w:hint="cs"/>
                <w:rtl/>
              </w:rPr>
              <w:t>ی</w:t>
            </w:r>
            <w:r>
              <w:rPr>
                <w:rStyle w:val="Hyperlink"/>
                <w:rFonts w:cs="B Nazanin"/>
                <w:rtl/>
              </w:rPr>
              <w:t xml:space="preserve"> </w:t>
            </w:r>
            <w:r>
              <w:rPr>
                <w:rStyle w:val="Hyperlink"/>
                <w:rFonts w:cs="B Nazanin" w:hint="eastAsia"/>
                <w:rtl/>
              </w:rPr>
              <w:t>در</w:t>
            </w:r>
            <w:r>
              <w:rPr>
                <w:rStyle w:val="Hyperlink"/>
                <w:rFonts w:cs="B Nazanin"/>
                <w:rtl/>
              </w:rPr>
              <w:t xml:space="preserve"> </w:t>
            </w:r>
            <w:r>
              <w:rPr>
                <w:rStyle w:val="Hyperlink"/>
                <w:rFonts w:cs="B Nazanin" w:hint="eastAsia"/>
                <w:rtl/>
              </w:rPr>
              <w:t>حل</w:t>
            </w:r>
            <w:r>
              <w:rPr>
                <w:rStyle w:val="Hyperlink"/>
                <w:rFonts w:cs="B Nazanin"/>
                <w:rtl/>
              </w:rPr>
              <w:t xml:space="preserve"> </w:t>
            </w:r>
            <w:r>
              <w:rPr>
                <w:rStyle w:val="Hyperlink"/>
                <w:rFonts w:cs="B Nazanin" w:hint="eastAsia"/>
                <w:rtl/>
              </w:rPr>
              <w:t>معدلات</w:t>
            </w:r>
            <w:r>
              <w:rPr>
                <w:rStyle w:val="Hyperlink"/>
                <w:rFonts w:cs="B Nazanin"/>
                <w:rtl/>
              </w:rPr>
              <w:t xml:space="preserve"> </w:t>
            </w:r>
            <w:r>
              <w:rPr>
                <w:rStyle w:val="Hyperlink"/>
                <w:rFonts w:cs="B Nazanin" w:hint="eastAsia"/>
                <w:rtl/>
              </w:rPr>
              <w:t>د</w:t>
            </w:r>
            <w:r>
              <w:rPr>
                <w:rStyle w:val="Hyperlink"/>
                <w:rFonts w:cs="B Nazanin" w:hint="cs"/>
                <w:rtl/>
              </w:rPr>
              <w:t>ی</w:t>
            </w:r>
            <w:r>
              <w:rPr>
                <w:rStyle w:val="Hyperlink"/>
                <w:rFonts w:cs="B Nazanin" w:hint="eastAsia"/>
                <w:rtl/>
              </w:rPr>
              <w:t>فرانس</w:t>
            </w:r>
            <w:r>
              <w:rPr>
                <w:rStyle w:val="Hyperlink"/>
                <w:rFonts w:cs="B Nazanin" w:hint="cs"/>
                <w:rtl/>
              </w:rPr>
              <w:t>ی</w:t>
            </w:r>
            <w:r>
              <w:rPr>
                <w:rStyle w:val="Hyperlink"/>
                <w:rFonts w:cs="B Nazanin" w:hint="eastAsia"/>
                <w:rtl/>
              </w:rPr>
              <w:t>ل</w:t>
            </w:r>
            <w:r>
              <w:rPr>
                <w:webHidden/>
              </w:rPr>
              <w:tab/>
            </w:r>
            <w:r>
              <w:rPr>
                <w:webHidden/>
              </w:rPr>
              <w:fldChar w:fldCharType="begin"/>
            </w:r>
            <w:r>
              <w:rPr>
                <w:webHidden/>
              </w:rPr>
              <w:instrText xml:space="preserve"> PAGEREF _Toc233809986 \h </w:instrText>
            </w:r>
            <w:r>
              <w:rPr>
                <w:webHidden/>
              </w:rPr>
            </w:r>
            <w:r>
              <w:rPr>
                <w:webHidden/>
              </w:rPr>
              <w:fldChar w:fldCharType="separate"/>
            </w:r>
            <w:r>
              <w:rPr>
                <w:webHidden/>
                <w:rtl/>
                <w:lang w:bidi="ar-SA"/>
              </w:rPr>
              <w:t>30</w:t>
            </w:r>
            <w:r>
              <w:rPr>
                <w:webHidden/>
              </w:rPr>
              <w:fldChar w:fldCharType="end"/>
            </w:r>
          </w:hyperlink>
        </w:p>
        <w:p w14:paraId="508872CC"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09987" w:history="1">
            <w:r>
              <w:rPr>
                <w:rStyle w:val="Hyperlink"/>
                <w:rFonts w:cs="B Nazanin"/>
                <w:noProof/>
                <w:rtl/>
              </w:rPr>
              <w:t xml:space="preserve">۱-۵-۱ </w:t>
            </w:r>
            <w:r>
              <w:rPr>
                <w:rStyle w:val="Hyperlink"/>
                <w:rFonts w:cs="B Nazanin" w:hint="eastAsia"/>
                <w:noProof/>
                <w:rtl/>
              </w:rPr>
              <w:t>تار</w:t>
            </w:r>
            <w:r>
              <w:rPr>
                <w:rStyle w:val="Hyperlink"/>
                <w:rFonts w:cs="B Nazanin" w:hint="cs"/>
                <w:noProof/>
                <w:rtl/>
              </w:rPr>
              <w:t>ی</w:t>
            </w:r>
            <w:r>
              <w:rPr>
                <w:rStyle w:val="Hyperlink"/>
                <w:rFonts w:cs="B Nazanin" w:hint="eastAsia"/>
                <w:noProof/>
                <w:rtl/>
              </w:rPr>
              <w:t>خچه</w:t>
            </w:r>
            <w:r>
              <w:rPr>
                <w:rStyle w:val="Hyperlink"/>
                <w:rFonts w:cs="B Nazanin"/>
                <w:noProof/>
                <w:rtl/>
              </w:rPr>
              <w:t xml:space="preserve"> </w:t>
            </w:r>
            <w:r>
              <w:rPr>
                <w:rStyle w:val="Hyperlink"/>
                <w:rFonts w:cs="B Nazanin" w:hint="eastAsia"/>
                <w:noProof/>
                <w:rtl/>
              </w:rPr>
              <w:t>و</w:t>
            </w:r>
            <w:r>
              <w:rPr>
                <w:rStyle w:val="Hyperlink"/>
                <w:rFonts w:cs="B Nazanin"/>
                <w:noProof/>
                <w:rtl/>
              </w:rPr>
              <w:t xml:space="preserve"> </w:t>
            </w:r>
            <w:r>
              <w:rPr>
                <w:rStyle w:val="Hyperlink"/>
                <w:rFonts w:cs="B Nazanin" w:hint="eastAsia"/>
                <w:noProof/>
                <w:rtl/>
              </w:rPr>
              <w:t>س</w:t>
            </w:r>
            <w:r>
              <w:rPr>
                <w:rStyle w:val="Hyperlink"/>
                <w:rFonts w:cs="B Nazanin" w:hint="cs"/>
                <w:noProof/>
                <w:rtl/>
              </w:rPr>
              <w:t>ی</w:t>
            </w:r>
            <w:r>
              <w:rPr>
                <w:rStyle w:val="Hyperlink"/>
                <w:rFonts w:cs="B Nazanin" w:hint="eastAsia"/>
                <w:noProof/>
                <w:rtl/>
              </w:rPr>
              <w:t>ر</w:t>
            </w:r>
            <w:r>
              <w:rPr>
                <w:rStyle w:val="Hyperlink"/>
                <w:rFonts w:cs="B Nazanin"/>
                <w:noProof/>
                <w:rtl/>
              </w:rPr>
              <w:t xml:space="preserve"> </w:t>
            </w:r>
            <w:r>
              <w:rPr>
                <w:rStyle w:val="Hyperlink"/>
                <w:rFonts w:cs="B Nazanin" w:hint="eastAsia"/>
                <w:noProof/>
                <w:rtl/>
              </w:rPr>
              <w:t>تحول</w:t>
            </w:r>
            <w:r>
              <w:rPr>
                <w:noProof/>
                <w:webHidden/>
              </w:rPr>
              <w:tab/>
            </w:r>
            <w:r>
              <w:rPr>
                <w:noProof/>
                <w:webHidden/>
              </w:rPr>
              <w:fldChar w:fldCharType="begin"/>
            </w:r>
            <w:r>
              <w:rPr>
                <w:noProof/>
                <w:webHidden/>
              </w:rPr>
              <w:instrText xml:space="preserve"> PAGEREF _Toc233809987 \h </w:instrText>
            </w:r>
            <w:r>
              <w:rPr>
                <w:noProof/>
                <w:webHidden/>
              </w:rPr>
            </w:r>
            <w:r>
              <w:rPr>
                <w:noProof/>
                <w:webHidden/>
              </w:rPr>
              <w:fldChar w:fldCharType="separate"/>
            </w:r>
            <w:r>
              <w:rPr>
                <w:noProof/>
                <w:webHidden/>
                <w:rtl/>
              </w:rPr>
              <w:t>30</w:t>
            </w:r>
            <w:r>
              <w:rPr>
                <w:noProof/>
                <w:webHidden/>
              </w:rPr>
              <w:fldChar w:fldCharType="end"/>
            </w:r>
          </w:hyperlink>
        </w:p>
        <w:p w14:paraId="1DA8D8F3"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09988" w:history="1">
            <w:r>
              <w:rPr>
                <w:rStyle w:val="Hyperlink"/>
                <w:rFonts w:cs="B Nazanin"/>
                <w:noProof/>
                <w:rtl/>
              </w:rPr>
              <w:t xml:space="preserve">۱-۵-۲ </w:t>
            </w:r>
            <w:r>
              <w:rPr>
                <w:rStyle w:val="Hyperlink"/>
                <w:rFonts w:cs="B Nazanin" w:hint="eastAsia"/>
                <w:noProof/>
                <w:rtl/>
              </w:rPr>
              <w:t>رو</w:t>
            </w:r>
            <w:r>
              <w:rPr>
                <w:rStyle w:val="Hyperlink"/>
                <w:rFonts w:cs="B Nazanin" w:hint="cs"/>
                <w:noProof/>
                <w:rtl/>
              </w:rPr>
              <w:t>ی</w:t>
            </w:r>
            <w:r>
              <w:rPr>
                <w:rStyle w:val="Hyperlink"/>
                <w:rFonts w:cs="B Nazanin" w:hint="eastAsia"/>
                <w:noProof/>
                <w:rtl/>
              </w:rPr>
              <w:t>کردها</w:t>
            </w:r>
            <w:r>
              <w:rPr>
                <w:rStyle w:val="Hyperlink"/>
                <w:rFonts w:cs="B Nazanin" w:hint="cs"/>
                <w:noProof/>
                <w:rtl/>
              </w:rPr>
              <w:t>ی</w:t>
            </w:r>
            <w:r>
              <w:rPr>
                <w:rStyle w:val="Hyperlink"/>
                <w:rFonts w:cs="B Nazanin"/>
                <w:noProof/>
                <w:rtl/>
              </w:rPr>
              <w:t xml:space="preserve"> </w:t>
            </w:r>
            <w:r>
              <w:rPr>
                <w:rStyle w:val="Hyperlink"/>
                <w:rFonts w:cs="B Nazanin" w:hint="eastAsia"/>
                <w:noProof/>
                <w:rtl/>
              </w:rPr>
              <w:t>مبتن</w:t>
            </w:r>
            <w:r>
              <w:rPr>
                <w:rStyle w:val="Hyperlink"/>
                <w:rFonts w:cs="B Nazanin" w:hint="cs"/>
                <w:noProof/>
                <w:rtl/>
              </w:rPr>
              <w:t>ی</w:t>
            </w:r>
            <w:r>
              <w:rPr>
                <w:rStyle w:val="Hyperlink"/>
                <w:rFonts w:cs="B Nazanin"/>
                <w:noProof/>
                <w:rtl/>
              </w:rPr>
              <w:t xml:space="preserve"> </w:t>
            </w:r>
            <w:r>
              <w:rPr>
                <w:rStyle w:val="Hyperlink"/>
                <w:rFonts w:cs="B Nazanin" w:hint="eastAsia"/>
                <w:noProof/>
                <w:rtl/>
              </w:rPr>
              <w:t>بر</w:t>
            </w:r>
            <w:r>
              <w:rPr>
                <w:rStyle w:val="Hyperlink"/>
                <w:rFonts w:cs="B Nazanin"/>
                <w:noProof/>
                <w:rtl/>
              </w:rPr>
              <w:t xml:space="preserve"> </w:t>
            </w:r>
            <w:r>
              <w:rPr>
                <w:rStyle w:val="Hyperlink"/>
                <w:rFonts w:cs="B Nazanin" w:hint="eastAsia"/>
                <w:noProof/>
                <w:rtl/>
              </w:rPr>
              <w:t>شبکه‌ها</w:t>
            </w:r>
            <w:r>
              <w:rPr>
                <w:rStyle w:val="Hyperlink"/>
                <w:rFonts w:cs="B Nazanin" w:hint="cs"/>
                <w:noProof/>
                <w:rtl/>
              </w:rPr>
              <w:t>ی</w:t>
            </w:r>
            <w:r>
              <w:rPr>
                <w:rStyle w:val="Hyperlink"/>
                <w:rFonts w:cs="B Nazanin"/>
                <w:noProof/>
                <w:rtl/>
              </w:rPr>
              <w:t xml:space="preserve"> </w:t>
            </w:r>
            <w:r>
              <w:rPr>
                <w:rStyle w:val="Hyperlink"/>
                <w:rFonts w:cs="B Nazanin" w:hint="eastAsia"/>
                <w:noProof/>
                <w:rtl/>
              </w:rPr>
              <w:t>عصب</w:t>
            </w:r>
            <w:r>
              <w:rPr>
                <w:rStyle w:val="Hyperlink"/>
                <w:rFonts w:cs="B Nazanin" w:hint="cs"/>
                <w:noProof/>
                <w:rtl/>
              </w:rPr>
              <w:t>ی</w:t>
            </w:r>
            <w:r>
              <w:rPr>
                <w:noProof/>
                <w:webHidden/>
              </w:rPr>
              <w:tab/>
            </w:r>
            <w:r>
              <w:rPr>
                <w:noProof/>
                <w:webHidden/>
              </w:rPr>
              <w:fldChar w:fldCharType="begin"/>
            </w:r>
            <w:r>
              <w:rPr>
                <w:noProof/>
                <w:webHidden/>
              </w:rPr>
              <w:instrText xml:space="preserve"> PAGEREF _Toc233809988 \h </w:instrText>
            </w:r>
            <w:r>
              <w:rPr>
                <w:noProof/>
                <w:webHidden/>
              </w:rPr>
            </w:r>
            <w:r>
              <w:rPr>
                <w:noProof/>
                <w:webHidden/>
              </w:rPr>
              <w:fldChar w:fldCharType="separate"/>
            </w:r>
            <w:r>
              <w:rPr>
                <w:noProof/>
                <w:webHidden/>
                <w:rtl/>
              </w:rPr>
              <w:t>31</w:t>
            </w:r>
            <w:r>
              <w:rPr>
                <w:noProof/>
                <w:webHidden/>
              </w:rPr>
              <w:fldChar w:fldCharType="end"/>
            </w:r>
          </w:hyperlink>
        </w:p>
        <w:p w14:paraId="719797C6"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09989" w:history="1">
            <w:r>
              <w:rPr>
                <w:rStyle w:val="Hyperlink"/>
                <w:rFonts w:cs="B Nazanin"/>
                <w:noProof/>
                <w:rtl/>
                <w:lang w:bidi="fa-IR"/>
              </w:rPr>
              <w:t xml:space="preserve">۳-۵-۱ </w:t>
            </w:r>
            <w:r>
              <w:rPr>
                <w:rStyle w:val="Hyperlink"/>
                <w:rFonts w:cs="B Nazanin" w:hint="eastAsia"/>
                <w:noProof/>
                <w:rtl/>
                <w:lang w:bidi="fa-IR"/>
              </w:rPr>
              <w:t>رو</w:t>
            </w:r>
            <w:r>
              <w:rPr>
                <w:rStyle w:val="Hyperlink"/>
                <w:rFonts w:cs="B Nazanin" w:hint="cs"/>
                <w:noProof/>
                <w:rtl/>
                <w:lang w:bidi="fa-IR"/>
              </w:rPr>
              <w:t>ی</w:t>
            </w:r>
            <w:r>
              <w:rPr>
                <w:rStyle w:val="Hyperlink"/>
                <w:rFonts w:cs="B Nazanin" w:hint="eastAsia"/>
                <w:noProof/>
                <w:rtl/>
                <w:lang w:bidi="fa-IR"/>
              </w:rPr>
              <w:t>کردها</w:t>
            </w:r>
            <w:r>
              <w:rPr>
                <w:rStyle w:val="Hyperlink"/>
                <w:rFonts w:cs="B Nazanin" w:hint="cs"/>
                <w:noProof/>
                <w:rtl/>
                <w:lang w:bidi="fa-IR"/>
              </w:rPr>
              <w:t>ی</w:t>
            </w:r>
            <w:r>
              <w:rPr>
                <w:rStyle w:val="Hyperlink"/>
                <w:rFonts w:cs="B Nazanin"/>
                <w:noProof/>
                <w:rtl/>
                <w:lang w:bidi="fa-IR"/>
              </w:rPr>
              <w:t xml:space="preserve"> </w:t>
            </w:r>
            <w:r>
              <w:rPr>
                <w:rStyle w:val="Hyperlink"/>
                <w:rFonts w:cs="B Nazanin" w:hint="eastAsia"/>
                <w:noProof/>
                <w:rtl/>
                <w:lang w:bidi="fa-IR"/>
              </w:rPr>
              <w:t>مستق</w:t>
            </w:r>
            <w:r>
              <w:rPr>
                <w:rStyle w:val="Hyperlink"/>
                <w:rFonts w:cs="B Nazanin" w:hint="cs"/>
                <w:noProof/>
                <w:rtl/>
                <w:lang w:bidi="fa-IR"/>
              </w:rPr>
              <w:t>ی</w:t>
            </w:r>
            <w:r>
              <w:rPr>
                <w:rStyle w:val="Hyperlink"/>
                <w:rFonts w:cs="B Nazanin" w:hint="eastAsia"/>
                <w:noProof/>
                <w:rtl/>
                <w:lang w:bidi="fa-IR"/>
              </w:rPr>
              <w:t>م</w:t>
            </w:r>
            <w:r>
              <w:rPr>
                <w:rStyle w:val="Hyperlink"/>
                <w:rFonts w:cs="B Nazanin"/>
                <w:noProof/>
                <w:rtl/>
                <w:lang w:bidi="fa-IR"/>
              </w:rPr>
              <w:t xml:space="preserve"> </w:t>
            </w:r>
            <w:r>
              <w:rPr>
                <w:rStyle w:val="Hyperlink"/>
                <w:rFonts w:cs="B Nazanin" w:hint="eastAsia"/>
                <w:noProof/>
                <w:rtl/>
                <w:lang w:bidi="fa-IR"/>
              </w:rPr>
              <w:t>بدون</w:t>
            </w:r>
            <w:r>
              <w:rPr>
                <w:rStyle w:val="Hyperlink"/>
                <w:rFonts w:cs="B Nazanin"/>
                <w:noProof/>
                <w:rtl/>
                <w:lang w:bidi="fa-IR"/>
              </w:rPr>
              <w:t xml:space="preserve"> </w:t>
            </w:r>
            <w:r>
              <w:rPr>
                <w:rStyle w:val="Hyperlink"/>
                <w:rFonts w:cs="B Nazanin" w:hint="eastAsia"/>
                <w:noProof/>
                <w:rtl/>
                <w:lang w:bidi="fa-IR"/>
              </w:rPr>
              <w:t>شبکه</w:t>
            </w:r>
            <w:r>
              <w:rPr>
                <w:rStyle w:val="Hyperlink"/>
                <w:rFonts w:cs="B Nazanin"/>
                <w:noProof/>
                <w:rtl/>
                <w:lang w:bidi="fa-IR"/>
              </w:rPr>
              <w:t xml:space="preserve"> </w:t>
            </w:r>
            <w:r>
              <w:rPr>
                <w:rStyle w:val="Hyperlink"/>
                <w:rFonts w:cs="B Nazanin" w:hint="eastAsia"/>
                <w:noProof/>
                <w:rtl/>
                <w:lang w:bidi="fa-IR"/>
              </w:rPr>
              <w:t>عصب</w:t>
            </w:r>
            <w:r>
              <w:rPr>
                <w:rStyle w:val="Hyperlink"/>
                <w:rFonts w:cs="B Nazanin" w:hint="cs"/>
                <w:noProof/>
                <w:rtl/>
                <w:lang w:bidi="fa-IR"/>
              </w:rPr>
              <w:t>ی</w:t>
            </w:r>
            <w:r>
              <w:rPr>
                <w:noProof/>
                <w:webHidden/>
              </w:rPr>
              <w:tab/>
            </w:r>
            <w:r>
              <w:rPr>
                <w:noProof/>
                <w:webHidden/>
              </w:rPr>
              <w:fldChar w:fldCharType="begin"/>
            </w:r>
            <w:r>
              <w:rPr>
                <w:noProof/>
                <w:webHidden/>
              </w:rPr>
              <w:instrText xml:space="preserve"> PAGEREF _Toc233809989 \h </w:instrText>
            </w:r>
            <w:r>
              <w:rPr>
                <w:noProof/>
                <w:webHidden/>
              </w:rPr>
            </w:r>
            <w:r>
              <w:rPr>
                <w:noProof/>
                <w:webHidden/>
              </w:rPr>
              <w:fldChar w:fldCharType="separate"/>
            </w:r>
            <w:r>
              <w:rPr>
                <w:noProof/>
                <w:webHidden/>
                <w:rtl/>
              </w:rPr>
              <w:t>31</w:t>
            </w:r>
            <w:r>
              <w:rPr>
                <w:noProof/>
                <w:webHidden/>
              </w:rPr>
              <w:fldChar w:fldCharType="end"/>
            </w:r>
          </w:hyperlink>
        </w:p>
        <w:p w14:paraId="5FA67B4B"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09990" w:history="1">
            <w:r>
              <w:rPr>
                <w:rStyle w:val="Hyperlink"/>
                <w:rFonts w:cs="B Nazanin"/>
                <w:noProof/>
                <w:rtl/>
                <w:lang w:bidi="fa-IR"/>
              </w:rPr>
              <w:t xml:space="preserve">۴-۵-۱ </w:t>
            </w:r>
            <w:r>
              <w:rPr>
                <w:rStyle w:val="Hyperlink"/>
                <w:rFonts w:cs="B Nazanin" w:hint="eastAsia"/>
                <w:noProof/>
                <w:rtl/>
                <w:lang w:bidi="fa-IR"/>
              </w:rPr>
              <w:t>شبکه</w:t>
            </w:r>
            <w:r>
              <w:rPr>
                <w:rStyle w:val="Hyperlink"/>
                <w:rFonts w:cs="B Nazanin"/>
                <w:noProof/>
                <w:rtl/>
                <w:lang w:bidi="fa-IR"/>
              </w:rPr>
              <w:t xml:space="preserve"> </w:t>
            </w:r>
            <w:r>
              <w:rPr>
                <w:rStyle w:val="Hyperlink"/>
                <w:rFonts w:cs="B Nazanin" w:hint="eastAsia"/>
                <w:noProof/>
                <w:rtl/>
                <w:lang w:bidi="fa-IR"/>
              </w:rPr>
              <w:t>ها</w:t>
            </w:r>
            <w:r>
              <w:rPr>
                <w:rStyle w:val="Hyperlink"/>
                <w:rFonts w:cs="B Nazanin" w:hint="cs"/>
                <w:noProof/>
                <w:rtl/>
                <w:lang w:bidi="fa-IR"/>
              </w:rPr>
              <w:t>ی</w:t>
            </w:r>
            <w:r>
              <w:rPr>
                <w:rStyle w:val="Hyperlink"/>
                <w:rFonts w:cs="B Nazanin"/>
                <w:noProof/>
                <w:rtl/>
                <w:lang w:bidi="fa-IR"/>
              </w:rPr>
              <w:t xml:space="preserve"> </w:t>
            </w:r>
            <w:r>
              <w:rPr>
                <w:rStyle w:val="Hyperlink"/>
                <w:rFonts w:cs="B Nazanin" w:hint="eastAsia"/>
                <w:noProof/>
                <w:rtl/>
                <w:lang w:bidi="fa-IR"/>
              </w:rPr>
              <w:t>عصب</w:t>
            </w:r>
            <w:r>
              <w:rPr>
                <w:rStyle w:val="Hyperlink"/>
                <w:rFonts w:cs="B Nazanin" w:hint="cs"/>
                <w:noProof/>
                <w:rtl/>
                <w:lang w:bidi="fa-IR"/>
              </w:rPr>
              <w:t>ی</w:t>
            </w:r>
            <w:r>
              <w:rPr>
                <w:rStyle w:val="Hyperlink"/>
                <w:rFonts w:cs="B Nazanin"/>
                <w:noProof/>
                <w:rtl/>
                <w:lang w:bidi="fa-IR"/>
              </w:rPr>
              <w:t xml:space="preserve"> </w:t>
            </w:r>
            <w:r>
              <w:rPr>
                <w:rStyle w:val="Hyperlink"/>
                <w:rFonts w:cs="B Nazanin" w:hint="eastAsia"/>
                <w:noProof/>
                <w:rtl/>
                <w:lang w:bidi="fa-IR"/>
              </w:rPr>
              <w:t>آگاه</w:t>
            </w:r>
            <w:r>
              <w:rPr>
                <w:rStyle w:val="Hyperlink"/>
                <w:rFonts w:cs="B Nazanin"/>
                <w:noProof/>
                <w:rtl/>
                <w:lang w:bidi="fa-IR"/>
              </w:rPr>
              <w:t xml:space="preserve"> </w:t>
            </w:r>
            <w:r>
              <w:rPr>
                <w:rStyle w:val="Hyperlink"/>
                <w:rFonts w:cs="B Nazanin" w:hint="eastAsia"/>
                <w:noProof/>
                <w:rtl/>
                <w:lang w:bidi="fa-IR"/>
              </w:rPr>
              <w:t>از</w:t>
            </w:r>
            <w:r>
              <w:rPr>
                <w:rStyle w:val="Hyperlink"/>
                <w:rFonts w:cs="B Nazanin"/>
                <w:noProof/>
                <w:rtl/>
                <w:lang w:bidi="fa-IR"/>
              </w:rPr>
              <w:t xml:space="preserve"> </w:t>
            </w:r>
            <w:r>
              <w:rPr>
                <w:rStyle w:val="Hyperlink"/>
                <w:rFonts w:cs="B Nazanin" w:hint="eastAsia"/>
                <w:noProof/>
                <w:rtl/>
                <w:lang w:bidi="fa-IR"/>
              </w:rPr>
              <w:t>ف</w:t>
            </w:r>
            <w:r>
              <w:rPr>
                <w:rStyle w:val="Hyperlink"/>
                <w:rFonts w:cs="B Nazanin" w:hint="cs"/>
                <w:noProof/>
                <w:rtl/>
                <w:lang w:bidi="fa-IR"/>
              </w:rPr>
              <w:t>ی</w:t>
            </w:r>
            <w:r>
              <w:rPr>
                <w:rStyle w:val="Hyperlink"/>
                <w:rFonts w:cs="B Nazanin" w:hint="eastAsia"/>
                <w:noProof/>
                <w:rtl/>
                <w:lang w:bidi="fa-IR"/>
              </w:rPr>
              <w:t>ز</w:t>
            </w:r>
            <w:r>
              <w:rPr>
                <w:rStyle w:val="Hyperlink"/>
                <w:rFonts w:cs="B Nazanin" w:hint="cs"/>
                <w:noProof/>
                <w:rtl/>
                <w:lang w:bidi="fa-IR"/>
              </w:rPr>
              <w:t>ی</w:t>
            </w:r>
            <w:r>
              <w:rPr>
                <w:rStyle w:val="Hyperlink"/>
                <w:rFonts w:cs="B Nazanin" w:hint="eastAsia"/>
                <w:noProof/>
                <w:rtl/>
                <w:lang w:bidi="fa-IR"/>
              </w:rPr>
              <w:t>ک</w:t>
            </w:r>
            <w:r>
              <w:rPr>
                <w:noProof/>
                <w:webHidden/>
              </w:rPr>
              <w:tab/>
            </w:r>
            <w:r>
              <w:rPr>
                <w:noProof/>
                <w:webHidden/>
              </w:rPr>
              <w:fldChar w:fldCharType="begin"/>
            </w:r>
            <w:r>
              <w:rPr>
                <w:noProof/>
                <w:webHidden/>
              </w:rPr>
              <w:instrText xml:space="preserve"> PAGEREF _Toc233809990 \h </w:instrText>
            </w:r>
            <w:r>
              <w:rPr>
                <w:noProof/>
                <w:webHidden/>
              </w:rPr>
            </w:r>
            <w:r>
              <w:rPr>
                <w:noProof/>
                <w:webHidden/>
              </w:rPr>
              <w:fldChar w:fldCharType="separate"/>
            </w:r>
            <w:r>
              <w:rPr>
                <w:noProof/>
                <w:webHidden/>
                <w:rtl/>
              </w:rPr>
              <w:t>32</w:t>
            </w:r>
            <w:r>
              <w:rPr>
                <w:noProof/>
                <w:webHidden/>
              </w:rPr>
              <w:fldChar w:fldCharType="end"/>
            </w:r>
          </w:hyperlink>
        </w:p>
        <w:p w14:paraId="10D4C989"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09991" w:history="1">
            <w:r>
              <w:rPr>
                <w:rStyle w:val="Hyperlink"/>
                <w:rFonts w:cs="B Nazanin"/>
                <w:noProof/>
                <w:rtl/>
                <w:lang w:bidi="fa-IR"/>
              </w:rPr>
              <w:t xml:space="preserve">۵-۵-۱ </w:t>
            </w:r>
            <w:r>
              <w:rPr>
                <w:rStyle w:val="Hyperlink"/>
                <w:rFonts w:cs="B Nazanin" w:hint="eastAsia"/>
                <w:noProof/>
                <w:rtl/>
                <w:lang w:bidi="fa-IR"/>
              </w:rPr>
              <w:t>الگور</w:t>
            </w:r>
            <w:r>
              <w:rPr>
                <w:rStyle w:val="Hyperlink"/>
                <w:rFonts w:cs="B Nazanin" w:hint="cs"/>
                <w:noProof/>
                <w:rtl/>
                <w:lang w:bidi="fa-IR"/>
              </w:rPr>
              <w:t>ی</w:t>
            </w:r>
            <w:r>
              <w:rPr>
                <w:rStyle w:val="Hyperlink"/>
                <w:rFonts w:cs="B Nazanin" w:hint="eastAsia"/>
                <w:noProof/>
                <w:rtl/>
                <w:lang w:bidi="fa-IR"/>
              </w:rPr>
              <w:t>تم</w:t>
            </w:r>
            <w:r>
              <w:rPr>
                <w:rStyle w:val="Hyperlink"/>
                <w:rFonts w:cs="B Nazanin"/>
                <w:noProof/>
                <w:rtl/>
                <w:lang w:bidi="fa-IR"/>
              </w:rPr>
              <w:t xml:space="preserve"> </w:t>
            </w:r>
            <w:r>
              <w:rPr>
                <w:rStyle w:val="Hyperlink"/>
                <w:rFonts w:cs="B Nazanin" w:hint="eastAsia"/>
                <w:noProof/>
                <w:rtl/>
                <w:lang w:bidi="fa-IR"/>
              </w:rPr>
              <w:t>ها</w:t>
            </w:r>
            <w:r>
              <w:rPr>
                <w:rStyle w:val="Hyperlink"/>
                <w:rFonts w:cs="B Nazanin" w:hint="cs"/>
                <w:noProof/>
                <w:rtl/>
                <w:lang w:bidi="fa-IR"/>
              </w:rPr>
              <w:t>ی</w:t>
            </w:r>
            <w:r>
              <w:rPr>
                <w:rStyle w:val="Hyperlink"/>
                <w:rFonts w:cs="B Nazanin"/>
                <w:noProof/>
                <w:rtl/>
                <w:lang w:bidi="fa-IR"/>
              </w:rPr>
              <w:t xml:space="preserve"> </w:t>
            </w:r>
            <w:r>
              <w:rPr>
                <w:rStyle w:val="Hyperlink"/>
                <w:rFonts w:cs="B Nazanin" w:hint="eastAsia"/>
                <w:noProof/>
                <w:rtl/>
                <w:lang w:bidi="fa-IR"/>
              </w:rPr>
              <w:t>ترک</w:t>
            </w:r>
            <w:r>
              <w:rPr>
                <w:rStyle w:val="Hyperlink"/>
                <w:rFonts w:cs="B Nazanin" w:hint="cs"/>
                <w:noProof/>
                <w:rtl/>
                <w:lang w:bidi="fa-IR"/>
              </w:rPr>
              <w:t>ی</w:t>
            </w:r>
            <w:r>
              <w:rPr>
                <w:rStyle w:val="Hyperlink"/>
                <w:rFonts w:cs="B Nazanin" w:hint="eastAsia"/>
                <w:noProof/>
                <w:rtl/>
                <w:lang w:bidi="fa-IR"/>
              </w:rPr>
              <w:t>ب</w:t>
            </w:r>
            <w:r>
              <w:rPr>
                <w:rStyle w:val="Hyperlink"/>
                <w:rFonts w:cs="B Nazanin" w:hint="cs"/>
                <w:noProof/>
                <w:rtl/>
                <w:lang w:bidi="fa-IR"/>
              </w:rPr>
              <w:t>ی</w:t>
            </w:r>
            <w:r>
              <w:rPr>
                <w:rStyle w:val="Hyperlink"/>
                <w:rFonts w:cs="B Nazanin"/>
                <w:noProof/>
                <w:rtl/>
                <w:lang w:bidi="fa-IR"/>
              </w:rPr>
              <w:t xml:space="preserve"> </w:t>
            </w:r>
            <w:r>
              <w:rPr>
                <w:rStyle w:val="Hyperlink"/>
                <w:rFonts w:cs="B Nazanin" w:hint="eastAsia"/>
                <w:noProof/>
                <w:rtl/>
                <w:lang w:bidi="fa-IR"/>
              </w:rPr>
              <w:t>در</w:t>
            </w:r>
            <w:r>
              <w:rPr>
                <w:rStyle w:val="Hyperlink"/>
                <w:rFonts w:cs="B Nazanin"/>
                <w:noProof/>
                <w:rtl/>
                <w:lang w:bidi="fa-IR"/>
              </w:rPr>
              <w:t xml:space="preserve"> </w:t>
            </w:r>
            <w:r>
              <w:rPr>
                <w:rStyle w:val="Hyperlink"/>
                <w:rFonts w:cs="B Nazanin" w:hint="eastAsia"/>
                <w:noProof/>
                <w:rtl/>
                <w:lang w:bidi="fa-IR"/>
              </w:rPr>
              <w:t>ادب</w:t>
            </w:r>
            <w:r>
              <w:rPr>
                <w:rStyle w:val="Hyperlink"/>
                <w:rFonts w:cs="B Nazanin" w:hint="cs"/>
                <w:noProof/>
                <w:rtl/>
                <w:lang w:bidi="fa-IR"/>
              </w:rPr>
              <w:t>ی</w:t>
            </w:r>
            <w:r>
              <w:rPr>
                <w:rStyle w:val="Hyperlink"/>
                <w:rFonts w:cs="B Nazanin" w:hint="eastAsia"/>
                <w:noProof/>
                <w:rtl/>
                <w:lang w:bidi="fa-IR"/>
              </w:rPr>
              <w:t>ات</w:t>
            </w:r>
            <w:r>
              <w:rPr>
                <w:rStyle w:val="Hyperlink"/>
                <w:rFonts w:cs="B Nazanin"/>
                <w:noProof/>
                <w:rtl/>
                <w:lang w:bidi="fa-IR"/>
              </w:rPr>
              <w:t xml:space="preserve"> </w:t>
            </w:r>
            <w:r>
              <w:rPr>
                <w:rStyle w:val="Hyperlink"/>
                <w:rFonts w:cs="B Nazanin" w:hint="eastAsia"/>
                <w:noProof/>
                <w:rtl/>
                <w:lang w:bidi="fa-IR"/>
              </w:rPr>
              <w:t>موجود</w:t>
            </w:r>
            <w:r>
              <w:rPr>
                <w:noProof/>
                <w:webHidden/>
              </w:rPr>
              <w:tab/>
            </w:r>
            <w:r>
              <w:rPr>
                <w:noProof/>
                <w:webHidden/>
              </w:rPr>
              <w:fldChar w:fldCharType="begin"/>
            </w:r>
            <w:r>
              <w:rPr>
                <w:noProof/>
                <w:webHidden/>
              </w:rPr>
              <w:instrText xml:space="preserve"> PAGEREF _Toc233809991 \h </w:instrText>
            </w:r>
            <w:r>
              <w:rPr>
                <w:noProof/>
                <w:webHidden/>
              </w:rPr>
            </w:r>
            <w:r>
              <w:rPr>
                <w:noProof/>
                <w:webHidden/>
              </w:rPr>
              <w:fldChar w:fldCharType="separate"/>
            </w:r>
            <w:r>
              <w:rPr>
                <w:noProof/>
                <w:webHidden/>
                <w:rtl/>
              </w:rPr>
              <w:t>32</w:t>
            </w:r>
            <w:r>
              <w:rPr>
                <w:noProof/>
                <w:webHidden/>
              </w:rPr>
              <w:fldChar w:fldCharType="end"/>
            </w:r>
          </w:hyperlink>
        </w:p>
        <w:p w14:paraId="4E4445B7"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09992" w:history="1">
            <w:r>
              <w:rPr>
                <w:rStyle w:val="Hyperlink"/>
                <w:rFonts w:cs="B Nazanin"/>
                <w:noProof/>
                <w:rtl/>
                <w:lang w:bidi="fa-IR"/>
              </w:rPr>
              <w:t xml:space="preserve">۶-۵-۱ </w:t>
            </w:r>
            <w:r>
              <w:rPr>
                <w:rStyle w:val="Hyperlink"/>
                <w:rFonts w:cs="B Nazanin" w:hint="eastAsia"/>
                <w:noProof/>
                <w:rtl/>
                <w:lang w:bidi="fa-IR"/>
              </w:rPr>
              <w:t>شکاف</w:t>
            </w:r>
            <w:r>
              <w:rPr>
                <w:rStyle w:val="Hyperlink"/>
                <w:rFonts w:cs="B Nazanin"/>
                <w:noProof/>
                <w:rtl/>
                <w:lang w:bidi="fa-IR"/>
              </w:rPr>
              <w:t xml:space="preserve"> </w:t>
            </w:r>
            <w:r>
              <w:rPr>
                <w:rStyle w:val="Hyperlink"/>
                <w:rFonts w:cs="B Nazanin" w:hint="eastAsia"/>
                <w:noProof/>
                <w:rtl/>
                <w:lang w:bidi="fa-IR"/>
              </w:rPr>
              <w:t>پژوهش</w:t>
            </w:r>
            <w:r>
              <w:rPr>
                <w:rStyle w:val="Hyperlink"/>
                <w:rFonts w:cs="B Nazanin" w:hint="cs"/>
                <w:noProof/>
                <w:rtl/>
                <w:lang w:bidi="fa-IR"/>
              </w:rPr>
              <w:t>ی</w:t>
            </w:r>
            <w:r>
              <w:rPr>
                <w:noProof/>
                <w:webHidden/>
              </w:rPr>
              <w:tab/>
            </w:r>
            <w:r>
              <w:rPr>
                <w:noProof/>
                <w:webHidden/>
              </w:rPr>
              <w:fldChar w:fldCharType="begin"/>
            </w:r>
            <w:r>
              <w:rPr>
                <w:noProof/>
                <w:webHidden/>
              </w:rPr>
              <w:instrText xml:space="preserve"> PAGEREF _Toc233809992 \h </w:instrText>
            </w:r>
            <w:r>
              <w:rPr>
                <w:noProof/>
                <w:webHidden/>
              </w:rPr>
            </w:r>
            <w:r>
              <w:rPr>
                <w:noProof/>
                <w:webHidden/>
              </w:rPr>
              <w:fldChar w:fldCharType="separate"/>
            </w:r>
            <w:r>
              <w:rPr>
                <w:noProof/>
                <w:webHidden/>
                <w:rtl/>
              </w:rPr>
              <w:t>32</w:t>
            </w:r>
            <w:r>
              <w:rPr>
                <w:noProof/>
                <w:webHidden/>
              </w:rPr>
              <w:fldChar w:fldCharType="end"/>
            </w:r>
          </w:hyperlink>
        </w:p>
        <w:p w14:paraId="2C33591F" w14:textId="77777777" w:rsidR="0047607C" w:rsidRDefault="0047607C" w:rsidP="000E1E94">
          <w:pPr>
            <w:pStyle w:val="TOC1"/>
            <w:rPr>
              <w:rFonts w:cstheme="minorBidi"/>
              <w:kern w:val="2"/>
              <w:sz w:val="24"/>
              <w:szCs w:val="24"/>
              <w:lang w:eastAsia="en-150"/>
              <w14:ligatures w14:val="standardContextual"/>
            </w:rPr>
          </w:pPr>
          <w:hyperlink w:anchor="_Toc233809993" w:history="1">
            <w:r>
              <w:rPr>
                <w:rStyle w:val="Hyperlink"/>
                <w:rFonts w:hint="eastAsia"/>
                <w:rtl/>
              </w:rPr>
              <w:t>فصل</w:t>
            </w:r>
            <w:r>
              <w:rPr>
                <w:rStyle w:val="Hyperlink"/>
                <w:rtl/>
              </w:rPr>
              <w:t xml:space="preserve"> </w:t>
            </w:r>
            <w:r>
              <w:rPr>
                <w:rStyle w:val="Hyperlink"/>
                <w:rFonts w:hint="eastAsia"/>
                <w:rtl/>
              </w:rPr>
              <w:t>دوم</w:t>
            </w:r>
            <w:r>
              <w:rPr>
                <w:webHidden/>
              </w:rPr>
              <w:tab/>
            </w:r>
            <w:r>
              <w:rPr>
                <w:webHidden/>
              </w:rPr>
              <w:fldChar w:fldCharType="begin"/>
            </w:r>
            <w:r>
              <w:rPr>
                <w:webHidden/>
              </w:rPr>
              <w:instrText xml:space="preserve"> PAGEREF _Toc233809993 \h </w:instrText>
            </w:r>
            <w:r>
              <w:rPr>
                <w:webHidden/>
              </w:rPr>
            </w:r>
            <w:r>
              <w:rPr>
                <w:webHidden/>
              </w:rPr>
              <w:fldChar w:fldCharType="separate"/>
            </w:r>
            <w:r>
              <w:rPr>
                <w:webHidden/>
                <w:rtl/>
              </w:rPr>
              <w:t>34</w:t>
            </w:r>
            <w:r>
              <w:rPr>
                <w:webHidden/>
              </w:rPr>
              <w:fldChar w:fldCharType="end"/>
            </w:r>
          </w:hyperlink>
        </w:p>
        <w:p w14:paraId="48EEB35B" w14:textId="77777777" w:rsidR="0047607C" w:rsidRDefault="0047607C" w:rsidP="000E1E94">
          <w:pPr>
            <w:pStyle w:val="TOC1"/>
            <w:rPr>
              <w:rFonts w:cstheme="minorBidi"/>
              <w:kern w:val="2"/>
              <w:sz w:val="24"/>
              <w:szCs w:val="24"/>
              <w:lang w:eastAsia="en-150"/>
              <w14:ligatures w14:val="standardContextual"/>
            </w:rPr>
          </w:pPr>
          <w:hyperlink w:anchor="_Toc233809994" w:history="1">
            <w:r>
              <w:rPr>
                <w:rStyle w:val="Hyperlink"/>
                <w:rFonts w:hint="eastAsia"/>
                <w:rtl/>
              </w:rPr>
              <w:t>روش‌شناس</w:t>
            </w:r>
            <w:r>
              <w:rPr>
                <w:rStyle w:val="Hyperlink"/>
                <w:rFonts w:hint="cs"/>
                <w:rtl/>
              </w:rPr>
              <w:t>ی</w:t>
            </w:r>
            <w:r>
              <w:rPr>
                <w:rStyle w:val="Hyperlink"/>
                <w:rtl/>
              </w:rPr>
              <w:t xml:space="preserve"> </w:t>
            </w:r>
            <w:r>
              <w:rPr>
                <w:rStyle w:val="Hyperlink"/>
                <w:rFonts w:hint="eastAsia"/>
                <w:rtl/>
              </w:rPr>
              <w:t>تحق</w:t>
            </w:r>
            <w:r>
              <w:rPr>
                <w:rStyle w:val="Hyperlink"/>
                <w:rFonts w:hint="cs"/>
                <w:rtl/>
              </w:rPr>
              <w:t>ی</w:t>
            </w:r>
            <w:r>
              <w:rPr>
                <w:rStyle w:val="Hyperlink"/>
                <w:rFonts w:hint="eastAsia"/>
                <w:rtl/>
              </w:rPr>
              <w:t>ق</w:t>
            </w:r>
            <w:r>
              <w:rPr>
                <w:webHidden/>
              </w:rPr>
              <w:tab/>
            </w:r>
            <w:r>
              <w:rPr>
                <w:webHidden/>
              </w:rPr>
              <w:fldChar w:fldCharType="begin"/>
            </w:r>
            <w:r>
              <w:rPr>
                <w:webHidden/>
              </w:rPr>
              <w:instrText xml:space="preserve"> PAGEREF _Toc233809994 \h </w:instrText>
            </w:r>
            <w:r>
              <w:rPr>
                <w:webHidden/>
              </w:rPr>
            </w:r>
            <w:r>
              <w:rPr>
                <w:webHidden/>
              </w:rPr>
              <w:fldChar w:fldCharType="separate"/>
            </w:r>
            <w:r>
              <w:rPr>
                <w:webHidden/>
                <w:rtl/>
              </w:rPr>
              <w:t>34</w:t>
            </w:r>
            <w:r>
              <w:rPr>
                <w:webHidden/>
              </w:rPr>
              <w:fldChar w:fldCharType="end"/>
            </w:r>
          </w:hyperlink>
        </w:p>
        <w:p w14:paraId="086393A3" w14:textId="77777777" w:rsidR="0047607C" w:rsidRDefault="0047607C" w:rsidP="000E1E94">
          <w:pPr>
            <w:pStyle w:val="TOC2"/>
            <w:rPr>
              <w:kern w:val="2"/>
              <w:sz w:val="24"/>
              <w:szCs w:val="24"/>
              <w:lang w:val="en-150" w:eastAsia="en-150" w:bidi="ar-SA"/>
              <w14:ligatures w14:val="standardContextual"/>
            </w:rPr>
          </w:pPr>
          <w:hyperlink w:anchor="_Toc233809995" w:history="1">
            <w:r>
              <w:rPr>
                <w:rStyle w:val="Hyperlink"/>
                <w:rFonts w:cs="B Nazanin"/>
                <w:rtl/>
              </w:rPr>
              <w:t xml:space="preserve">۱-۲ </w:t>
            </w:r>
            <w:r>
              <w:rPr>
                <w:rStyle w:val="Hyperlink"/>
                <w:rFonts w:cs="B Nazanin" w:hint="eastAsia"/>
                <w:rtl/>
              </w:rPr>
              <w:t>مقدمه</w:t>
            </w:r>
            <w:r>
              <w:rPr>
                <w:webHidden/>
              </w:rPr>
              <w:tab/>
            </w:r>
            <w:r>
              <w:rPr>
                <w:webHidden/>
              </w:rPr>
              <w:fldChar w:fldCharType="begin"/>
            </w:r>
            <w:r>
              <w:rPr>
                <w:webHidden/>
              </w:rPr>
              <w:instrText xml:space="preserve"> PAGEREF _Toc233809995 \h </w:instrText>
            </w:r>
            <w:r>
              <w:rPr>
                <w:webHidden/>
              </w:rPr>
            </w:r>
            <w:r>
              <w:rPr>
                <w:webHidden/>
              </w:rPr>
              <w:fldChar w:fldCharType="separate"/>
            </w:r>
            <w:r>
              <w:rPr>
                <w:webHidden/>
                <w:rtl/>
                <w:lang w:bidi="ar-SA"/>
              </w:rPr>
              <w:t>34</w:t>
            </w:r>
            <w:r>
              <w:rPr>
                <w:webHidden/>
              </w:rPr>
              <w:fldChar w:fldCharType="end"/>
            </w:r>
          </w:hyperlink>
        </w:p>
        <w:p w14:paraId="6F238511" w14:textId="77777777" w:rsidR="0047607C" w:rsidRDefault="0047607C" w:rsidP="000E1E94">
          <w:pPr>
            <w:pStyle w:val="TOC2"/>
            <w:rPr>
              <w:kern w:val="2"/>
              <w:sz w:val="24"/>
              <w:szCs w:val="24"/>
              <w:lang w:val="en-150" w:eastAsia="en-150" w:bidi="ar-SA"/>
              <w14:ligatures w14:val="standardContextual"/>
            </w:rPr>
          </w:pPr>
          <w:hyperlink w:anchor="_Toc233809996" w:history="1">
            <w:r>
              <w:rPr>
                <w:rStyle w:val="Hyperlink"/>
                <w:rFonts w:cs="B Nazanin"/>
                <w:rtl/>
              </w:rPr>
              <w:t xml:space="preserve">۲-۲ </w:t>
            </w:r>
            <w:r>
              <w:rPr>
                <w:rStyle w:val="Hyperlink"/>
                <w:rFonts w:cs="B Nazanin" w:hint="eastAsia"/>
                <w:rtl/>
              </w:rPr>
              <w:t>رو</w:t>
            </w:r>
            <w:r>
              <w:rPr>
                <w:rStyle w:val="Hyperlink"/>
                <w:rFonts w:cs="B Nazanin" w:hint="cs"/>
                <w:rtl/>
              </w:rPr>
              <w:t>ی</w:t>
            </w:r>
            <w:r>
              <w:rPr>
                <w:rStyle w:val="Hyperlink"/>
                <w:rFonts w:cs="B Nazanin" w:hint="eastAsia"/>
                <w:rtl/>
              </w:rPr>
              <w:t>کرد</w:t>
            </w:r>
            <w:r>
              <w:rPr>
                <w:rStyle w:val="Hyperlink"/>
                <w:rFonts w:cs="B Nazanin"/>
                <w:rtl/>
              </w:rPr>
              <w:t xml:space="preserve"> </w:t>
            </w:r>
            <w:r>
              <w:rPr>
                <w:rStyle w:val="Hyperlink"/>
                <w:rFonts w:cs="B Nazanin" w:hint="eastAsia"/>
                <w:rtl/>
              </w:rPr>
              <w:t>کل</w:t>
            </w:r>
            <w:r>
              <w:rPr>
                <w:rStyle w:val="Hyperlink"/>
                <w:rFonts w:cs="B Nazanin" w:hint="cs"/>
                <w:rtl/>
              </w:rPr>
              <w:t>ی</w:t>
            </w:r>
            <w:r>
              <w:rPr>
                <w:rStyle w:val="Hyperlink"/>
                <w:rFonts w:cs="B Nazanin"/>
                <w:rtl/>
              </w:rPr>
              <w:t xml:space="preserve"> </w:t>
            </w:r>
            <w:r>
              <w:rPr>
                <w:rStyle w:val="Hyperlink"/>
                <w:rFonts w:cs="B Nazanin" w:hint="eastAsia"/>
                <w:rtl/>
              </w:rPr>
              <w:t>تحق</w:t>
            </w:r>
            <w:r>
              <w:rPr>
                <w:rStyle w:val="Hyperlink"/>
                <w:rFonts w:cs="B Nazanin" w:hint="cs"/>
                <w:rtl/>
              </w:rPr>
              <w:t>ی</w:t>
            </w:r>
            <w:r>
              <w:rPr>
                <w:rStyle w:val="Hyperlink"/>
                <w:rFonts w:cs="B Nazanin" w:hint="eastAsia"/>
                <w:rtl/>
              </w:rPr>
              <w:t>ق</w:t>
            </w:r>
            <w:r>
              <w:rPr>
                <w:webHidden/>
              </w:rPr>
              <w:tab/>
            </w:r>
            <w:r>
              <w:rPr>
                <w:webHidden/>
              </w:rPr>
              <w:fldChar w:fldCharType="begin"/>
            </w:r>
            <w:r>
              <w:rPr>
                <w:webHidden/>
              </w:rPr>
              <w:instrText xml:space="preserve"> PAGEREF _Toc233809996 \h </w:instrText>
            </w:r>
            <w:r>
              <w:rPr>
                <w:webHidden/>
              </w:rPr>
            </w:r>
            <w:r>
              <w:rPr>
                <w:webHidden/>
              </w:rPr>
              <w:fldChar w:fldCharType="separate"/>
            </w:r>
            <w:r>
              <w:rPr>
                <w:webHidden/>
                <w:rtl/>
                <w:lang w:bidi="ar-SA"/>
              </w:rPr>
              <w:t>34</w:t>
            </w:r>
            <w:r>
              <w:rPr>
                <w:webHidden/>
              </w:rPr>
              <w:fldChar w:fldCharType="end"/>
            </w:r>
          </w:hyperlink>
        </w:p>
        <w:p w14:paraId="40B4C780" w14:textId="77777777" w:rsidR="0047607C" w:rsidRDefault="0047607C" w:rsidP="000E1E94">
          <w:pPr>
            <w:pStyle w:val="TOC2"/>
            <w:rPr>
              <w:kern w:val="2"/>
              <w:sz w:val="24"/>
              <w:szCs w:val="24"/>
              <w:lang w:val="en-150" w:eastAsia="en-150" w:bidi="ar-SA"/>
              <w14:ligatures w14:val="standardContextual"/>
            </w:rPr>
          </w:pPr>
          <w:hyperlink w:anchor="_Toc233809997" w:history="1">
            <w:r>
              <w:rPr>
                <w:rStyle w:val="Hyperlink"/>
                <w:rFonts w:cs="B Nazanin"/>
                <w:rtl/>
              </w:rPr>
              <w:t xml:space="preserve">۳-۲ </w:t>
            </w:r>
            <w:r>
              <w:rPr>
                <w:rStyle w:val="Hyperlink"/>
                <w:rFonts w:cs="B Nazanin" w:hint="eastAsia"/>
                <w:rtl/>
              </w:rPr>
              <w:t>فرمول</w:t>
            </w:r>
            <w:r>
              <w:rPr>
                <w:rStyle w:val="Hyperlink"/>
                <w:rFonts w:cs="B Nazanin"/>
                <w:rtl/>
              </w:rPr>
              <w:t xml:space="preserve"> </w:t>
            </w:r>
            <w:r>
              <w:rPr>
                <w:rStyle w:val="Hyperlink"/>
                <w:rFonts w:cs="B Nazanin" w:hint="eastAsia"/>
                <w:rtl/>
              </w:rPr>
              <w:t>بند</w:t>
            </w:r>
            <w:r>
              <w:rPr>
                <w:rStyle w:val="Hyperlink"/>
                <w:rFonts w:cs="B Nazanin" w:hint="cs"/>
                <w:rtl/>
              </w:rPr>
              <w:t>ی</w:t>
            </w:r>
            <w:r>
              <w:rPr>
                <w:rStyle w:val="Hyperlink"/>
                <w:rFonts w:cs="B Nazanin"/>
                <w:rtl/>
              </w:rPr>
              <w:t xml:space="preserve"> </w:t>
            </w:r>
            <w:r>
              <w:rPr>
                <w:rStyle w:val="Hyperlink"/>
                <w:rFonts w:cs="B Nazanin" w:hint="eastAsia"/>
                <w:rtl/>
              </w:rPr>
              <w:t>مسائل</w:t>
            </w:r>
            <w:r>
              <w:rPr>
                <w:rStyle w:val="Hyperlink"/>
                <w:rFonts w:cs="B Nazanin"/>
                <w:rtl/>
              </w:rPr>
              <w:t xml:space="preserve"> </w:t>
            </w:r>
            <w:r>
              <w:rPr>
                <w:rStyle w:val="Hyperlink"/>
                <w:rFonts w:cs="B Nazanin" w:hint="eastAsia"/>
                <w:rtl/>
              </w:rPr>
              <w:t>به</w:t>
            </w:r>
            <w:r>
              <w:rPr>
                <w:rStyle w:val="Hyperlink"/>
                <w:rFonts w:cs="B Nazanin" w:hint="cs"/>
                <w:rtl/>
              </w:rPr>
              <w:t>ی</w:t>
            </w:r>
            <w:r>
              <w:rPr>
                <w:rStyle w:val="Hyperlink"/>
                <w:rFonts w:cs="B Nazanin" w:hint="eastAsia"/>
                <w:rtl/>
              </w:rPr>
              <w:t>نه</w:t>
            </w:r>
            <w:r>
              <w:rPr>
                <w:rStyle w:val="Hyperlink"/>
                <w:rFonts w:cs="B Nazanin"/>
                <w:rtl/>
              </w:rPr>
              <w:t xml:space="preserve"> </w:t>
            </w:r>
            <w:r>
              <w:rPr>
                <w:rStyle w:val="Hyperlink"/>
                <w:rFonts w:cs="B Nazanin" w:hint="eastAsia"/>
                <w:rtl/>
              </w:rPr>
              <w:t>ساز</w:t>
            </w:r>
            <w:r>
              <w:rPr>
                <w:rStyle w:val="Hyperlink"/>
                <w:rFonts w:cs="B Nazanin" w:hint="cs"/>
                <w:rtl/>
              </w:rPr>
              <w:t>ی</w:t>
            </w:r>
            <w:r>
              <w:rPr>
                <w:rStyle w:val="Hyperlink"/>
                <w:rFonts w:cs="B Nazanin"/>
                <w:rtl/>
              </w:rPr>
              <w:t xml:space="preserve"> </w:t>
            </w:r>
            <w:r>
              <w:rPr>
                <w:rStyle w:val="Hyperlink"/>
                <w:rFonts w:cs="B Nazanin" w:hint="eastAsia"/>
                <w:rtl/>
              </w:rPr>
              <w:t>برا</w:t>
            </w:r>
            <w:r>
              <w:rPr>
                <w:rStyle w:val="Hyperlink"/>
                <w:rFonts w:cs="B Nazanin" w:hint="cs"/>
                <w:rtl/>
              </w:rPr>
              <w:t>ی</w:t>
            </w:r>
            <w:r>
              <w:rPr>
                <w:rStyle w:val="Hyperlink"/>
                <w:rFonts w:cs="B Nazanin"/>
                <w:rtl/>
              </w:rPr>
              <w:t xml:space="preserve"> </w:t>
            </w:r>
            <w:r>
              <w:rPr>
                <w:rStyle w:val="Hyperlink"/>
                <w:rFonts w:cs="B Nazanin" w:hint="eastAsia"/>
                <w:rtl/>
              </w:rPr>
              <w:t>حل</w:t>
            </w:r>
            <w:r>
              <w:rPr>
                <w:rStyle w:val="Hyperlink"/>
                <w:rFonts w:cs="B Nazanin"/>
                <w:rtl/>
              </w:rPr>
              <w:t xml:space="preserve"> </w:t>
            </w:r>
            <w:r>
              <w:rPr>
                <w:rStyle w:val="Hyperlink"/>
                <w:rFonts w:asciiTheme="majorBidi" w:hAnsiTheme="majorBidi" w:cs="B Nazanin"/>
              </w:rPr>
              <w:t>PDE</w:t>
            </w:r>
            <w:r>
              <w:rPr>
                <w:webHidden/>
              </w:rPr>
              <w:tab/>
            </w:r>
            <w:r>
              <w:rPr>
                <w:webHidden/>
              </w:rPr>
              <w:fldChar w:fldCharType="begin"/>
            </w:r>
            <w:r>
              <w:rPr>
                <w:webHidden/>
              </w:rPr>
              <w:instrText xml:space="preserve"> PAGEREF _Toc233809997 \h </w:instrText>
            </w:r>
            <w:r>
              <w:rPr>
                <w:webHidden/>
              </w:rPr>
            </w:r>
            <w:r>
              <w:rPr>
                <w:webHidden/>
              </w:rPr>
              <w:fldChar w:fldCharType="separate"/>
            </w:r>
            <w:r>
              <w:rPr>
                <w:webHidden/>
                <w:rtl/>
                <w:lang w:bidi="ar-SA"/>
              </w:rPr>
              <w:t>34</w:t>
            </w:r>
            <w:r>
              <w:rPr>
                <w:webHidden/>
              </w:rPr>
              <w:fldChar w:fldCharType="end"/>
            </w:r>
          </w:hyperlink>
        </w:p>
        <w:p w14:paraId="725649BF"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09998" w:history="1">
            <w:r>
              <w:rPr>
                <w:rStyle w:val="Hyperlink"/>
                <w:rFonts w:cs="B Nazanin"/>
                <w:noProof/>
                <w:rtl/>
                <w:lang w:bidi="fa-IR"/>
              </w:rPr>
              <w:t xml:space="preserve">۱-۳-۲ </w:t>
            </w:r>
            <w:r>
              <w:rPr>
                <w:rStyle w:val="Hyperlink"/>
                <w:rFonts w:cs="B Nazanin" w:hint="eastAsia"/>
                <w:noProof/>
                <w:rtl/>
                <w:lang w:bidi="fa-IR"/>
              </w:rPr>
              <w:t>رمزگذار</w:t>
            </w:r>
            <w:r>
              <w:rPr>
                <w:rStyle w:val="Hyperlink"/>
                <w:rFonts w:cs="B Nazanin" w:hint="cs"/>
                <w:noProof/>
                <w:rtl/>
                <w:lang w:bidi="fa-IR"/>
              </w:rPr>
              <w:t>ی</w:t>
            </w:r>
            <w:r>
              <w:rPr>
                <w:rStyle w:val="Hyperlink"/>
                <w:rFonts w:cs="B Nazanin"/>
                <w:noProof/>
                <w:rtl/>
                <w:lang w:bidi="fa-IR"/>
              </w:rPr>
              <w:t xml:space="preserve"> </w:t>
            </w:r>
            <w:r>
              <w:rPr>
                <w:rStyle w:val="Hyperlink"/>
                <w:rFonts w:cs="B Nazanin" w:hint="eastAsia"/>
                <w:noProof/>
                <w:rtl/>
                <w:lang w:bidi="fa-IR"/>
              </w:rPr>
              <w:t>جواب</w:t>
            </w:r>
            <w:r>
              <w:rPr>
                <w:noProof/>
                <w:webHidden/>
              </w:rPr>
              <w:tab/>
            </w:r>
            <w:r>
              <w:rPr>
                <w:noProof/>
                <w:webHidden/>
              </w:rPr>
              <w:fldChar w:fldCharType="begin"/>
            </w:r>
            <w:r>
              <w:rPr>
                <w:noProof/>
                <w:webHidden/>
              </w:rPr>
              <w:instrText xml:space="preserve"> PAGEREF _Toc233809998 \h </w:instrText>
            </w:r>
            <w:r>
              <w:rPr>
                <w:noProof/>
                <w:webHidden/>
              </w:rPr>
            </w:r>
            <w:r>
              <w:rPr>
                <w:noProof/>
                <w:webHidden/>
              </w:rPr>
              <w:fldChar w:fldCharType="separate"/>
            </w:r>
            <w:r>
              <w:rPr>
                <w:noProof/>
                <w:webHidden/>
                <w:rtl/>
              </w:rPr>
              <w:t>34</w:t>
            </w:r>
            <w:r>
              <w:rPr>
                <w:noProof/>
                <w:webHidden/>
              </w:rPr>
              <w:fldChar w:fldCharType="end"/>
            </w:r>
          </w:hyperlink>
        </w:p>
        <w:p w14:paraId="735812D4"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09999" w:history="1">
            <w:r>
              <w:rPr>
                <w:rStyle w:val="Hyperlink"/>
                <w:rFonts w:cs="B Nazanin"/>
                <w:noProof/>
                <w:rtl/>
                <w:lang w:bidi="fa-IR"/>
              </w:rPr>
              <w:t xml:space="preserve">۲-۳-۲ </w:t>
            </w:r>
            <w:r>
              <w:rPr>
                <w:rStyle w:val="Hyperlink"/>
                <w:rFonts w:cs="B Nazanin" w:hint="eastAsia"/>
                <w:noProof/>
                <w:rtl/>
                <w:lang w:bidi="fa-IR"/>
              </w:rPr>
              <w:t>توابع</w:t>
            </w:r>
            <w:r>
              <w:rPr>
                <w:rStyle w:val="Hyperlink"/>
                <w:rFonts w:cs="B Nazanin"/>
                <w:noProof/>
                <w:rtl/>
                <w:lang w:bidi="fa-IR"/>
              </w:rPr>
              <w:t xml:space="preserve"> </w:t>
            </w:r>
            <w:r>
              <w:rPr>
                <w:rStyle w:val="Hyperlink"/>
                <w:rFonts w:cs="B Nazanin" w:hint="eastAsia"/>
                <w:noProof/>
                <w:rtl/>
                <w:lang w:bidi="fa-IR"/>
              </w:rPr>
              <w:t>پا</w:t>
            </w:r>
            <w:r>
              <w:rPr>
                <w:rStyle w:val="Hyperlink"/>
                <w:rFonts w:cs="B Nazanin" w:hint="cs"/>
                <w:noProof/>
                <w:rtl/>
                <w:lang w:bidi="fa-IR"/>
              </w:rPr>
              <w:t>ی</w:t>
            </w:r>
            <w:r>
              <w:rPr>
                <w:rStyle w:val="Hyperlink"/>
                <w:rFonts w:cs="B Nazanin" w:hint="eastAsia"/>
                <w:noProof/>
                <w:rtl/>
                <w:lang w:bidi="fa-IR"/>
              </w:rPr>
              <w:t>ه</w:t>
            </w:r>
            <w:r>
              <w:rPr>
                <w:noProof/>
                <w:webHidden/>
              </w:rPr>
              <w:tab/>
            </w:r>
            <w:r>
              <w:rPr>
                <w:noProof/>
                <w:webHidden/>
              </w:rPr>
              <w:fldChar w:fldCharType="begin"/>
            </w:r>
            <w:r>
              <w:rPr>
                <w:noProof/>
                <w:webHidden/>
              </w:rPr>
              <w:instrText xml:space="preserve"> PAGEREF _Toc233809999 \h </w:instrText>
            </w:r>
            <w:r>
              <w:rPr>
                <w:noProof/>
                <w:webHidden/>
              </w:rPr>
            </w:r>
            <w:r>
              <w:rPr>
                <w:noProof/>
                <w:webHidden/>
              </w:rPr>
              <w:fldChar w:fldCharType="separate"/>
            </w:r>
            <w:r>
              <w:rPr>
                <w:noProof/>
                <w:webHidden/>
                <w:rtl/>
              </w:rPr>
              <w:t>35</w:t>
            </w:r>
            <w:r>
              <w:rPr>
                <w:noProof/>
                <w:webHidden/>
              </w:rPr>
              <w:fldChar w:fldCharType="end"/>
            </w:r>
          </w:hyperlink>
        </w:p>
        <w:p w14:paraId="14D74555"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00" w:history="1">
            <w:r>
              <w:rPr>
                <w:rStyle w:val="Hyperlink"/>
                <w:rFonts w:cs="B Nazanin"/>
                <w:noProof/>
                <w:rtl/>
                <w:lang w:bidi="fa-IR"/>
              </w:rPr>
              <w:t xml:space="preserve">۳-۳-۲ </w:t>
            </w:r>
            <w:r>
              <w:rPr>
                <w:rStyle w:val="Hyperlink"/>
                <w:rFonts w:cs="B Nazanin" w:hint="eastAsia"/>
                <w:noProof/>
                <w:rtl/>
                <w:lang w:bidi="fa-IR"/>
              </w:rPr>
              <w:t>تعر</w:t>
            </w:r>
            <w:r>
              <w:rPr>
                <w:rStyle w:val="Hyperlink"/>
                <w:rFonts w:cs="B Nazanin" w:hint="cs"/>
                <w:noProof/>
                <w:rtl/>
                <w:lang w:bidi="fa-IR"/>
              </w:rPr>
              <w:t>ی</w:t>
            </w:r>
            <w:r>
              <w:rPr>
                <w:rStyle w:val="Hyperlink"/>
                <w:rFonts w:cs="B Nazanin" w:hint="eastAsia"/>
                <w:noProof/>
                <w:rtl/>
                <w:lang w:bidi="fa-IR"/>
              </w:rPr>
              <w:t>ف</w:t>
            </w:r>
            <w:r>
              <w:rPr>
                <w:rStyle w:val="Hyperlink"/>
                <w:rFonts w:cs="B Nazanin"/>
                <w:noProof/>
                <w:rtl/>
                <w:lang w:bidi="fa-IR"/>
              </w:rPr>
              <w:t xml:space="preserve"> </w:t>
            </w:r>
            <w:r>
              <w:rPr>
                <w:rStyle w:val="Hyperlink"/>
                <w:rFonts w:cs="B Nazanin" w:hint="eastAsia"/>
                <w:noProof/>
                <w:rtl/>
                <w:lang w:bidi="fa-IR"/>
              </w:rPr>
              <w:t>تابع</w:t>
            </w:r>
            <w:r>
              <w:rPr>
                <w:rStyle w:val="Hyperlink"/>
                <w:rFonts w:cs="B Nazanin"/>
                <w:noProof/>
                <w:rtl/>
                <w:lang w:bidi="fa-IR"/>
              </w:rPr>
              <w:t xml:space="preserve"> </w:t>
            </w:r>
            <w:r>
              <w:rPr>
                <w:rStyle w:val="Hyperlink"/>
                <w:rFonts w:cs="B Nazanin" w:hint="eastAsia"/>
                <w:noProof/>
                <w:rtl/>
                <w:lang w:bidi="fa-IR"/>
              </w:rPr>
              <w:t>برازندگ</w:t>
            </w:r>
            <w:r>
              <w:rPr>
                <w:rStyle w:val="Hyperlink"/>
                <w:rFonts w:cs="B Nazanin" w:hint="cs"/>
                <w:noProof/>
                <w:rtl/>
                <w:lang w:bidi="fa-IR"/>
              </w:rPr>
              <w:t>ی</w:t>
            </w:r>
            <w:r>
              <w:rPr>
                <w:noProof/>
                <w:webHidden/>
              </w:rPr>
              <w:tab/>
            </w:r>
            <w:r>
              <w:rPr>
                <w:noProof/>
                <w:webHidden/>
              </w:rPr>
              <w:fldChar w:fldCharType="begin"/>
            </w:r>
            <w:r>
              <w:rPr>
                <w:noProof/>
                <w:webHidden/>
              </w:rPr>
              <w:instrText xml:space="preserve"> PAGEREF _Toc233810000 \h </w:instrText>
            </w:r>
            <w:r>
              <w:rPr>
                <w:noProof/>
                <w:webHidden/>
              </w:rPr>
            </w:r>
            <w:r>
              <w:rPr>
                <w:noProof/>
                <w:webHidden/>
              </w:rPr>
              <w:fldChar w:fldCharType="separate"/>
            </w:r>
            <w:r>
              <w:rPr>
                <w:noProof/>
                <w:webHidden/>
                <w:rtl/>
              </w:rPr>
              <w:t>35</w:t>
            </w:r>
            <w:r>
              <w:rPr>
                <w:noProof/>
                <w:webHidden/>
              </w:rPr>
              <w:fldChar w:fldCharType="end"/>
            </w:r>
          </w:hyperlink>
        </w:p>
        <w:p w14:paraId="218B7A2A" w14:textId="77777777" w:rsidR="0047607C" w:rsidRDefault="0047607C" w:rsidP="000E1E94">
          <w:pPr>
            <w:pStyle w:val="TOC2"/>
            <w:rPr>
              <w:kern w:val="2"/>
              <w:sz w:val="24"/>
              <w:szCs w:val="24"/>
              <w:lang w:val="en-150" w:eastAsia="en-150" w:bidi="ar-SA"/>
              <w14:ligatures w14:val="standardContextual"/>
            </w:rPr>
          </w:pPr>
          <w:hyperlink w:anchor="_Toc233810001" w:history="1">
            <w:r>
              <w:rPr>
                <w:rStyle w:val="Hyperlink"/>
                <w:rFonts w:cs="B Nazanin"/>
                <w:rtl/>
              </w:rPr>
              <w:t xml:space="preserve">۴-۲ </w:t>
            </w:r>
            <w:r>
              <w:rPr>
                <w:rStyle w:val="Hyperlink"/>
                <w:rFonts w:cs="B Nazanin" w:hint="eastAsia"/>
                <w:rtl/>
              </w:rPr>
              <w:t>طراح</w:t>
            </w:r>
            <w:r>
              <w:rPr>
                <w:rStyle w:val="Hyperlink"/>
                <w:rFonts w:cs="B Nazanin" w:hint="cs"/>
                <w:rtl/>
              </w:rPr>
              <w:t>ی</w:t>
            </w:r>
            <w:r>
              <w:rPr>
                <w:rStyle w:val="Hyperlink"/>
                <w:rFonts w:cs="B Nazanin"/>
                <w:rtl/>
              </w:rPr>
              <w:t xml:space="preserve"> </w:t>
            </w:r>
            <w:r>
              <w:rPr>
                <w:rStyle w:val="Hyperlink"/>
                <w:rFonts w:cs="B Nazanin" w:hint="eastAsia"/>
                <w:rtl/>
              </w:rPr>
              <w:t>الگور</w:t>
            </w:r>
            <w:r>
              <w:rPr>
                <w:rStyle w:val="Hyperlink"/>
                <w:rFonts w:cs="B Nazanin" w:hint="cs"/>
                <w:rtl/>
              </w:rPr>
              <w:t>ی</w:t>
            </w:r>
            <w:r>
              <w:rPr>
                <w:rStyle w:val="Hyperlink"/>
                <w:rFonts w:cs="B Nazanin" w:hint="eastAsia"/>
                <w:rtl/>
              </w:rPr>
              <w:t>تم</w:t>
            </w:r>
            <w:r>
              <w:rPr>
                <w:rStyle w:val="Hyperlink"/>
                <w:rFonts w:cs="B Nazanin"/>
                <w:rtl/>
              </w:rPr>
              <w:t xml:space="preserve"> </w:t>
            </w:r>
            <w:r>
              <w:rPr>
                <w:rStyle w:val="Hyperlink"/>
                <w:rFonts w:cs="B Nazanin" w:hint="eastAsia"/>
                <w:rtl/>
              </w:rPr>
              <w:t>ترک</w:t>
            </w:r>
            <w:r>
              <w:rPr>
                <w:rStyle w:val="Hyperlink"/>
                <w:rFonts w:cs="B Nazanin" w:hint="cs"/>
                <w:rtl/>
              </w:rPr>
              <w:t>ی</w:t>
            </w:r>
            <w:r>
              <w:rPr>
                <w:rStyle w:val="Hyperlink"/>
                <w:rFonts w:cs="B Nazanin" w:hint="eastAsia"/>
                <w:rtl/>
              </w:rPr>
              <w:t>ب</w:t>
            </w:r>
            <w:r>
              <w:rPr>
                <w:rStyle w:val="Hyperlink"/>
                <w:rFonts w:cs="B Nazanin" w:hint="cs"/>
                <w:rtl/>
              </w:rPr>
              <w:t>ی</w:t>
            </w:r>
            <w:r>
              <w:rPr>
                <w:rStyle w:val="Hyperlink"/>
                <w:rFonts w:cs="B Nazanin"/>
                <w:rtl/>
              </w:rPr>
              <w:t xml:space="preserve"> </w:t>
            </w:r>
            <w:r>
              <w:rPr>
                <w:rStyle w:val="Hyperlink"/>
                <w:rFonts w:asciiTheme="majorBidi" w:hAnsiTheme="majorBidi" w:cs="B Nazanin"/>
              </w:rPr>
              <w:t>MFO-BOA</w:t>
            </w:r>
            <w:r>
              <w:rPr>
                <w:webHidden/>
              </w:rPr>
              <w:tab/>
            </w:r>
            <w:r>
              <w:rPr>
                <w:webHidden/>
              </w:rPr>
              <w:fldChar w:fldCharType="begin"/>
            </w:r>
            <w:r>
              <w:rPr>
                <w:webHidden/>
              </w:rPr>
              <w:instrText xml:space="preserve"> PAGEREF _Toc233810001 \h </w:instrText>
            </w:r>
            <w:r>
              <w:rPr>
                <w:webHidden/>
              </w:rPr>
            </w:r>
            <w:r>
              <w:rPr>
                <w:webHidden/>
              </w:rPr>
              <w:fldChar w:fldCharType="separate"/>
            </w:r>
            <w:r>
              <w:rPr>
                <w:webHidden/>
                <w:rtl/>
                <w:lang w:bidi="ar-SA"/>
              </w:rPr>
              <w:t>36</w:t>
            </w:r>
            <w:r>
              <w:rPr>
                <w:webHidden/>
              </w:rPr>
              <w:fldChar w:fldCharType="end"/>
            </w:r>
          </w:hyperlink>
        </w:p>
        <w:p w14:paraId="7EDA5E24"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02" w:history="1">
            <w:r>
              <w:rPr>
                <w:rStyle w:val="Hyperlink"/>
                <w:rFonts w:cs="B Nazanin"/>
                <w:noProof/>
                <w:rtl/>
                <w:lang w:bidi="fa-IR"/>
              </w:rPr>
              <w:t xml:space="preserve">۱-۴-۲ </w:t>
            </w:r>
            <w:r>
              <w:rPr>
                <w:rStyle w:val="Hyperlink"/>
                <w:rFonts w:cs="B Nazanin" w:hint="eastAsia"/>
                <w:noProof/>
                <w:rtl/>
                <w:lang w:bidi="fa-IR"/>
              </w:rPr>
              <w:t>ساختار</w:t>
            </w:r>
            <w:r>
              <w:rPr>
                <w:rStyle w:val="Hyperlink"/>
                <w:rFonts w:cs="B Nazanin"/>
                <w:noProof/>
                <w:rtl/>
                <w:lang w:bidi="fa-IR"/>
              </w:rPr>
              <w:t xml:space="preserve"> </w:t>
            </w:r>
            <w:r>
              <w:rPr>
                <w:rStyle w:val="Hyperlink"/>
                <w:rFonts w:cs="B Nazanin" w:hint="eastAsia"/>
                <w:noProof/>
                <w:rtl/>
                <w:lang w:bidi="fa-IR"/>
              </w:rPr>
              <w:t>کل</w:t>
            </w:r>
            <w:r>
              <w:rPr>
                <w:rStyle w:val="Hyperlink"/>
                <w:rFonts w:cs="B Nazanin" w:hint="cs"/>
                <w:noProof/>
                <w:rtl/>
                <w:lang w:bidi="fa-IR"/>
              </w:rPr>
              <w:t>ی</w:t>
            </w:r>
            <w:r>
              <w:rPr>
                <w:rStyle w:val="Hyperlink"/>
                <w:rFonts w:cs="B Nazanin"/>
                <w:noProof/>
                <w:rtl/>
                <w:lang w:bidi="fa-IR"/>
              </w:rPr>
              <w:t xml:space="preserve"> </w:t>
            </w:r>
            <w:r>
              <w:rPr>
                <w:rStyle w:val="Hyperlink"/>
                <w:rFonts w:cs="B Nazanin" w:hint="eastAsia"/>
                <w:noProof/>
                <w:rtl/>
                <w:lang w:bidi="fa-IR"/>
              </w:rPr>
              <w:t>الگور</w:t>
            </w:r>
            <w:r>
              <w:rPr>
                <w:rStyle w:val="Hyperlink"/>
                <w:rFonts w:cs="B Nazanin" w:hint="cs"/>
                <w:noProof/>
                <w:rtl/>
                <w:lang w:bidi="fa-IR"/>
              </w:rPr>
              <w:t>ی</w:t>
            </w:r>
            <w:r>
              <w:rPr>
                <w:rStyle w:val="Hyperlink"/>
                <w:rFonts w:cs="B Nazanin" w:hint="eastAsia"/>
                <w:noProof/>
                <w:rtl/>
                <w:lang w:bidi="fa-IR"/>
              </w:rPr>
              <w:t>تم</w:t>
            </w:r>
            <w:r>
              <w:rPr>
                <w:rStyle w:val="Hyperlink"/>
                <w:rFonts w:cs="B Nazanin"/>
                <w:noProof/>
                <w:rtl/>
                <w:lang w:bidi="fa-IR"/>
              </w:rPr>
              <w:t xml:space="preserve"> </w:t>
            </w:r>
            <w:r>
              <w:rPr>
                <w:rStyle w:val="Hyperlink"/>
                <w:rFonts w:cs="B Nazanin" w:hint="eastAsia"/>
                <w:noProof/>
                <w:rtl/>
                <w:lang w:bidi="fa-IR"/>
              </w:rPr>
              <w:t>ترک</w:t>
            </w:r>
            <w:r>
              <w:rPr>
                <w:rStyle w:val="Hyperlink"/>
                <w:rFonts w:cs="B Nazanin" w:hint="cs"/>
                <w:noProof/>
                <w:rtl/>
                <w:lang w:bidi="fa-IR"/>
              </w:rPr>
              <w:t>ی</w:t>
            </w:r>
            <w:r>
              <w:rPr>
                <w:rStyle w:val="Hyperlink"/>
                <w:rFonts w:cs="B Nazanin" w:hint="eastAsia"/>
                <w:noProof/>
                <w:rtl/>
                <w:lang w:bidi="fa-IR"/>
              </w:rPr>
              <w:t>ب</w:t>
            </w:r>
            <w:r>
              <w:rPr>
                <w:rStyle w:val="Hyperlink"/>
                <w:rFonts w:cs="B Nazanin" w:hint="cs"/>
                <w:noProof/>
                <w:rtl/>
                <w:lang w:bidi="fa-IR"/>
              </w:rPr>
              <w:t>ی</w:t>
            </w:r>
            <w:r>
              <w:rPr>
                <w:noProof/>
                <w:webHidden/>
              </w:rPr>
              <w:tab/>
            </w:r>
            <w:r>
              <w:rPr>
                <w:noProof/>
                <w:webHidden/>
              </w:rPr>
              <w:fldChar w:fldCharType="begin"/>
            </w:r>
            <w:r>
              <w:rPr>
                <w:noProof/>
                <w:webHidden/>
              </w:rPr>
              <w:instrText xml:space="preserve"> PAGEREF _Toc233810002 \h </w:instrText>
            </w:r>
            <w:r>
              <w:rPr>
                <w:noProof/>
                <w:webHidden/>
              </w:rPr>
            </w:r>
            <w:r>
              <w:rPr>
                <w:noProof/>
                <w:webHidden/>
              </w:rPr>
              <w:fldChar w:fldCharType="separate"/>
            </w:r>
            <w:r>
              <w:rPr>
                <w:noProof/>
                <w:webHidden/>
                <w:rtl/>
              </w:rPr>
              <w:t>36</w:t>
            </w:r>
            <w:r>
              <w:rPr>
                <w:noProof/>
                <w:webHidden/>
              </w:rPr>
              <w:fldChar w:fldCharType="end"/>
            </w:r>
          </w:hyperlink>
        </w:p>
        <w:p w14:paraId="1A5A96D2"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03" w:history="1">
            <w:r>
              <w:rPr>
                <w:rStyle w:val="Hyperlink"/>
                <w:rFonts w:cs="B Nazanin"/>
                <w:noProof/>
                <w:rtl/>
                <w:lang w:bidi="fa-IR"/>
              </w:rPr>
              <w:t xml:space="preserve">۲-۴-۲ </w:t>
            </w:r>
            <w:r>
              <w:rPr>
                <w:rStyle w:val="Hyperlink"/>
                <w:rFonts w:cs="B Nazanin" w:hint="eastAsia"/>
                <w:noProof/>
                <w:rtl/>
                <w:lang w:bidi="fa-IR"/>
              </w:rPr>
              <w:t>شبه</w:t>
            </w:r>
            <w:r>
              <w:rPr>
                <w:rStyle w:val="Hyperlink"/>
                <w:rFonts w:cs="B Nazanin"/>
                <w:noProof/>
                <w:rtl/>
                <w:lang w:bidi="fa-IR"/>
              </w:rPr>
              <w:t xml:space="preserve"> </w:t>
            </w:r>
            <w:r>
              <w:rPr>
                <w:rStyle w:val="Hyperlink"/>
                <w:rFonts w:cs="B Nazanin" w:hint="eastAsia"/>
                <w:noProof/>
                <w:rtl/>
                <w:lang w:bidi="fa-IR"/>
              </w:rPr>
              <w:t>کد</w:t>
            </w:r>
            <w:r>
              <w:rPr>
                <w:rStyle w:val="Hyperlink"/>
                <w:rFonts w:cs="B Nazanin"/>
                <w:noProof/>
                <w:rtl/>
                <w:lang w:bidi="fa-IR"/>
              </w:rPr>
              <w:t xml:space="preserve"> </w:t>
            </w:r>
            <w:r>
              <w:rPr>
                <w:rStyle w:val="Hyperlink"/>
                <w:rFonts w:cs="B Nazanin" w:hint="eastAsia"/>
                <w:noProof/>
                <w:rtl/>
                <w:lang w:bidi="fa-IR"/>
              </w:rPr>
              <w:t>الگور</w:t>
            </w:r>
            <w:r>
              <w:rPr>
                <w:rStyle w:val="Hyperlink"/>
                <w:rFonts w:cs="B Nazanin" w:hint="cs"/>
                <w:noProof/>
                <w:rtl/>
                <w:lang w:bidi="fa-IR"/>
              </w:rPr>
              <w:t>ی</w:t>
            </w:r>
            <w:r>
              <w:rPr>
                <w:rStyle w:val="Hyperlink"/>
                <w:rFonts w:cs="B Nazanin" w:hint="eastAsia"/>
                <w:noProof/>
                <w:rtl/>
                <w:lang w:bidi="fa-IR"/>
              </w:rPr>
              <w:t>تم</w:t>
            </w:r>
            <w:r>
              <w:rPr>
                <w:rStyle w:val="Hyperlink"/>
                <w:rFonts w:cs="B Nazanin"/>
                <w:noProof/>
                <w:rtl/>
                <w:lang w:bidi="fa-IR"/>
              </w:rPr>
              <w:t xml:space="preserve"> </w:t>
            </w:r>
            <w:r>
              <w:rPr>
                <w:rStyle w:val="Hyperlink"/>
                <w:rFonts w:asciiTheme="majorBidi" w:hAnsiTheme="majorBidi" w:cs="B Nazanin"/>
                <w:noProof/>
                <w:lang w:bidi="fa-IR"/>
              </w:rPr>
              <w:t>MFO-BOA</w:t>
            </w:r>
            <w:r>
              <w:rPr>
                <w:noProof/>
                <w:webHidden/>
              </w:rPr>
              <w:tab/>
            </w:r>
            <w:r>
              <w:rPr>
                <w:noProof/>
                <w:webHidden/>
              </w:rPr>
              <w:fldChar w:fldCharType="begin"/>
            </w:r>
            <w:r>
              <w:rPr>
                <w:noProof/>
                <w:webHidden/>
              </w:rPr>
              <w:instrText xml:space="preserve"> PAGEREF _Toc233810003 \h </w:instrText>
            </w:r>
            <w:r>
              <w:rPr>
                <w:noProof/>
                <w:webHidden/>
              </w:rPr>
            </w:r>
            <w:r>
              <w:rPr>
                <w:noProof/>
                <w:webHidden/>
              </w:rPr>
              <w:fldChar w:fldCharType="separate"/>
            </w:r>
            <w:r>
              <w:rPr>
                <w:noProof/>
                <w:webHidden/>
                <w:rtl/>
              </w:rPr>
              <w:t>36</w:t>
            </w:r>
            <w:r>
              <w:rPr>
                <w:noProof/>
                <w:webHidden/>
              </w:rPr>
              <w:fldChar w:fldCharType="end"/>
            </w:r>
          </w:hyperlink>
        </w:p>
        <w:p w14:paraId="2058C6FD"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04" w:history="1">
            <w:r>
              <w:rPr>
                <w:rStyle w:val="Hyperlink"/>
                <w:rFonts w:cs="B Nazanin"/>
                <w:noProof/>
                <w:rtl/>
              </w:rPr>
              <w:t>۲-۴-۳</w:t>
            </w:r>
            <w:r>
              <w:rPr>
                <w:rStyle w:val="Hyperlink"/>
                <w:rFonts w:cs="B Nazanin" w:hint="eastAsia"/>
                <w:noProof/>
                <w:rtl/>
              </w:rPr>
              <w:t>پارامتر</w:t>
            </w:r>
            <w:r>
              <w:rPr>
                <w:rStyle w:val="Hyperlink"/>
                <w:rFonts w:cs="B Nazanin"/>
                <w:noProof/>
                <w:rtl/>
              </w:rPr>
              <w:t xml:space="preserve"> </w:t>
            </w:r>
            <w:r>
              <w:rPr>
                <w:rStyle w:val="Hyperlink"/>
                <w:rFonts w:cs="B Nazanin" w:hint="eastAsia"/>
                <w:noProof/>
                <w:rtl/>
              </w:rPr>
              <w:t>ها</w:t>
            </w:r>
            <w:r>
              <w:rPr>
                <w:rStyle w:val="Hyperlink"/>
                <w:rFonts w:cs="B Nazanin" w:hint="cs"/>
                <w:noProof/>
                <w:rtl/>
              </w:rPr>
              <w:t>ی</w:t>
            </w:r>
            <w:r>
              <w:rPr>
                <w:rStyle w:val="Hyperlink"/>
                <w:rFonts w:cs="B Nazanin"/>
                <w:noProof/>
                <w:rtl/>
              </w:rPr>
              <w:t xml:space="preserve"> </w:t>
            </w:r>
            <w:r>
              <w:rPr>
                <w:rStyle w:val="Hyperlink"/>
                <w:rFonts w:cs="B Nazanin" w:hint="eastAsia"/>
                <w:noProof/>
                <w:rtl/>
              </w:rPr>
              <w:t>کنترل</w:t>
            </w:r>
            <w:r>
              <w:rPr>
                <w:rStyle w:val="Hyperlink"/>
                <w:rFonts w:cs="B Nazanin" w:hint="cs"/>
                <w:noProof/>
                <w:rtl/>
              </w:rPr>
              <w:t>ی</w:t>
            </w:r>
            <w:r>
              <w:rPr>
                <w:rStyle w:val="Hyperlink"/>
                <w:rFonts w:cs="B Nazanin"/>
                <w:noProof/>
                <w:rtl/>
              </w:rPr>
              <w:t xml:space="preserve"> </w:t>
            </w:r>
            <w:r>
              <w:rPr>
                <w:rStyle w:val="Hyperlink"/>
                <w:rFonts w:cs="B Nazanin" w:hint="eastAsia"/>
                <w:noProof/>
                <w:rtl/>
              </w:rPr>
              <w:t>الگور</w:t>
            </w:r>
            <w:r>
              <w:rPr>
                <w:rStyle w:val="Hyperlink"/>
                <w:rFonts w:cs="B Nazanin" w:hint="cs"/>
                <w:noProof/>
                <w:rtl/>
              </w:rPr>
              <w:t>ی</w:t>
            </w:r>
            <w:r>
              <w:rPr>
                <w:rStyle w:val="Hyperlink"/>
                <w:rFonts w:cs="B Nazanin" w:hint="eastAsia"/>
                <w:noProof/>
                <w:rtl/>
              </w:rPr>
              <w:t>تم</w:t>
            </w:r>
            <w:r>
              <w:rPr>
                <w:noProof/>
                <w:webHidden/>
              </w:rPr>
              <w:tab/>
            </w:r>
            <w:r>
              <w:rPr>
                <w:noProof/>
                <w:webHidden/>
              </w:rPr>
              <w:fldChar w:fldCharType="begin"/>
            </w:r>
            <w:r>
              <w:rPr>
                <w:noProof/>
                <w:webHidden/>
              </w:rPr>
              <w:instrText xml:space="preserve"> PAGEREF _Toc233810004 \h </w:instrText>
            </w:r>
            <w:r>
              <w:rPr>
                <w:noProof/>
                <w:webHidden/>
              </w:rPr>
            </w:r>
            <w:r>
              <w:rPr>
                <w:noProof/>
                <w:webHidden/>
              </w:rPr>
              <w:fldChar w:fldCharType="separate"/>
            </w:r>
            <w:r>
              <w:rPr>
                <w:noProof/>
                <w:webHidden/>
                <w:rtl/>
              </w:rPr>
              <w:t>37</w:t>
            </w:r>
            <w:r>
              <w:rPr>
                <w:noProof/>
                <w:webHidden/>
              </w:rPr>
              <w:fldChar w:fldCharType="end"/>
            </w:r>
          </w:hyperlink>
        </w:p>
        <w:p w14:paraId="08D6A371" w14:textId="77777777" w:rsidR="0047607C" w:rsidRDefault="0047607C" w:rsidP="000E1E94">
          <w:pPr>
            <w:pStyle w:val="TOC2"/>
            <w:rPr>
              <w:kern w:val="2"/>
              <w:sz w:val="24"/>
              <w:szCs w:val="24"/>
              <w:lang w:val="en-150" w:eastAsia="en-150" w:bidi="ar-SA"/>
              <w14:ligatures w14:val="standardContextual"/>
            </w:rPr>
          </w:pPr>
          <w:hyperlink w:anchor="_Toc233810005" w:history="1">
            <w:r>
              <w:rPr>
                <w:rStyle w:val="Hyperlink"/>
                <w:rFonts w:cs="B Nazanin"/>
                <w:rtl/>
              </w:rPr>
              <w:t xml:space="preserve">۵-۲ </w:t>
            </w:r>
            <w:r>
              <w:rPr>
                <w:rStyle w:val="Hyperlink"/>
                <w:rFonts w:cs="B Nazanin" w:hint="eastAsia"/>
                <w:rtl/>
              </w:rPr>
              <w:t>معادلات</w:t>
            </w:r>
            <w:r>
              <w:rPr>
                <w:rStyle w:val="Hyperlink"/>
                <w:rFonts w:cs="B Nazanin"/>
                <w:rtl/>
              </w:rPr>
              <w:t xml:space="preserve"> </w:t>
            </w:r>
            <w:r>
              <w:rPr>
                <w:rStyle w:val="Hyperlink"/>
                <w:rFonts w:cs="B Nazanin" w:hint="eastAsia"/>
                <w:rtl/>
              </w:rPr>
              <w:t>مورد</w:t>
            </w:r>
            <w:r>
              <w:rPr>
                <w:rStyle w:val="Hyperlink"/>
                <w:rFonts w:cs="B Nazanin"/>
                <w:rtl/>
              </w:rPr>
              <w:t xml:space="preserve"> </w:t>
            </w:r>
            <w:r>
              <w:rPr>
                <w:rStyle w:val="Hyperlink"/>
                <w:rFonts w:cs="B Nazanin" w:hint="eastAsia"/>
                <w:rtl/>
              </w:rPr>
              <w:t>آزما</w:t>
            </w:r>
            <w:r>
              <w:rPr>
                <w:rStyle w:val="Hyperlink"/>
                <w:rFonts w:cs="B Nazanin" w:hint="cs"/>
                <w:rtl/>
              </w:rPr>
              <w:t>ی</w:t>
            </w:r>
            <w:r>
              <w:rPr>
                <w:rStyle w:val="Hyperlink"/>
                <w:rFonts w:cs="B Nazanin" w:hint="eastAsia"/>
                <w:rtl/>
              </w:rPr>
              <w:t>ش</w:t>
            </w:r>
            <w:r>
              <w:rPr>
                <w:webHidden/>
              </w:rPr>
              <w:tab/>
            </w:r>
            <w:r>
              <w:rPr>
                <w:webHidden/>
              </w:rPr>
              <w:fldChar w:fldCharType="begin"/>
            </w:r>
            <w:r>
              <w:rPr>
                <w:webHidden/>
              </w:rPr>
              <w:instrText xml:space="preserve"> PAGEREF _Toc233810005 \h </w:instrText>
            </w:r>
            <w:r>
              <w:rPr>
                <w:webHidden/>
              </w:rPr>
            </w:r>
            <w:r>
              <w:rPr>
                <w:webHidden/>
              </w:rPr>
              <w:fldChar w:fldCharType="separate"/>
            </w:r>
            <w:r>
              <w:rPr>
                <w:webHidden/>
                <w:rtl/>
                <w:lang w:bidi="ar-SA"/>
              </w:rPr>
              <w:t>37</w:t>
            </w:r>
            <w:r>
              <w:rPr>
                <w:webHidden/>
              </w:rPr>
              <w:fldChar w:fldCharType="end"/>
            </w:r>
          </w:hyperlink>
        </w:p>
        <w:p w14:paraId="2D48DD20"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06" w:history="1">
            <w:r>
              <w:rPr>
                <w:rStyle w:val="Hyperlink"/>
                <w:rFonts w:asciiTheme="majorBidi" w:hAnsiTheme="majorBidi" w:cs="B Nazanin"/>
                <w:noProof/>
                <w:rtl/>
              </w:rPr>
              <w:t xml:space="preserve">۲-۵-۱ </w:t>
            </w:r>
            <w:r>
              <w:rPr>
                <w:rStyle w:val="Hyperlink"/>
                <w:rFonts w:asciiTheme="majorBidi" w:hAnsiTheme="majorBidi" w:cs="B Nazanin" w:hint="eastAsia"/>
                <w:noProof/>
                <w:rtl/>
              </w:rPr>
              <w:t>معادله</w:t>
            </w:r>
            <w:r>
              <w:rPr>
                <w:rStyle w:val="Hyperlink"/>
                <w:rFonts w:asciiTheme="majorBidi" w:hAnsiTheme="majorBidi" w:cs="B Nazanin"/>
                <w:noProof/>
                <w:rtl/>
              </w:rPr>
              <w:t xml:space="preserve"> </w:t>
            </w:r>
            <w:r>
              <w:rPr>
                <w:rStyle w:val="Hyperlink"/>
                <w:rFonts w:asciiTheme="majorBidi" w:hAnsiTheme="majorBidi" w:cs="B Nazanin" w:hint="eastAsia"/>
                <w:noProof/>
                <w:rtl/>
              </w:rPr>
              <w:t>برگرز</w:t>
            </w:r>
            <w:r>
              <w:rPr>
                <w:rStyle w:val="Hyperlink"/>
                <w:rFonts w:asciiTheme="majorBidi" w:hAnsiTheme="majorBidi"/>
                <w:noProof/>
                <w:rtl/>
              </w:rPr>
              <w:t xml:space="preserve"> </w:t>
            </w:r>
            <w:r>
              <w:rPr>
                <w:noProof/>
                <w:webHidden/>
              </w:rPr>
              <w:tab/>
            </w:r>
            <w:r>
              <w:rPr>
                <w:noProof/>
                <w:webHidden/>
              </w:rPr>
              <w:fldChar w:fldCharType="begin"/>
            </w:r>
            <w:r>
              <w:rPr>
                <w:noProof/>
                <w:webHidden/>
              </w:rPr>
              <w:instrText xml:space="preserve"> PAGEREF _Toc233810006 \h </w:instrText>
            </w:r>
            <w:r>
              <w:rPr>
                <w:noProof/>
                <w:webHidden/>
              </w:rPr>
            </w:r>
            <w:r>
              <w:rPr>
                <w:noProof/>
                <w:webHidden/>
              </w:rPr>
              <w:fldChar w:fldCharType="separate"/>
            </w:r>
            <w:r>
              <w:rPr>
                <w:noProof/>
                <w:webHidden/>
                <w:rtl/>
              </w:rPr>
              <w:t>38</w:t>
            </w:r>
            <w:r>
              <w:rPr>
                <w:noProof/>
                <w:webHidden/>
              </w:rPr>
              <w:fldChar w:fldCharType="end"/>
            </w:r>
          </w:hyperlink>
        </w:p>
        <w:p w14:paraId="5F57DB81"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07" w:history="1">
            <w:r>
              <w:rPr>
                <w:rStyle w:val="Hyperlink"/>
                <w:rFonts w:cs="B Nazanin"/>
                <w:noProof/>
                <w:rtl/>
              </w:rPr>
              <w:t xml:space="preserve">۲-۵-۲ </w:t>
            </w:r>
            <w:r>
              <w:rPr>
                <w:rStyle w:val="Hyperlink"/>
                <w:rFonts w:cs="B Nazanin" w:hint="eastAsia"/>
                <w:noProof/>
                <w:rtl/>
              </w:rPr>
              <w:t>معادله</w:t>
            </w:r>
            <w:r>
              <w:rPr>
                <w:rStyle w:val="Hyperlink"/>
                <w:rFonts w:cs="B Nazanin"/>
                <w:noProof/>
                <w:rtl/>
              </w:rPr>
              <w:t xml:space="preserve"> </w:t>
            </w:r>
            <w:r>
              <w:rPr>
                <w:rStyle w:val="Hyperlink"/>
                <w:rFonts w:cs="B Nazanin" w:hint="eastAsia"/>
                <w:noProof/>
                <w:rtl/>
              </w:rPr>
              <w:t>انتشار</w:t>
            </w:r>
            <w:r>
              <w:rPr>
                <w:rStyle w:val="Hyperlink"/>
                <w:rFonts w:cs="B Nazanin"/>
                <w:noProof/>
                <w:rtl/>
              </w:rPr>
              <w:t xml:space="preserve"> </w:t>
            </w:r>
            <w:r>
              <w:rPr>
                <w:rStyle w:val="Hyperlink"/>
                <w:rFonts w:cs="B Nazanin" w:hint="eastAsia"/>
                <w:noProof/>
                <w:rtl/>
              </w:rPr>
              <w:t>غ</w:t>
            </w:r>
            <w:r>
              <w:rPr>
                <w:rStyle w:val="Hyperlink"/>
                <w:rFonts w:cs="B Nazanin" w:hint="cs"/>
                <w:noProof/>
                <w:rtl/>
              </w:rPr>
              <w:t>ی</w:t>
            </w:r>
            <w:r>
              <w:rPr>
                <w:rStyle w:val="Hyperlink"/>
                <w:rFonts w:cs="B Nazanin" w:hint="eastAsia"/>
                <w:noProof/>
                <w:rtl/>
              </w:rPr>
              <w:t>ر</w:t>
            </w:r>
            <w:r>
              <w:rPr>
                <w:rStyle w:val="Hyperlink"/>
                <w:rFonts w:cs="B Nazanin"/>
                <w:noProof/>
                <w:rtl/>
              </w:rPr>
              <w:t xml:space="preserve"> </w:t>
            </w:r>
            <w:r>
              <w:rPr>
                <w:rStyle w:val="Hyperlink"/>
                <w:rFonts w:cs="B Nazanin" w:hint="eastAsia"/>
                <w:noProof/>
                <w:rtl/>
              </w:rPr>
              <w:t>خط</w:t>
            </w:r>
            <w:r>
              <w:rPr>
                <w:rStyle w:val="Hyperlink"/>
                <w:rFonts w:cs="B Nazanin" w:hint="cs"/>
                <w:noProof/>
                <w:rtl/>
              </w:rPr>
              <w:t>ی</w:t>
            </w:r>
            <w:r>
              <w:rPr>
                <w:noProof/>
                <w:webHidden/>
              </w:rPr>
              <w:tab/>
            </w:r>
            <w:r>
              <w:rPr>
                <w:noProof/>
                <w:webHidden/>
              </w:rPr>
              <w:fldChar w:fldCharType="begin"/>
            </w:r>
            <w:r>
              <w:rPr>
                <w:noProof/>
                <w:webHidden/>
              </w:rPr>
              <w:instrText xml:space="preserve"> PAGEREF _Toc233810007 \h </w:instrText>
            </w:r>
            <w:r>
              <w:rPr>
                <w:noProof/>
                <w:webHidden/>
              </w:rPr>
            </w:r>
            <w:r>
              <w:rPr>
                <w:noProof/>
                <w:webHidden/>
              </w:rPr>
              <w:fldChar w:fldCharType="separate"/>
            </w:r>
            <w:r>
              <w:rPr>
                <w:noProof/>
                <w:webHidden/>
                <w:rtl/>
              </w:rPr>
              <w:t>38</w:t>
            </w:r>
            <w:r>
              <w:rPr>
                <w:noProof/>
                <w:webHidden/>
              </w:rPr>
              <w:fldChar w:fldCharType="end"/>
            </w:r>
          </w:hyperlink>
        </w:p>
        <w:p w14:paraId="488CDD9F"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08" w:history="1">
            <w:r>
              <w:rPr>
                <w:rStyle w:val="Hyperlink"/>
                <w:rFonts w:cs="B Nazanin"/>
                <w:noProof/>
                <w:rtl/>
              </w:rPr>
              <w:t xml:space="preserve">۲-۵-۳ </w:t>
            </w:r>
            <w:r>
              <w:rPr>
                <w:rStyle w:val="Hyperlink"/>
                <w:rFonts w:cs="B Nazanin" w:hint="eastAsia"/>
                <w:noProof/>
                <w:rtl/>
              </w:rPr>
              <w:t>معادله</w:t>
            </w:r>
            <w:r>
              <w:rPr>
                <w:rStyle w:val="Hyperlink"/>
                <w:rFonts w:cs="B Nazanin"/>
                <w:noProof/>
                <w:rtl/>
              </w:rPr>
              <w:t xml:space="preserve"> </w:t>
            </w:r>
            <w:r>
              <w:rPr>
                <w:rStyle w:val="Hyperlink"/>
                <w:rFonts w:cs="B Nazanin" w:hint="eastAsia"/>
                <w:noProof/>
                <w:rtl/>
              </w:rPr>
              <w:t>گرما</w:t>
            </w:r>
            <w:r>
              <w:rPr>
                <w:rStyle w:val="Hyperlink"/>
                <w:rFonts w:cs="B Nazanin" w:hint="cs"/>
                <w:noProof/>
                <w:rtl/>
              </w:rPr>
              <w:t>ی</w:t>
            </w:r>
            <w:r>
              <w:rPr>
                <w:rStyle w:val="Hyperlink"/>
                <w:rFonts w:cs="B Nazanin"/>
                <w:noProof/>
                <w:rtl/>
              </w:rPr>
              <w:t xml:space="preserve"> </w:t>
            </w:r>
            <w:r>
              <w:rPr>
                <w:rStyle w:val="Hyperlink"/>
                <w:rFonts w:cs="B Nazanin" w:hint="eastAsia"/>
                <w:noProof/>
                <w:rtl/>
              </w:rPr>
              <w:t>خط</w:t>
            </w:r>
            <w:r>
              <w:rPr>
                <w:rStyle w:val="Hyperlink"/>
                <w:rFonts w:cs="B Nazanin" w:hint="cs"/>
                <w:noProof/>
                <w:rtl/>
              </w:rPr>
              <w:t>ی</w:t>
            </w:r>
            <w:r>
              <w:rPr>
                <w:rStyle w:val="Hyperlink"/>
                <w:rFonts w:cs="B Nazanin"/>
                <w:noProof/>
                <w:rtl/>
              </w:rPr>
              <w:t>(</w:t>
            </w:r>
            <w:r>
              <w:rPr>
                <w:rStyle w:val="Hyperlink"/>
                <w:rFonts w:cs="B Nazanin" w:hint="eastAsia"/>
                <w:noProof/>
                <w:rtl/>
              </w:rPr>
              <w:t>برا</w:t>
            </w:r>
            <w:r>
              <w:rPr>
                <w:rStyle w:val="Hyperlink"/>
                <w:rFonts w:cs="B Nazanin" w:hint="cs"/>
                <w:noProof/>
                <w:rtl/>
              </w:rPr>
              <w:t>ی</w:t>
            </w:r>
            <w:r>
              <w:rPr>
                <w:rStyle w:val="Hyperlink"/>
                <w:rFonts w:cs="B Nazanin"/>
                <w:noProof/>
                <w:rtl/>
              </w:rPr>
              <w:t xml:space="preserve"> </w:t>
            </w:r>
            <w:r>
              <w:rPr>
                <w:rStyle w:val="Hyperlink"/>
                <w:rFonts w:cs="B Nazanin" w:hint="eastAsia"/>
                <w:noProof/>
                <w:rtl/>
              </w:rPr>
              <w:t>اعتبار</w:t>
            </w:r>
            <w:r>
              <w:rPr>
                <w:rStyle w:val="Hyperlink"/>
                <w:rFonts w:cs="B Nazanin"/>
                <w:noProof/>
                <w:rtl/>
              </w:rPr>
              <w:t xml:space="preserve"> </w:t>
            </w:r>
            <w:r>
              <w:rPr>
                <w:rStyle w:val="Hyperlink"/>
                <w:rFonts w:cs="B Nazanin" w:hint="eastAsia"/>
                <w:noProof/>
                <w:rtl/>
              </w:rPr>
              <w:t>سنج</w:t>
            </w:r>
            <w:r>
              <w:rPr>
                <w:rStyle w:val="Hyperlink"/>
                <w:rFonts w:cs="B Nazanin" w:hint="cs"/>
                <w:noProof/>
                <w:rtl/>
              </w:rPr>
              <w:t>ی</w:t>
            </w:r>
            <w:r>
              <w:rPr>
                <w:rStyle w:val="Hyperlink"/>
                <w:rFonts w:cs="B Nazanin"/>
                <w:noProof/>
                <w:rtl/>
              </w:rPr>
              <w:t xml:space="preserve"> </w:t>
            </w:r>
            <w:r>
              <w:rPr>
                <w:rStyle w:val="Hyperlink"/>
                <w:rFonts w:cs="B Nazanin" w:hint="eastAsia"/>
                <w:noProof/>
                <w:rtl/>
              </w:rPr>
              <w:t>اول</w:t>
            </w:r>
            <w:r>
              <w:rPr>
                <w:rStyle w:val="Hyperlink"/>
                <w:rFonts w:cs="B Nazanin" w:hint="cs"/>
                <w:noProof/>
                <w:rtl/>
              </w:rPr>
              <w:t>ی</w:t>
            </w:r>
            <w:r>
              <w:rPr>
                <w:rStyle w:val="Hyperlink"/>
                <w:rFonts w:cs="B Nazanin" w:hint="eastAsia"/>
                <w:noProof/>
                <w:rtl/>
              </w:rPr>
              <w:t>ه</w:t>
            </w:r>
            <w:r>
              <w:rPr>
                <w:rStyle w:val="Hyperlink"/>
                <w:rFonts w:cs="B Nazanin"/>
                <w:noProof/>
                <w:rtl/>
              </w:rPr>
              <w:t>)</w:t>
            </w:r>
            <w:r>
              <w:rPr>
                <w:noProof/>
                <w:webHidden/>
              </w:rPr>
              <w:tab/>
            </w:r>
            <w:r>
              <w:rPr>
                <w:noProof/>
                <w:webHidden/>
              </w:rPr>
              <w:fldChar w:fldCharType="begin"/>
            </w:r>
            <w:r>
              <w:rPr>
                <w:noProof/>
                <w:webHidden/>
              </w:rPr>
              <w:instrText xml:space="preserve"> PAGEREF _Toc233810008 \h </w:instrText>
            </w:r>
            <w:r>
              <w:rPr>
                <w:noProof/>
                <w:webHidden/>
              </w:rPr>
            </w:r>
            <w:r>
              <w:rPr>
                <w:noProof/>
                <w:webHidden/>
              </w:rPr>
              <w:fldChar w:fldCharType="separate"/>
            </w:r>
            <w:r>
              <w:rPr>
                <w:noProof/>
                <w:webHidden/>
                <w:rtl/>
              </w:rPr>
              <w:t>38</w:t>
            </w:r>
            <w:r>
              <w:rPr>
                <w:noProof/>
                <w:webHidden/>
              </w:rPr>
              <w:fldChar w:fldCharType="end"/>
            </w:r>
          </w:hyperlink>
        </w:p>
        <w:p w14:paraId="5F1EFCF8" w14:textId="77777777" w:rsidR="0047607C" w:rsidRDefault="0047607C" w:rsidP="000E1E94">
          <w:pPr>
            <w:pStyle w:val="TOC2"/>
            <w:rPr>
              <w:kern w:val="2"/>
              <w:sz w:val="24"/>
              <w:szCs w:val="24"/>
              <w:lang w:val="en-150" w:eastAsia="en-150" w:bidi="ar-SA"/>
              <w14:ligatures w14:val="standardContextual"/>
            </w:rPr>
          </w:pPr>
          <w:hyperlink w:anchor="_Toc233810009" w:history="1">
            <w:r>
              <w:rPr>
                <w:rStyle w:val="Hyperlink"/>
                <w:rFonts w:cs="B Nazanin"/>
                <w:rtl/>
              </w:rPr>
              <w:t xml:space="preserve">۲-۶ </w:t>
            </w:r>
            <w:r>
              <w:rPr>
                <w:rStyle w:val="Hyperlink"/>
                <w:rFonts w:cs="B Nazanin" w:hint="eastAsia"/>
                <w:rtl/>
              </w:rPr>
              <w:t>روش</w:t>
            </w:r>
            <w:r>
              <w:rPr>
                <w:rStyle w:val="Hyperlink"/>
                <w:rFonts w:cs="B Nazanin"/>
                <w:rtl/>
              </w:rPr>
              <w:t xml:space="preserve"> </w:t>
            </w:r>
            <w:r>
              <w:rPr>
                <w:rStyle w:val="Hyperlink"/>
                <w:rFonts w:cs="B Nazanin" w:hint="eastAsia"/>
                <w:rtl/>
              </w:rPr>
              <w:t>مقا</w:t>
            </w:r>
            <w:r>
              <w:rPr>
                <w:rStyle w:val="Hyperlink"/>
                <w:rFonts w:cs="B Nazanin" w:hint="cs"/>
                <w:rtl/>
              </w:rPr>
              <w:t>ی</w:t>
            </w:r>
            <w:r>
              <w:rPr>
                <w:rStyle w:val="Hyperlink"/>
                <w:rFonts w:cs="B Nazanin" w:hint="eastAsia"/>
                <w:rtl/>
              </w:rPr>
              <w:t>سه</w:t>
            </w:r>
            <w:r>
              <w:rPr>
                <w:rStyle w:val="Hyperlink"/>
                <w:rFonts w:cs="B Nazanin"/>
                <w:rtl/>
              </w:rPr>
              <w:t xml:space="preserve"> </w:t>
            </w:r>
            <w:r>
              <w:rPr>
                <w:rStyle w:val="Hyperlink"/>
                <w:rFonts w:cs="B Nazanin" w:hint="eastAsia"/>
                <w:rtl/>
              </w:rPr>
              <w:t>با</w:t>
            </w:r>
            <w:r>
              <w:rPr>
                <w:rStyle w:val="Hyperlink"/>
                <w:rFonts w:cs="B Nazanin"/>
                <w:rtl/>
              </w:rPr>
              <w:t xml:space="preserve"> </w:t>
            </w:r>
            <w:r>
              <w:rPr>
                <w:rStyle w:val="Hyperlink"/>
                <w:rFonts w:cs="B Nazanin" w:hint="eastAsia"/>
                <w:rtl/>
              </w:rPr>
              <w:t>روش</w:t>
            </w:r>
            <w:r>
              <w:rPr>
                <w:rStyle w:val="Hyperlink"/>
                <w:rFonts w:cs="B Nazanin"/>
                <w:rtl/>
              </w:rPr>
              <w:t xml:space="preserve"> </w:t>
            </w:r>
            <w:r>
              <w:rPr>
                <w:rStyle w:val="Hyperlink"/>
                <w:rFonts w:cs="B Nazanin" w:hint="eastAsia"/>
                <w:rtl/>
              </w:rPr>
              <w:t>ها</w:t>
            </w:r>
            <w:r>
              <w:rPr>
                <w:rStyle w:val="Hyperlink"/>
                <w:rFonts w:cs="B Nazanin" w:hint="cs"/>
                <w:rtl/>
              </w:rPr>
              <w:t>ی</w:t>
            </w:r>
            <w:r>
              <w:rPr>
                <w:rStyle w:val="Hyperlink"/>
                <w:rFonts w:cs="B Nazanin"/>
                <w:rtl/>
              </w:rPr>
              <w:t xml:space="preserve"> </w:t>
            </w:r>
            <w:r>
              <w:rPr>
                <w:rStyle w:val="Hyperlink"/>
                <w:rFonts w:cs="B Nazanin" w:hint="eastAsia"/>
                <w:rtl/>
              </w:rPr>
              <w:t>عدد</w:t>
            </w:r>
            <w:r>
              <w:rPr>
                <w:rStyle w:val="Hyperlink"/>
                <w:rFonts w:cs="B Nazanin" w:hint="cs"/>
                <w:rtl/>
              </w:rPr>
              <w:t>ی</w:t>
            </w:r>
            <w:r>
              <w:rPr>
                <w:rStyle w:val="Hyperlink"/>
                <w:rFonts w:cs="B Nazanin"/>
                <w:rtl/>
              </w:rPr>
              <w:t xml:space="preserve"> </w:t>
            </w:r>
            <w:r>
              <w:rPr>
                <w:rStyle w:val="Hyperlink"/>
                <w:rFonts w:cs="B Nazanin" w:hint="eastAsia"/>
                <w:rtl/>
              </w:rPr>
              <w:t>کلاس</w:t>
            </w:r>
            <w:r>
              <w:rPr>
                <w:rStyle w:val="Hyperlink"/>
                <w:rFonts w:cs="B Nazanin" w:hint="cs"/>
                <w:rtl/>
              </w:rPr>
              <w:t>ی</w:t>
            </w:r>
            <w:r>
              <w:rPr>
                <w:rStyle w:val="Hyperlink"/>
                <w:rFonts w:cs="B Nazanin" w:hint="eastAsia"/>
                <w:rtl/>
              </w:rPr>
              <w:t>ک</w:t>
            </w:r>
            <w:r>
              <w:rPr>
                <w:webHidden/>
              </w:rPr>
              <w:tab/>
            </w:r>
            <w:r>
              <w:rPr>
                <w:webHidden/>
              </w:rPr>
              <w:fldChar w:fldCharType="begin"/>
            </w:r>
            <w:r>
              <w:rPr>
                <w:webHidden/>
              </w:rPr>
              <w:instrText xml:space="preserve"> PAGEREF _Toc233810009 \h </w:instrText>
            </w:r>
            <w:r>
              <w:rPr>
                <w:webHidden/>
              </w:rPr>
            </w:r>
            <w:r>
              <w:rPr>
                <w:webHidden/>
              </w:rPr>
              <w:fldChar w:fldCharType="separate"/>
            </w:r>
            <w:r>
              <w:rPr>
                <w:webHidden/>
                <w:rtl/>
                <w:lang w:bidi="ar-SA"/>
              </w:rPr>
              <w:t>38</w:t>
            </w:r>
            <w:r>
              <w:rPr>
                <w:webHidden/>
              </w:rPr>
              <w:fldChar w:fldCharType="end"/>
            </w:r>
          </w:hyperlink>
        </w:p>
        <w:p w14:paraId="42DB98A0"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10" w:history="1">
            <w:r>
              <w:rPr>
                <w:rStyle w:val="Hyperlink"/>
                <w:rFonts w:cs="B Nazanin"/>
                <w:noProof/>
                <w:rtl/>
              </w:rPr>
              <w:t xml:space="preserve">۲-۶-۱ </w:t>
            </w:r>
            <w:r>
              <w:rPr>
                <w:rStyle w:val="Hyperlink"/>
                <w:rFonts w:cs="B Nazanin" w:hint="eastAsia"/>
                <w:noProof/>
                <w:rtl/>
              </w:rPr>
              <w:t>روش</w:t>
            </w:r>
            <w:r>
              <w:rPr>
                <w:rStyle w:val="Hyperlink"/>
                <w:rFonts w:cs="B Nazanin"/>
                <w:noProof/>
                <w:rtl/>
              </w:rPr>
              <w:t xml:space="preserve"> </w:t>
            </w:r>
            <w:r>
              <w:rPr>
                <w:rStyle w:val="Hyperlink"/>
                <w:rFonts w:cs="B Nazanin" w:hint="eastAsia"/>
                <w:noProof/>
                <w:rtl/>
              </w:rPr>
              <w:t>تفاضل</w:t>
            </w:r>
            <w:r>
              <w:rPr>
                <w:rStyle w:val="Hyperlink"/>
                <w:rFonts w:cs="B Nazanin"/>
                <w:noProof/>
                <w:rtl/>
              </w:rPr>
              <w:t xml:space="preserve"> </w:t>
            </w:r>
            <w:r>
              <w:rPr>
                <w:rStyle w:val="Hyperlink"/>
                <w:rFonts w:cs="B Nazanin" w:hint="eastAsia"/>
                <w:noProof/>
                <w:rtl/>
              </w:rPr>
              <w:t>محدود</w:t>
            </w:r>
            <w:r>
              <w:rPr>
                <w:noProof/>
                <w:webHidden/>
              </w:rPr>
              <w:tab/>
            </w:r>
            <w:r>
              <w:rPr>
                <w:noProof/>
                <w:webHidden/>
              </w:rPr>
              <w:fldChar w:fldCharType="begin"/>
            </w:r>
            <w:r>
              <w:rPr>
                <w:noProof/>
                <w:webHidden/>
              </w:rPr>
              <w:instrText xml:space="preserve"> PAGEREF _Toc233810010 \h </w:instrText>
            </w:r>
            <w:r>
              <w:rPr>
                <w:noProof/>
                <w:webHidden/>
              </w:rPr>
            </w:r>
            <w:r>
              <w:rPr>
                <w:noProof/>
                <w:webHidden/>
              </w:rPr>
              <w:fldChar w:fldCharType="separate"/>
            </w:r>
            <w:r>
              <w:rPr>
                <w:noProof/>
                <w:webHidden/>
                <w:rtl/>
              </w:rPr>
              <w:t>39</w:t>
            </w:r>
            <w:r>
              <w:rPr>
                <w:noProof/>
                <w:webHidden/>
              </w:rPr>
              <w:fldChar w:fldCharType="end"/>
            </w:r>
          </w:hyperlink>
        </w:p>
        <w:p w14:paraId="7D7B067E"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11" w:history="1">
            <w:r>
              <w:rPr>
                <w:rStyle w:val="Hyperlink"/>
                <w:rFonts w:cs="B Nazanin"/>
                <w:noProof/>
                <w:rtl/>
              </w:rPr>
              <w:t xml:space="preserve">۲-۶-۲ </w:t>
            </w:r>
            <w:r>
              <w:rPr>
                <w:rStyle w:val="Hyperlink"/>
                <w:rFonts w:cs="B Nazanin" w:hint="eastAsia"/>
                <w:noProof/>
                <w:rtl/>
              </w:rPr>
              <w:t>روش</w:t>
            </w:r>
            <w:r>
              <w:rPr>
                <w:rStyle w:val="Hyperlink"/>
                <w:rFonts w:cs="B Nazanin"/>
                <w:noProof/>
                <w:rtl/>
              </w:rPr>
              <w:t xml:space="preserve"> </w:t>
            </w:r>
            <w:r>
              <w:rPr>
                <w:rStyle w:val="Hyperlink"/>
                <w:rFonts w:cs="B Nazanin" w:hint="eastAsia"/>
                <w:noProof/>
                <w:rtl/>
              </w:rPr>
              <w:t>اجزا</w:t>
            </w:r>
            <w:r>
              <w:rPr>
                <w:rStyle w:val="Hyperlink"/>
                <w:rFonts w:cs="B Nazanin" w:hint="cs"/>
                <w:noProof/>
                <w:rtl/>
              </w:rPr>
              <w:t>ی</w:t>
            </w:r>
            <w:r>
              <w:rPr>
                <w:rStyle w:val="Hyperlink"/>
                <w:rFonts w:cs="B Nazanin"/>
                <w:noProof/>
                <w:rtl/>
              </w:rPr>
              <w:t xml:space="preserve"> </w:t>
            </w:r>
            <w:r>
              <w:rPr>
                <w:rStyle w:val="Hyperlink"/>
                <w:rFonts w:cs="B Nazanin" w:hint="eastAsia"/>
                <w:noProof/>
                <w:rtl/>
              </w:rPr>
              <w:t>محدود</w:t>
            </w:r>
            <w:r>
              <w:rPr>
                <w:noProof/>
                <w:webHidden/>
              </w:rPr>
              <w:tab/>
            </w:r>
            <w:r>
              <w:rPr>
                <w:noProof/>
                <w:webHidden/>
              </w:rPr>
              <w:fldChar w:fldCharType="begin"/>
            </w:r>
            <w:r>
              <w:rPr>
                <w:noProof/>
                <w:webHidden/>
              </w:rPr>
              <w:instrText xml:space="preserve"> PAGEREF _Toc233810011 \h </w:instrText>
            </w:r>
            <w:r>
              <w:rPr>
                <w:noProof/>
                <w:webHidden/>
              </w:rPr>
            </w:r>
            <w:r>
              <w:rPr>
                <w:noProof/>
                <w:webHidden/>
              </w:rPr>
              <w:fldChar w:fldCharType="separate"/>
            </w:r>
            <w:r>
              <w:rPr>
                <w:noProof/>
                <w:webHidden/>
                <w:rtl/>
              </w:rPr>
              <w:t>39</w:t>
            </w:r>
            <w:r>
              <w:rPr>
                <w:noProof/>
                <w:webHidden/>
              </w:rPr>
              <w:fldChar w:fldCharType="end"/>
            </w:r>
          </w:hyperlink>
        </w:p>
        <w:p w14:paraId="73B4FDD7" w14:textId="77777777" w:rsidR="0047607C" w:rsidRDefault="0047607C" w:rsidP="000E1E94">
          <w:pPr>
            <w:pStyle w:val="TOC2"/>
            <w:rPr>
              <w:kern w:val="2"/>
              <w:sz w:val="24"/>
              <w:szCs w:val="24"/>
              <w:lang w:val="en-150" w:eastAsia="en-150" w:bidi="ar-SA"/>
              <w14:ligatures w14:val="standardContextual"/>
            </w:rPr>
          </w:pPr>
          <w:hyperlink w:anchor="_Toc233810012" w:history="1">
            <w:r>
              <w:rPr>
                <w:rStyle w:val="Hyperlink"/>
                <w:rFonts w:cs="B Nazanin"/>
                <w:rtl/>
              </w:rPr>
              <w:t xml:space="preserve">۲-۷ </w:t>
            </w:r>
            <w:r>
              <w:rPr>
                <w:rStyle w:val="Hyperlink"/>
                <w:rFonts w:cs="B Nazanin" w:hint="eastAsia"/>
                <w:rtl/>
              </w:rPr>
              <w:t>مع</w:t>
            </w:r>
            <w:r>
              <w:rPr>
                <w:rStyle w:val="Hyperlink"/>
                <w:rFonts w:cs="B Nazanin" w:hint="cs"/>
                <w:rtl/>
              </w:rPr>
              <w:t>ی</w:t>
            </w:r>
            <w:r>
              <w:rPr>
                <w:rStyle w:val="Hyperlink"/>
                <w:rFonts w:cs="B Nazanin" w:hint="eastAsia"/>
                <w:rtl/>
              </w:rPr>
              <w:t>ار</w:t>
            </w:r>
            <w:r>
              <w:rPr>
                <w:rStyle w:val="Hyperlink"/>
                <w:rFonts w:cs="B Nazanin"/>
                <w:rtl/>
              </w:rPr>
              <w:t xml:space="preserve"> </w:t>
            </w:r>
            <w:r>
              <w:rPr>
                <w:rStyle w:val="Hyperlink"/>
                <w:rFonts w:cs="B Nazanin" w:hint="eastAsia"/>
                <w:rtl/>
              </w:rPr>
              <w:t>ها</w:t>
            </w:r>
            <w:r>
              <w:rPr>
                <w:rStyle w:val="Hyperlink"/>
                <w:rFonts w:cs="B Nazanin" w:hint="cs"/>
                <w:rtl/>
              </w:rPr>
              <w:t>ی</w:t>
            </w:r>
            <w:r>
              <w:rPr>
                <w:rStyle w:val="Hyperlink"/>
                <w:rFonts w:cs="B Nazanin"/>
                <w:rtl/>
              </w:rPr>
              <w:t xml:space="preserve"> </w:t>
            </w:r>
            <w:r>
              <w:rPr>
                <w:rStyle w:val="Hyperlink"/>
                <w:rFonts w:cs="B Nazanin" w:hint="eastAsia"/>
                <w:rtl/>
              </w:rPr>
              <w:t>ارز</w:t>
            </w:r>
            <w:r>
              <w:rPr>
                <w:rStyle w:val="Hyperlink"/>
                <w:rFonts w:cs="B Nazanin" w:hint="cs"/>
                <w:rtl/>
              </w:rPr>
              <w:t>ی</w:t>
            </w:r>
            <w:r>
              <w:rPr>
                <w:rStyle w:val="Hyperlink"/>
                <w:rFonts w:cs="B Nazanin" w:hint="eastAsia"/>
                <w:rtl/>
              </w:rPr>
              <w:t>اب</w:t>
            </w:r>
            <w:r>
              <w:rPr>
                <w:rStyle w:val="Hyperlink"/>
                <w:rFonts w:cs="B Nazanin" w:hint="cs"/>
                <w:rtl/>
              </w:rPr>
              <w:t>ی</w:t>
            </w:r>
            <w:r>
              <w:rPr>
                <w:rStyle w:val="Hyperlink"/>
                <w:rFonts w:cs="B Nazanin"/>
                <w:rtl/>
              </w:rPr>
              <w:t xml:space="preserve"> </w:t>
            </w:r>
            <w:r>
              <w:rPr>
                <w:rStyle w:val="Hyperlink"/>
                <w:rFonts w:cs="B Nazanin" w:hint="eastAsia"/>
                <w:rtl/>
              </w:rPr>
              <w:t>عملکرد</w:t>
            </w:r>
            <w:r>
              <w:rPr>
                <w:webHidden/>
              </w:rPr>
              <w:tab/>
            </w:r>
            <w:r>
              <w:rPr>
                <w:webHidden/>
              </w:rPr>
              <w:fldChar w:fldCharType="begin"/>
            </w:r>
            <w:r>
              <w:rPr>
                <w:webHidden/>
              </w:rPr>
              <w:instrText xml:space="preserve"> PAGEREF _Toc233810012 \h </w:instrText>
            </w:r>
            <w:r>
              <w:rPr>
                <w:webHidden/>
              </w:rPr>
            </w:r>
            <w:r>
              <w:rPr>
                <w:webHidden/>
              </w:rPr>
              <w:fldChar w:fldCharType="separate"/>
            </w:r>
            <w:r>
              <w:rPr>
                <w:webHidden/>
                <w:rtl/>
                <w:lang w:bidi="ar-SA"/>
              </w:rPr>
              <w:t>39</w:t>
            </w:r>
            <w:r>
              <w:rPr>
                <w:webHidden/>
              </w:rPr>
              <w:fldChar w:fldCharType="end"/>
            </w:r>
          </w:hyperlink>
        </w:p>
        <w:p w14:paraId="017B1ADE"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13" w:history="1">
            <w:r>
              <w:rPr>
                <w:rStyle w:val="Hyperlink"/>
                <w:rFonts w:cs="B Nazanin"/>
                <w:noProof/>
                <w:rtl/>
              </w:rPr>
              <w:t xml:space="preserve">۲-۷-۱ </w:t>
            </w:r>
            <w:r>
              <w:rPr>
                <w:rStyle w:val="Hyperlink"/>
                <w:rFonts w:cs="B Nazanin" w:hint="eastAsia"/>
                <w:noProof/>
                <w:rtl/>
              </w:rPr>
              <w:t>مع</w:t>
            </w:r>
            <w:r>
              <w:rPr>
                <w:rStyle w:val="Hyperlink"/>
                <w:rFonts w:cs="B Nazanin" w:hint="cs"/>
                <w:noProof/>
                <w:rtl/>
              </w:rPr>
              <w:t>ی</w:t>
            </w:r>
            <w:r>
              <w:rPr>
                <w:rStyle w:val="Hyperlink"/>
                <w:rFonts w:cs="B Nazanin" w:hint="eastAsia"/>
                <w:noProof/>
                <w:rtl/>
              </w:rPr>
              <w:t>ار</w:t>
            </w:r>
            <w:r>
              <w:rPr>
                <w:rStyle w:val="Hyperlink"/>
                <w:rFonts w:cs="B Nazanin"/>
                <w:noProof/>
                <w:rtl/>
              </w:rPr>
              <w:t xml:space="preserve"> </w:t>
            </w:r>
            <w:r>
              <w:rPr>
                <w:rStyle w:val="Hyperlink"/>
                <w:rFonts w:cs="B Nazanin" w:hint="eastAsia"/>
                <w:noProof/>
                <w:rtl/>
              </w:rPr>
              <w:t>ها</w:t>
            </w:r>
            <w:r>
              <w:rPr>
                <w:rStyle w:val="Hyperlink"/>
                <w:rFonts w:cs="B Nazanin" w:hint="cs"/>
                <w:noProof/>
                <w:rtl/>
              </w:rPr>
              <w:t>ی</w:t>
            </w:r>
            <w:r>
              <w:rPr>
                <w:rStyle w:val="Hyperlink"/>
                <w:rFonts w:cs="B Nazanin"/>
                <w:noProof/>
                <w:rtl/>
              </w:rPr>
              <w:t xml:space="preserve"> </w:t>
            </w:r>
            <w:r>
              <w:rPr>
                <w:rStyle w:val="Hyperlink"/>
                <w:rFonts w:cs="B Nazanin" w:hint="eastAsia"/>
                <w:noProof/>
                <w:rtl/>
              </w:rPr>
              <w:t>دقت</w:t>
            </w:r>
            <w:r>
              <w:rPr>
                <w:noProof/>
                <w:webHidden/>
              </w:rPr>
              <w:tab/>
            </w:r>
            <w:r>
              <w:rPr>
                <w:noProof/>
                <w:webHidden/>
              </w:rPr>
              <w:fldChar w:fldCharType="begin"/>
            </w:r>
            <w:r>
              <w:rPr>
                <w:noProof/>
                <w:webHidden/>
              </w:rPr>
              <w:instrText xml:space="preserve"> PAGEREF _Toc233810013 \h </w:instrText>
            </w:r>
            <w:r>
              <w:rPr>
                <w:noProof/>
                <w:webHidden/>
              </w:rPr>
            </w:r>
            <w:r>
              <w:rPr>
                <w:noProof/>
                <w:webHidden/>
              </w:rPr>
              <w:fldChar w:fldCharType="separate"/>
            </w:r>
            <w:r>
              <w:rPr>
                <w:noProof/>
                <w:webHidden/>
                <w:rtl/>
              </w:rPr>
              <w:t>39</w:t>
            </w:r>
            <w:r>
              <w:rPr>
                <w:noProof/>
                <w:webHidden/>
              </w:rPr>
              <w:fldChar w:fldCharType="end"/>
            </w:r>
          </w:hyperlink>
        </w:p>
        <w:p w14:paraId="6AC27091"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14" w:history="1">
            <w:r>
              <w:rPr>
                <w:rStyle w:val="Hyperlink"/>
                <w:rFonts w:cs="B Nazanin"/>
                <w:noProof/>
                <w:rtl/>
                <w:lang w:bidi="fa-IR"/>
              </w:rPr>
              <w:t xml:space="preserve">۲-۷-۲ </w:t>
            </w:r>
            <w:r>
              <w:rPr>
                <w:rStyle w:val="Hyperlink"/>
                <w:rFonts w:cs="B Nazanin" w:hint="eastAsia"/>
                <w:noProof/>
                <w:rtl/>
                <w:lang w:bidi="fa-IR"/>
              </w:rPr>
              <w:t>مع</w:t>
            </w:r>
            <w:r>
              <w:rPr>
                <w:rStyle w:val="Hyperlink"/>
                <w:rFonts w:cs="B Nazanin" w:hint="cs"/>
                <w:noProof/>
                <w:rtl/>
                <w:lang w:bidi="fa-IR"/>
              </w:rPr>
              <w:t>ی</w:t>
            </w:r>
            <w:r>
              <w:rPr>
                <w:rStyle w:val="Hyperlink"/>
                <w:rFonts w:cs="B Nazanin" w:hint="eastAsia"/>
                <w:noProof/>
                <w:rtl/>
                <w:lang w:bidi="fa-IR"/>
              </w:rPr>
              <w:t>ارها</w:t>
            </w:r>
            <w:r>
              <w:rPr>
                <w:rStyle w:val="Hyperlink"/>
                <w:rFonts w:cs="B Nazanin" w:hint="cs"/>
                <w:noProof/>
                <w:rtl/>
                <w:lang w:bidi="fa-IR"/>
              </w:rPr>
              <w:t>ی</w:t>
            </w:r>
            <w:r>
              <w:rPr>
                <w:rStyle w:val="Hyperlink"/>
                <w:rFonts w:cs="B Nazanin"/>
                <w:noProof/>
                <w:rtl/>
                <w:lang w:bidi="fa-IR"/>
              </w:rPr>
              <w:t xml:space="preserve"> </w:t>
            </w:r>
            <w:r>
              <w:rPr>
                <w:rStyle w:val="Hyperlink"/>
                <w:rFonts w:cs="B Nazanin" w:hint="eastAsia"/>
                <w:noProof/>
                <w:rtl/>
                <w:lang w:bidi="fa-IR"/>
              </w:rPr>
              <w:t>کارا</w:t>
            </w:r>
            <w:r>
              <w:rPr>
                <w:rStyle w:val="Hyperlink"/>
                <w:rFonts w:cs="B Nazanin" w:hint="cs"/>
                <w:noProof/>
                <w:rtl/>
                <w:lang w:bidi="fa-IR"/>
              </w:rPr>
              <w:t>یی</w:t>
            </w:r>
            <w:r>
              <w:rPr>
                <w:rStyle w:val="Hyperlink"/>
                <w:rFonts w:cs="B Nazanin"/>
                <w:noProof/>
                <w:rtl/>
                <w:lang w:bidi="fa-IR"/>
              </w:rPr>
              <w:t xml:space="preserve"> </w:t>
            </w:r>
            <w:r>
              <w:rPr>
                <w:rStyle w:val="Hyperlink"/>
                <w:rFonts w:cs="B Nazanin" w:hint="eastAsia"/>
                <w:noProof/>
                <w:rtl/>
                <w:lang w:bidi="fa-IR"/>
              </w:rPr>
              <w:t>محاسبات</w:t>
            </w:r>
            <w:r>
              <w:rPr>
                <w:rStyle w:val="Hyperlink"/>
                <w:rFonts w:cs="B Nazanin" w:hint="cs"/>
                <w:noProof/>
                <w:rtl/>
                <w:lang w:bidi="fa-IR"/>
              </w:rPr>
              <w:t>ی</w:t>
            </w:r>
            <w:r>
              <w:rPr>
                <w:noProof/>
                <w:webHidden/>
              </w:rPr>
              <w:tab/>
            </w:r>
            <w:r>
              <w:rPr>
                <w:noProof/>
                <w:webHidden/>
              </w:rPr>
              <w:fldChar w:fldCharType="begin"/>
            </w:r>
            <w:r>
              <w:rPr>
                <w:noProof/>
                <w:webHidden/>
              </w:rPr>
              <w:instrText xml:space="preserve"> PAGEREF _Toc233810014 \h </w:instrText>
            </w:r>
            <w:r>
              <w:rPr>
                <w:noProof/>
                <w:webHidden/>
              </w:rPr>
            </w:r>
            <w:r>
              <w:rPr>
                <w:noProof/>
                <w:webHidden/>
              </w:rPr>
              <w:fldChar w:fldCharType="separate"/>
            </w:r>
            <w:r>
              <w:rPr>
                <w:noProof/>
                <w:webHidden/>
                <w:rtl/>
              </w:rPr>
              <w:t>39</w:t>
            </w:r>
            <w:r>
              <w:rPr>
                <w:noProof/>
                <w:webHidden/>
              </w:rPr>
              <w:fldChar w:fldCharType="end"/>
            </w:r>
          </w:hyperlink>
        </w:p>
        <w:p w14:paraId="4065542D"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15" w:history="1">
            <w:r>
              <w:rPr>
                <w:rStyle w:val="Hyperlink"/>
                <w:rFonts w:cs="B Nazanin"/>
                <w:noProof/>
                <w:rtl/>
                <w:lang w:bidi="fa-IR"/>
              </w:rPr>
              <w:t xml:space="preserve">۲-۷-۳ </w:t>
            </w:r>
            <w:r>
              <w:rPr>
                <w:rStyle w:val="Hyperlink"/>
                <w:rFonts w:cs="B Nazanin" w:hint="eastAsia"/>
                <w:noProof/>
                <w:rtl/>
                <w:lang w:bidi="fa-IR"/>
              </w:rPr>
              <w:t>مع</w:t>
            </w:r>
            <w:r>
              <w:rPr>
                <w:rStyle w:val="Hyperlink"/>
                <w:rFonts w:cs="B Nazanin" w:hint="cs"/>
                <w:noProof/>
                <w:rtl/>
                <w:lang w:bidi="fa-IR"/>
              </w:rPr>
              <w:t>ی</w:t>
            </w:r>
            <w:r>
              <w:rPr>
                <w:rStyle w:val="Hyperlink"/>
                <w:rFonts w:cs="B Nazanin" w:hint="eastAsia"/>
                <w:noProof/>
                <w:rtl/>
                <w:lang w:bidi="fa-IR"/>
              </w:rPr>
              <w:t>ارها</w:t>
            </w:r>
            <w:r>
              <w:rPr>
                <w:rStyle w:val="Hyperlink"/>
                <w:rFonts w:cs="B Nazanin" w:hint="cs"/>
                <w:noProof/>
                <w:rtl/>
                <w:lang w:bidi="fa-IR"/>
              </w:rPr>
              <w:t>ی</w:t>
            </w:r>
            <w:r>
              <w:rPr>
                <w:rStyle w:val="Hyperlink"/>
                <w:rFonts w:cs="B Nazanin"/>
                <w:noProof/>
                <w:rtl/>
                <w:lang w:bidi="fa-IR"/>
              </w:rPr>
              <w:t xml:space="preserve"> </w:t>
            </w:r>
            <w:r>
              <w:rPr>
                <w:rStyle w:val="Hyperlink"/>
                <w:rFonts w:cs="B Nazanin" w:hint="eastAsia"/>
                <w:noProof/>
                <w:rtl/>
                <w:lang w:bidi="fa-IR"/>
              </w:rPr>
              <w:t>پا</w:t>
            </w:r>
            <w:r>
              <w:rPr>
                <w:rStyle w:val="Hyperlink"/>
                <w:rFonts w:cs="B Nazanin" w:hint="cs"/>
                <w:noProof/>
                <w:rtl/>
                <w:lang w:bidi="fa-IR"/>
              </w:rPr>
              <w:t>ی</w:t>
            </w:r>
            <w:r>
              <w:rPr>
                <w:rStyle w:val="Hyperlink"/>
                <w:rFonts w:cs="B Nazanin" w:hint="eastAsia"/>
                <w:noProof/>
                <w:rtl/>
                <w:lang w:bidi="fa-IR"/>
              </w:rPr>
              <w:t>دار</w:t>
            </w:r>
            <w:r>
              <w:rPr>
                <w:rStyle w:val="Hyperlink"/>
                <w:rFonts w:cs="B Nazanin" w:hint="cs"/>
                <w:noProof/>
                <w:rtl/>
                <w:lang w:bidi="fa-IR"/>
              </w:rPr>
              <w:t>ی</w:t>
            </w:r>
            <w:r>
              <w:rPr>
                <w:noProof/>
                <w:webHidden/>
              </w:rPr>
              <w:tab/>
            </w:r>
            <w:r>
              <w:rPr>
                <w:noProof/>
                <w:webHidden/>
              </w:rPr>
              <w:fldChar w:fldCharType="begin"/>
            </w:r>
            <w:r>
              <w:rPr>
                <w:noProof/>
                <w:webHidden/>
              </w:rPr>
              <w:instrText xml:space="preserve"> PAGEREF _Toc233810015 \h </w:instrText>
            </w:r>
            <w:r>
              <w:rPr>
                <w:noProof/>
                <w:webHidden/>
              </w:rPr>
            </w:r>
            <w:r>
              <w:rPr>
                <w:noProof/>
                <w:webHidden/>
              </w:rPr>
              <w:fldChar w:fldCharType="separate"/>
            </w:r>
            <w:r>
              <w:rPr>
                <w:noProof/>
                <w:webHidden/>
                <w:rtl/>
              </w:rPr>
              <w:t>40</w:t>
            </w:r>
            <w:r>
              <w:rPr>
                <w:noProof/>
                <w:webHidden/>
              </w:rPr>
              <w:fldChar w:fldCharType="end"/>
            </w:r>
          </w:hyperlink>
        </w:p>
        <w:p w14:paraId="0A5B1E10" w14:textId="77777777" w:rsidR="0047607C" w:rsidRDefault="0047607C" w:rsidP="000E1E94">
          <w:pPr>
            <w:pStyle w:val="TOC2"/>
            <w:rPr>
              <w:kern w:val="2"/>
              <w:sz w:val="24"/>
              <w:szCs w:val="24"/>
              <w:lang w:val="en-150" w:eastAsia="en-150" w:bidi="ar-SA"/>
              <w14:ligatures w14:val="standardContextual"/>
            </w:rPr>
          </w:pPr>
          <w:hyperlink w:anchor="_Toc233810016" w:history="1">
            <w:r>
              <w:rPr>
                <w:rStyle w:val="Hyperlink"/>
                <w:rFonts w:cs="B Nazanin"/>
                <w:rtl/>
              </w:rPr>
              <w:t xml:space="preserve">۲-۸ </w:t>
            </w:r>
            <w:r>
              <w:rPr>
                <w:rStyle w:val="Hyperlink"/>
                <w:rFonts w:cs="B Nazanin" w:hint="eastAsia"/>
                <w:rtl/>
              </w:rPr>
              <w:t>پروتکل</w:t>
            </w:r>
            <w:r>
              <w:rPr>
                <w:rStyle w:val="Hyperlink"/>
                <w:rFonts w:cs="B Nazanin"/>
                <w:rtl/>
              </w:rPr>
              <w:t xml:space="preserve"> </w:t>
            </w:r>
            <w:r>
              <w:rPr>
                <w:rStyle w:val="Hyperlink"/>
                <w:rFonts w:cs="B Nazanin" w:hint="eastAsia"/>
                <w:rtl/>
              </w:rPr>
              <w:t>آزما</w:t>
            </w:r>
            <w:r>
              <w:rPr>
                <w:rStyle w:val="Hyperlink"/>
                <w:rFonts w:cs="B Nazanin" w:hint="cs"/>
                <w:rtl/>
              </w:rPr>
              <w:t>ی</w:t>
            </w:r>
            <w:r>
              <w:rPr>
                <w:rStyle w:val="Hyperlink"/>
                <w:rFonts w:cs="B Nazanin" w:hint="eastAsia"/>
                <w:rtl/>
              </w:rPr>
              <w:t>ش</w:t>
            </w:r>
            <w:r>
              <w:rPr>
                <w:webHidden/>
              </w:rPr>
              <w:tab/>
            </w:r>
            <w:r>
              <w:rPr>
                <w:webHidden/>
              </w:rPr>
              <w:fldChar w:fldCharType="begin"/>
            </w:r>
            <w:r>
              <w:rPr>
                <w:webHidden/>
              </w:rPr>
              <w:instrText xml:space="preserve"> PAGEREF _Toc233810016 \h </w:instrText>
            </w:r>
            <w:r>
              <w:rPr>
                <w:webHidden/>
              </w:rPr>
            </w:r>
            <w:r>
              <w:rPr>
                <w:webHidden/>
              </w:rPr>
              <w:fldChar w:fldCharType="separate"/>
            </w:r>
            <w:r>
              <w:rPr>
                <w:webHidden/>
                <w:rtl/>
                <w:lang w:bidi="ar-SA"/>
              </w:rPr>
              <w:t>40</w:t>
            </w:r>
            <w:r>
              <w:rPr>
                <w:webHidden/>
              </w:rPr>
              <w:fldChar w:fldCharType="end"/>
            </w:r>
          </w:hyperlink>
        </w:p>
        <w:p w14:paraId="649D0BE0"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17" w:history="1">
            <w:r>
              <w:rPr>
                <w:rStyle w:val="Hyperlink"/>
                <w:rFonts w:cs="B Nazanin"/>
                <w:noProof/>
                <w:rtl/>
              </w:rPr>
              <w:t xml:space="preserve">۲-۸-۱ </w:t>
            </w:r>
            <w:r>
              <w:rPr>
                <w:rStyle w:val="Hyperlink"/>
                <w:rFonts w:cs="B Nazanin" w:hint="eastAsia"/>
                <w:noProof/>
                <w:rtl/>
              </w:rPr>
              <w:t>شرا</w:t>
            </w:r>
            <w:r>
              <w:rPr>
                <w:rStyle w:val="Hyperlink"/>
                <w:rFonts w:cs="B Nazanin" w:hint="cs"/>
                <w:noProof/>
                <w:rtl/>
              </w:rPr>
              <w:t>ی</w:t>
            </w:r>
            <w:r>
              <w:rPr>
                <w:rStyle w:val="Hyperlink"/>
                <w:rFonts w:cs="B Nazanin" w:hint="eastAsia"/>
                <w:noProof/>
                <w:rtl/>
              </w:rPr>
              <w:t>ط</w:t>
            </w:r>
            <w:r>
              <w:rPr>
                <w:rStyle w:val="Hyperlink"/>
                <w:rFonts w:cs="B Nazanin"/>
                <w:noProof/>
                <w:rtl/>
              </w:rPr>
              <w:t xml:space="preserve"> </w:t>
            </w:r>
            <w:r>
              <w:rPr>
                <w:rStyle w:val="Hyperlink"/>
                <w:rFonts w:cs="B Nazanin" w:hint="eastAsia"/>
                <w:noProof/>
                <w:rtl/>
              </w:rPr>
              <w:t>اجرا</w:t>
            </w:r>
            <w:r>
              <w:rPr>
                <w:noProof/>
                <w:webHidden/>
              </w:rPr>
              <w:tab/>
            </w:r>
            <w:r>
              <w:rPr>
                <w:noProof/>
                <w:webHidden/>
              </w:rPr>
              <w:fldChar w:fldCharType="begin"/>
            </w:r>
            <w:r>
              <w:rPr>
                <w:noProof/>
                <w:webHidden/>
              </w:rPr>
              <w:instrText xml:space="preserve"> PAGEREF _Toc233810017 \h </w:instrText>
            </w:r>
            <w:r>
              <w:rPr>
                <w:noProof/>
                <w:webHidden/>
              </w:rPr>
            </w:r>
            <w:r>
              <w:rPr>
                <w:noProof/>
                <w:webHidden/>
              </w:rPr>
              <w:fldChar w:fldCharType="separate"/>
            </w:r>
            <w:r>
              <w:rPr>
                <w:noProof/>
                <w:webHidden/>
                <w:rtl/>
              </w:rPr>
              <w:t>40</w:t>
            </w:r>
            <w:r>
              <w:rPr>
                <w:noProof/>
                <w:webHidden/>
              </w:rPr>
              <w:fldChar w:fldCharType="end"/>
            </w:r>
          </w:hyperlink>
        </w:p>
        <w:p w14:paraId="77DD75D3"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18" w:history="1">
            <w:r>
              <w:rPr>
                <w:rStyle w:val="Hyperlink"/>
                <w:rFonts w:cs="B Nazanin"/>
                <w:noProof/>
                <w:rtl/>
              </w:rPr>
              <w:t xml:space="preserve">۲-۸-۲ </w:t>
            </w:r>
            <w:r>
              <w:rPr>
                <w:rStyle w:val="Hyperlink"/>
                <w:rFonts w:cs="B Nazanin" w:hint="eastAsia"/>
                <w:noProof/>
                <w:rtl/>
              </w:rPr>
              <w:t>آزمون</w:t>
            </w:r>
            <w:r>
              <w:rPr>
                <w:rStyle w:val="Hyperlink"/>
                <w:rFonts w:cs="B Nazanin"/>
                <w:noProof/>
                <w:rtl/>
              </w:rPr>
              <w:t xml:space="preserve"> </w:t>
            </w:r>
            <w:r>
              <w:rPr>
                <w:rStyle w:val="Hyperlink"/>
                <w:rFonts w:cs="B Nazanin" w:hint="eastAsia"/>
                <w:noProof/>
                <w:rtl/>
              </w:rPr>
              <w:t>آمار</w:t>
            </w:r>
            <w:r>
              <w:rPr>
                <w:rStyle w:val="Hyperlink"/>
                <w:rFonts w:cs="B Nazanin" w:hint="cs"/>
                <w:noProof/>
                <w:rtl/>
              </w:rPr>
              <w:t>ی</w:t>
            </w:r>
            <w:r>
              <w:rPr>
                <w:noProof/>
                <w:webHidden/>
              </w:rPr>
              <w:tab/>
            </w:r>
            <w:r>
              <w:rPr>
                <w:noProof/>
                <w:webHidden/>
              </w:rPr>
              <w:fldChar w:fldCharType="begin"/>
            </w:r>
            <w:r>
              <w:rPr>
                <w:noProof/>
                <w:webHidden/>
              </w:rPr>
              <w:instrText xml:space="preserve"> PAGEREF _Toc233810018 \h </w:instrText>
            </w:r>
            <w:r>
              <w:rPr>
                <w:noProof/>
                <w:webHidden/>
              </w:rPr>
            </w:r>
            <w:r>
              <w:rPr>
                <w:noProof/>
                <w:webHidden/>
              </w:rPr>
              <w:fldChar w:fldCharType="separate"/>
            </w:r>
            <w:r>
              <w:rPr>
                <w:noProof/>
                <w:webHidden/>
                <w:rtl/>
              </w:rPr>
              <w:t>40</w:t>
            </w:r>
            <w:r>
              <w:rPr>
                <w:noProof/>
                <w:webHidden/>
              </w:rPr>
              <w:fldChar w:fldCharType="end"/>
            </w:r>
          </w:hyperlink>
        </w:p>
        <w:p w14:paraId="05FE1D9C"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19" w:history="1">
            <w:r>
              <w:rPr>
                <w:rStyle w:val="Hyperlink"/>
                <w:rFonts w:cs="B Nazanin"/>
                <w:noProof/>
                <w:rtl/>
              </w:rPr>
              <w:t xml:space="preserve">۲-۸-۳ </w:t>
            </w:r>
            <w:r>
              <w:rPr>
                <w:rStyle w:val="Hyperlink"/>
                <w:rFonts w:cs="B Nazanin" w:hint="eastAsia"/>
                <w:noProof/>
                <w:rtl/>
              </w:rPr>
              <w:t>تحل</w:t>
            </w:r>
            <w:r>
              <w:rPr>
                <w:rStyle w:val="Hyperlink"/>
                <w:rFonts w:cs="B Nazanin" w:hint="cs"/>
                <w:noProof/>
                <w:rtl/>
              </w:rPr>
              <w:t>ی</w:t>
            </w:r>
            <w:r>
              <w:rPr>
                <w:rStyle w:val="Hyperlink"/>
                <w:rFonts w:cs="B Nazanin" w:hint="eastAsia"/>
                <w:noProof/>
                <w:rtl/>
              </w:rPr>
              <w:t>ل</w:t>
            </w:r>
            <w:r>
              <w:rPr>
                <w:rStyle w:val="Hyperlink"/>
                <w:rFonts w:cs="B Nazanin"/>
                <w:noProof/>
                <w:rtl/>
              </w:rPr>
              <w:t xml:space="preserve"> </w:t>
            </w:r>
            <w:r>
              <w:rPr>
                <w:rStyle w:val="Hyperlink"/>
                <w:rFonts w:cs="B Nazanin" w:hint="eastAsia"/>
                <w:noProof/>
                <w:rtl/>
              </w:rPr>
              <w:t>حساس</w:t>
            </w:r>
            <w:r>
              <w:rPr>
                <w:rStyle w:val="Hyperlink"/>
                <w:rFonts w:cs="B Nazanin" w:hint="cs"/>
                <w:noProof/>
                <w:rtl/>
              </w:rPr>
              <w:t>ی</w:t>
            </w:r>
            <w:r>
              <w:rPr>
                <w:rStyle w:val="Hyperlink"/>
                <w:rFonts w:cs="B Nazanin" w:hint="eastAsia"/>
                <w:noProof/>
                <w:rtl/>
              </w:rPr>
              <w:t>ت</w:t>
            </w:r>
            <w:r>
              <w:rPr>
                <w:rStyle w:val="Hyperlink"/>
                <w:rFonts w:cs="B Nazanin"/>
                <w:noProof/>
                <w:rtl/>
              </w:rPr>
              <w:t xml:space="preserve"> </w:t>
            </w:r>
            <w:r>
              <w:rPr>
                <w:rStyle w:val="Hyperlink"/>
                <w:rFonts w:cs="B Nazanin" w:hint="eastAsia"/>
                <w:noProof/>
                <w:rtl/>
              </w:rPr>
              <w:t>پارامتر</w:t>
            </w:r>
            <w:r>
              <w:rPr>
                <w:rStyle w:val="Hyperlink"/>
                <w:rFonts w:cs="B Nazanin" w:hint="cs"/>
                <w:noProof/>
                <w:rtl/>
              </w:rPr>
              <w:t>ی</w:t>
            </w:r>
            <w:r>
              <w:rPr>
                <w:noProof/>
                <w:webHidden/>
              </w:rPr>
              <w:tab/>
            </w:r>
            <w:r>
              <w:rPr>
                <w:noProof/>
                <w:webHidden/>
              </w:rPr>
              <w:fldChar w:fldCharType="begin"/>
            </w:r>
            <w:r>
              <w:rPr>
                <w:noProof/>
                <w:webHidden/>
              </w:rPr>
              <w:instrText xml:space="preserve"> PAGEREF _Toc233810019 \h </w:instrText>
            </w:r>
            <w:r>
              <w:rPr>
                <w:noProof/>
                <w:webHidden/>
              </w:rPr>
            </w:r>
            <w:r>
              <w:rPr>
                <w:noProof/>
                <w:webHidden/>
              </w:rPr>
              <w:fldChar w:fldCharType="separate"/>
            </w:r>
            <w:r>
              <w:rPr>
                <w:noProof/>
                <w:webHidden/>
                <w:rtl/>
              </w:rPr>
              <w:t>40</w:t>
            </w:r>
            <w:r>
              <w:rPr>
                <w:noProof/>
                <w:webHidden/>
              </w:rPr>
              <w:fldChar w:fldCharType="end"/>
            </w:r>
          </w:hyperlink>
        </w:p>
        <w:p w14:paraId="00C2AA30" w14:textId="77777777" w:rsidR="0047607C" w:rsidRDefault="0047607C" w:rsidP="000E1E94">
          <w:pPr>
            <w:pStyle w:val="TOC2"/>
            <w:rPr>
              <w:kern w:val="2"/>
              <w:sz w:val="24"/>
              <w:szCs w:val="24"/>
              <w:lang w:val="en-150" w:eastAsia="en-150" w:bidi="ar-SA"/>
              <w14:ligatures w14:val="standardContextual"/>
            </w:rPr>
          </w:pPr>
          <w:hyperlink w:anchor="_Toc233810020" w:history="1">
            <w:r>
              <w:rPr>
                <w:rStyle w:val="Hyperlink"/>
                <w:rFonts w:cs="B Nazanin"/>
                <w:rtl/>
              </w:rPr>
              <w:t xml:space="preserve">۹-۲ </w:t>
            </w:r>
            <w:r>
              <w:rPr>
                <w:rStyle w:val="Hyperlink"/>
                <w:rFonts w:cs="B Nazanin" w:hint="eastAsia"/>
                <w:rtl/>
              </w:rPr>
              <w:t>نمودارها</w:t>
            </w:r>
            <w:r>
              <w:rPr>
                <w:rStyle w:val="Hyperlink"/>
                <w:rFonts w:cs="B Nazanin" w:hint="cs"/>
                <w:rtl/>
              </w:rPr>
              <w:t>ی</w:t>
            </w:r>
            <w:r>
              <w:rPr>
                <w:rStyle w:val="Hyperlink"/>
                <w:rFonts w:cs="B Nazanin"/>
                <w:rtl/>
              </w:rPr>
              <w:t xml:space="preserve"> </w:t>
            </w:r>
            <w:r>
              <w:rPr>
                <w:rStyle w:val="Hyperlink"/>
                <w:rFonts w:cs="B Nazanin" w:hint="eastAsia"/>
                <w:rtl/>
              </w:rPr>
              <w:t>خروج</w:t>
            </w:r>
            <w:r>
              <w:rPr>
                <w:rStyle w:val="Hyperlink"/>
                <w:rFonts w:cs="B Nazanin" w:hint="cs"/>
                <w:rtl/>
              </w:rPr>
              <w:t>ی</w:t>
            </w:r>
            <w:r>
              <w:rPr>
                <w:webHidden/>
              </w:rPr>
              <w:tab/>
            </w:r>
            <w:r>
              <w:rPr>
                <w:webHidden/>
              </w:rPr>
              <w:fldChar w:fldCharType="begin"/>
            </w:r>
            <w:r>
              <w:rPr>
                <w:webHidden/>
              </w:rPr>
              <w:instrText xml:space="preserve"> PAGEREF _Toc233810020 \h </w:instrText>
            </w:r>
            <w:r>
              <w:rPr>
                <w:webHidden/>
              </w:rPr>
            </w:r>
            <w:r>
              <w:rPr>
                <w:webHidden/>
              </w:rPr>
              <w:fldChar w:fldCharType="separate"/>
            </w:r>
            <w:r>
              <w:rPr>
                <w:webHidden/>
                <w:rtl/>
                <w:lang w:bidi="ar-SA"/>
              </w:rPr>
              <w:t>41</w:t>
            </w:r>
            <w:r>
              <w:rPr>
                <w:webHidden/>
              </w:rPr>
              <w:fldChar w:fldCharType="end"/>
            </w:r>
          </w:hyperlink>
        </w:p>
        <w:p w14:paraId="4707B5F9" w14:textId="77777777" w:rsidR="0047607C" w:rsidRDefault="0047607C" w:rsidP="000E1E94">
          <w:pPr>
            <w:pStyle w:val="TOC1"/>
            <w:rPr>
              <w:rFonts w:cstheme="minorBidi"/>
              <w:kern w:val="2"/>
              <w:sz w:val="24"/>
              <w:szCs w:val="24"/>
              <w:lang w:eastAsia="en-150"/>
              <w14:ligatures w14:val="standardContextual"/>
            </w:rPr>
          </w:pPr>
          <w:hyperlink w:anchor="_Toc233810021" w:history="1">
            <w:r>
              <w:rPr>
                <w:rStyle w:val="Hyperlink"/>
                <w:rFonts w:hint="eastAsia"/>
                <w:rtl/>
              </w:rPr>
              <w:t>فصل</w:t>
            </w:r>
            <w:r>
              <w:rPr>
                <w:rStyle w:val="Hyperlink"/>
                <w:rtl/>
              </w:rPr>
              <w:t xml:space="preserve"> </w:t>
            </w:r>
            <w:r>
              <w:rPr>
                <w:rStyle w:val="Hyperlink"/>
                <w:rFonts w:hint="eastAsia"/>
                <w:rtl/>
              </w:rPr>
              <w:t>سوم</w:t>
            </w:r>
            <w:r>
              <w:rPr>
                <w:webHidden/>
              </w:rPr>
              <w:tab/>
            </w:r>
            <w:r>
              <w:rPr>
                <w:webHidden/>
              </w:rPr>
              <w:fldChar w:fldCharType="begin"/>
            </w:r>
            <w:r>
              <w:rPr>
                <w:webHidden/>
              </w:rPr>
              <w:instrText xml:space="preserve"> PAGEREF _Toc233810021 \h </w:instrText>
            </w:r>
            <w:r>
              <w:rPr>
                <w:webHidden/>
              </w:rPr>
            </w:r>
            <w:r>
              <w:rPr>
                <w:webHidden/>
              </w:rPr>
              <w:fldChar w:fldCharType="separate"/>
            </w:r>
            <w:r>
              <w:rPr>
                <w:webHidden/>
                <w:rtl/>
              </w:rPr>
              <w:t>42</w:t>
            </w:r>
            <w:r>
              <w:rPr>
                <w:webHidden/>
              </w:rPr>
              <w:fldChar w:fldCharType="end"/>
            </w:r>
          </w:hyperlink>
        </w:p>
        <w:p w14:paraId="0DDCF6B1" w14:textId="77777777" w:rsidR="0047607C" w:rsidRDefault="0047607C" w:rsidP="000E1E94">
          <w:pPr>
            <w:pStyle w:val="TOC1"/>
            <w:rPr>
              <w:rFonts w:cstheme="minorBidi"/>
              <w:kern w:val="2"/>
              <w:sz w:val="24"/>
              <w:szCs w:val="24"/>
              <w:lang w:eastAsia="en-150"/>
              <w14:ligatures w14:val="standardContextual"/>
            </w:rPr>
          </w:pPr>
          <w:hyperlink w:anchor="_Toc233810022" w:history="1">
            <w:r>
              <w:rPr>
                <w:rStyle w:val="Hyperlink"/>
                <w:rFonts w:hint="eastAsia"/>
                <w:rtl/>
              </w:rPr>
              <w:t>پ</w:t>
            </w:r>
            <w:r>
              <w:rPr>
                <w:rStyle w:val="Hyperlink"/>
                <w:rFonts w:hint="cs"/>
                <w:rtl/>
              </w:rPr>
              <w:t>ی</w:t>
            </w:r>
            <w:r>
              <w:rPr>
                <w:rStyle w:val="Hyperlink"/>
                <w:rFonts w:hint="eastAsia"/>
                <w:rtl/>
              </w:rPr>
              <w:t>اده‌ساز</w:t>
            </w:r>
            <w:r>
              <w:rPr>
                <w:rStyle w:val="Hyperlink"/>
                <w:rFonts w:hint="cs"/>
                <w:rtl/>
              </w:rPr>
              <w:t>ی</w:t>
            </w:r>
            <w:r>
              <w:rPr>
                <w:rStyle w:val="Hyperlink"/>
                <w:rFonts w:hint="eastAsia"/>
                <w:rtl/>
              </w:rPr>
              <w:t>،</w:t>
            </w:r>
            <w:r>
              <w:rPr>
                <w:rStyle w:val="Hyperlink"/>
                <w:rtl/>
              </w:rPr>
              <w:t xml:space="preserve"> </w:t>
            </w:r>
            <w:r>
              <w:rPr>
                <w:rStyle w:val="Hyperlink"/>
                <w:rFonts w:hint="eastAsia"/>
                <w:rtl/>
              </w:rPr>
              <w:t>نتا</w:t>
            </w:r>
            <w:r>
              <w:rPr>
                <w:rStyle w:val="Hyperlink"/>
                <w:rFonts w:hint="cs"/>
                <w:rtl/>
              </w:rPr>
              <w:t>ی</w:t>
            </w:r>
            <w:r>
              <w:rPr>
                <w:rStyle w:val="Hyperlink"/>
                <w:rFonts w:hint="eastAsia"/>
                <w:rtl/>
              </w:rPr>
              <w:t>ج</w:t>
            </w:r>
            <w:r>
              <w:rPr>
                <w:rStyle w:val="Hyperlink"/>
                <w:rtl/>
              </w:rPr>
              <w:t xml:space="preserve"> </w:t>
            </w:r>
            <w:r>
              <w:rPr>
                <w:rStyle w:val="Hyperlink"/>
                <w:rFonts w:hint="eastAsia"/>
                <w:rtl/>
              </w:rPr>
              <w:t>تجرب</w:t>
            </w:r>
            <w:r>
              <w:rPr>
                <w:rStyle w:val="Hyperlink"/>
                <w:rFonts w:hint="cs"/>
                <w:rtl/>
              </w:rPr>
              <w:t>ی</w:t>
            </w:r>
            <w:r>
              <w:rPr>
                <w:rStyle w:val="Hyperlink"/>
                <w:rtl/>
              </w:rPr>
              <w:t xml:space="preserve"> </w:t>
            </w:r>
            <w:r>
              <w:rPr>
                <w:rStyle w:val="Hyperlink"/>
                <w:rFonts w:hint="eastAsia"/>
                <w:rtl/>
              </w:rPr>
              <w:t>و</w:t>
            </w:r>
            <w:r>
              <w:rPr>
                <w:rStyle w:val="Hyperlink"/>
                <w:rtl/>
              </w:rPr>
              <w:t xml:space="preserve"> </w:t>
            </w:r>
            <w:r>
              <w:rPr>
                <w:rStyle w:val="Hyperlink"/>
                <w:rFonts w:hint="eastAsia"/>
                <w:rtl/>
              </w:rPr>
              <w:t>تحل</w:t>
            </w:r>
            <w:r>
              <w:rPr>
                <w:rStyle w:val="Hyperlink"/>
                <w:rFonts w:hint="cs"/>
                <w:rtl/>
              </w:rPr>
              <w:t>ی</w:t>
            </w:r>
            <w:r>
              <w:rPr>
                <w:rStyle w:val="Hyperlink"/>
                <w:rFonts w:hint="eastAsia"/>
                <w:rtl/>
              </w:rPr>
              <w:t>ل</w:t>
            </w:r>
            <w:r>
              <w:rPr>
                <w:rStyle w:val="Hyperlink"/>
                <w:rFonts w:hint="cs"/>
                <w:rtl/>
              </w:rPr>
              <w:t>ی</w:t>
            </w:r>
            <w:r>
              <w:rPr>
                <w:webHidden/>
              </w:rPr>
              <w:tab/>
            </w:r>
            <w:r>
              <w:rPr>
                <w:webHidden/>
              </w:rPr>
              <w:fldChar w:fldCharType="begin"/>
            </w:r>
            <w:r>
              <w:rPr>
                <w:webHidden/>
              </w:rPr>
              <w:instrText xml:space="preserve"> PAGEREF _Toc233810022 \h </w:instrText>
            </w:r>
            <w:r>
              <w:rPr>
                <w:webHidden/>
              </w:rPr>
            </w:r>
            <w:r>
              <w:rPr>
                <w:webHidden/>
              </w:rPr>
              <w:fldChar w:fldCharType="separate"/>
            </w:r>
            <w:r>
              <w:rPr>
                <w:webHidden/>
                <w:rtl/>
              </w:rPr>
              <w:t>42</w:t>
            </w:r>
            <w:r>
              <w:rPr>
                <w:webHidden/>
              </w:rPr>
              <w:fldChar w:fldCharType="end"/>
            </w:r>
          </w:hyperlink>
        </w:p>
        <w:p w14:paraId="70F08C16" w14:textId="77777777" w:rsidR="0047607C" w:rsidRDefault="0047607C" w:rsidP="000E1E94">
          <w:pPr>
            <w:pStyle w:val="TOC2"/>
            <w:rPr>
              <w:kern w:val="2"/>
              <w:sz w:val="24"/>
              <w:szCs w:val="24"/>
              <w:lang w:val="en-150" w:eastAsia="en-150" w:bidi="ar-SA"/>
              <w14:ligatures w14:val="standardContextual"/>
            </w:rPr>
          </w:pPr>
          <w:hyperlink w:anchor="_Toc233810023" w:history="1">
            <w:r>
              <w:rPr>
                <w:rStyle w:val="Hyperlink"/>
                <w:rFonts w:cs="B Nazanin"/>
                <w:rtl/>
              </w:rPr>
              <w:t xml:space="preserve">۱-۳ </w:t>
            </w:r>
            <w:r>
              <w:rPr>
                <w:rStyle w:val="Hyperlink"/>
                <w:rFonts w:cs="B Nazanin" w:hint="eastAsia"/>
                <w:rtl/>
              </w:rPr>
              <w:t>مقدمه</w:t>
            </w:r>
            <w:r>
              <w:rPr>
                <w:webHidden/>
              </w:rPr>
              <w:tab/>
            </w:r>
            <w:r>
              <w:rPr>
                <w:webHidden/>
              </w:rPr>
              <w:fldChar w:fldCharType="begin"/>
            </w:r>
            <w:r>
              <w:rPr>
                <w:webHidden/>
              </w:rPr>
              <w:instrText xml:space="preserve"> PAGEREF _Toc233810023 \h </w:instrText>
            </w:r>
            <w:r>
              <w:rPr>
                <w:webHidden/>
              </w:rPr>
            </w:r>
            <w:r>
              <w:rPr>
                <w:webHidden/>
              </w:rPr>
              <w:fldChar w:fldCharType="separate"/>
            </w:r>
            <w:r>
              <w:rPr>
                <w:webHidden/>
                <w:rtl/>
                <w:lang w:bidi="ar-SA"/>
              </w:rPr>
              <w:t>42</w:t>
            </w:r>
            <w:r>
              <w:rPr>
                <w:webHidden/>
              </w:rPr>
              <w:fldChar w:fldCharType="end"/>
            </w:r>
          </w:hyperlink>
        </w:p>
        <w:p w14:paraId="573B1323" w14:textId="77777777" w:rsidR="0047607C" w:rsidRDefault="0047607C" w:rsidP="000E1E94">
          <w:pPr>
            <w:pStyle w:val="TOC2"/>
            <w:rPr>
              <w:kern w:val="2"/>
              <w:sz w:val="24"/>
              <w:szCs w:val="24"/>
              <w:lang w:val="en-150" w:eastAsia="en-150" w:bidi="ar-SA"/>
              <w14:ligatures w14:val="standardContextual"/>
            </w:rPr>
          </w:pPr>
          <w:hyperlink w:anchor="_Toc233810024" w:history="1">
            <w:r>
              <w:rPr>
                <w:rStyle w:val="Hyperlink"/>
                <w:rFonts w:cs="B Nazanin"/>
                <w:rtl/>
              </w:rPr>
              <w:t xml:space="preserve">۳-۲ </w:t>
            </w:r>
            <w:r>
              <w:rPr>
                <w:rStyle w:val="Hyperlink"/>
                <w:rFonts w:cs="B Nazanin" w:hint="eastAsia"/>
                <w:rtl/>
              </w:rPr>
              <w:t>جزئ</w:t>
            </w:r>
            <w:r>
              <w:rPr>
                <w:rStyle w:val="Hyperlink"/>
                <w:rFonts w:cs="B Nazanin" w:hint="cs"/>
                <w:rtl/>
              </w:rPr>
              <w:t>ی</w:t>
            </w:r>
            <w:r>
              <w:rPr>
                <w:rStyle w:val="Hyperlink"/>
                <w:rFonts w:cs="B Nazanin" w:hint="eastAsia"/>
                <w:rtl/>
              </w:rPr>
              <w:t>ات</w:t>
            </w:r>
            <w:r>
              <w:rPr>
                <w:rStyle w:val="Hyperlink"/>
                <w:rFonts w:cs="B Nazanin"/>
                <w:rtl/>
              </w:rPr>
              <w:t xml:space="preserve"> </w:t>
            </w:r>
            <w:r>
              <w:rPr>
                <w:rStyle w:val="Hyperlink"/>
                <w:rFonts w:cs="B Nazanin" w:hint="eastAsia"/>
                <w:rtl/>
              </w:rPr>
              <w:t>پ</w:t>
            </w:r>
            <w:r>
              <w:rPr>
                <w:rStyle w:val="Hyperlink"/>
                <w:rFonts w:cs="B Nazanin" w:hint="cs"/>
                <w:rtl/>
              </w:rPr>
              <w:t>ی</w:t>
            </w:r>
            <w:r>
              <w:rPr>
                <w:rStyle w:val="Hyperlink"/>
                <w:rFonts w:cs="B Nazanin" w:hint="eastAsia"/>
                <w:rtl/>
              </w:rPr>
              <w:t>اده</w:t>
            </w:r>
            <w:r>
              <w:rPr>
                <w:rStyle w:val="Hyperlink"/>
                <w:rFonts w:cs="B Nazanin"/>
                <w:rtl/>
              </w:rPr>
              <w:t xml:space="preserve"> </w:t>
            </w:r>
            <w:r>
              <w:rPr>
                <w:rStyle w:val="Hyperlink"/>
                <w:rFonts w:cs="B Nazanin" w:hint="eastAsia"/>
                <w:rtl/>
              </w:rPr>
              <w:t>ساز</w:t>
            </w:r>
            <w:r>
              <w:rPr>
                <w:rStyle w:val="Hyperlink"/>
                <w:rFonts w:cs="B Nazanin" w:hint="cs"/>
                <w:rtl/>
              </w:rPr>
              <w:t>ی</w:t>
            </w:r>
            <w:r>
              <w:rPr>
                <w:rStyle w:val="Hyperlink"/>
                <w:rFonts w:cs="B Nazanin"/>
                <w:rtl/>
              </w:rPr>
              <w:t xml:space="preserve"> </w:t>
            </w:r>
            <w:r>
              <w:rPr>
                <w:rStyle w:val="Hyperlink"/>
                <w:rFonts w:cs="B Nazanin" w:hint="eastAsia"/>
                <w:rtl/>
              </w:rPr>
              <w:t>محاسبات</w:t>
            </w:r>
            <w:r>
              <w:rPr>
                <w:rStyle w:val="Hyperlink"/>
                <w:rFonts w:cs="B Nazanin" w:hint="cs"/>
                <w:rtl/>
              </w:rPr>
              <w:t>ی</w:t>
            </w:r>
            <w:r>
              <w:rPr>
                <w:webHidden/>
              </w:rPr>
              <w:tab/>
            </w:r>
            <w:r>
              <w:rPr>
                <w:webHidden/>
              </w:rPr>
              <w:fldChar w:fldCharType="begin"/>
            </w:r>
            <w:r>
              <w:rPr>
                <w:webHidden/>
              </w:rPr>
              <w:instrText xml:space="preserve"> PAGEREF _Toc233810024 \h </w:instrText>
            </w:r>
            <w:r>
              <w:rPr>
                <w:webHidden/>
              </w:rPr>
            </w:r>
            <w:r>
              <w:rPr>
                <w:webHidden/>
              </w:rPr>
              <w:fldChar w:fldCharType="separate"/>
            </w:r>
            <w:r>
              <w:rPr>
                <w:webHidden/>
                <w:rtl/>
                <w:lang w:bidi="ar-SA"/>
              </w:rPr>
              <w:t>42</w:t>
            </w:r>
            <w:r>
              <w:rPr>
                <w:webHidden/>
              </w:rPr>
              <w:fldChar w:fldCharType="end"/>
            </w:r>
          </w:hyperlink>
        </w:p>
        <w:p w14:paraId="105A1C54"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25" w:history="1">
            <w:r>
              <w:rPr>
                <w:rStyle w:val="Hyperlink"/>
                <w:rFonts w:cs="B Nazanin"/>
                <w:noProof/>
                <w:rtl/>
                <w:lang w:bidi="fa-IR"/>
              </w:rPr>
              <w:t xml:space="preserve">۱-۲-۳ </w:t>
            </w:r>
            <w:r>
              <w:rPr>
                <w:rStyle w:val="Hyperlink"/>
                <w:rFonts w:cs="B Nazanin" w:hint="eastAsia"/>
                <w:noProof/>
                <w:rtl/>
                <w:lang w:bidi="fa-IR"/>
              </w:rPr>
              <w:t>مح</w:t>
            </w:r>
            <w:r>
              <w:rPr>
                <w:rStyle w:val="Hyperlink"/>
                <w:rFonts w:cs="B Nazanin" w:hint="cs"/>
                <w:noProof/>
                <w:rtl/>
                <w:lang w:bidi="fa-IR"/>
              </w:rPr>
              <w:t>ی</w:t>
            </w:r>
            <w:r>
              <w:rPr>
                <w:rStyle w:val="Hyperlink"/>
                <w:rFonts w:cs="B Nazanin" w:hint="eastAsia"/>
                <w:noProof/>
                <w:rtl/>
                <w:lang w:bidi="fa-IR"/>
              </w:rPr>
              <w:t>ط</w:t>
            </w:r>
            <w:r>
              <w:rPr>
                <w:rStyle w:val="Hyperlink"/>
                <w:rFonts w:cs="B Nazanin"/>
                <w:noProof/>
                <w:rtl/>
                <w:lang w:bidi="fa-IR"/>
              </w:rPr>
              <w:t xml:space="preserve"> </w:t>
            </w:r>
            <w:r>
              <w:rPr>
                <w:rStyle w:val="Hyperlink"/>
                <w:rFonts w:cs="B Nazanin" w:hint="eastAsia"/>
                <w:noProof/>
                <w:rtl/>
                <w:lang w:bidi="fa-IR"/>
              </w:rPr>
              <w:t>برنامه</w:t>
            </w:r>
            <w:r>
              <w:rPr>
                <w:rStyle w:val="Hyperlink"/>
                <w:rFonts w:cs="B Nazanin"/>
                <w:noProof/>
                <w:rtl/>
                <w:lang w:bidi="fa-IR"/>
              </w:rPr>
              <w:t xml:space="preserve"> </w:t>
            </w:r>
            <w:r>
              <w:rPr>
                <w:rStyle w:val="Hyperlink"/>
                <w:rFonts w:cs="B Nazanin" w:hint="eastAsia"/>
                <w:noProof/>
                <w:rtl/>
                <w:lang w:bidi="fa-IR"/>
              </w:rPr>
              <w:t>نو</w:t>
            </w:r>
            <w:r>
              <w:rPr>
                <w:rStyle w:val="Hyperlink"/>
                <w:rFonts w:cs="B Nazanin" w:hint="cs"/>
                <w:noProof/>
                <w:rtl/>
                <w:lang w:bidi="fa-IR"/>
              </w:rPr>
              <w:t>ی</w:t>
            </w:r>
            <w:r>
              <w:rPr>
                <w:rStyle w:val="Hyperlink"/>
                <w:rFonts w:cs="B Nazanin" w:hint="eastAsia"/>
                <w:noProof/>
                <w:rtl/>
                <w:lang w:bidi="fa-IR"/>
              </w:rPr>
              <w:t>س</w:t>
            </w:r>
            <w:r>
              <w:rPr>
                <w:rStyle w:val="Hyperlink"/>
                <w:rFonts w:cs="B Nazanin" w:hint="cs"/>
                <w:noProof/>
                <w:rtl/>
                <w:lang w:bidi="fa-IR"/>
              </w:rPr>
              <w:t>ی</w:t>
            </w:r>
            <w:r>
              <w:rPr>
                <w:rStyle w:val="Hyperlink"/>
                <w:rFonts w:cs="B Nazanin"/>
                <w:noProof/>
                <w:rtl/>
                <w:lang w:bidi="fa-IR"/>
              </w:rPr>
              <w:t xml:space="preserve"> </w:t>
            </w:r>
            <w:r>
              <w:rPr>
                <w:rStyle w:val="Hyperlink"/>
                <w:rFonts w:cs="B Nazanin" w:hint="eastAsia"/>
                <w:noProof/>
                <w:rtl/>
                <w:lang w:bidi="fa-IR"/>
              </w:rPr>
              <w:t>و</w:t>
            </w:r>
            <w:r>
              <w:rPr>
                <w:rStyle w:val="Hyperlink"/>
                <w:rFonts w:cs="B Nazanin"/>
                <w:noProof/>
                <w:rtl/>
                <w:lang w:bidi="fa-IR"/>
              </w:rPr>
              <w:t xml:space="preserve"> </w:t>
            </w:r>
            <w:r>
              <w:rPr>
                <w:rStyle w:val="Hyperlink"/>
                <w:rFonts w:cs="B Nazanin" w:hint="eastAsia"/>
                <w:noProof/>
                <w:rtl/>
                <w:lang w:bidi="fa-IR"/>
              </w:rPr>
              <w:t>ابزارها</w:t>
            </w:r>
            <w:r>
              <w:rPr>
                <w:noProof/>
                <w:webHidden/>
              </w:rPr>
              <w:tab/>
            </w:r>
            <w:r>
              <w:rPr>
                <w:noProof/>
                <w:webHidden/>
              </w:rPr>
              <w:fldChar w:fldCharType="begin"/>
            </w:r>
            <w:r>
              <w:rPr>
                <w:noProof/>
                <w:webHidden/>
              </w:rPr>
              <w:instrText xml:space="preserve"> PAGEREF _Toc233810025 \h </w:instrText>
            </w:r>
            <w:r>
              <w:rPr>
                <w:noProof/>
                <w:webHidden/>
              </w:rPr>
            </w:r>
            <w:r>
              <w:rPr>
                <w:noProof/>
                <w:webHidden/>
              </w:rPr>
              <w:fldChar w:fldCharType="separate"/>
            </w:r>
            <w:r>
              <w:rPr>
                <w:noProof/>
                <w:webHidden/>
                <w:rtl/>
              </w:rPr>
              <w:t>42</w:t>
            </w:r>
            <w:r>
              <w:rPr>
                <w:noProof/>
                <w:webHidden/>
              </w:rPr>
              <w:fldChar w:fldCharType="end"/>
            </w:r>
          </w:hyperlink>
        </w:p>
        <w:p w14:paraId="6BFD8A98"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26" w:history="1">
            <w:r>
              <w:rPr>
                <w:rStyle w:val="Hyperlink"/>
                <w:rFonts w:cs="B Nazanin"/>
                <w:noProof/>
                <w:rtl/>
                <w:lang w:bidi="fa-IR"/>
              </w:rPr>
              <w:t xml:space="preserve">۲-۲-۳ </w:t>
            </w:r>
            <w:r>
              <w:rPr>
                <w:rStyle w:val="Hyperlink"/>
                <w:rFonts w:cs="B Nazanin" w:hint="eastAsia"/>
                <w:noProof/>
                <w:rtl/>
                <w:lang w:bidi="fa-IR"/>
              </w:rPr>
              <w:t>پ</w:t>
            </w:r>
            <w:r>
              <w:rPr>
                <w:rStyle w:val="Hyperlink"/>
                <w:rFonts w:cs="B Nazanin" w:hint="cs"/>
                <w:noProof/>
                <w:rtl/>
                <w:lang w:bidi="fa-IR"/>
              </w:rPr>
              <w:t>ی</w:t>
            </w:r>
            <w:r>
              <w:rPr>
                <w:rStyle w:val="Hyperlink"/>
                <w:rFonts w:cs="B Nazanin" w:hint="eastAsia"/>
                <w:noProof/>
                <w:rtl/>
                <w:lang w:bidi="fa-IR"/>
              </w:rPr>
              <w:t>اده</w:t>
            </w:r>
            <w:r>
              <w:rPr>
                <w:rStyle w:val="Hyperlink"/>
                <w:rFonts w:cs="B Nazanin"/>
                <w:noProof/>
                <w:rtl/>
                <w:lang w:bidi="fa-IR"/>
              </w:rPr>
              <w:t xml:space="preserve"> </w:t>
            </w:r>
            <w:r>
              <w:rPr>
                <w:rStyle w:val="Hyperlink"/>
                <w:rFonts w:cs="B Nazanin" w:hint="eastAsia"/>
                <w:noProof/>
                <w:rtl/>
                <w:lang w:bidi="fa-IR"/>
              </w:rPr>
              <w:t>ساز</w:t>
            </w:r>
            <w:r>
              <w:rPr>
                <w:rStyle w:val="Hyperlink"/>
                <w:rFonts w:cs="B Nazanin" w:hint="cs"/>
                <w:noProof/>
                <w:rtl/>
                <w:lang w:bidi="fa-IR"/>
              </w:rPr>
              <w:t>ی</w:t>
            </w:r>
            <w:r>
              <w:rPr>
                <w:rStyle w:val="Hyperlink"/>
                <w:rFonts w:cs="B Nazanin"/>
                <w:noProof/>
                <w:rtl/>
                <w:lang w:bidi="fa-IR"/>
              </w:rPr>
              <w:t xml:space="preserve"> </w:t>
            </w:r>
            <w:r>
              <w:rPr>
                <w:rStyle w:val="Hyperlink"/>
                <w:rFonts w:cs="B Nazanin" w:hint="eastAsia"/>
                <w:noProof/>
                <w:rtl/>
                <w:lang w:bidi="fa-IR"/>
              </w:rPr>
              <w:t>تابع</w:t>
            </w:r>
            <w:r>
              <w:rPr>
                <w:rStyle w:val="Hyperlink"/>
                <w:rFonts w:cs="B Nazanin"/>
                <w:noProof/>
                <w:rtl/>
                <w:lang w:bidi="fa-IR"/>
              </w:rPr>
              <w:t xml:space="preserve"> </w:t>
            </w:r>
            <w:r>
              <w:rPr>
                <w:rStyle w:val="Hyperlink"/>
                <w:rFonts w:cs="B Nazanin" w:hint="eastAsia"/>
                <w:noProof/>
                <w:rtl/>
                <w:lang w:bidi="fa-IR"/>
              </w:rPr>
              <w:t>برازندگ</w:t>
            </w:r>
            <w:r>
              <w:rPr>
                <w:rStyle w:val="Hyperlink"/>
                <w:rFonts w:cs="B Nazanin" w:hint="cs"/>
                <w:noProof/>
                <w:rtl/>
                <w:lang w:bidi="fa-IR"/>
              </w:rPr>
              <w:t>ی</w:t>
            </w:r>
            <w:r>
              <w:rPr>
                <w:noProof/>
                <w:webHidden/>
              </w:rPr>
              <w:tab/>
            </w:r>
            <w:r>
              <w:rPr>
                <w:noProof/>
                <w:webHidden/>
              </w:rPr>
              <w:fldChar w:fldCharType="begin"/>
            </w:r>
            <w:r>
              <w:rPr>
                <w:noProof/>
                <w:webHidden/>
              </w:rPr>
              <w:instrText xml:space="preserve"> PAGEREF _Toc233810026 \h </w:instrText>
            </w:r>
            <w:r>
              <w:rPr>
                <w:noProof/>
                <w:webHidden/>
              </w:rPr>
            </w:r>
            <w:r>
              <w:rPr>
                <w:noProof/>
                <w:webHidden/>
              </w:rPr>
              <w:fldChar w:fldCharType="separate"/>
            </w:r>
            <w:r>
              <w:rPr>
                <w:noProof/>
                <w:webHidden/>
                <w:rtl/>
              </w:rPr>
              <w:t>42</w:t>
            </w:r>
            <w:r>
              <w:rPr>
                <w:noProof/>
                <w:webHidden/>
              </w:rPr>
              <w:fldChar w:fldCharType="end"/>
            </w:r>
          </w:hyperlink>
        </w:p>
        <w:p w14:paraId="78BADF61"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27" w:history="1">
            <w:r>
              <w:rPr>
                <w:rStyle w:val="Hyperlink"/>
                <w:rFonts w:cs="B Nazanin"/>
                <w:noProof/>
                <w:rtl/>
                <w:lang w:bidi="fa-IR"/>
              </w:rPr>
              <w:t xml:space="preserve">۳-۲-۳ </w:t>
            </w:r>
            <w:r>
              <w:rPr>
                <w:rStyle w:val="Hyperlink"/>
                <w:rFonts w:cs="B Nazanin" w:hint="eastAsia"/>
                <w:noProof/>
                <w:rtl/>
                <w:lang w:bidi="fa-IR"/>
              </w:rPr>
              <w:t>مقدارده</w:t>
            </w:r>
            <w:r>
              <w:rPr>
                <w:rStyle w:val="Hyperlink"/>
                <w:rFonts w:cs="B Nazanin" w:hint="cs"/>
                <w:noProof/>
                <w:rtl/>
                <w:lang w:bidi="fa-IR"/>
              </w:rPr>
              <w:t>ی</w:t>
            </w:r>
            <w:r>
              <w:rPr>
                <w:rStyle w:val="Hyperlink"/>
                <w:rFonts w:cs="B Nazanin"/>
                <w:noProof/>
                <w:rtl/>
                <w:lang w:bidi="fa-IR"/>
              </w:rPr>
              <w:t xml:space="preserve"> </w:t>
            </w:r>
            <w:r>
              <w:rPr>
                <w:rStyle w:val="Hyperlink"/>
                <w:rFonts w:cs="B Nazanin" w:hint="eastAsia"/>
                <w:noProof/>
                <w:rtl/>
                <w:lang w:bidi="fa-IR"/>
              </w:rPr>
              <w:t>اول</w:t>
            </w:r>
            <w:r>
              <w:rPr>
                <w:rStyle w:val="Hyperlink"/>
                <w:rFonts w:cs="B Nazanin" w:hint="cs"/>
                <w:noProof/>
                <w:rtl/>
                <w:lang w:bidi="fa-IR"/>
              </w:rPr>
              <w:t>ی</w:t>
            </w:r>
            <w:r>
              <w:rPr>
                <w:rStyle w:val="Hyperlink"/>
                <w:rFonts w:cs="B Nazanin" w:hint="eastAsia"/>
                <w:noProof/>
                <w:rtl/>
                <w:lang w:bidi="fa-IR"/>
              </w:rPr>
              <w:t>ه</w:t>
            </w:r>
            <w:r>
              <w:rPr>
                <w:rStyle w:val="Hyperlink"/>
                <w:rFonts w:cs="B Nazanin"/>
                <w:noProof/>
                <w:rtl/>
                <w:lang w:bidi="fa-IR"/>
              </w:rPr>
              <w:t xml:space="preserve"> </w:t>
            </w:r>
            <w:r>
              <w:rPr>
                <w:rStyle w:val="Hyperlink"/>
                <w:rFonts w:cs="B Nazanin" w:hint="eastAsia"/>
                <w:noProof/>
                <w:rtl/>
                <w:lang w:bidi="fa-IR"/>
              </w:rPr>
              <w:t>و</w:t>
            </w:r>
            <w:r>
              <w:rPr>
                <w:rStyle w:val="Hyperlink"/>
                <w:rFonts w:cs="B Nazanin"/>
                <w:noProof/>
                <w:rtl/>
                <w:lang w:bidi="fa-IR"/>
              </w:rPr>
              <w:t xml:space="preserve"> </w:t>
            </w:r>
            <w:r>
              <w:rPr>
                <w:rStyle w:val="Hyperlink"/>
                <w:rFonts w:cs="B Nazanin" w:hint="eastAsia"/>
                <w:noProof/>
                <w:rtl/>
                <w:lang w:bidi="fa-IR"/>
              </w:rPr>
              <w:t>اعمال</w:t>
            </w:r>
            <w:r>
              <w:rPr>
                <w:rStyle w:val="Hyperlink"/>
                <w:rFonts w:cs="B Nazanin"/>
                <w:noProof/>
                <w:rtl/>
                <w:lang w:bidi="fa-IR"/>
              </w:rPr>
              <w:t xml:space="preserve"> </w:t>
            </w:r>
            <w:r>
              <w:rPr>
                <w:rStyle w:val="Hyperlink"/>
                <w:rFonts w:cs="B Nazanin" w:hint="eastAsia"/>
                <w:noProof/>
                <w:rtl/>
                <w:lang w:bidi="fa-IR"/>
              </w:rPr>
              <w:t>محدود</w:t>
            </w:r>
            <w:r>
              <w:rPr>
                <w:rStyle w:val="Hyperlink"/>
                <w:rFonts w:cs="B Nazanin" w:hint="cs"/>
                <w:noProof/>
                <w:rtl/>
                <w:lang w:bidi="fa-IR"/>
              </w:rPr>
              <w:t>ی</w:t>
            </w:r>
            <w:r>
              <w:rPr>
                <w:rStyle w:val="Hyperlink"/>
                <w:rFonts w:cs="B Nazanin" w:hint="eastAsia"/>
                <w:noProof/>
                <w:rtl/>
                <w:lang w:bidi="fa-IR"/>
              </w:rPr>
              <w:t>ت</w:t>
            </w:r>
            <w:r>
              <w:rPr>
                <w:rStyle w:val="Hyperlink"/>
                <w:rFonts w:cs="B Nazanin"/>
                <w:noProof/>
                <w:rtl/>
                <w:lang w:bidi="fa-IR"/>
              </w:rPr>
              <w:t xml:space="preserve"> </w:t>
            </w:r>
            <w:r>
              <w:rPr>
                <w:rStyle w:val="Hyperlink"/>
                <w:rFonts w:cs="B Nazanin" w:hint="eastAsia"/>
                <w:noProof/>
                <w:rtl/>
                <w:lang w:bidi="fa-IR"/>
              </w:rPr>
              <w:t>ها</w:t>
            </w:r>
            <w:r>
              <w:rPr>
                <w:noProof/>
                <w:webHidden/>
              </w:rPr>
              <w:tab/>
            </w:r>
            <w:r>
              <w:rPr>
                <w:noProof/>
                <w:webHidden/>
              </w:rPr>
              <w:fldChar w:fldCharType="begin"/>
            </w:r>
            <w:r>
              <w:rPr>
                <w:noProof/>
                <w:webHidden/>
              </w:rPr>
              <w:instrText xml:space="preserve"> PAGEREF _Toc233810027 \h </w:instrText>
            </w:r>
            <w:r>
              <w:rPr>
                <w:noProof/>
                <w:webHidden/>
              </w:rPr>
            </w:r>
            <w:r>
              <w:rPr>
                <w:noProof/>
                <w:webHidden/>
              </w:rPr>
              <w:fldChar w:fldCharType="separate"/>
            </w:r>
            <w:r>
              <w:rPr>
                <w:noProof/>
                <w:webHidden/>
                <w:rtl/>
              </w:rPr>
              <w:t>43</w:t>
            </w:r>
            <w:r>
              <w:rPr>
                <w:noProof/>
                <w:webHidden/>
              </w:rPr>
              <w:fldChar w:fldCharType="end"/>
            </w:r>
          </w:hyperlink>
        </w:p>
        <w:p w14:paraId="34187750" w14:textId="77777777" w:rsidR="0047607C" w:rsidRDefault="0047607C" w:rsidP="000E1E94">
          <w:pPr>
            <w:pStyle w:val="TOC2"/>
            <w:rPr>
              <w:kern w:val="2"/>
              <w:sz w:val="24"/>
              <w:szCs w:val="24"/>
              <w:lang w:val="en-150" w:eastAsia="en-150" w:bidi="ar-SA"/>
              <w14:ligatures w14:val="standardContextual"/>
            </w:rPr>
          </w:pPr>
          <w:hyperlink w:anchor="_Toc233810028" w:history="1">
            <w:r>
              <w:rPr>
                <w:rStyle w:val="Hyperlink"/>
                <w:rFonts w:cs="B Nazanin"/>
                <w:rtl/>
              </w:rPr>
              <w:t xml:space="preserve">۳-۳ </w:t>
            </w:r>
            <w:r>
              <w:rPr>
                <w:rStyle w:val="Hyperlink"/>
                <w:rFonts w:cs="B Nazanin" w:hint="eastAsia"/>
                <w:rtl/>
              </w:rPr>
              <w:t>اعتبارسنج</w:t>
            </w:r>
            <w:r>
              <w:rPr>
                <w:rStyle w:val="Hyperlink"/>
                <w:rFonts w:cs="B Nazanin" w:hint="cs"/>
                <w:rtl/>
              </w:rPr>
              <w:t>ی</w:t>
            </w:r>
            <w:r>
              <w:rPr>
                <w:rStyle w:val="Hyperlink"/>
                <w:rFonts w:cs="B Nazanin"/>
                <w:rtl/>
              </w:rPr>
              <w:t xml:space="preserve"> </w:t>
            </w:r>
            <w:r>
              <w:rPr>
                <w:rStyle w:val="Hyperlink"/>
                <w:rFonts w:cs="B Nazanin" w:hint="eastAsia"/>
                <w:rtl/>
              </w:rPr>
              <w:t>اول</w:t>
            </w:r>
            <w:r>
              <w:rPr>
                <w:rStyle w:val="Hyperlink"/>
                <w:rFonts w:cs="B Nazanin" w:hint="cs"/>
                <w:rtl/>
              </w:rPr>
              <w:t>ی</w:t>
            </w:r>
            <w:r>
              <w:rPr>
                <w:rStyle w:val="Hyperlink"/>
                <w:rFonts w:cs="B Nazanin" w:hint="eastAsia"/>
                <w:rtl/>
              </w:rPr>
              <w:t>ه</w:t>
            </w:r>
            <w:r>
              <w:rPr>
                <w:rStyle w:val="Hyperlink"/>
                <w:rFonts w:cs="B Nazanin"/>
                <w:rtl/>
              </w:rPr>
              <w:t>:</w:t>
            </w:r>
            <w:r>
              <w:rPr>
                <w:rStyle w:val="Hyperlink"/>
                <w:rFonts w:cs="B Nazanin" w:hint="eastAsia"/>
                <w:rtl/>
              </w:rPr>
              <w:t>معادله</w:t>
            </w:r>
            <w:r>
              <w:rPr>
                <w:rStyle w:val="Hyperlink"/>
                <w:rFonts w:cs="B Nazanin"/>
                <w:rtl/>
              </w:rPr>
              <w:t xml:space="preserve"> </w:t>
            </w:r>
            <w:r>
              <w:rPr>
                <w:rStyle w:val="Hyperlink"/>
                <w:rFonts w:cs="B Nazanin" w:hint="eastAsia"/>
                <w:rtl/>
              </w:rPr>
              <w:t>گرما</w:t>
            </w:r>
            <w:r>
              <w:rPr>
                <w:webHidden/>
              </w:rPr>
              <w:tab/>
            </w:r>
            <w:r>
              <w:rPr>
                <w:webHidden/>
              </w:rPr>
              <w:fldChar w:fldCharType="begin"/>
            </w:r>
            <w:r>
              <w:rPr>
                <w:webHidden/>
              </w:rPr>
              <w:instrText xml:space="preserve"> PAGEREF _Toc233810028 \h </w:instrText>
            </w:r>
            <w:r>
              <w:rPr>
                <w:webHidden/>
              </w:rPr>
            </w:r>
            <w:r>
              <w:rPr>
                <w:webHidden/>
              </w:rPr>
              <w:fldChar w:fldCharType="separate"/>
            </w:r>
            <w:r>
              <w:rPr>
                <w:webHidden/>
                <w:rtl/>
                <w:lang w:bidi="ar-SA"/>
              </w:rPr>
              <w:t>43</w:t>
            </w:r>
            <w:r>
              <w:rPr>
                <w:webHidden/>
              </w:rPr>
              <w:fldChar w:fldCharType="end"/>
            </w:r>
          </w:hyperlink>
        </w:p>
        <w:p w14:paraId="29A60145"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29" w:history="1">
            <w:r>
              <w:rPr>
                <w:rStyle w:val="Hyperlink"/>
                <w:rFonts w:cs="B Nazanin"/>
                <w:noProof/>
                <w:rtl/>
              </w:rPr>
              <w:t xml:space="preserve">۳-۳-۱ </w:t>
            </w:r>
            <w:r>
              <w:rPr>
                <w:rStyle w:val="Hyperlink"/>
                <w:rFonts w:cs="B Nazanin" w:hint="eastAsia"/>
                <w:noProof/>
                <w:rtl/>
              </w:rPr>
              <w:t>نتا</w:t>
            </w:r>
            <w:r>
              <w:rPr>
                <w:rStyle w:val="Hyperlink"/>
                <w:rFonts w:cs="B Nazanin" w:hint="cs"/>
                <w:noProof/>
                <w:rtl/>
              </w:rPr>
              <w:t>ی</w:t>
            </w:r>
            <w:r>
              <w:rPr>
                <w:rStyle w:val="Hyperlink"/>
                <w:rFonts w:cs="B Nazanin" w:hint="eastAsia"/>
                <w:noProof/>
                <w:rtl/>
              </w:rPr>
              <w:t>ج</w:t>
            </w:r>
            <w:r>
              <w:rPr>
                <w:rStyle w:val="Hyperlink"/>
                <w:rFonts w:cs="B Nazanin"/>
                <w:noProof/>
                <w:rtl/>
              </w:rPr>
              <w:t xml:space="preserve"> </w:t>
            </w:r>
            <w:r>
              <w:rPr>
                <w:rStyle w:val="Hyperlink"/>
                <w:rFonts w:cs="B Nazanin" w:hint="eastAsia"/>
                <w:noProof/>
                <w:rtl/>
              </w:rPr>
              <w:t>کم</w:t>
            </w:r>
            <w:r>
              <w:rPr>
                <w:rStyle w:val="Hyperlink"/>
                <w:rFonts w:cs="B Nazanin" w:hint="cs"/>
                <w:noProof/>
                <w:rtl/>
              </w:rPr>
              <w:t>ی</w:t>
            </w:r>
            <w:r>
              <w:rPr>
                <w:noProof/>
                <w:webHidden/>
              </w:rPr>
              <w:tab/>
            </w:r>
            <w:r>
              <w:rPr>
                <w:noProof/>
                <w:webHidden/>
              </w:rPr>
              <w:fldChar w:fldCharType="begin"/>
            </w:r>
            <w:r>
              <w:rPr>
                <w:noProof/>
                <w:webHidden/>
              </w:rPr>
              <w:instrText xml:space="preserve"> PAGEREF _Toc233810029 \h </w:instrText>
            </w:r>
            <w:r>
              <w:rPr>
                <w:noProof/>
                <w:webHidden/>
              </w:rPr>
            </w:r>
            <w:r>
              <w:rPr>
                <w:noProof/>
                <w:webHidden/>
              </w:rPr>
              <w:fldChar w:fldCharType="separate"/>
            </w:r>
            <w:r>
              <w:rPr>
                <w:noProof/>
                <w:webHidden/>
                <w:rtl/>
              </w:rPr>
              <w:t>43</w:t>
            </w:r>
            <w:r>
              <w:rPr>
                <w:noProof/>
                <w:webHidden/>
              </w:rPr>
              <w:fldChar w:fldCharType="end"/>
            </w:r>
          </w:hyperlink>
        </w:p>
        <w:p w14:paraId="608B794C" w14:textId="77777777" w:rsidR="0047607C" w:rsidRDefault="0047607C" w:rsidP="000E1E94">
          <w:pPr>
            <w:pStyle w:val="TOC2"/>
            <w:rPr>
              <w:kern w:val="2"/>
              <w:sz w:val="24"/>
              <w:szCs w:val="24"/>
              <w:lang w:val="en-150" w:eastAsia="en-150" w:bidi="ar-SA"/>
              <w14:ligatures w14:val="standardContextual"/>
            </w:rPr>
          </w:pPr>
          <w:hyperlink w:anchor="_Toc233810030" w:history="1">
            <w:r>
              <w:rPr>
                <w:rStyle w:val="Hyperlink"/>
                <w:rFonts w:cs="B Nazanin"/>
                <w:rtl/>
              </w:rPr>
              <w:t xml:space="preserve">۳-۴ </w:t>
            </w:r>
            <w:r>
              <w:rPr>
                <w:rStyle w:val="Hyperlink"/>
                <w:rFonts w:cs="B Nazanin" w:hint="eastAsia"/>
                <w:rtl/>
              </w:rPr>
              <w:t>نتا</w:t>
            </w:r>
            <w:r>
              <w:rPr>
                <w:rStyle w:val="Hyperlink"/>
                <w:rFonts w:cs="B Nazanin" w:hint="cs"/>
                <w:rtl/>
              </w:rPr>
              <w:t>ی</w:t>
            </w:r>
            <w:r>
              <w:rPr>
                <w:rStyle w:val="Hyperlink"/>
                <w:rFonts w:cs="B Nazanin" w:hint="eastAsia"/>
                <w:rtl/>
              </w:rPr>
              <w:t>ج</w:t>
            </w:r>
            <w:r>
              <w:rPr>
                <w:rStyle w:val="Hyperlink"/>
                <w:rFonts w:cs="B Nazanin"/>
                <w:rtl/>
              </w:rPr>
              <w:t xml:space="preserve"> </w:t>
            </w:r>
            <w:r>
              <w:rPr>
                <w:rStyle w:val="Hyperlink"/>
                <w:rFonts w:cs="B Nazanin" w:hint="eastAsia"/>
                <w:rtl/>
              </w:rPr>
              <w:t>معادله</w:t>
            </w:r>
            <w:r>
              <w:rPr>
                <w:rStyle w:val="Hyperlink"/>
                <w:rFonts w:cs="B Nazanin"/>
                <w:rtl/>
              </w:rPr>
              <w:t xml:space="preserve"> </w:t>
            </w:r>
            <w:r>
              <w:rPr>
                <w:rStyle w:val="Hyperlink"/>
                <w:rFonts w:cs="B Nazanin" w:hint="eastAsia"/>
                <w:rtl/>
              </w:rPr>
              <w:t>برگرز</w:t>
            </w:r>
            <w:r>
              <w:rPr>
                <w:rStyle w:val="Hyperlink"/>
                <w:rFonts w:cs="B Nazanin"/>
                <w:rtl/>
              </w:rPr>
              <w:t xml:space="preserve"> </w:t>
            </w:r>
            <w:r>
              <w:rPr>
                <w:rStyle w:val="Hyperlink"/>
                <w:rFonts w:cs="B Nazanin" w:hint="eastAsia"/>
                <w:rtl/>
              </w:rPr>
              <w:t>غ</w:t>
            </w:r>
            <w:r>
              <w:rPr>
                <w:rStyle w:val="Hyperlink"/>
                <w:rFonts w:cs="B Nazanin" w:hint="cs"/>
                <w:rtl/>
              </w:rPr>
              <w:t>ی</w:t>
            </w:r>
            <w:r>
              <w:rPr>
                <w:rStyle w:val="Hyperlink"/>
                <w:rFonts w:cs="B Nazanin" w:hint="eastAsia"/>
                <w:rtl/>
              </w:rPr>
              <w:t>رخط</w:t>
            </w:r>
            <w:r>
              <w:rPr>
                <w:rStyle w:val="Hyperlink"/>
                <w:rFonts w:cs="B Nazanin" w:hint="cs"/>
                <w:rtl/>
              </w:rPr>
              <w:t>ی</w:t>
            </w:r>
            <w:r>
              <w:rPr>
                <w:webHidden/>
              </w:rPr>
              <w:tab/>
            </w:r>
            <w:r>
              <w:rPr>
                <w:webHidden/>
              </w:rPr>
              <w:fldChar w:fldCharType="begin"/>
            </w:r>
            <w:r>
              <w:rPr>
                <w:webHidden/>
              </w:rPr>
              <w:instrText xml:space="preserve"> PAGEREF _Toc233810030 \h </w:instrText>
            </w:r>
            <w:r>
              <w:rPr>
                <w:webHidden/>
              </w:rPr>
            </w:r>
            <w:r>
              <w:rPr>
                <w:webHidden/>
              </w:rPr>
              <w:fldChar w:fldCharType="separate"/>
            </w:r>
            <w:r>
              <w:rPr>
                <w:webHidden/>
                <w:rtl/>
                <w:lang w:bidi="ar-SA"/>
              </w:rPr>
              <w:t>45</w:t>
            </w:r>
            <w:r>
              <w:rPr>
                <w:webHidden/>
              </w:rPr>
              <w:fldChar w:fldCharType="end"/>
            </w:r>
          </w:hyperlink>
        </w:p>
        <w:p w14:paraId="61B95284"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31" w:history="1">
            <w:r>
              <w:rPr>
                <w:rStyle w:val="Hyperlink"/>
                <w:rFonts w:cs="B Nazanin"/>
                <w:noProof/>
                <w:rtl/>
              </w:rPr>
              <w:t xml:space="preserve">۳-۴-۱ </w:t>
            </w:r>
            <w:r>
              <w:rPr>
                <w:rStyle w:val="Hyperlink"/>
                <w:rFonts w:cs="B Nazanin" w:hint="eastAsia"/>
                <w:noProof/>
                <w:rtl/>
              </w:rPr>
              <w:t>رفتار</w:t>
            </w:r>
            <w:r>
              <w:rPr>
                <w:rStyle w:val="Hyperlink"/>
                <w:rFonts w:cs="B Nazanin"/>
                <w:noProof/>
                <w:rtl/>
              </w:rPr>
              <w:t xml:space="preserve"> </w:t>
            </w:r>
            <w:r>
              <w:rPr>
                <w:rStyle w:val="Hyperlink"/>
                <w:rFonts w:cs="B Nazanin" w:hint="eastAsia"/>
                <w:noProof/>
                <w:rtl/>
              </w:rPr>
              <w:t>ک</w:t>
            </w:r>
            <w:r>
              <w:rPr>
                <w:rStyle w:val="Hyperlink"/>
                <w:rFonts w:cs="B Nazanin" w:hint="cs"/>
                <w:noProof/>
                <w:rtl/>
              </w:rPr>
              <w:t>ی</w:t>
            </w:r>
            <w:r>
              <w:rPr>
                <w:rStyle w:val="Hyperlink"/>
                <w:rFonts w:cs="B Nazanin" w:hint="eastAsia"/>
                <w:noProof/>
                <w:rtl/>
              </w:rPr>
              <w:t>ف</w:t>
            </w:r>
            <w:r>
              <w:rPr>
                <w:rStyle w:val="Hyperlink"/>
                <w:rFonts w:cs="B Nazanin" w:hint="cs"/>
                <w:noProof/>
                <w:rtl/>
              </w:rPr>
              <w:t>ی</w:t>
            </w:r>
            <w:r>
              <w:rPr>
                <w:rStyle w:val="Hyperlink"/>
                <w:rFonts w:cs="B Nazanin"/>
                <w:noProof/>
                <w:rtl/>
              </w:rPr>
              <w:t xml:space="preserve"> </w:t>
            </w:r>
            <w:r>
              <w:rPr>
                <w:rStyle w:val="Hyperlink"/>
                <w:rFonts w:cs="B Nazanin" w:hint="eastAsia"/>
                <w:noProof/>
                <w:rtl/>
              </w:rPr>
              <w:t>جواب</w:t>
            </w:r>
            <w:r>
              <w:rPr>
                <w:noProof/>
                <w:webHidden/>
              </w:rPr>
              <w:tab/>
            </w:r>
            <w:r>
              <w:rPr>
                <w:noProof/>
                <w:webHidden/>
              </w:rPr>
              <w:fldChar w:fldCharType="begin"/>
            </w:r>
            <w:r>
              <w:rPr>
                <w:noProof/>
                <w:webHidden/>
              </w:rPr>
              <w:instrText xml:space="preserve"> PAGEREF _Toc233810031 \h </w:instrText>
            </w:r>
            <w:r>
              <w:rPr>
                <w:noProof/>
                <w:webHidden/>
              </w:rPr>
            </w:r>
            <w:r>
              <w:rPr>
                <w:noProof/>
                <w:webHidden/>
              </w:rPr>
              <w:fldChar w:fldCharType="separate"/>
            </w:r>
            <w:r>
              <w:rPr>
                <w:noProof/>
                <w:webHidden/>
                <w:rtl/>
              </w:rPr>
              <w:t>45</w:t>
            </w:r>
            <w:r>
              <w:rPr>
                <w:noProof/>
                <w:webHidden/>
              </w:rPr>
              <w:fldChar w:fldCharType="end"/>
            </w:r>
          </w:hyperlink>
        </w:p>
        <w:p w14:paraId="1D9F801A"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32" w:history="1">
            <w:r>
              <w:rPr>
                <w:rStyle w:val="Hyperlink"/>
                <w:rFonts w:cs="B Nazanin"/>
                <w:noProof/>
                <w:rtl/>
              </w:rPr>
              <w:t xml:space="preserve">۳-۴-۲ </w:t>
            </w:r>
            <w:r>
              <w:rPr>
                <w:rStyle w:val="Hyperlink"/>
                <w:rFonts w:cs="B Nazanin" w:hint="eastAsia"/>
                <w:noProof/>
                <w:rtl/>
              </w:rPr>
              <w:t>مقا</w:t>
            </w:r>
            <w:r>
              <w:rPr>
                <w:rStyle w:val="Hyperlink"/>
                <w:rFonts w:cs="B Nazanin" w:hint="cs"/>
                <w:noProof/>
                <w:rtl/>
              </w:rPr>
              <w:t>ی</w:t>
            </w:r>
            <w:r>
              <w:rPr>
                <w:rStyle w:val="Hyperlink"/>
                <w:rFonts w:cs="B Nazanin" w:hint="eastAsia"/>
                <w:noProof/>
                <w:rtl/>
              </w:rPr>
              <w:t>سه</w:t>
            </w:r>
            <w:r>
              <w:rPr>
                <w:rStyle w:val="Hyperlink"/>
                <w:rFonts w:cs="B Nazanin"/>
                <w:noProof/>
                <w:rtl/>
              </w:rPr>
              <w:t xml:space="preserve"> </w:t>
            </w:r>
            <w:r>
              <w:rPr>
                <w:rStyle w:val="Hyperlink"/>
                <w:rFonts w:cs="B Nazanin" w:hint="eastAsia"/>
                <w:noProof/>
                <w:rtl/>
              </w:rPr>
              <w:t>کم</w:t>
            </w:r>
            <w:r>
              <w:rPr>
                <w:rStyle w:val="Hyperlink"/>
                <w:rFonts w:cs="B Nazanin" w:hint="cs"/>
                <w:noProof/>
                <w:rtl/>
              </w:rPr>
              <w:t>ی</w:t>
            </w:r>
            <w:r>
              <w:rPr>
                <w:noProof/>
                <w:webHidden/>
              </w:rPr>
              <w:tab/>
            </w:r>
            <w:r>
              <w:rPr>
                <w:noProof/>
                <w:webHidden/>
              </w:rPr>
              <w:fldChar w:fldCharType="begin"/>
            </w:r>
            <w:r>
              <w:rPr>
                <w:noProof/>
                <w:webHidden/>
              </w:rPr>
              <w:instrText xml:space="preserve"> PAGEREF _Toc233810032 \h </w:instrText>
            </w:r>
            <w:r>
              <w:rPr>
                <w:noProof/>
                <w:webHidden/>
              </w:rPr>
            </w:r>
            <w:r>
              <w:rPr>
                <w:noProof/>
                <w:webHidden/>
              </w:rPr>
              <w:fldChar w:fldCharType="separate"/>
            </w:r>
            <w:r>
              <w:rPr>
                <w:noProof/>
                <w:webHidden/>
                <w:rtl/>
              </w:rPr>
              <w:t>45</w:t>
            </w:r>
            <w:r>
              <w:rPr>
                <w:noProof/>
                <w:webHidden/>
              </w:rPr>
              <w:fldChar w:fldCharType="end"/>
            </w:r>
          </w:hyperlink>
        </w:p>
        <w:p w14:paraId="0B021960"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33" w:history="1">
            <w:r>
              <w:rPr>
                <w:rStyle w:val="Hyperlink"/>
                <w:rFonts w:cs="B Nazanin"/>
                <w:noProof/>
                <w:rtl/>
              </w:rPr>
              <w:t xml:space="preserve">۳-۴-۳ </w:t>
            </w:r>
            <w:r>
              <w:rPr>
                <w:rStyle w:val="Hyperlink"/>
                <w:rFonts w:cs="B Nazanin" w:hint="eastAsia"/>
                <w:noProof/>
                <w:rtl/>
              </w:rPr>
              <w:t>منحن</w:t>
            </w:r>
            <w:r>
              <w:rPr>
                <w:rStyle w:val="Hyperlink"/>
                <w:rFonts w:cs="B Nazanin" w:hint="cs"/>
                <w:noProof/>
                <w:rtl/>
              </w:rPr>
              <w:t>ی</w:t>
            </w:r>
            <w:r>
              <w:rPr>
                <w:rStyle w:val="Hyperlink"/>
                <w:rFonts w:cs="B Nazanin"/>
                <w:noProof/>
                <w:rtl/>
              </w:rPr>
              <w:t xml:space="preserve"> </w:t>
            </w:r>
            <w:r>
              <w:rPr>
                <w:rStyle w:val="Hyperlink"/>
                <w:rFonts w:cs="B Nazanin" w:hint="eastAsia"/>
                <w:noProof/>
                <w:rtl/>
              </w:rPr>
              <w:t>همگرا</w:t>
            </w:r>
            <w:r>
              <w:rPr>
                <w:rStyle w:val="Hyperlink"/>
                <w:rFonts w:cs="B Nazanin" w:hint="cs"/>
                <w:noProof/>
                <w:rtl/>
              </w:rPr>
              <w:t>یی</w:t>
            </w:r>
            <w:r>
              <w:rPr>
                <w:noProof/>
                <w:webHidden/>
              </w:rPr>
              <w:tab/>
            </w:r>
            <w:r>
              <w:rPr>
                <w:noProof/>
                <w:webHidden/>
              </w:rPr>
              <w:fldChar w:fldCharType="begin"/>
            </w:r>
            <w:r>
              <w:rPr>
                <w:noProof/>
                <w:webHidden/>
              </w:rPr>
              <w:instrText xml:space="preserve"> PAGEREF _Toc233810033 \h </w:instrText>
            </w:r>
            <w:r>
              <w:rPr>
                <w:noProof/>
                <w:webHidden/>
              </w:rPr>
            </w:r>
            <w:r>
              <w:rPr>
                <w:noProof/>
                <w:webHidden/>
              </w:rPr>
              <w:fldChar w:fldCharType="separate"/>
            </w:r>
            <w:r>
              <w:rPr>
                <w:noProof/>
                <w:webHidden/>
                <w:rtl/>
              </w:rPr>
              <w:t>46</w:t>
            </w:r>
            <w:r>
              <w:rPr>
                <w:noProof/>
                <w:webHidden/>
              </w:rPr>
              <w:fldChar w:fldCharType="end"/>
            </w:r>
          </w:hyperlink>
        </w:p>
        <w:p w14:paraId="6A9426A1"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34" w:history="1">
            <w:r>
              <w:rPr>
                <w:rStyle w:val="Hyperlink"/>
                <w:rFonts w:cs="B Nazanin"/>
                <w:noProof/>
                <w:rtl/>
                <w:lang w:bidi="fa-IR"/>
              </w:rPr>
              <w:t>۴-۴-۳</w:t>
            </w:r>
            <w:r>
              <w:rPr>
                <w:rStyle w:val="Hyperlink"/>
                <w:rFonts w:cs="B Nazanin" w:hint="eastAsia"/>
                <w:noProof/>
                <w:rtl/>
                <w:lang w:bidi="fa-IR"/>
              </w:rPr>
              <w:t>تحل</w:t>
            </w:r>
            <w:r>
              <w:rPr>
                <w:rStyle w:val="Hyperlink"/>
                <w:rFonts w:cs="B Nazanin" w:hint="cs"/>
                <w:noProof/>
                <w:rtl/>
                <w:lang w:bidi="fa-IR"/>
              </w:rPr>
              <w:t>ی</w:t>
            </w:r>
            <w:r>
              <w:rPr>
                <w:rStyle w:val="Hyperlink"/>
                <w:rFonts w:cs="B Nazanin" w:hint="eastAsia"/>
                <w:noProof/>
                <w:rtl/>
                <w:lang w:bidi="fa-IR"/>
              </w:rPr>
              <w:t>ل</w:t>
            </w:r>
            <w:r>
              <w:rPr>
                <w:rStyle w:val="Hyperlink"/>
                <w:rFonts w:cs="B Nazanin"/>
                <w:noProof/>
                <w:rtl/>
                <w:lang w:bidi="fa-IR"/>
              </w:rPr>
              <w:t xml:space="preserve"> </w:t>
            </w:r>
            <w:r>
              <w:rPr>
                <w:rStyle w:val="Hyperlink"/>
                <w:rFonts w:cs="B Nazanin" w:hint="eastAsia"/>
                <w:noProof/>
                <w:rtl/>
                <w:lang w:bidi="fa-IR"/>
              </w:rPr>
              <w:t>توز</w:t>
            </w:r>
            <w:r>
              <w:rPr>
                <w:rStyle w:val="Hyperlink"/>
                <w:rFonts w:cs="B Nazanin" w:hint="cs"/>
                <w:noProof/>
                <w:rtl/>
                <w:lang w:bidi="fa-IR"/>
              </w:rPr>
              <w:t>ی</w:t>
            </w:r>
            <w:r>
              <w:rPr>
                <w:rStyle w:val="Hyperlink"/>
                <w:rFonts w:cs="B Nazanin" w:hint="eastAsia"/>
                <w:noProof/>
                <w:rtl/>
                <w:lang w:bidi="fa-IR"/>
              </w:rPr>
              <w:t>ع</w:t>
            </w:r>
            <w:r>
              <w:rPr>
                <w:rStyle w:val="Hyperlink"/>
                <w:rFonts w:cs="B Nazanin"/>
                <w:noProof/>
                <w:rtl/>
                <w:lang w:bidi="fa-IR"/>
              </w:rPr>
              <w:t xml:space="preserve"> </w:t>
            </w:r>
            <w:r>
              <w:rPr>
                <w:rStyle w:val="Hyperlink"/>
                <w:rFonts w:cs="B Nazanin" w:hint="eastAsia"/>
                <w:noProof/>
                <w:rtl/>
                <w:lang w:bidi="fa-IR"/>
              </w:rPr>
              <w:t>خطا</w:t>
            </w:r>
            <w:r>
              <w:rPr>
                <w:rStyle w:val="Hyperlink"/>
                <w:rFonts w:cs="B Nazanin"/>
                <w:noProof/>
                <w:rtl/>
                <w:lang w:bidi="fa-IR"/>
              </w:rPr>
              <w:t xml:space="preserve"> </w:t>
            </w:r>
            <w:r>
              <w:rPr>
                <w:rStyle w:val="Hyperlink"/>
                <w:rFonts w:cs="B Nazanin" w:hint="eastAsia"/>
                <w:noProof/>
                <w:rtl/>
                <w:lang w:bidi="fa-IR"/>
              </w:rPr>
              <w:t>در</w:t>
            </w:r>
            <w:r>
              <w:rPr>
                <w:rStyle w:val="Hyperlink"/>
                <w:rFonts w:cs="B Nazanin"/>
                <w:noProof/>
                <w:rtl/>
                <w:lang w:bidi="fa-IR"/>
              </w:rPr>
              <w:t xml:space="preserve"> </w:t>
            </w:r>
            <w:r>
              <w:rPr>
                <w:rStyle w:val="Hyperlink"/>
                <w:rFonts w:cs="B Nazanin" w:hint="eastAsia"/>
                <w:noProof/>
                <w:rtl/>
                <w:lang w:bidi="fa-IR"/>
              </w:rPr>
              <w:t>دامنه</w:t>
            </w:r>
            <w:r>
              <w:rPr>
                <w:noProof/>
                <w:webHidden/>
              </w:rPr>
              <w:tab/>
            </w:r>
            <w:r>
              <w:rPr>
                <w:noProof/>
                <w:webHidden/>
              </w:rPr>
              <w:fldChar w:fldCharType="begin"/>
            </w:r>
            <w:r>
              <w:rPr>
                <w:noProof/>
                <w:webHidden/>
              </w:rPr>
              <w:instrText xml:space="preserve"> PAGEREF _Toc233810034 \h </w:instrText>
            </w:r>
            <w:r>
              <w:rPr>
                <w:noProof/>
                <w:webHidden/>
              </w:rPr>
            </w:r>
            <w:r>
              <w:rPr>
                <w:noProof/>
                <w:webHidden/>
              </w:rPr>
              <w:fldChar w:fldCharType="separate"/>
            </w:r>
            <w:r>
              <w:rPr>
                <w:noProof/>
                <w:webHidden/>
                <w:rtl/>
              </w:rPr>
              <w:t>47</w:t>
            </w:r>
            <w:r>
              <w:rPr>
                <w:noProof/>
                <w:webHidden/>
              </w:rPr>
              <w:fldChar w:fldCharType="end"/>
            </w:r>
          </w:hyperlink>
        </w:p>
        <w:p w14:paraId="509AD584" w14:textId="77777777" w:rsidR="0047607C" w:rsidRDefault="0047607C" w:rsidP="000E1E94">
          <w:pPr>
            <w:pStyle w:val="TOC2"/>
            <w:rPr>
              <w:kern w:val="2"/>
              <w:sz w:val="24"/>
              <w:szCs w:val="24"/>
              <w:lang w:val="en-150" w:eastAsia="en-150" w:bidi="ar-SA"/>
              <w14:ligatures w14:val="standardContextual"/>
            </w:rPr>
          </w:pPr>
          <w:hyperlink w:anchor="_Toc233810035" w:history="1">
            <w:r>
              <w:rPr>
                <w:rStyle w:val="Hyperlink"/>
                <w:rFonts w:cs="B Nazanin"/>
                <w:rtl/>
              </w:rPr>
              <w:t xml:space="preserve">۳-۵ </w:t>
            </w:r>
            <w:r>
              <w:rPr>
                <w:rStyle w:val="Hyperlink"/>
                <w:rFonts w:cs="B Nazanin" w:hint="eastAsia"/>
                <w:rtl/>
              </w:rPr>
              <w:t>نتا</w:t>
            </w:r>
            <w:r>
              <w:rPr>
                <w:rStyle w:val="Hyperlink"/>
                <w:rFonts w:cs="B Nazanin" w:hint="cs"/>
                <w:rtl/>
              </w:rPr>
              <w:t>ی</w:t>
            </w:r>
            <w:r>
              <w:rPr>
                <w:rStyle w:val="Hyperlink"/>
                <w:rFonts w:cs="B Nazanin" w:hint="eastAsia"/>
                <w:rtl/>
              </w:rPr>
              <w:t>ج</w:t>
            </w:r>
            <w:r>
              <w:rPr>
                <w:rStyle w:val="Hyperlink"/>
                <w:rFonts w:cs="B Nazanin"/>
                <w:rtl/>
              </w:rPr>
              <w:t xml:space="preserve"> </w:t>
            </w:r>
            <w:r>
              <w:rPr>
                <w:rStyle w:val="Hyperlink"/>
                <w:rFonts w:cs="B Nazanin" w:hint="eastAsia"/>
                <w:rtl/>
              </w:rPr>
              <w:t>معادله</w:t>
            </w:r>
            <w:r>
              <w:rPr>
                <w:rStyle w:val="Hyperlink"/>
                <w:rFonts w:cs="B Nazanin"/>
                <w:rtl/>
              </w:rPr>
              <w:t xml:space="preserve"> </w:t>
            </w:r>
            <w:r>
              <w:rPr>
                <w:rStyle w:val="Hyperlink"/>
                <w:rFonts w:cs="B Nazanin" w:hint="eastAsia"/>
                <w:rtl/>
              </w:rPr>
              <w:t>انتشار</w:t>
            </w:r>
            <w:r>
              <w:rPr>
                <w:rStyle w:val="Hyperlink"/>
                <w:rFonts w:cs="B Nazanin"/>
                <w:rtl/>
              </w:rPr>
              <w:t xml:space="preserve"> </w:t>
            </w:r>
            <w:r>
              <w:rPr>
                <w:rStyle w:val="Hyperlink"/>
                <w:rFonts w:cs="B Nazanin" w:hint="eastAsia"/>
                <w:rtl/>
              </w:rPr>
              <w:t>غ</w:t>
            </w:r>
            <w:r>
              <w:rPr>
                <w:rStyle w:val="Hyperlink"/>
                <w:rFonts w:cs="B Nazanin" w:hint="cs"/>
                <w:rtl/>
              </w:rPr>
              <w:t>ی</w:t>
            </w:r>
            <w:r>
              <w:rPr>
                <w:rStyle w:val="Hyperlink"/>
                <w:rFonts w:cs="B Nazanin" w:hint="eastAsia"/>
                <w:rtl/>
              </w:rPr>
              <w:t>رخط</w:t>
            </w:r>
            <w:r>
              <w:rPr>
                <w:rStyle w:val="Hyperlink"/>
                <w:rFonts w:cs="B Nazanin" w:hint="cs"/>
                <w:rtl/>
              </w:rPr>
              <w:t>ی</w:t>
            </w:r>
            <w:r>
              <w:rPr>
                <w:webHidden/>
              </w:rPr>
              <w:tab/>
            </w:r>
            <w:r>
              <w:rPr>
                <w:webHidden/>
              </w:rPr>
              <w:fldChar w:fldCharType="begin"/>
            </w:r>
            <w:r>
              <w:rPr>
                <w:webHidden/>
              </w:rPr>
              <w:instrText xml:space="preserve"> PAGEREF _Toc233810035 \h </w:instrText>
            </w:r>
            <w:r>
              <w:rPr>
                <w:webHidden/>
              </w:rPr>
            </w:r>
            <w:r>
              <w:rPr>
                <w:webHidden/>
              </w:rPr>
              <w:fldChar w:fldCharType="separate"/>
            </w:r>
            <w:r>
              <w:rPr>
                <w:webHidden/>
                <w:rtl/>
                <w:lang w:bidi="ar-SA"/>
              </w:rPr>
              <w:t>47</w:t>
            </w:r>
            <w:r>
              <w:rPr>
                <w:webHidden/>
              </w:rPr>
              <w:fldChar w:fldCharType="end"/>
            </w:r>
          </w:hyperlink>
        </w:p>
        <w:p w14:paraId="5EFDF96D"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36" w:history="1">
            <w:r>
              <w:rPr>
                <w:rStyle w:val="Hyperlink"/>
                <w:rFonts w:cs="B Nazanin"/>
                <w:noProof/>
                <w:rtl/>
              </w:rPr>
              <w:t xml:space="preserve">۳-۵-۱ </w:t>
            </w:r>
            <w:r>
              <w:rPr>
                <w:rStyle w:val="Hyperlink"/>
                <w:rFonts w:cs="B Nazanin" w:hint="eastAsia"/>
                <w:noProof/>
                <w:rtl/>
              </w:rPr>
              <w:t>چالش</w:t>
            </w:r>
            <w:r>
              <w:rPr>
                <w:rStyle w:val="Hyperlink"/>
                <w:rFonts w:cs="B Nazanin"/>
                <w:noProof/>
                <w:rtl/>
              </w:rPr>
              <w:t xml:space="preserve"> </w:t>
            </w:r>
            <w:r>
              <w:rPr>
                <w:rStyle w:val="Hyperlink"/>
                <w:rFonts w:cs="B Nazanin" w:hint="eastAsia"/>
                <w:noProof/>
                <w:rtl/>
              </w:rPr>
              <w:t>ها</w:t>
            </w:r>
            <w:r>
              <w:rPr>
                <w:rStyle w:val="Hyperlink"/>
                <w:rFonts w:cs="B Nazanin" w:hint="cs"/>
                <w:noProof/>
                <w:rtl/>
              </w:rPr>
              <w:t>ی</w:t>
            </w:r>
            <w:r>
              <w:rPr>
                <w:rStyle w:val="Hyperlink"/>
                <w:rFonts w:cs="B Nazanin"/>
                <w:noProof/>
                <w:rtl/>
              </w:rPr>
              <w:t xml:space="preserve"> </w:t>
            </w:r>
            <w:r>
              <w:rPr>
                <w:rStyle w:val="Hyperlink"/>
                <w:rFonts w:cs="B Nazanin" w:hint="eastAsia"/>
                <w:noProof/>
                <w:rtl/>
              </w:rPr>
              <w:t>خاص</w:t>
            </w:r>
            <w:r>
              <w:rPr>
                <w:rStyle w:val="Hyperlink"/>
                <w:rFonts w:cs="B Nazanin"/>
                <w:noProof/>
                <w:rtl/>
              </w:rPr>
              <w:t xml:space="preserve"> </w:t>
            </w:r>
            <w:r>
              <w:rPr>
                <w:rStyle w:val="Hyperlink"/>
                <w:rFonts w:cs="B Nazanin" w:hint="eastAsia"/>
                <w:noProof/>
                <w:rtl/>
              </w:rPr>
              <w:t>ا</w:t>
            </w:r>
            <w:r>
              <w:rPr>
                <w:rStyle w:val="Hyperlink"/>
                <w:rFonts w:cs="B Nazanin" w:hint="cs"/>
                <w:noProof/>
                <w:rtl/>
              </w:rPr>
              <w:t>ی</w:t>
            </w:r>
            <w:r>
              <w:rPr>
                <w:rStyle w:val="Hyperlink"/>
                <w:rFonts w:cs="B Nazanin" w:hint="eastAsia"/>
                <w:noProof/>
                <w:rtl/>
              </w:rPr>
              <w:t>ن</w:t>
            </w:r>
            <w:r>
              <w:rPr>
                <w:rStyle w:val="Hyperlink"/>
                <w:rFonts w:cs="B Nazanin"/>
                <w:noProof/>
                <w:rtl/>
              </w:rPr>
              <w:t xml:space="preserve"> </w:t>
            </w:r>
            <w:r>
              <w:rPr>
                <w:rStyle w:val="Hyperlink"/>
                <w:rFonts w:cs="B Nazanin" w:hint="eastAsia"/>
                <w:noProof/>
                <w:rtl/>
              </w:rPr>
              <w:t>مسئله</w:t>
            </w:r>
            <w:r>
              <w:rPr>
                <w:noProof/>
                <w:webHidden/>
              </w:rPr>
              <w:tab/>
            </w:r>
            <w:r>
              <w:rPr>
                <w:noProof/>
                <w:webHidden/>
              </w:rPr>
              <w:fldChar w:fldCharType="begin"/>
            </w:r>
            <w:r>
              <w:rPr>
                <w:noProof/>
                <w:webHidden/>
              </w:rPr>
              <w:instrText xml:space="preserve"> PAGEREF _Toc233810036 \h </w:instrText>
            </w:r>
            <w:r>
              <w:rPr>
                <w:noProof/>
                <w:webHidden/>
              </w:rPr>
            </w:r>
            <w:r>
              <w:rPr>
                <w:noProof/>
                <w:webHidden/>
              </w:rPr>
              <w:fldChar w:fldCharType="separate"/>
            </w:r>
            <w:r>
              <w:rPr>
                <w:noProof/>
                <w:webHidden/>
                <w:rtl/>
              </w:rPr>
              <w:t>47</w:t>
            </w:r>
            <w:r>
              <w:rPr>
                <w:noProof/>
                <w:webHidden/>
              </w:rPr>
              <w:fldChar w:fldCharType="end"/>
            </w:r>
          </w:hyperlink>
        </w:p>
        <w:p w14:paraId="5056A795"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37" w:history="1">
            <w:r>
              <w:rPr>
                <w:rStyle w:val="Hyperlink"/>
                <w:rFonts w:cs="B Nazanin"/>
                <w:noProof/>
                <w:rtl/>
              </w:rPr>
              <w:t xml:space="preserve">۳-۵-۲ </w:t>
            </w:r>
            <w:r>
              <w:rPr>
                <w:rStyle w:val="Hyperlink"/>
                <w:rFonts w:cs="B Nazanin" w:hint="eastAsia"/>
                <w:noProof/>
                <w:rtl/>
              </w:rPr>
              <w:t>مقا</w:t>
            </w:r>
            <w:r>
              <w:rPr>
                <w:rStyle w:val="Hyperlink"/>
                <w:rFonts w:cs="B Nazanin" w:hint="cs"/>
                <w:noProof/>
                <w:rtl/>
              </w:rPr>
              <w:t>ی</w:t>
            </w:r>
            <w:r>
              <w:rPr>
                <w:rStyle w:val="Hyperlink"/>
                <w:rFonts w:cs="B Nazanin" w:hint="eastAsia"/>
                <w:noProof/>
                <w:rtl/>
              </w:rPr>
              <w:t>سه</w:t>
            </w:r>
            <w:r>
              <w:rPr>
                <w:rStyle w:val="Hyperlink"/>
                <w:rFonts w:cs="B Nazanin"/>
                <w:noProof/>
                <w:rtl/>
              </w:rPr>
              <w:t xml:space="preserve"> </w:t>
            </w:r>
            <w:r>
              <w:rPr>
                <w:rStyle w:val="Hyperlink"/>
                <w:rFonts w:cs="B Nazanin" w:hint="eastAsia"/>
                <w:noProof/>
                <w:rtl/>
              </w:rPr>
              <w:t>کم</w:t>
            </w:r>
            <w:r>
              <w:rPr>
                <w:rStyle w:val="Hyperlink"/>
                <w:rFonts w:cs="B Nazanin" w:hint="cs"/>
                <w:noProof/>
                <w:rtl/>
              </w:rPr>
              <w:t>ی</w:t>
            </w:r>
            <w:r>
              <w:rPr>
                <w:noProof/>
                <w:webHidden/>
              </w:rPr>
              <w:tab/>
            </w:r>
            <w:r>
              <w:rPr>
                <w:noProof/>
                <w:webHidden/>
              </w:rPr>
              <w:fldChar w:fldCharType="begin"/>
            </w:r>
            <w:r>
              <w:rPr>
                <w:noProof/>
                <w:webHidden/>
              </w:rPr>
              <w:instrText xml:space="preserve"> PAGEREF _Toc233810037 \h </w:instrText>
            </w:r>
            <w:r>
              <w:rPr>
                <w:noProof/>
                <w:webHidden/>
              </w:rPr>
            </w:r>
            <w:r>
              <w:rPr>
                <w:noProof/>
                <w:webHidden/>
              </w:rPr>
              <w:fldChar w:fldCharType="separate"/>
            </w:r>
            <w:r>
              <w:rPr>
                <w:noProof/>
                <w:webHidden/>
                <w:rtl/>
              </w:rPr>
              <w:t>47</w:t>
            </w:r>
            <w:r>
              <w:rPr>
                <w:noProof/>
                <w:webHidden/>
              </w:rPr>
              <w:fldChar w:fldCharType="end"/>
            </w:r>
          </w:hyperlink>
        </w:p>
        <w:p w14:paraId="2767E8EE" w14:textId="77777777" w:rsidR="0047607C" w:rsidRDefault="0047607C" w:rsidP="000E1E94">
          <w:pPr>
            <w:pStyle w:val="TOC2"/>
            <w:rPr>
              <w:kern w:val="2"/>
              <w:sz w:val="24"/>
              <w:szCs w:val="24"/>
              <w:lang w:val="en-150" w:eastAsia="en-150" w:bidi="ar-SA"/>
              <w14:ligatures w14:val="standardContextual"/>
            </w:rPr>
          </w:pPr>
          <w:hyperlink w:anchor="_Toc233810038" w:history="1">
            <w:r>
              <w:rPr>
                <w:rStyle w:val="Hyperlink"/>
                <w:rFonts w:cs="B Nazanin"/>
                <w:rtl/>
              </w:rPr>
              <w:t xml:space="preserve">۶-۳ </w:t>
            </w:r>
            <w:r>
              <w:rPr>
                <w:rStyle w:val="Hyperlink"/>
                <w:rFonts w:cs="B Nazanin" w:hint="eastAsia"/>
                <w:rtl/>
              </w:rPr>
              <w:t>آزمون</w:t>
            </w:r>
            <w:r>
              <w:rPr>
                <w:rStyle w:val="Hyperlink"/>
                <w:rFonts w:cs="B Nazanin"/>
                <w:rtl/>
              </w:rPr>
              <w:t xml:space="preserve"> </w:t>
            </w:r>
            <w:r>
              <w:rPr>
                <w:rStyle w:val="Hyperlink"/>
                <w:rFonts w:cs="B Nazanin" w:hint="eastAsia"/>
                <w:rtl/>
              </w:rPr>
              <w:t>ها</w:t>
            </w:r>
            <w:r>
              <w:rPr>
                <w:rStyle w:val="Hyperlink"/>
                <w:rFonts w:cs="B Nazanin" w:hint="cs"/>
                <w:rtl/>
              </w:rPr>
              <w:t>ی</w:t>
            </w:r>
            <w:r>
              <w:rPr>
                <w:rStyle w:val="Hyperlink"/>
                <w:rFonts w:cs="B Nazanin"/>
                <w:rtl/>
              </w:rPr>
              <w:t xml:space="preserve"> </w:t>
            </w:r>
            <w:r>
              <w:rPr>
                <w:rStyle w:val="Hyperlink"/>
                <w:rFonts w:cs="B Nazanin" w:hint="eastAsia"/>
                <w:rtl/>
              </w:rPr>
              <w:t>آمار</w:t>
            </w:r>
            <w:r>
              <w:rPr>
                <w:rStyle w:val="Hyperlink"/>
                <w:rFonts w:cs="B Nazanin" w:hint="cs"/>
                <w:rtl/>
              </w:rPr>
              <w:t>ی</w:t>
            </w:r>
            <w:r>
              <w:rPr>
                <w:rStyle w:val="Hyperlink"/>
                <w:rFonts w:cs="B Nazanin"/>
                <w:rtl/>
              </w:rPr>
              <w:t xml:space="preserve"> </w:t>
            </w:r>
            <w:r>
              <w:rPr>
                <w:rStyle w:val="Hyperlink"/>
                <w:rFonts w:cs="B Nazanin" w:hint="eastAsia"/>
                <w:rtl/>
              </w:rPr>
              <w:t>معن</w:t>
            </w:r>
            <w:r>
              <w:rPr>
                <w:rStyle w:val="Hyperlink"/>
                <w:rFonts w:cs="B Nazanin" w:hint="cs"/>
                <w:rtl/>
              </w:rPr>
              <w:t>ی</w:t>
            </w:r>
            <w:r>
              <w:rPr>
                <w:rStyle w:val="Hyperlink"/>
                <w:rFonts w:cs="B Nazanin"/>
                <w:rtl/>
              </w:rPr>
              <w:t xml:space="preserve"> </w:t>
            </w:r>
            <w:r>
              <w:rPr>
                <w:rStyle w:val="Hyperlink"/>
                <w:rFonts w:cs="B Nazanin" w:hint="eastAsia"/>
                <w:rtl/>
              </w:rPr>
              <w:t>دار</w:t>
            </w:r>
            <w:r>
              <w:rPr>
                <w:webHidden/>
              </w:rPr>
              <w:tab/>
            </w:r>
            <w:r>
              <w:rPr>
                <w:webHidden/>
              </w:rPr>
              <w:fldChar w:fldCharType="begin"/>
            </w:r>
            <w:r>
              <w:rPr>
                <w:webHidden/>
              </w:rPr>
              <w:instrText xml:space="preserve"> PAGEREF _Toc233810038 \h </w:instrText>
            </w:r>
            <w:r>
              <w:rPr>
                <w:webHidden/>
              </w:rPr>
            </w:r>
            <w:r>
              <w:rPr>
                <w:webHidden/>
              </w:rPr>
              <w:fldChar w:fldCharType="separate"/>
            </w:r>
            <w:r>
              <w:rPr>
                <w:webHidden/>
                <w:rtl/>
                <w:lang w:bidi="ar-SA"/>
              </w:rPr>
              <w:t>48</w:t>
            </w:r>
            <w:r>
              <w:rPr>
                <w:webHidden/>
              </w:rPr>
              <w:fldChar w:fldCharType="end"/>
            </w:r>
          </w:hyperlink>
        </w:p>
        <w:p w14:paraId="585FB838"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39" w:history="1">
            <w:r>
              <w:rPr>
                <w:rStyle w:val="Hyperlink"/>
                <w:rFonts w:cs="B Nazanin"/>
                <w:noProof/>
                <w:rtl/>
                <w:lang w:bidi="fa-IR"/>
              </w:rPr>
              <w:t xml:space="preserve">۱-۶-۳ </w:t>
            </w:r>
            <w:r>
              <w:rPr>
                <w:rStyle w:val="Hyperlink"/>
                <w:rFonts w:cs="B Nazanin" w:hint="eastAsia"/>
                <w:noProof/>
                <w:rtl/>
                <w:lang w:bidi="fa-IR"/>
              </w:rPr>
              <w:t>آزمون</w:t>
            </w:r>
            <w:r>
              <w:rPr>
                <w:rStyle w:val="Hyperlink"/>
                <w:rFonts w:cs="B Nazanin"/>
                <w:noProof/>
                <w:rtl/>
                <w:lang w:bidi="fa-IR"/>
              </w:rPr>
              <w:t xml:space="preserve"> </w:t>
            </w:r>
            <w:r>
              <w:rPr>
                <w:rStyle w:val="Hyperlink"/>
                <w:rFonts w:cs="B Nazanin" w:hint="eastAsia"/>
                <w:noProof/>
                <w:rtl/>
                <w:lang w:bidi="fa-IR"/>
              </w:rPr>
              <w:t>و</w:t>
            </w:r>
            <w:r>
              <w:rPr>
                <w:rStyle w:val="Hyperlink"/>
                <w:rFonts w:cs="B Nazanin" w:hint="cs"/>
                <w:noProof/>
                <w:rtl/>
                <w:lang w:bidi="fa-IR"/>
              </w:rPr>
              <w:t>ی</w:t>
            </w:r>
            <w:r>
              <w:rPr>
                <w:rStyle w:val="Hyperlink"/>
                <w:rFonts w:cs="B Nazanin" w:hint="eastAsia"/>
                <w:noProof/>
                <w:rtl/>
                <w:lang w:bidi="fa-IR"/>
              </w:rPr>
              <w:t>لکاکسون</w:t>
            </w:r>
            <w:r>
              <w:rPr>
                <w:noProof/>
                <w:webHidden/>
              </w:rPr>
              <w:tab/>
            </w:r>
            <w:r>
              <w:rPr>
                <w:noProof/>
                <w:webHidden/>
              </w:rPr>
              <w:fldChar w:fldCharType="begin"/>
            </w:r>
            <w:r>
              <w:rPr>
                <w:noProof/>
                <w:webHidden/>
              </w:rPr>
              <w:instrText xml:space="preserve"> PAGEREF _Toc233810039 \h </w:instrText>
            </w:r>
            <w:r>
              <w:rPr>
                <w:noProof/>
                <w:webHidden/>
              </w:rPr>
            </w:r>
            <w:r>
              <w:rPr>
                <w:noProof/>
                <w:webHidden/>
              </w:rPr>
              <w:fldChar w:fldCharType="separate"/>
            </w:r>
            <w:r>
              <w:rPr>
                <w:noProof/>
                <w:webHidden/>
                <w:rtl/>
              </w:rPr>
              <w:t>48</w:t>
            </w:r>
            <w:r>
              <w:rPr>
                <w:noProof/>
                <w:webHidden/>
              </w:rPr>
              <w:fldChar w:fldCharType="end"/>
            </w:r>
          </w:hyperlink>
        </w:p>
        <w:p w14:paraId="6B2B1A4D"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40" w:history="1">
            <w:r>
              <w:rPr>
                <w:rStyle w:val="Hyperlink"/>
                <w:rFonts w:cs="B Nazanin"/>
                <w:noProof/>
                <w:rtl/>
              </w:rPr>
              <w:t xml:space="preserve">۳-۶-۲ </w:t>
            </w:r>
            <w:r>
              <w:rPr>
                <w:rStyle w:val="Hyperlink"/>
                <w:rFonts w:cs="B Nazanin" w:hint="eastAsia"/>
                <w:noProof/>
                <w:rtl/>
              </w:rPr>
              <w:t>آزمون</w:t>
            </w:r>
            <w:r>
              <w:rPr>
                <w:rStyle w:val="Hyperlink"/>
                <w:rFonts w:cs="B Nazanin"/>
                <w:noProof/>
                <w:rtl/>
              </w:rPr>
              <w:t xml:space="preserve"> </w:t>
            </w:r>
            <w:r>
              <w:rPr>
                <w:rStyle w:val="Hyperlink"/>
                <w:rFonts w:cs="B Nazanin" w:hint="eastAsia"/>
                <w:noProof/>
                <w:rtl/>
              </w:rPr>
              <w:t>فر</w:t>
            </w:r>
            <w:r>
              <w:rPr>
                <w:rStyle w:val="Hyperlink"/>
                <w:rFonts w:cs="B Nazanin" w:hint="cs"/>
                <w:noProof/>
                <w:rtl/>
              </w:rPr>
              <w:t>ی</w:t>
            </w:r>
            <w:r>
              <w:rPr>
                <w:rStyle w:val="Hyperlink"/>
                <w:rFonts w:cs="B Nazanin" w:hint="eastAsia"/>
                <w:noProof/>
                <w:rtl/>
              </w:rPr>
              <w:t>دمن</w:t>
            </w:r>
            <w:r>
              <w:rPr>
                <w:noProof/>
                <w:webHidden/>
              </w:rPr>
              <w:tab/>
            </w:r>
            <w:r>
              <w:rPr>
                <w:noProof/>
                <w:webHidden/>
              </w:rPr>
              <w:fldChar w:fldCharType="begin"/>
            </w:r>
            <w:r>
              <w:rPr>
                <w:noProof/>
                <w:webHidden/>
              </w:rPr>
              <w:instrText xml:space="preserve"> PAGEREF _Toc233810040 \h </w:instrText>
            </w:r>
            <w:r>
              <w:rPr>
                <w:noProof/>
                <w:webHidden/>
              </w:rPr>
            </w:r>
            <w:r>
              <w:rPr>
                <w:noProof/>
                <w:webHidden/>
              </w:rPr>
              <w:fldChar w:fldCharType="separate"/>
            </w:r>
            <w:r>
              <w:rPr>
                <w:noProof/>
                <w:webHidden/>
                <w:rtl/>
              </w:rPr>
              <w:t>49</w:t>
            </w:r>
            <w:r>
              <w:rPr>
                <w:noProof/>
                <w:webHidden/>
              </w:rPr>
              <w:fldChar w:fldCharType="end"/>
            </w:r>
          </w:hyperlink>
        </w:p>
        <w:p w14:paraId="6F9CF3A1" w14:textId="77777777" w:rsidR="0047607C" w:rsidRDefault="0047607C" w:rsidP="000E1E94">
          <w:pPr>
            <w:pStyle w:val="TOC2"/>
            <w:rPr>
              <w:kern w:val="2"/>
              <w:sz w:val="24"/>
              <w:szCs w:val="24"/>
              <w:lang w:val="en-150" w:eastAsia="en-150" w:bidi="ar-SA"/>
              <w14:ligatures w14:val="standardContextual"/>
            </w:rPr>
          </w:pPr>
          <w:hyperlink w:anchor="_Toc233810041" w:history="1">
            <w:r>
              <w:rPr>
                <w:rStyle w:val="Hyperlink"/>
                <w:rFonts w:cs="B Nazanin"/>
                <w:rtl/>
              </w:rPr>
              <w:t xml:space="preserve">۳-۷ </w:t>
            </w:r>
            <w:r>
              <w:rPr>
                <w:rStyle w:val="Hyperlink"/>
                <w:rFonts w:cs="B Nazanin" w:hint="eastAsia"/>
                <w:rtl/>
              </w:rPr>
              <w:t>تحل</w:t>
            </w:r>
            <w:r>
              <w:rPr>
                <w:rStyle w:val="Hyperlink"/>
                <w:rFonts w:cs="B Nazanin" w:hint="cs"/>
                <w:rtl/>
              </w:rPr>
              <w:t>ی</w:t>
            </w:r>
            <w:r>
              <w:rPr>
                <w:rStyle w:val="Hyperlink"/>
                <w:rFonts w:cs="B Nazanin" w:hint="eastAsia"/>
                <w:rtl/>
              </w:rPr>
              <w:t>ل</w:t>
            </w:r>
            <w:r>
              <w:rPr>
                <w:rStyle w:val="Hyperlink"/>
                <w:rFonts w:cs="B Nazanin"/>
                <w:rtl/>
              </w:rPr>
              <w:t xml:space="preserve"> </w:t>
            </w:r>
            <w:r>
              <w:rPr>
                <w:rStyle w:val="Hyperlink"/>
                <w:rFonts w:cs="B Nazanin" w:hint="eastAsia"/>
                <w:rtl/>
              </w:rPr>
              <w:t>حساس</w:t>
            </w:r>
            <w:r>
              <w:rPr>
                <w:rStyle w:val="Hyperlink"/>
                <w:rFonts w:cs="B Nazanin" w:hint="cs"/>
                <w:rtl/>
              </w:rPr>
              <w:t>ی</w:t>
            </w:r>
            <w:r>
              <w:rPr>
                <w:rStyle w:val="Hyperlink"/>
                <w:rFonts w:cs="B Nazanin" w:hint="eastAsia"/>
                <w:rtl/>
              </w:rPr>
              <w:t>ت</w:t>
            </w:r>
            <w:r>
              <w:rPr>
                <w:rStyle w:val="Hyperlink"/>
                <w:rFonts w:cs="B Nazanin"/>
                <w:rtl/>
              </w:rPr>
              <w:t xml:space="preserve"> </w:t>
            </w:r>
            <w:r>
              <w:rPr>
                <w:rStyle w:val="Hyperlink"/>
                <w:rFonts w:cs="B Nazanin" w:hint="eastAsia"/>
                <w:rtl/>
              </w:rPr>
              <w:t>پارامتر</w:t>
            </w:r>
            <w:r>
              <w:rPr>
                <w:rStyle w:val="Hyperlink"/>
                <w:rFonts w:cs="B Nazanin" w:hint="cs"/>
                <w:rtl/>
              </w:rPr>
              <w:t>ی</w:t>
            </w:r>
            <w:r>
              <w:rPr>
                <w:webHidden/>
              </w:rPr>
              <w:tab/>
            </w:r>
            <w:r>
              <w:rPr>
                <w:webHidden/>
              </w:rPr>
              <w:fldChar w:fldCharType="begin"/>
            </w:r>
            <w:r>
              <w:rPr>
                <w:webHidden/>
              </w:rPr>
              <w:instrText xml:space="preserve"> PAGEREF _Toc233810041 \h </w:instrText>
            </w:r>
            <w:r>
              <w:rPr>
                <w:webHidden/>
              </w:rPr>
            </w:r>
            <w:r>
              <w:rPr>
                <w:webHidden/>
              </w:rPr>
              <w:fldChar w:fldCharType="separate"/>
            </w:r>
            <w:r>
              <w:rPr>
                <w:webHidden/>
                <w:rtl/>
                <w:lang w:bidi="ar-SA"/>
              </w:rPr>
              <w:t>49</w:t>
            </w:r>
            <w:r>
              <w:rPr>
                <w:webHidden/>
              </w:rPr>
              <w:fldChar w:fldCharType="end"/>
            </w:r>
          </w:hyperlink>
        </w:p>
        <w:p w14:paraId="733B6AD6"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42" w:history="1">
            <w:r>
              <w:rPr>
                <w:rStyle w:val="Hyperlink"/>
                <w:rFonts w:cs="B Nazanin"/>
                <w:noProof/>
                <w:rtl/>
              </w:rPr>
              <w:t xml:space="preserve">۳-۷-۱ </w:t>
            </w:r>
            <w:r>
              <w:rPr>
                <w:rStyle w:val="Hyperlink"/>
                <w:rFonts w:cs="B Nazanin" w:hint="eastAsia"/>
                <w:noProof/>
                <w:rtl/>
              </w:rPr>
              <w:t>تأث</w:t>
            </w:r>
            <w:r>
              <w:rPr>
                <w:rStyle w:val="Hyperlink"/>
                <w:rFonts w:cs="B Nazanin" w:hint="cs"/>
                <w:noProof/>
                <w:rtl/>
              </w:rPr>
              <w:t>ی</w:t>
            </w:r>
            <w:r>
              <w:rPr>
                <w:rStyle w:val="Hyperlink"/>
                <w:rFonts w:cs="B Nazanin" w:hint="eastAsia"/>
                <w:noProof/>
                <w:rtl/>
              </w:rPr>
              <w:t>ر</w:t>
            </w:r>
            <w:r>
              <w:rPr>
                <w:rStyle w:val="Hyperlink"/>
                <w:rFonts w:cs="B Nazanin"/>
                <w:noProof/>
                <w:rtl/>
              </w:rPr>
              <w:t xml:space="preserve"> </w:t>
            </w:r>
            <w:r>
              <w:rPr>
                <w:rStyle w:val="Hyperlink"/>
                <w:rFonts w:cs="B Nazanin" w:hint="eastAsia"/>
                <w:noProof/>
                <w:rtl/>
              </w:rPr>
              <w:t>نسبت</w:t>
            </w:r>
            <w:r>
              <w:rPr>
                <w:rStyle w:val="Hyperlink"/>
                <w:rFonts w:cs="B Nazanin"/>
                <w:noProof/>
                <w:rtl/>
              </w:rPr>
              <w:t xml:space="preserve"> </w:t>
            </w:r>
            <w:r>
              <w:rPr>
                <w:rStyle w:val="Hyperlink"/>
                <w:rFonts w:cs="B Nazanin" w:hint="eastAsia"/>
                <w:noProof/>
                <w:rtl/>
              </w:rPr>
              <w:t>ترک</w:t>
            </w:r>
            <w:r>
              <w:rPr>
                <w:rStyle w:val="Hyperlink"/>
                <w:rFonts w:cs="B Nazanin" w:hint="cs"/>
                <w:noProof/>
                <w:rtl/>
              </w:rPr>
              <w:t>ی</w:t>
            </w:r>
            <w:r>
              <w:rPr>
                <w:rStyle w:val="Hyperlink"/>
                <w:rFonts w:cs="B Nazanin" w:hint="eastAsia"/>
                <w:noProof/>
                <w:rtl/>
              </w:rPr>
              <w:t>ب</w:t>
            </w:r>
            <w:r>
              <w:rPr>
                <w:rStyle w:val="Hyperlink"/>
                <w:rFonts w:cs="B Nazanin"/>
                <w:noProof/>
                <w:rtl/>
              </w:rPr>
              <w:t xml:space="preserve">  </w:t>
            </w:r>
            <w:r>
              <w:rPr>
                <w:rStyle w:val="Hyperlink"/>
                <w:rFonts w:asciiTheme="majorBidi" w:hAnsiTheme="majorBidi" w:cs="B Nazanin"/>
                <w:noProof/>
              </w:rPr>
              <w:t>HR</w:t>
            </w:r>
            <w:r>
              <w:rPr>
                <w:noProof/>
                <w:webHidden/>
              </w:rPr>
              <w:tab/>
            </w:r>
            <w:r>
              <w:rPr>
                <w:noProof/>
                <w:webHidden/>
              </w:rPr>
              <w:fldChar w:fldCharType="begin"/>
            </w:r>
            <w:r>
              <w:rPr>
                <w:noProof/>
                <w:webHidden/>
              </w:rPr>
              <w:instrText xml:space="preserve"> PAGEREF _Toc233810042 \h </w:instrText>
            </w:r>
            <w:r>
              <w:rPr>
                <w:noProof/>
                <w:webHidden/>
              </w:rPr>
            </w:r>
            <w:r>
              <w:rPr>
                <w:noProof/>
                <w:webHidden/>
              </w:rPr>
              <w:fldChar w:fldCharType="separate"/>
            </w:r>
            <w:r>
              <w:rPr>
                <w:noProof/>
                <w:webHidden/>
                <w:rtl/>
              </w:rPr>
              <w:t>49</w:t>
            </w:r>
            <w:r>
              <w:rPr>
                <w:noProof/>
                <w:webHidden/>
              </w:rPr>
              <w:fldChar w:fldCharType="end"/>
            </w:r>
          </w:hyperlink>
        </w:p>
        <w:p w14:paraId="497E7D9E"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43" w:history="1">
            <w:r>
              <w:rPr>
                <w:rStyle w:val="Hyperlink"/>
                <w:rFonts w:cs="B Nazanin"/>
                <w:noProof/>
                <w:rtl/>
                <w:lang w:bidi="fa-IR"/>
              </w:rPr>
              <w:t xml:space="preserve">۲-۷-۳ </w:t>
            </w:r>
            <w:r>
              <w:rPr>
                <w:rStyle w:val="Hyperlink"/>
                <w:rFonts w:cs="B Nazanin" w:hint="eastAsia"/>
                <w:noProof/>
                <w:rtl/>
                <w:lang w:bidi="fa-IR"/>
              </w:rPr>
              <w:t>تاث</w:t>
            </w:r>
            <w:r>
              <w:rPr>
                <w:rStyle w:val="Hyperlink"/>
                <w:rFonts w:cs="B Nazanin" w:hint="cs"/>
                <w:noProof/>
                <w:rtl/>
                <w:lang w:bidi="fa-IR"/>
              </w:rPr>
              <w:t>ی</w:t>
            </w:r>
            <w:r>
              <w:rPr>
                <w:rStyle w:val="Hyperlink"/>
                <w:rFonts w:cs="B Nazanin" w:hint="eastAsia"/>
                <w:noProof/>
                <w:rtl/>
                <w:lang w:bidi="fa-IR"/>
              </w:rPr>
              <w:t>ر</w:t>
            </w:r>
            <w:r>
              <w:rPr>
                <w:rStyle w:val="Hyperlink"/>
                <w:rFonts w:cs="B Nazanin"/>
                <w:noProof/>
                <w:rtl/>
                <w:lang w:bidi="fa-IR"/>
              </w:rPr>
              <w:t xml:space="preserve"> </w:t>
            </w:r>
            <w:r>
              <w:rPr>
                <w:rStyle w:val="Hyperlink"/>
                <w:rFonts w:cs="B Nazanin" w:hint="eastAsia"/>
                <w:noProof/>
                <w:rtl/>
                <w:lang w:bidi="fa-IR"/>
              </w:rPr>
              <w:t>اندازه</w:t>
            </w:r>
            <w:r>
              <w:rPr>
                <w:rStyle w:val="Hyperlink"/>
                <w:rFonts w:cs="B Nazanin"/>
                <w:noProof/>
                <w:rtl/>
                <w:lang w:bidi="fa-IR"/>
              </w:rPr>
              <w:t xml:space="preserve"> </w:t>
            </w:r>
            <w:r>
              <w:rPr>
                <w:rStyle w:val="Hyperlink"/>
                <w:rFonts w:cs="B Nazanin" w:hint="eastAsia"/>
                <w:noProof/>
                <w:rtl/>
                <w:lang w:bidi="fa-IR"/>
              </w:rPr>
              <w:t>جمع</w:t>
            </w:r>
            <w:r>
              <w:rPr>
                <w:rStyle w:val="Hyperlink"/>
                <w:rFonts w:cs="B Nazanin" w:hint="cs"/>
                <w:noProof/>
                <w:rtl/>
                <w:lang w:bidi="fa-IR"/>
              </w:rPr>
              <w:t>ی</w:t>
            </w:r>
            <w:r>
              <w:rPr>
                <w:rStyle w:val="Hyperlink"/>
                <w:rFonts w:cs="B Nazanin" w:hint="eastAsia"/>
                <w:noProof/>
                <w:rtl/>
                <w:lang w:bidi="fa-IR"/>
              </w:rPr>
              <w:t>ت</w:t>
            </w:r>
            <w:r>
              <w:rPr>
                <w:rStyle w:val="Hyperlink"/>
                <w:rFonts w:cs="B Nazanin"/>
                <w:noProof/>
                <w:rtl/>
                <w:lang w:bidi="fa-IR"/>
              </w:rPr>
              <w:t xml:space="preserve"> </w:t>
            </w:r>
            <m:oMath>
              <m:r>
                <m:rPr>
                  <m:sty m:val="bi"/>
                </m:rPr>
                <w:rPr>
                  <w:rStyle w:val="Hyperlink"/>
                  <w:rFonts w:ascii="Cambria Math" w:hAnsi="Cambria Math" w:cs="B Nazanin"/>
                  <w:noProof/>
                  <w:lang w:bidi="fa-IR"/>
                </w:rPr>
                <m:t>Ntotal</m:t>
              </m:r>
            </m:oMath>
            <w:r>
              <w:rPr>
                <w:noProof/>
                <w:webHidden/>
              </w:rPr>
              <w:tab/>
            </w:r>
            <w:r>
              <w:rPr>
                <w:noProof/>
                <w:webHidden/>
              </w:rPr>
              <w:fldChar w:fldCharType="begin"/>
            </w:r>
            <w:r>
              <w:rPr>
                <w:noProof/>
                <w:webHidden/>
              </w:rPr>
              <w:instrText xml:space="preserve"> PAGEREF _Toc233810043 \h </w:instrText>
            </w:r>
            <w:r>
              <w:rPr>
                <w:noProof/>
                <w:webHidden/>
              </w:rPr>
            </w:r>
            <w:r>
              <w:rPr>
                <w:noProof/>
                <w:webHidden/>
              </w:rPr>
              <w:fldChar w:fldCharType="separate"/>
            </w:r>
            <w:r>
              <w:rPr>
                <w:noProof/>
                <w:webHidden/>
                <w:rtl/>
              </w:rPr>
              <w:t>50</w:t>
            </w:r>
            <w:r>
              <w:rPr>
                <w:noProof/>
                <w:webHidden/>
              </w:rPr>
              <w:fldChar w:fldCharType="end"/>
            </w:r>
          </w:hyperlink>
        </w:p>
        <w:p w14:paraId="14A5E334"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44" w:history="1">
            <w:r>
              <w:rPr>
                <w:rStyle w:val="Hyperlink"/>
                <w:rFonts w:cs="B Nazanin"/>
                <w:noProof/>
                <w:rtl/>
              </w:rPr>
              <w:t xml:space="preserve">۳-۷-۳ </w:t>
            </w:r>
            <w:r>
              <w:rPr>
                <w:rStyle w:val="Hyperlink"/>
                <w:rFonts w:cs="B Nazanin" w:hint="eastAsia"/>
                <w:noProof/>
                <w:rtl/>
              </w:rPr>
              <w:t>تأث</w:t>
            </w:r>
            <w:r>
              <w:rPr>
                <w:rStyle w:val="Hyperlink"/>
                <w:rFonts w:cs="B Nazanin" w:hint="cs"/>
                <w:noProof/>
                <w:rtl/>
              </w:rPr>
              <w:t>ی</w:t>
            </w:r>
            <w:r>
              <w:rPr>
                <w:rStyle w:val="Hyperlink"/>
                <w:rFonts w:cs="B Nazanin" w:hint="eastAsia"/>
                <w:noProof/>
                <w:rtl/>
              </w:rPr>
              <w:t>ر</w:t>
            </w:r>
            <w:r>
              <w:rPr>
                <w:rStyle w:val="Hyperlink"/>
                <w:rFonts w:cs="B Nazanin"/>
                <w:noProof/>
                <w:rtl/>
              </w:rPr>
              <w:t xml:space="preserve"> </w:t>
            </w:r>
            <w:r>
              <w:rPr>
                <w:rStyle w:val="Hyperlink"/>
                <w:rFonts w:cs="B Nazanin" w:hint="eastAsia"/>
                <w:noProof/>
                <w:rtl/>
              </w:rPr>
              <w:t>تعداد</w:t>
            </w:r>
            <w:r>
              <w:rPr>
                <w:rStyle w:val="Hyperlink"/>
                <w:rFonts w:cs="B Nazanin"/>
                <w:noProof/>
                <w:rtl/>
              </w:rPr>
              <w:t xml:space="preserve"> </w:t>
            </w:r>
            <w:r>
              <w:rPr>
                <w:rStyle w:val="Hyperlink"/>
                <w:rFonts w:cs="B Nazanin" w:hint="eastAsia"/>
                <w:noProof/>
                <w:rtl/>
              </w:rPr>
              <w:t>توابع</w:t>
            </w:r>
            <w:r>
              <w:rPr>
                <w:rStyle w:val="Hyperlink"/>
                <w:rFonts w:cs="B Nazanin"/>
                <w:noProof/>
                <w:rtl/>
              </w:rPr>
              <w:t xml:space="preserve"> </w:t>
            </w:r>
            <w:r>
              <w:rPr>
                <w:rStyle w:val="Hyperlink"/>
                <w:rFonts w:cs="B Nazanin" w:hint="eastAsia"/>
                <w:noProof/>
                <w:rtl/>
              </w:rPr>
              <w:t>پا</w:t>
            </w:r>
            <w:r>
              <w:rPr>
                <w:rStyle w:val="Hyperlink"/>
                <w:rFonts w:cs="B Nazanin" w:hint="cs"/>
                <w:noProof/>
                <w:rtl/>
              </w:rPr>
              <w:t>ی</w:t>
            </w:r>
            <w:r>
              <w:rPr>
                <w:rStyle w:val="Hyperlink"/>
                <w:rFonts w:cs="B Nazanin" w:hint="eastAsia"/>
                <w:noProof/>
                <w:rtl/>
              </w:rPr>
              <w:t>ه</w:t>
            </w:r>
            <w:r>
              <w:rPr>
                <w:rStyle w:val="Hyperlink"/>
                <w:rFonts w:cs="B Nazanin"/>
                <w:noProof/>
                <w:rtl/>
              </w:rPr>
              <w:t xml:space="preserve"> </w:t>
            </w:r>
            <w:r>
              <w:rPr>
                <w:rStyle w:val="Hyperlink"/>
                <w:rFonts w:asciiTheme="majorBidi" w:hAnsiTheme="majorBidi" w:cs="B Nazanin"/>
                <w:noProof/>
              </w:rPr>
              <w:t>n</w:t>
            </w:r>
            <w:r>
              <w:rPr>
                <w:noProof/>
                <w:webHidden/>
              </w:rPr>
              <w:tab/>
            </w:r>
            <w:r>
              <w:rPr>
                <w:noProof/>
                <w:webHidden/>
              </w:rPr>
              <w:fldChar w:fldCharType="begin"/>
            </w:r>
            <w:r>
              <w:rPr>
                <w:noProof/>
                <w:webHidden/>
              </w:rPr>
              <w:instrText xml:space="preserve"> PAGEREF _Toc233810044 \h </w:instrText>
            </w:r>
            <w:r>
              <w:rPr>
                <w:noProof/>
                <w:webHidden/>
              </w:rPr>
            </w:r>
            <w:r>
              <w:rPr>
                <w:noProof/>
                <w:webHidden/>
              </w:rPr>
              <w:fldChar w:fldCharType="separate"/>
            </w:r>
            <w:r>
              <w:rPr>
                <w:noProof/>
                <w:webHidden/>
                <w:rtl/>
              </w:rPr>
              <w:t>50</w:t>
            </w:r>
            <w:r>
              <w:rPr>
                <w:noProof/>
                <w:webHidden/>
              </w:rPr>
              <w:fldChar w:fldCharType="end"/>
            </w:r>
          </w:hyperlink>
        </w:p>
        <w:p w14:paraId="3B09FC56"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45" w:history="1">
            <w:r>
              <w:rPr>
                <w:rStyle w:val="Hyperlink"/>
                <w:rFonts w:cs="B Nazanin"/>
                <w:noProof/>
                <w:rtl/>
              </w:rPr>
              <w:t xml:space="preserve">۳-۷-۴ </w:t>
            </w:r>
            <w:r>
              <w:rPr>
                <w:rStyle w:val="Hyperlink"/>
                <w:rFonts w:cs="B Nazanin" w:hint="eastAsia"/>
                <w:noProof/>
                <w:rtl/>
              </w:rPr>
              <w:t>تأث</w:t>
            </w:r>
            <w:r>
              <w:rPr>
                <w:rStyle w:val="Hyperlink"/>
                <w:rFonts w:cs="B Nazanin" w:hint="cs"/>
                <w:noProof/>
                <w:rtl/>
              </w:rPr>
              <w:t>ی</w:t>
            </w:r>
            <w:r>
              <w:rPr>
                <w:rStyle w:val="Hyperlink"/>
                <w:rFonts w:cs="B Nazanin" w:hint="eastAsia"/>
                <w:noProof/>
                <w:rtl/>
              </w:rPr>
              <w:t>ر</w:t>
            </w:r>
            <w:r>
              <w:rPr>
                <w:rStyle w:val="Hyperlink"/>
                <w:rFonts w:cs="B Nazanin"/>
                <w:noProof/>
                <w:rtl/>
              </w:rPr>
              <w:t xml:space="preserve"> </w:t>
            </w:r>
            <w:r>
              <w:rPr>
                <w:rStyle w:val="Hyperlink"/>
                <w:rFonts w:cs="B Nazanin" w:hint="eastAsia"/>
                <w:noProof/>
                <w:rtl/>
              </w:rPr>
              <w:t>دوره</w:t>
            </w:r>
            <w:r>
              <w:rPr>
                <w:rStyle w:val="Hyperlink"/>
                <w:rFonts w:cs="B Nazanin"/>
                <w:noProof/>
                <w:rtl/>
              </w:rPr>
              <w:t xml:space="preserve"> </w:t>
            </w:r>
            <w:r>
              <w:rPr>
                <w:rStyle w:val="Hyperlink"/>
                <w:rFonts w:cs="B Nazanin" w:hint="eastAsia"/>
                <w:noProof/>
                <w:rtl/>
              </w:rPr>
              <w:t>مبادله</w:t>
            </w:r>
            <w:r>
              <w:rPr>
                <w:rStyle w:val="Hyperlink"/>
                <w:rFonts w:cs="B Nazanin"/>
                <w:noProof/>
                <w:rtl/>
              </w:rPr>
              <w:t xml:space="preserve"> </w:t>
            </w:r>
            <w:r>
              <w:rPr>
                <w:rStyle w:val="Hyperlink"/>
                <w:rFonts w:asciiTheme="majorBidi" w:hAnsiTheme="majorBidi" w:cs="B Nazanin"/>
                <w:noProof/>
              </w:rPr>
              <w:t>K</w:t>
            </w:r>
            <w:r>
              <w:rPr>
                <w:noProof/>
                <w:webHidden/>
              </w:rPr>
              <w:tab/>
            </w:r>
            <w:r>
              <w:rPr>
                <w:noProof/>
                <w:webHidden/>
              </w:rPr>
              <w:fldChar w:fldCharType="begin"/>
            </w:r>
            <w:r>
              <w:rPr>
                <w:noProof/>
                <w:webHidden/>
              </w:rPr>
              <w:instrText xml:space="preserve"> PAGEREF _Toc233810045 \h </w:instrText>
            </w:r>
            <w:r>
              <w:rPr>
                <w:noProof/>
                <w:webHidden/>
              </w:rPr>
            </w:r>
            <w:r>
              <w:rPr>
                <w:noProof/>
                <w:webHidden/>
              </w:rPr>
              <w:fldChar w:fldCharType="separate"/>
            </w:r>
            <w:r>
              <w:rPr>
                <w:noProof/>
                <w:webHidden/>
                <w:rtl/>
              </w:rPr>
              <w:t>51</w:t>
            </w:r>
            <w:r>
              <w:rPr>
                <w:noProof/>
                <w:webHidden/>
              </w:rPr>
              <w:fldChar w:fldCharType="end"/>
            </w:r>
          </w:hyperlink>
        </w:p>
        <w:p w14:paraId="09223CCC" w14:textId="77777777" w:rsidR="0047607C" w:rsidRDefault="0047607C" w:rsidP="000E1E94">
          <w:pPr>
            <w:pStyle w:val="TOC2"/>
            <w:rPr>
              <w:kern w:val="2"/>
              <w:sz w:val="24"/>
              <w:szCs w:val="24"/>
              <w:lang w:val="en-150" w:eastAsia="en-150" w:bidi="ar-SA"/>
              <w14:ligatures w14:val="standardContextual"/>
            </w:rPr>
          </w:pPr>
          <w:hyperlink w:anchor="_Toc233810046" w:history="1">
            <w:r>
              <w:rPr>
                <w:rStyle w:val="Hyperlink"/>
                <w:rFonts w:cs="B Nazanin"/>
                <w:rtl/>
              </w:rPr>
              <w:t xml:space="preserve">۳-۸ </w:t>
            </w:r>
            <w:r>
              <w:rPr>
                <w:rStyle w:val="Hyperlink"/>
                <w:rFonts w:cs="B Nazanin" w:hint="eastAsia"/>
                <w:rtl/>
              </w:rPr>
              <w:t>بحث</w:t>
            </w:r>
            <w:r>
              <w:rPr>
                <w:rStyle w:val="Hyperlink"/>
                <w:rFonts w:cs="B Nazanin"/>
                <w:rtl/>
              </w:rPr>
              <w:t xml:space="preserve"> </w:t>
            </w:r>
            <w:r>
              <w:rPr>
                <w:rStyle w:val="Hyperlink"/>
                <w:rFonts w:cs="B Nazanin" w:hint="eastAsia"/>
                <w:rtl/>
              </w:rPr>
              <w:t>و</w:t>
            </w:r>
            <w:r>
              <w:rPr>
                <w:rStyle w:val="Hyperlink"/>
                <w:rFonts w:cs="B Nazanin"/>
                <w:rtl/>
              </w:rPr>
              <w:t xml:space="preserve"> </w:t>
            </w:r>
            <w:r>
              <w:rPr>
                <w:rStyle w:val="Hyperlink"/>
                <w:rFonts w:cs="B Nazanin" w:hint="eastAsia"/>
                <w:rtl/>
              </w:rPr>
              <w:t>تفس</w:t>
            </w:r>
            <w:r>
              <w:rPr>
                <w:rStyle w:val="Hyperlink"/>
                <w:rFonts w:cs="B Nazanin" w:hint="cs"/>
                <w:rtl/>
              </w:rPr>
              <w:t>ی</w:t>
            </w:r>
            <w:r>
              <w:rPr>
                <w:rStyle w:val="Hyperlink"/>
                <w:rFonts w:cs="B Nazanin" w:hint="eastAsia"/>
                <w:rtl/>
              </w:rPr>
              <w:t>ر</w:t>
            </w:r>
            <w:r>
              <w:rPr>
                <w:rStyle w:val="Hyperlink"/>
                <w:rFonts w:cs="B Nazanin"/>
                <w:rtl/>
              </w:rPr>
              <w:t xml:space="preserve"> </w:t>
            </w:r>
            <w:r>
              <w:rPr>
                <w:rStyle w:val="Hyperlink"/>
                <w:rFonts w:cs="B Nazanin" w:hint="eastAsia"/>
                <w:rtl/>
              </w:rPr>
              <w:t>نتا</w:t>
            </w:r>
            <w:r>
              <w:rPr>
                <w:rStyle w:val="Hyperlink"/>
                <w:rFonts w:cs="B Nazanin" w:hint="cs"/>
                <w:rtl/>
              </w:rPr>
              <w:t>ی</w:t>
            </w:r>
            <w:r>
              <w:rPr>
                <w:rStyle w:val="Hyperlink"/>
                <w:rFonts w:cs="B Nazanin" w:hint="eastAsia"/>
                <w:rtl/>
              </w:rPr>
              <w:t>ج</w:t>
            </w:r>
            <w:r>
              <w:rPr>
                <w:webHidden/>
              </w:rPr>
              <w:tab/>
            </w:r>
            <w:r>
              <w:rPr>
                <w:webHidden/>
              </w:rPr>
              <w:fldChar w:fldCharType="begin"/>
            </w:r>
            <w:r>
              <w:rPr>
                <w:webHidden/>
              </w:rPr>
              <w:instrText xml:space="preserve"> PAGEREF _Toc233810046 \h </w:instrText>
            </w:r>
            <w:r>
              <w:rPr>
                <w:webHidden/>
              </w:rPr>
            </w:r>
            <w:r>
              <w:rPr>
                <w:webHidden/>
              </w:rPr>
              <w:fldChar w:fldCharType="separate"/>
            </w:r>
            <w:r>
              <w:rPr>
                <w:webHidden/>
                <w:rtl/>
                <w:lang w:bidi="ar-SA"/>
              </w:rPr>
              <w:t>51</w:t>
            </w:r>
            <w:r>
              <w:rPr>
                <w:webHidden/>
              </w:rPr>
              <w:fldChar w:fldCharType="end"/>
            </w:r>
          </w:hyperlink>
        </w:p>
        <w:p w14:paraId="01831184"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47" w:history="1">
            <w:r>
              <w:rPr>
                <w:rStyle w:val="Hyperlink"/>
                <w:rFonts w:cs="B Nazanin"/>
                <w:noProof/>
                <w:rtl/>
              </w:rPr>
              <w:t xml:space="preserve">۳-۸-۱ </w:t>
            </w:r>
            <w:r>
              <w:rPr>
                <w:rStyle w:val="Hyperlink"/>
                <w:rFonts w:cs="B Nazanin" w:hint="eastAsia"/>
                <w:noProof/>
                <w:rtl/>
              </w:rPr>
              <w:t>تحل</w:t>
            </w:r>
            <w:r>
              <w:rPr>
                <w:rStyle w:val="Hyperlink"/>
                <w:rFonts w:cs="B Nazanin" w:hint="cs"/>
                <w:noProof/>
                <w:rtl/>
              </w:rPr>
              <w:t>ی</w:t>
            </w:r>
            <w:r>
              <w:rPr>
                <w:rStyle w:val="Hyperlink"/>
                <w:rFonts w:cs="B Nazanin" w:hint="eastAsia"/>
                <w:noProof/>
                <w:rtl/>
              </w:rPr>
              <w:t>ل</w:t>
            </w:r>
            <w:r>
              <w:rPr>
                <w:rStyle w:val="Hyperlink"/>
                <w:rFonts w:cs="B Nazanin"/>
                <w:noProof/>
                <w:rtl/>
              </w:rPr>
              <w:t xml:space="preserve"> </w:t>
            </w:r>
            <w:r>
              <w:rPr>
                <w:rStyle w:val="Hyperlink"/>
                <w:rFonts w:cs="B Nazanin" w:hint="eastAsia"/>
                <w:noProof/>
                <w:rtl/>
              </w:rPr>
              <w:t>علل</w:t>
            </w:r>
            <w:r>
              <w:rPr>
                <w:rStyle w:val="Hyperlink"/>
                <w:rFonts w:cs="B Nazanin"/>
                <w:noProof/>
                <w:rtl/>
              </w:rPr>
              <w:t xml:space="preserve"> </w:t>
            </w:r>
            <w:r>
              <w:rPr>
                <w:rStyle w:val="Hyperlink"/>
                <w:rFonts w:cs="B Nazanin" w:hint="eastAsia"/>
                <w:noProof/>
                <w:rtl/>
              </w:rPr>
              <w:t>برتر</w:t>
            </w:r>
            <w:r>
              <w:rPr>
                <w:rStyle w:val="Hyperlink"/>
                <w:rFonts w:cs="B Nazanin" w:hint="cs"/>
                <w:noProof/>
                <w:rtl/>
              </w:rPr>
              <w:t>ی</w:t>
            </w:r>
            <w:r>
              <w:rPr>
                <w:rStyle w:val="Hyperlink"/>
                <w:rFonts w:cs="B Nazanin"/>
                <w:noProof/>
                <w:rtl/>
              </w:rPr>
              <w:t xml:space="preserve"> </w:t>
            </w:r>
            <m:oMath>
              <m:r>
                <m:rPr>
                  <m:sty m:val="bi"/>
                </m:rPr>
                <w:rPr>
                  <w:rStyle w:val="Hyperlink"/>
                  <w:rFonts w:ascii="Cambria Math" w:hAnsi="Cambria Math" w:cs="B Nazanin"/>
                  <w:noProof/>
                </w:rPr>
                <m:t>MFO</m:t>
              </m:r>
              <m:r>
                <w:rPr>
                  <w:rStyle w:val="Hyperlink"/>
                  <w:rFonts w:ascii="Cambria Math" w:hAnsi="Cambria Math" w:cs="B Nazanin"/>
                  <w:noProof/>
                </w:rPr>
                <m:t>-</m:t>
              </m:r>
              <m:r>
                <m:rPr>
                  <m:sty m:val="bi"/>
                </m:rPr>
                <w:rPr>
                  <w:rStyle w:val="Hyperlink"/>
                  <w:rFonts w:ascii="Cambria Math" w:hAnsi="Cambria Math" w:cs="B Nazanin"/>
                  <w:noProof/>
                </w:rPr>
                <m:t>BOA</m:t>
              </m:r>
            </m:oMath>
            <w:r>
              <w:rPr>
                <w:noProof/>
                <w:webHidden/>
              </w:rPr>
              <w:tab/>
            </w:r>
            <w:r>
              <w:rPr>
                <w:noProof/>
                <w:webHidden/>
              </w:rPr>
              <w:fldChar w:fldCharType="begin"/>
            </w:r>
            <w:r>
              <w:rPr>
                <w:noProof/>
                <w:webHidden/>
              </w:rPr>
              <w:instrText xml:space="preserve"> PAGEREF _Toc233810047 \h </w:instrText>
            </w:r>
            <w:r>
              <w:rPr>
                <w:noProof/>
                <w:webHidden/>
              </w:rPr>
            </w:r>
            <w:r>
              <w:rPr>
                <w:noProof/>
                <w:webHidden/>
              </w:rPr>
              <w:fldChar w:fldCharType="separate"/>
            </w:r>
            <w:r>
              <w:rPr>
                <w:noProof/>
                <w:webHidden/>
                <w:rtl/>
              </w:rPr>
              <w:t>51</w:t>
            </w:r>
            <w:r>
              <w:rPr>
                <w:noProof/>
                <w:webHidden/>
              </w:rPr>
              <w:fldChar w:fldCharType="end"/>
            </w:r>
          </w:hyperlink>
        </w:p>
        <w:p w14:paraId="1C43994C"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48" w:history="1">
            <w:r>
              <w:rPr>
                <w:rStyle w:val="Hyperlink"/>
                <w:rFonts w:cs="B Nazanin"/>
                <w:noProof/>
                <w:rtl/>
                <w:lang w:bidi="fa-IR"/>
              </w:rPr>
              <w:t xml:space="preserve">۲-۸-۳ </w:t>
            </w:r>
            <w:r>
              <w:rPr>
                <w:rStyle w:val="Hyperlink"/>
                <w:rFonts w:cs="B Nazanin" w:hint="eastAsia"/>
                <w:noProof/>
                <w:rtl/>
                <w:lang w:bidi="fa-IR"/>
              </w:rPr>
              <w:t>محدود</w:t>
            </w:r>
            <w:r>
              <w:rPr>
                <w:rStyle w:val="Hyperlink"/>
                <w:rFonts w:cs="B Nazanin" w:hint="cs"/>
                <w:noProof/>
                <w:rtl/>
                <w:lang w:bidi="fa-IR"/>
              </w:rPr>
              <w:t>ی</w:t>
            </w:r>
            <w:r>
              <w:rPr>
                <w:rStyle w:val="Hyperlink"/>
                <w:rFonts w:cs="B Nazanin" w:hint="eastAsia"/>
                <w:noProof/>
                <w:rtl/>
                <w:lang w:bidi="fa-IR"/>
              </w:rPr>
              <w:t>ت</w:t>
            </w:r>
            <w:r>
              <w:rPr>
                <w:rStyle w:val="Hyperlink"/>
                <w:rFonts w:cs="B Nazanin"/>
                <w:noProof/>
                <w:rtl/>
                <w:lang w:bidi="fa-IR"/>
              </w:rPr>
              <w:t xml:space="preserve"> </w:t>
            </w:r>
            <w:r>
              <w:rPr>
                <w:rStyle w:val="Hyperlink"/>
                <w:rFonts w:cs="B Nazanin" w:hint="eastAsia"/>
                <w:noProof/>
                <w:rtl/>
                <w:lang w:bidi="fa-IR"/>
              </w:rPr>
              <w:t>ها</w:t>
            </w:r>
            <w:r>
              <w:rPr>
                <w:rStyle w:val="Hyperlink"/>
                <w:rFonts w:cs="B Nazanin" w:hint="cs"/>
                <w:noProof/>
                <w:rtl/>
                <w:lang w:bidi="fa-IR"/>
              </w:rPr>
              <w:t>ی</w:t>
            </w:r>
            <w:r>
              <w:rPr>
                <w:rStyle w:val="Hyperlink"/>
                <w:rFonts w:cs="B Nazanin"/>
                <w:noProof/>
                <w:rtl/>
                <w:lang w:bidi="fa-IR"/>
              </w:rPr>
              <w:t xml:space="preserve"> </w:t>
            </w:r>
            <w:r>
              <w:rPr>
                <w:rStyle w:val="Hyperlink"/>
                <w:rFonts w:cs="B Nazanin" w:hint="eastAsia"/>
                <w:noProof/>
                <w:rtl/>
                <w:lang w:bidi="fa-IR"/>
              </w:rPr>
              <w:t>روش</w:t>
            </w:r>
            <w:r>
              <w:rPr>
                <w:rStyle w:val="Hyperlink"/>
                <w:rFonts w:cs="B Nazanin"/>
                <w:noProof/>
                <w:rtl/>
                <w:lang w:bidi="fa-IR"/>
              </w:rPr>
              <w:t xml:space="preserve"> </w:t>
            </w:r>
            <w:r>
              <w:rPr>
                <w:rStyle w:val="Hyperlink"/>
                <w:rFonts w:cs="B Nazanin" w:hint="eastAsia"/>
                <w:noProof/>
                <w:rtl/>
                <w:lang w:bidi="fa-IR"/>
              </w:rPr>
              <w:t>پ</w:t>
            </w:r>
            <w:r>
              <w:rPr>
                <w:rStyle w:val="Hyperlink"/>
                <w:rFonts w:cs="B Nazanin" w:hint="cs"/>
                <w:noProof/>
                <w:rtl/>
                <w:lang w:bidi="fa-IR"/>
              </w:rPr>
              <w:t>ی</w:t>
            </w:r>
            <w:r>
              <w:rPr>
                <w:rStyle w:val="Hyperlink"/>
                <w:rFonts w:cs="B Nazanin" w:hint="eastAsia"/>
                <w:noProof/>
                <w:rtl/>
                <w:lang w:bidi="fa-IR"/>
              </w:rPr>
              <w:t>شنهاد</w:t>
            </w:r>
            <w:r>
              <w:rPr>
                <w:rStyle w:val="Hyperlink"/>
                <w:rFonts w:cs="B Nazanin" w:hint="cs"/>
                <w:noProof/>
                <w:rtl/>
                <w:lang w:bidi="fa-IR"/>
              </w:rPr>
              <w:t>ی</w:t>
            </w:r>
            <w:r>
              <w:rPr>
                <w:noProof/>
                <w:webHidden/>
              </w:rPr>
              <w:tab/>
            </w:r>
            <w:r>
              <w:rPr>
                <w:noProof/>
                <w:webHidden/>
              </w:rPr>
              <w:fldChar w:fldCharType="begin"/>
            </w:r>
            <w:r>
              <w:rPr>
                <w:noProof/>
                <w:webHidden/>
              </w:rPr>
              <w:instrText xml:space="preserve"> PAGEREF _Toc233810048 \h </w:instrText>
            </w:r>
            <w:r>
              <w:rPr>
                <w:noProof/>
                <w:webHidden/>
              </w:rPr>
            </w:r>
            <w:r>
              <w:rPr>
                <w:noProof/>
                <w:webHidden/>
              </w:rPr>
              <w:fldChar w:fldCharType="separate"/>
            </w:r>
            <w:r>
              <w:rPr>
                <w:noProof/>
                <w:webHidden/>
                <w:rtl/>
              </w:rPr>
              <w:t>52</w:t>
            </w:r>
            <w:r>
              <w:rPr>
                <w:noProof/>
                <w:webHidden/>
              </w:rPr>
              <w:fldChar w:fldCharType="end"/>
            </w:r>
          </w:hyperlink>
        </w:p>
        <w:p w14:paraId="685CAFC1" w14:textId="77777777" w:rsidR="0047607C" w:rsidRDefault="0047607C" w:rsidP="000E1E94">
          <w:pPr>
            <w:pStyle w:val="TOC2"/>
            <w:rPr>
              <w:kern w:val="2"/>
              <w:sz w:val="24"/>
              <w:szCs w:val="24"/>
              <w:lang w:val="en-150" w:eastAsia="en-150" w:bidi="ar-SA"/>
              <w14:ligatures w14:val="standardContextual"/>
            </w:rPr>
          </w:pPr>
          <w:hyperlink w:anchor="_Toc233810049" w:history="1">
            <w:r>
              <w:rPr>
                <w:rStyle w:val="Hyperlink"/>
                <w:rFonts w:cs="B Nazanin"/>
                <w:rtl/>
              </w:rPr>
              <w:t xml:space="preserve">۹-۳ </w:t>
            </w:r>
            <w:r>
              <w:rPr>
                <w:rStyle w:val="Hyperlink"/>
                <w:rFonts w:cs="B Nazanin" w:hint="eastAsia"/>
                <w:rtl/>
              </w:rPr>
              <w:t>جمع</w:t>
            </w:r>
            <w:r>
              <w:rPr>
                <w:rStyle w:val="Hyperlink"/>
                <w:rFonts w:cs="B Nazanin"/>
                <w:rtl/>
              </w:rPr>
              <w:t xml:space="preserve"> </w:t>
            </w:r>
            <w:r>
              <w:rPr>
                <w:rStyle w:val="Hyperlink"/>
                <w:rFonts w:cs="B Nazanin" w:hint="eastAsia"/>
                <w:rtl/>
              </w:rPr>
              <w:t>بند</w:t>
            </w:r>
            <w:r>
              <w:rPr>
                <w:rStyle w:val="Hyperlink"/>
                <w:rFonts w:cs="B Nazanin" w:hint="cs"/>
                <w:rtl/>
              </w:rPr>
              <w:t>ی</w:t>
            </w:r>
            <w:r>
              <w:rPr>
                <w:rStyle w:val="Hyperlink"/>
                <w:rFonts w:cs="B Nazanin"/>
                <w:rtl/>
              </w:rPr>
              <w:t xml:space="preserve"> </w:t>
            </w:r>
            <w:r>
              <w:rPr>
                <w:rStyle w:val="Hyperlink"/>
                <w:rFonts w:cs="B Nazanin" w:hint="eastAsia"/>
                <w:rtl/>
              </w:rPr>
              <w:t>فصل</w:t>
            </w:r>
            <w:r>
              <w:rPr>
                <w:rStyle w:val="Hyperlink"/>
                <w:rFonts w:cs="B Nazanin"/>
                <w:rtl/>
              </w:rPr>
              <w:t xml:space="preserve"> </w:t>
            </w:r>
            <w:r>
              <w:rPr>
                <w:rStyle w:val="Hyperlink"/>
                <w:rFonts w:cs="B Nazanin" w:hint="eastAsia"/>
                <w:rtl/>
              </w:rPr>
              <w:t>سوم</w:t>
            </w:r>
            <w:r>
              <w:rPr>
                <w:webHidden/>
              </w:rPr>
              <w:tab/>
            </w:r>
            <w:r>
              <w:rPr>
                <w:webHidden/>
              </w:rPr>
              <w:fldChar w:fldCharType="begin"/>
            </w:r>
            <w:r>
              <w:rPr>
                <w:webHidden/>
              </w:rPr>
              <w:instrText xml:space="preserve"> PAGEREF _Toc233810049 \h </w:instrText>
            </w:r>
            <w:r>
              <w:rPr>
                <w:webHidden/>
              </w:rPr>
            </w:r>
            <w:r>
              <w:rPr>
                <w:webHidden/>
              </w:rPr>
              <w:fldChar w:fldCharType="separate"/>
            </w:r>
            <w:r>
              <w:rPr>
                <w:webHidden/>
                <w:rtl/>
                <w:lang w:bidi="ar-SA"/>
              </w:rPr>
              <w:t>52</w:t>
            </w:r>
            <w:r>
              <w:rPr>
                <w:webHidden/>
              </w:rPr>
              <w:fldChar w:fldCharType="end"/>
            </w:r>
          </w:hyperlink>
        </w:p>
        <w:p w14:paraId="46CF7ED4" w14:textId="77777777" w:rsidR="0047607C" w:rsidRDefault="0047607C" w:rsidP="000E1E94">
          <w:pPr>
            <w:pStyle w:val="TOC1"/>
            <w:rPr>
              <w:rFonts w:cstheme="minorBidi"/>
              <w:kern w:val="2"/>
              <w:sz w:val="24"/>
              <w:szCs w:val="24"/>
              <w:lang w:eastAsia="en-150"/>
              <w14:ligatures w14:val="standardContextual"/>
            </w:rPr>
          </w:pPr>
          <w:hyperlink w:anchor="_Toc233810050" w:history="1">
            <w:r>
              <w:rPr>
                <w:rStyle w:val="Hyperlink"/>
                <w:rFonts w:hint="eastAsia"/>
                <w:rtl/>
              </w:rPr>
              <w:t>فصل</w:t>
            </w:r>
            <w:r>
              <w:rPr>
                <w:rStyle w:val="Hyperlink"/>
                <w:rtl/>
              </w:rPr>
              <w:t xml:space="preserve"> </w:t>
            </w:r>
            <w:r>
              <w:rPr>
                <w:rStyle w:val="Hyperlink"/>
                <w:rFonts w:hint="eastAsia"/>
                <w:rtl/>
              </w:rPr>
              <w:t>چهارم</w:t>
            </w:r>
            <w:r>
              <w:rPr>
                <w:webHidden/>
              </w:rPr>
              <w:tab/>
            </w:r>
            <w:r>
              <w:rPr>
                <w:webHidden/>
              </w:rPr>
              <w:fldChar w:fldCharType="begin"/>
            </w:r>
            <w:r>
              <w:rPr>
                <w:webHidden/>
              </w:rPr>
              <w:instrText xml:space="preserve"> PAGEREF _Toc233810050 \h </w:instrText>
            </w:r>
            <w:r>
              <w:rPr>
                <w:webHidden/>
              </w:rPr>
            </w:r>
            <w:r>
              <w:rPr>
                <w:webHidden/>
              </w:rPr>
              <w:fldChar w:fldCharType="separate"/>
            </w:r>
            <w:r>
              <w:rPr>
                <w:webHidden/>
                <w:rtl/>
              </w:rPr>
              <w:t>53</w:t>
            </w:r>
            <w:r>
              <w:rPr>
                <w:webHidden/>
              </w:rPr>
              <w:fldChar w:fldCharType="end"/>
            </w:r>
          </w:hyperlink>
        </w:p>
        <w:p w14:paraId="214168FA" w14:textId="77777777" w:rsidR="0047607C" w:rsidRDefault="0047607C" w:rsidP="000E1E94">
          <w:pPr>
            <w:pStyle w:val="TOC1"/>
            <w:rPr>
              <w:rFonts w:cstheme="minorBidi"/>
              <w:kern w:val="2"/>
              <w:sz w:val="24"/>
              <w:szCs w:val="24"/>
              <w:lang w:eastAsia="en-150"/>
              <w14:ligatures w14:val="standardContextual"/>
            </w:rPr>
          </w:pPr>
          <w:hyperlink w:anchor="_Toc233810051" w:history="1">
            <w:r>
              <w:rPr>
                <w:rStyle w:val="Hyperlink"/>
                <w:rFonts w:hint="eastAsia"/>
                <w:rtl/>
              </w:rPr>
              <w:t>مقا</w:t>
            </w:r>
            <w:r>
              <w:rPr>
                <w:rStyle w:val="Hyperlink"/>
                <w:rFonts w:hint="cs"/>
                <w:rtl/>
              </w:rPr>
              <w:t>ی</w:t>
            </w:r>
            <w:r>
              <w:rPr>
                <w:rStyle w:val="Hyperlink"/>
                <w:rFonts w:hint="eastAsia"/>
                <w:rtl/>
              </w:rPr>
              <w:t>سه</w:t>
            </w:r>
            <w:r>
              <w:rPr>
                <w:rStyle w:val="Hyperlink"/>
                <w:rtl/>
              </w:rPr>
              <w:t xml:space="preserve"> </w:t>
            </w:r>
            <w:r>
              <w:rPr>
                <w:rStyle w:val="Hyperlink"/>
                <w:rFonts w:hint="eastAsia"/>
                <w:rtl/>
              </w:rPr>
              <w:t>تطب</w:t>
            </w:r>
            <w:r>
              <w:rPr>
                <w:rStyle w:val="Hyperlink"/>
                <w:rFonts w:hint="cs"/>
                <w:rtl/>
              </w:rPr>
              <w:t>ی</w:t>
            </w:r>
            <w:r>
              <w:rPr>
                <w:rStyle w:val="Hyperlink"/>
                <w:rFonts w:hint="eastAsia"/>
                <w:rtl/>
              </w:rPr>
              <w:t>ق</w:t>
            </w:r>
            <w:r>
              <w:rPr>
                <w:rStyle w:val="Hyperlink"/>
                <w:rFonts w:hint="cs"/>
                <w:rtl/>
              </w:rPr>
              <w:t>ی</w:t>
            </w:r>
            <w:r>
              <w:rPr>
                <w:rStyle w:val="Hyperlink"/>
                <w:rtl/>
              </w:rPr>
              <w:t xml:space="preserve"> </w:t>
            </w:r>
            <w:r>
              <w:rPr>
                <w:rStyle w:val="Hyperlink"/>
                <w:rFonts w:hint="eastAsia"/>
                <w:rtl/>
              </w:rPr>
              <w:t>و</w:t>
            </w:r>
            <w:r>
              <w:rPr>
                <w:rStyle w:val="Hyperlink"/>
                <w:rtl/>
              </w:rPr>
              <w:t xml:space="preserve"> </w:t>
            </w:r>
            <w:r>
              <w:rPr>
                <w:rStyle w:val="Hyperlink"/>
                <w:rFonts w:hint="eastAsia"/>
                <w:rtl/>
              </w:rPr>
              <w:t>کاربردها</w:t>
            </w:r>
            <w:r>
              <w:rPr>
                <w:rStyle w:val="Hyperlink"/>
                <w:rFonts w:hint="cs"/>
                <w:rtl/>
              </w:rPr>
              <w:t>ی</w:t>
            </w:r>
            <w:r>
              <w:rPr>
                <w:rStyle w:val="Hyperlink"/>
                <w:rtl/>
              </w:rPr>
              <w:t xml:space="preserve"> </w:t>
            </w:r>
            <w:r>
              <w:rPr>
                <w:rStyle w:val="Hyperlink"/>
                <w:rFonts w:hint="eastAsia"/>
                <w:rtl/>
              </w:rPr>
              <w:t>مهندس</w:t>
            </w:r>
            <w:r>
              <w:rPr>
                <w:rStyle w:val="Hyperlink"/>
                <w:rFonts w:hint="cs"/>
                <w:rtl/>
              </w:rPr>
              <w:t>ی</w:t>
            </w:r>
            <w:r>
              <w:rPr>
                <w:rStyle w:val="Hyperlink"/>
                <w:rtl/>
              </w:rPr>
              <w:t xml:space="preserve"> </w:t>
            </w:r>
            <w:r>
              <w:rPr>
                <w:rStyle w:val="Hyperlink"/>
                <w:rFonts w:hint="eastAsia"/>
                <w:rtl/>
              </w:rPr>
              <w:t>الگور</w:t>
            </w:r>
            <w:r>
              <w:rPr>
                <w:rStyle w:val="Hyperlink"/>
                <w:rFonts w:hint="cs"/>
                <w:rtl/>
              </w:rPr>
              <w:t>ی</w:t>
            </w:r>
            <w:r>
              <w:rPr>
                <w:rStyle w:val="Hyperlink"/>
                <w:rFonts w:hint="eastAsia"/>
                <w:rtl/>
              </w:rPr>
              <w:t>تم</w:t>
            </w:r>
            <w:r>
              <w:rPr>
                <w:rStyle w:val="Hyperlink"/>
                <w:rtl/>
              </w:rPr>
              <w:t xml:space="preserve"> </w:t>
            </w:r>
            <w:r>
              <w:rPr>
                <w:rStyle w:val="Hyperlink"/>
                <w:rFonts w:hint="eastAsia"/>
                <w:rtl/>
              </w:rPr>
              <w:t>پ</w:t>
            </w:r>
            <w:r>
              <w:rPr>
                <w:rStyle w:val="Hyperlink"/>
                <w:rFonts w:hint="cs"/>
                <w:rtl/>
              </w:rPr>
              <w:t>ی</w:t>
            </w:r>
            <w:r>
              <w:rPr>
                <w:rStyle w:val="Hyperlink"/>
                <w:rFonts w:hint="eastAsia"/>
                <w:rtl/>
              </w:rPr>
              <w:t>شنهاد</w:t>
            </w:r>
            <w:r>
              <w:rPr>
                <w:rStyle w:val="Hyperlink"/>
                <w:rFonts w:hint="cs"/>
                <w:rtl/>
              </w:rPr>
              <w:t>ی</w:t>
            </w:r>
            <w:r>
              <w:rPr>
                <w:webHidden/>
              </w:rPr>
              <w:tab/>
            </w:r>
            <w:r>
              <w:rPr>
                <w:webHidden/>
              </w:rPr>
              <w:fldChar w:fldCharType="begin"/>
            </w:r>
            <w:r>
              <w:rPr>
                <w:webHidden/>
              </w:rPr>
              <w:instrText xml:space="preserve"> PAGEREF _Toc233810051 \h </w:instrText>
            </w:r>
            <w:r>
              <w:rPr>
                <w:webHidden/>
              </w:rPr>
            </w:r>
            <w:r>
              <w:rPr>
                <w:webHidden/>
              </w:rPr>
              <w:fldChar w:fldCharType="separate"/>
            </w:r>
            <w:r>
              <w:rPr>
                <w:webHidden/>
                <w:rtl/>
              </w:rPr>
              <w:t>53</w:t>
            </w:r>
            <w:r>
              <w:rPr>
                <w:webHidden/>
              </w:rPr>
              <w:fldChar w:fldCharType="end"/>
            </w:r>
          </w:hyperlink>
        </w:p>
        <w:p w14:paraId="6565101E" w14:textId="77777777" w:rsidR="0047607C" w:rsidRDefault="0047607C" w:rsidP="000E1E94">
          <w:pPr>
            <w:pStyle w:val="TOC2"/>
            <w:rPr>
              <w:kern w:val="2"/>
              <w:sz w:val="24"/>
              <w:szCs w:val="24"/>
              <w:lang w:val="en-150" w:eastAsia="en-150" w:bidi="ar-SA"/>
              <w14:ligatures w14:val="standardContextual"/>
            </w:rPr>
          </w:pPr>
          <w:hyperlink w:anchor="_Toc233810052" w:history="1">
            <w:r>
              <w:rPr>
                <w:rStyle w:val="Hyperlink"/>
                <w:rFonts w:cs="B Nazanin"/>
                <w:rtl/>
              </w:rPr>
              <w:t xml:space="preserve">۴-۱  </w:t>
            </w:r>
            <w:r>
              <w:rPr>
                <w:rStyle w:val="Hyperlink"/>
                <w:rFonts w:cs="B Nazanin" w:hint="eastAsia"/>
                <w:rtl/>
              </w:rPr>
              <w:t>مقدمه</w:t>
            </w:r>
            <w:r>
              <w:rPr>
                <w:webHidden/>
              </w:rPr>
              <w:tab/>
            </w:r>
            <w:r>
              <w:rPr>
                <w:webHidden/>
              </w:rPr>
              <w:fldChar w:fldCharType="begin"/>
            </w:r>
            <w:r>
              <w:rPr>
                <w:webHidden/>
              </w:rPr>
              <w:instrText xml:space="preserve"> PAGEREF _Toc233810052 \h </w:instrText>
            </w:r>
            <w:r>
              <w:rPr>
                <w:webHidden/>
              </w:rPr>
            </w:r>
            <w:r>
              <w:rPr>
                <w:webHidden/>
              </w:rPr>
              <w:fldChar w:fldCharType="separate"/>
            </w:r>
            <w:r>
              <w:rPr>
                <w:webHidden/>
                <w:rtl/>
                <w:lang w:bidi="ar-SA"/>
              </w:rPr>
              <w:t>53</w:t>
            </w:r>
            <w:r>
              <w:rPr>
                <w:webHidden/>
              </w:rPr>
              <w:fldChar w:fldCharType="end"/>
            </w:r>
          </w:hyperlink>
        </w:p>
        <w:p w14:paraId="71282BCF" w14:textId="77777777" w:rsidR="0047607C" w:rsidRDefault="0047607C" w:rsidP="000E1E94">
          <w:pPr>
            <w:pStyle w:val="TOC2"/>
            <w:rPr>
              <w:kern w:val="2"/>
              <w:sz w:val="24"/>
              <w:szCs w:val="24"/>
              <w:lang w:val="en-150" w:eastAsia="en-150" w:bidi="ar-SA"/>
              <w14:ligatures w14:val="standardContextual"/>
            </w:rPr>
          </w:pPr>
          <w:hyperlink w:anchor="_Toc233810053" w:history="1">
            <w:r>
              <w:rPr>
                <w:rStyle w:val="Hyperlink"/>
                <w:rFonts w:cs="B Nazanin"/>
                <w:rtl/>
              </w:rPr>
              <w:t>۴-۲</w:t>
            </w:r>
            <w:r>
              <w:rPr>
                <w:rStyle w:val="Hyperlink"/>
                <w:rFonts w:cs="B Nazanin" w:hint="eastAsia"/>
                <w:rtl/>
              </w:rPr>
              <w:t>تحل</w:t>
            </w:r>
            <w:r>
              <w:rPr>
                <w:rStyle w:val="Hyperlink"/>
                <w:rFonts w:cs="B Nazanin" w:hint="cs"/>
                <w:rtl/>
              </w:rPr>
              <w:t>ی</w:t>
            </w:r>
            <w:r>
              <w:rPr>
                <w:rStyle w:val="Hyperlink"/>
                <w:rFonts w:cs="B Nazanin" w:hint="eastAsia"/>
                <w:rtl/>
              </w:rPr>
              <w:t>ل</w:t>
            </w:r>
            <w:r>
              <w:rPr>
                <w:rStyle w:val="Hyperlink"/>
                <w:rFonts w:cs="B Nazanin"/>
                <w:rtl/>
              </w:rPr>
              <w:t xml:space="preserve"> </w:t>
            </w:r>
            <w:r>
              <w:rPr>
                <w:rStyle w:val="Hyperlink"/>
                <w:rFonts w:cs="B Nazanin" w:hint="eastAsia"/>
                <w:rtl/>
              </w:rPr>
              <w:t>مقا</w:t>
            </w:r>
            <w:r>
              <w:rPr>
                <w:rStyle w:val="Hyperlink"/>
                <w:rFonts w:cs="B Nazanin" w:hint="cs"/>
                <w:rtl/>
              </w:rPr>
              <w:t>ی</w:t>
            </w:r>
            <w:r>
              <w:rPr>
                <w:rStyle w:val="Hyperlink"/>
                <w:rFonts w:cs="B Nazanin" w:hint="eastAsia"/>
                <w:rtl/>
              </w:rPr>
              <w:t>سه‌ا</w:t>
            </w:r>
            <w:r>
              <w:rPr>
                <w:rStyle w:val="Hyperlink"/>
                <w:rFonts w:cs="B Nazanin" w:hint="cs"/>
                <w:rtl/>
              </w:rPr>
              <w:t>ی</w:t>
            </w:r>
            <w:r>
              <w:rPr>
                <w:rStyle w:val="Hyperlink"/>
                <w:rFonts w:cs="B Nazanin"/>
                <w:rtl/>
              </w:rPr>
              <w:t xml:space="preserve"> </w:t>
            </w:r>
            <w:r>
              <w:rPr>
                <w:rStyle w:val="Hyperlink"/>
                <w:rFonts w:cs="B Nazanin" w:hint="eastAsia"/>
                <w:rtl/>
              </w:rPr>
              <w:t>دق</w:t>
            </w:r>
            <w:r>
              <w:rPr>
                <w:rStyle w:val="Hyperlink"/>
                <w:rFonts w:cs="B Nazanin" w:hint="cs"/>
                <w:rtl/>
              </w:rPr>
              <w:t>ی</w:t>
            </w:r>
            <w:r>
              <w:rPr>
                <w:rStyle w:val="Hyperlink"/>
                <w:rFonts w:cs="B Nazanin" w:hint="eastAsia"/>
                <w:rtl/>
              </w:rPr>
              <w:t>ق</w:t>
            </w:r>
            <w:r>
              <w:rPr>
                <w:webHidden/>
              </w:rPr>
              <w:tab/>
            </w:r>
            <w:r>
              <w:rPr>
                <w:webHidden/>
              </w:rPr>
              <w:fldChar w:fldCharType="begin"/>
            </w:r>
            <w:r>
              <w:rPr>
                <w:webHidden/>
              </w:rPr>
              <w:instrText xml:space="preserve"> PAGEREF _Toc233810053 \h </w:instrText>
            </w:r>
            <w:r>
              <w:rPr>
                <w:webHidden/>
              </w:rPr>
            </w:r>
            <w:r>
              <w:rPr>
                <w:webHidden/>
              </w:rPr>
              <w:fldChar w:fldCharType="separate"/>
            </w:r>
            <w:r>
              <w:rPr>
                <w:webHidden/>
                <w:rtl/>
                <w:lang w:bidi="ar-SA"/>
              </w:rPr>
              <w:t>53</w:t>
            </w:r>
            <w:r>
              <w:rPr>
                <w:webHidden/>
              </w:rPr>
              <w:fldChar w:fldCharType="end"/>
            </w:r>
          </w:hyperlink>
        </w:p>
        <w:p w14:paraId="2D258708"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54" w:history="1">
            <w:r>
              <w:rPr>
                <w:rStyle w:val="Hyperlink"/>
                <w:rFonts w:cs="B Nazanin"/>
                <w:noProof/>
                <w:rtl/>
              </w:rPr>
              <w:t xml:space="preserve">۴-۲-۱  </w:t>
            </w:r>
            <w:r>
              <w:rPr>
                <w:rStyle w:val="Hyperlink"/>
                <w:rFonts w:cs="B Nazanin" w:hint="eastAsia"/>
                <w:noProof/>
                <w:rtl/>
              </w:rPr>
              <w:t>مقا</w:t>
            </w:r>
            <w:r>
              <w:rPr>
                <w:rStyle w:val="Hyperlink"/>
                <w:rFonts w:cs="B Nazanin" w:hint="cs"/>
                <w:noProof/>
                <w:rtl/>
              </w:rPr>
              <w:t>ی</w:t>
            </w:r>
            <w:r>
              <w:rPr>
                <w:rStyle w:val="Hyperlink"/>
                <w:rFonts w:cs="B Nazanin" w:hint="eastAsia"/>
                <w:noProof/>
                <w:rtl/>
              </w:rPr>
              <w:t>سه</w:t>
            </w:r>
            <w:r>
              <w:rPr>
                <w:rStyle w:val="Hyperlink"/>
                <w:rFonts w:cs="B Nazanin"/>
                <w:noProof/>
                <w:rtl/>
              </w:rPr>
              <w:t xml:space="preserve"> </w:t>
            </w:r>
            <w:r>
              <w:rPr>
                <w:rStyle w:val="Hyperlink"/>
                <w:rFonts w:cs="B Nazanin" w:hint="eastAsia"/>
                <w:noProof/>
                <w:rtl/>
              </w:rPr>
              <w:t>کم</w:t>
            </w:r>
            <w:r>
              <w:rPr>
                <w:rStyle w:val="Hyperlink"/>
                <w:rFonts w:cs="B Nazanin" w:hint="cs"/>
                <w:noProof/>
                <w:rtl/>
              </w:rPr>
              <w:t>ی</w:t>
            </w:r>
            <w:r>
              <w:rPr>
                <w:rStyle w:val="Hyperlink"/>
                <w:rFonts w:cs="B Nazanin"/>
                <w:noProof/>
                <w:rtl/>
              </w:rPr>
              <w:t xml:space="preserve"> </w:t>
            </w:r>
            <w:r>
              <w:rPr>
                <w:rStyle w:val="Hyperlink"/>
                <w:rFonts w:cs="B Nazanin" w:hint="eastAsia"/>
                <w:noProof/>
                <w:rtl/>
              </w:rPr>
              <w:t>با</w:t>
            </w:r>
            <w:r>
              <w:rPr>
                <w:rStyle w:val="Hyperlink"/>
                <w:rFonts w:cs="B Nazanin"/>
                <w:noProof/>
                <w:rtl/>
              </w:rPr>
              <w:t xml:space="preserve"> </w:t>
            </w:r>
            <w:r>
              <w:rPr>
                <w:rStyle w:val="Hyperlink"/>
                <w:rFonts w:cs="B Nazanin" w:hint="eastAsia"/>
                <w:noProof/>
                <w:rtl/>
              </w:rPr>
              <w:t>الگور</w:t>
            </w:r>
            <w:r>
              <w:rPr>
                <w:rStyle w:val="Hyperlink"/>
                <w:rFonts w:cs="B Nazanin" w:hint="cs"/>
                <w:noProof/>
                <w:rtl/>
              </w:rPr>
              <w:t>ی</w:t>
            </w:r>
            <w:r>
              <w:rPr>
                <w:rStyle w:val="Hyperlink"/>
                <w:rFonts w:cs="B Nazanin" w:hint="eastAsia"/>
                <w:noProof/>
                <w:rtl/>
              </w:rPr>
              <w:t>تم‌ها</w:t>
            </w:r>
            <w:r>
              <w:rPr>
                <w:rStyle w:val="Hyperlink"/>
                <w:rFonts w:cs="B Nazanin" w:hint="cs"/>
                <w:noProof/>
                <w:rtl/>
              </w:rPr>
              <w:t>ی</w:t>
            </w:r>
            <w:r>
              <w:rPr>
                <w:rStyle w:val="Hyperlink"/>
                <w:rFonts w:cs="B Nazanin"/>
                <w:noProof/>
                <w:rtl/>
              </w:rPr>
              <w:t xml:space="preserve"> </w:t>
            </w:r>
            <w:r>
              <w:rPr>
                <w:rStyle w:val="Hyperlink"/>
                <w:rFonts w:cs="B Nazanin" w:hint="eastAsia"/>
                <w:noProof/>
                <w:rtl/>
              </w:rPr>
              <w:t>فراابتکار</w:t>
            </w:r>
            <w:r>
              <w:rPr>
                <w:rStyle w:val="Hyperlink"/>
                <w:rFonts w:cs="B Nazanin" w:hint="cs"/>
                <w:noProof/>
                <w:rtl/>
              </w:rPr>
              <w:t>ی</w:t>
            </w:r>
            <w:r>
              <w:rPr>
                <w:rStyle w:val="Hyperlink"/>
                <w:rFonts w:cs="B Nazanin"/>
                <w:noProof/>
                <w:rtl/>
              </w:rPr>
              <w:t xml:space="preserve"> </w:t>
            </w:r>
            <w:r>
              <w:rPr>
                <w:rStyle w:val="Hyperlink"/>
                <w:rFonts w:cs="B Nazanin" w:hint="eastAsia"/>
                <w:noProof/>
                <w:rtl/>
              </w:rPr>
              <w:t>رق</w:t>
            </w:r>
            <w:r>
              <w:rPr>
                <w:rStyle w:val="Hyperlink"/>
                <w:rFonts w:cs="B Nazanin" w:hint="cs"/>
                <w:noProof/>
                <w:rtl/>
              </w:rPr>
              <w:t>ی</w:t>
            </w:r>
            <w:r>
              <w:rPr>
                <w:rStyle w:val="Hyperlink"/>
                <w:rFonts w:cs="B Nazanin" w:hint="eastAsia"/>
                <w:noProof/>
                <w:rtl/>
              </w:rPr>
              <w:t>ب</w:t>
            </w:r>
            <w:r>
              <w:rPr>
                <w:noProof/>
                <w:webHidden/>
              </w:rPr>
              <w:tab/>
            </w:r>
            <w:r>
              <w:rPr>
                <w:noProof/>
                <w:webHidden/>
              </w:rPr>
              <w:fldChar w:fldCharType="begin"/>
            </w:r>
            <w:r>
              <w:rPr>
                <w:noProof/>
                <w:webHidden/>
              </w:rPr>
              <w:instrText xml:space="preserve"> PAGEREF _Toc233810054 \h </w:instrText>
            </w:r>
            <w:r>
              <w:rPr>
                <w:noProof/>
                <w:webHidden/>
              </w:rPr>
            </w:r>
            <w:r>
              <w:rPr>
                <w:noProof/>
                <w:webHidden/>
              </w:rPr>
              <w:fldChar w:fldCharType="separate"/>
            </w:r>
            <w:r>
              <w:rPr>
                <w:noProof/>
                <w:webHidden/>
                <w:rtl/>
              </w:rPr>
              <w:t>53</w:t>
            </w:r>
            <w:r>
              <w:rPr>
                <w:noProof/>
                <w:webHidden/>
              </w:rPr>
              <w:fldChar w:fldCharType="end"/>
            </w:r>
          </w:hyperlink>
        </w:p>
        <w:p w14:paraId="13BA07DD"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55" w:history="1">
            <w:r>
              <w:rPr>
                <w:rStyle w:val="Hyperlink"/>
                <w:rFonts w:cs="B Nazanin"/>
                <w:noProof/>
                <w:rtl/>
              </w:rPr>
              <w:t>۴-۲-۲</w:t>
            </w:r>
            <w:r>
              <w:rPr>
                <w:rStyle w:val="Hyperlink"/>
                <w:rFonts w:cs="B Nazanin" w:hint="eastAsia"/>
                <w:noProof/>
                <w:rtl/>
              </w:rPr>
              <w:t>مقا</w:t>
            </w:r>
            <w:r>
              <w:rPr>
                <w:rStyle w:val="Hyperlink"/>
                <w:rFonts w:cs="B Nazanin" w:hint="cs"/>
                <w:noProof/>
                <w:rtl/>
              </w:rPr>
              <w:t>ی</w:t>
            </w:r>
            <w:r>
              <w:rPr>
                <w:rStyle w:val="Hyperlink"/>
                <w:rFonts w:cs="B Nazanin" w:hint="eastAsia"/>
                <w:noProof/>
                <w:rtl/>
              </w:rPr>
              <w:t>سه</w:t>
            </w:r>
            <w:r>
              <w:rPr>
                <w:rStyle w:val="Hyperlink"/>
                <w:rFonts w:cs="B Nazanin"/>
                <w:noProof/>
                <w:rtl/>
              </w:rPr>
              <w:t xml:space="preserve"> </w:t>
            </w:r>
            <w:r>
              <w:rPr>
                <w:rStyle w:val="Hyperlink"/>
                <w:rFonts w:cs="B Nazanin" w:hint="eastAsia"/>
                <w:noProof/>
                <w:rtl/>
              </w:rPr>
              <w:t>با</w:t>
            </w:r>
            <w:r>
              <w:rPr>
                <w:rStyle w:val="Hyperlink"/>
                <w:rFonts w:cs="B Nazanin"/>
                <w:noProof/>
                <w:rtl/>
              </w:rPr>
              <w:t xml:space="preserve"> </w:t>
            </w:r>
            <w:r>
              <w:rPr>
                <w:rStyle w:val="Hyperlink"/>
                <w:rFonts w:cs="B Nazanin" w:hint="eastAsia"/>
                <w:noProof/>
                <w:rtl/>
              </w:rPr>
              <w:t>روش‌ها</w:t>
            </w:r>
            <w:r>
              <w:rPr>
                <w:rStyle w:val="Hyperlink"/>
                <w:rFonts w:cs="B Nazanin" w:hint="cs"/>
                <w:noProof/>
                <w:rtl/>
              </w:rPr>
              <w:t>ی</w:t>
            </w:r>
            <w:r>
              <w:rPr>
                <w:rStyle w:val="Hyperlink"/>
                <w:rFonts w:cs="B Nazanin"/>
                <w:noProof/>
                <w:rtl/>
              </w:rPr>
              <w:t xml:space="preserve"> </w:t>
            </w:r>
            <w:r>
              <w:rPr>
                <w:rStyle w:val="Hyperlink"/>
                <w:rFonts w:cs="B Nazanin" w:hint="eastAsia"/>
                <w:noProof/>
                <w:rtl/>
              </w:rPr>
              <w:t>عدد</w:t>
            </w:r>
            <w:r>
              <w:rPr>
                <w:rStyle w:val="Hyperlink"/>
                <w:rFonts w:cs="B Nazanin" w:hint="cs"/>
                <w:noProof/>
                <w:rtl/>
              </w:rPr>
              <w:t>ی</w:t>
            </w:r>
            <w:r>
              <w:rPr>
                <w:rStyle w:val="Hyperlink"/>
                <w:rFonts w:cs="B Nazanin"/>
                <w:noProof/>
                <w:rtl/>
              </w:rPr>
              <w:t xml:space="preserve"> </w:t>
            </w:r>
            <w:r>
              <w:rPr>
                <w:rStyle w:val="Hyperlink"/>
                <w:rFonts w:cs="B Nazanin" w:hint="eastAsia"/>
                <w:noProof/>
                <w:rtl/>
              </w:rPr>
              <w:t>کلاس</w:t>
            </w:r>
            <w:r>
              <w:rPr>
                <w:rStyle w:val="Hyperlink"/>
                <w:rFonts w:cs="B Nazanin" w:hint="cs"/>
                <w:noProof/>
                <w:rtl/>
              </w:rPr>
              <w:t>ی</w:t>
            </w:r>
            <w:r>
              <w:rPr>
                <w:rStyle w:val="Hyperlink"/>
                <w:rFonts w:cs="B Nazanin" w:hint="eastAsia"/>
                <w:noProof/>
                <w:rtl/>
              </w:rPr>
              <w:t>ک</w:t>
            </w:r>
            <w:r>
              <w:rPr>
                <w:noProof/>
                <w:webHidden/>
              </w:rPr>
              <w:tab/>
            </w:r>
            <w:r>
              <w:rPr>
                <w:noProof/>
                <w:webHidden/>
              </w:rPr>
              <w:fldChar w:fldCharType="begin"/>
            </w:r>
            <w:r>
              <w:rPr>
                <w:noProof/>
                <w:webHidden/>
              </w:rPr>
              <w:instrText xml:space="preserve"> PAGEREF _Toc233810055 \h </w:instrText>
            </w:r>
            <w:r>
              <w:rPr>
                <w:noProof/>
                <w:webHidden/>
              </w:rPr>
            </w:r>
            <w:r>
              <w:rPr>
                <w:noProof/>
                <w:webHidden/>
              </w:rPr>
              <w:fldChar w:fldCharType="separate"/>
            </w:r>
            <w:r>
              <w:rPr>
                <w:noProof/>
                <w:webHidden/>
                <w:rtl/>
              </w:rPr>
              <w:t>54</w:t>
            </w:r>
            <w:r>
              <w:rPr>
                <w:noProof/>
                <w:webHidden/>
              </w:rPr>
              <w:fldChar w:fldCharType="end"/>
            </w:r>
          </w:hyperlink>
        </w:p>
        <w:p w14:paraId="62CC6779" w14:textId="77777777" w:rsidR="0047607C" w:rsidRDefault="0047607C" w:rsidP="000E1E94">
          <w:pPr>
            <w:pStyle w:val="TOC2"/>
            <w:rPr>
              <w:kern w:val="2"/>
              <w:sz w:val="24"/>
              <w:szCs w:val="24"/>
              <w:lang w:val="en-150" w:eastAsia="en-150" w:bidi="ar-SA"/>
              <w14:ligatures w14:val="standardContextual"/>
            </w:rPr>
          </w:pPr>
          <w:hyperlink w:anchor="_Toc233810056" w:history="1">
            <w:r>
              <w:rPr>
                <w:rStyle w:val="Hyperlink"/>
                <w:rFonts w:cs="B Nazanin"/>
                <w:rtl/>
              </w:rPr>
              <w:t xml:space="preserve">۴-۳  </w:t>
            </w:r>
            <w:r>
              <w:rPr>
                <w:rStyle w:val="Hyperlink"/>
                <w:rFonts w:cs="B Nazanin" w:hint="eastAsia"/>
                <w:rtl/>
              </w:rPr>
              <w:t>تحل</w:t>
            </w:r>
            <w:r>
              <w:rPr>
                <w:rStyle w:val="Hyperlink"/>
                <w:rFonts w:cs="B Nazanin" w:hint="cs"/>
                <w:rtl/>
              </w:rPr>
              <w:t>ی</w:t>
            </w:r>
            <w:r>
              <w:rPr>
                <w:rStyle w:val="Hyperlink"/>
                <w:rFonts w:cs="B Nazanin" w:hint="eastAsia"/>
                <w:rtl/>
              </w:rPr>
              <w:t>ل</w:t>
            </w:r>
            <w:r>
              <w:rPr>
                <w:rStyle w:val="Hyperlink"/>
                <w:rFonts w:cs="B Nazanin"/>
                <w:rtl/>
              </w:rPr>
              <w:t xml:space="preserve"> </w:t>
            </w:r>
            <w:r>
              <w:rPr>
                <w:rStyle w:val="Hyperlink"/>
                <w:rFonts w:cs="B Nazanin" w:hint="eastAsia"/>
                <w:rtl/>
              </w:rPr>
              <w:t>رفتار</w:t>
            </w:r>
            <w:r>
              <w:rPr>
                <w:rStyle w:val="Hyperlink"/>
                <w:rFonts w:cs="B Nazanin"/>
                <w:rtl/>
              </w:rPr>
              <w:t xml:space="preserve"> </w:t>
            </w:r>
            <w:r>
              <w:rPr>
                <w:rStyle w:val="Hyperlink"/>
                <w:rFonts w:cs="B Nazanin" w:hint="eastAsia"/>
                <w:rtl/>
              </w:rPr>
              <w:t>همگرا</w:t>
            </w:r>
            <w:r>
              <w:rPr>
                <w:rStyle w:val="Hyperlink"/>
                <w:rFonts w:cs="B Nazanin" w:hint="cs"/>
                <w:rtl/>
              </w:rPr>
              <w:t>یی</w:t>
            </w:r>
            <w:r>
              <w:rPr>
                <w:webHidden/>
              </w:rPr>
              <w:tab/>
            </w:r>
            <w:r>
              <w:rPr>
                <w:webHidden/>
              </w:rPr>
              <w:fldChar w:fldCharType="begin"/>
            </w:r>
            <w:r>
              <w:rPr>
                <w:webHidden/>
              </w:rPr>
              <w:instrText xml:space="preserve"> PAGEREF _Toc233810056 \h </w:instrText>
            </w:r>
            <w:r>
              <w:rPr>
                <w:webHidden/>
              </w:rPr>
            </w:r>
            <w:r>
              <w:rPr>
                <w:webHidden/>
              </w:rPr>
              <w:fldChar w:fldCharType="separate"/>
            </w:r>
            <w:r>
              <w:rPr>
                <w:webHidden/>
                <w:rtl/>
                <w:lang w:bidi="ar-SA"/>
              </w:rPr>
              <w:t>54</w:t>
            </w:r>
            <w:r>
              <w:rPr>
                <w:webHidden/>
              </w:rPr>
              <w:fldChar w:fldCharType="end"/>
            </w:r>
          </w:hyperlink>
        </w:p>
        <w:p w14:paraId="56AA8404" w14:textId="77777777" w:rsidR="0047607C" w:rsidRDefault="0047607C" w:rsidP="000E1E94">
          <w:pPr>
            <w:pStyle w:val="TOC2"/>
            <w:rPr>
              <w:kern w:val="2"/>
              <w:sz w:val="24"/>
              <w:szCs w:val="24"/>
              <w:lang w:val="en-150" w:eastAsia="en-150" w:bidi="ar-SA"/>
              <w14:ligatures w14:val="standardContextual"/>
            </w:rPr>
          </w:pPr>
          <w:hyperlink w:anchor="_Toc233810057" w:history="1">
            <w:r>
              <w:rPr>
                <w:rStyle w:val="Hyperlink"/>
                <w:rFonts w:cs="B Nazanin"/>
                <w:rtl/>
              </w:rPr>
              <w:t xml:space="preserve">۴-۴  </w:t>
            </w:r>
            <w:r>
              <w:rPr>
                <w:rStyle w:val="Hyperlink"/>
                <w:rFonts w:cs="B Nazanin" w:hint="eastAsia"/>
                <w:rtl/>
              </w:rPr>
              <w:t>تحل</w:t>
            </w:r>
            <w:r>
              <w:rPr>
                <w:rStyle w:val="Hyperlink"/>
                <w:rFonts w:cs="B Nazanin" w:hint="cs"/>
                <w:rtl/>
              </w:rPr>
              <w:t>ی</w:t>
            </w:r>
            <w:r>
              <w:rPr>
                <w:rStyle w:val="Hyperlink"/>
                <w:rFonts w:cs="B Nazanin" w:hint="eastAsia"/>
                <w:rtl/>
              </w:rPr>
              <w:t>ل</w:t>
            </w:r>
            <w:r>
              <w:rPr>
                <w:rStyle w:val="Hyperlink"/>
                <w:rFonts w:cs="B Nazanin"/>
                <w:rtl/>
              </w:rPr>
              <w:t xml:space="preserve"> </w:t>
            </w:r>
            <w:r>
              <w:rPr>
                <w:rStyle w:val="Hyperlink"/>
                <w:rFonts w:cs="B Nazanin" w:hint="eastAsia"/>
                <w:rtl/>
              </w:rPr>
              <w:t>پ</w:t>
            </w:r>
            <w:r>
              <w:rPr>
                <w:rStyle w:val="Hyperlink"/>
                <w:rFonts w:cs="B Nazanin" w:hint="cs"/>
                <w:rtl/>
              </w:rPr>
              <w:t>ی</w:t>
            </w:r>
            <w:r>
              <w:rPr>
                <w:rStyle w:val="Hyperlink"/>
                <w:rFonts w:cs="B Nazanin" w:hint="eastAsia"/>
                <w:rtl/>
              </w:rPr>
              <w:t>چ</w:t>
            </w:r>
            <w:r>
              <w:rPr>
                <w:rStyle w:val="Hyperlink"/>
                <w:rFonts w:cs="B Nazanin" w:hint="cs"/>
                <w:rtl/>
              </w:rPr>
              <w:t>ی</w:t>
            </w:r>
            <w:r>
              <w:rPr>
                <w:rStyle w:val="Hyperlink"/>
                <w:rFonts w:cs="B Nazanin" w:hint="eastAsia"/>
                <w:rtl/>
              </w:rPr>
              <w:t>دگ</w:t>
            </w:r>
            <w:r>
              <w:rPr>
                <w:rStyle w:val="Hyperlink"/>
                <w:rFonts w:cs="B Nazanin" w:hint="cs"/>
                <w:rtl/>
              </w:rPr>
              <w:t>ی</w:t>
            </w:r>
            <w:r>
              <w:rPr>
                <w:rStyle w:val="Hyperlink"/>
                <w:rFonts w:cs="B Nazanin"/>
                <w:rtl/>
              </w:rPr>
              <w:t xml:space="preserve"> </w:t>
            </w:r>
            <w:r>
              <w:rPr>
                <w:rStyle w:val="Hyperlink"/>
                <w:rFonts w:cs="B Nazanin" w:hint="eastAsia"/>
                <w:rtl/>
              </w:rPr>
              <w:t>محاسبات</w:t>
            </w:r>
            <w:r>
              <w:rPr>
                <w:rStyle w:val="Hyperlink"/>
                <w:rFonts w:cs="B Nazanin" w:hint="cs"/>
                <w:rtl/>
              </w:rPr>
              <w:t>ی</w:t>
            </w:r>
            <w:r>
              <w:rPr>
                <w:webHidden/>
              </w:rPr>
              <w:tab/>
            </w:r>
            <w:r>
              <w:rPr>
                <w:webHidden/>
              </w:rPr>
              <w:fldChar w:fldCharType="begin"/>
            </w:r>
            <w:r>
              <w:rPr>
                <w:webHidden/>
              </w:rPr>
              <w:instrText xml:space="preserve"> PAGEREF _Toc233810057 \h </w:instrText>
            </w:r>
            <w:r>
              <w:rPr>
                <w:webHidden/>
              </w:rPr>
            </w:r>
            <w:r>
              <w:rPr>
                <w:webHidden/>
              </w:rPr>
              <w:fldChar w:fldCharType="separate"/>
            </w:r>
            <w:r>
              <w:rPr>
                <w:webHidden/>
                <w:rtl/>
                <w:lang w:bidi="ar-SA"/>
              </w:rPr>
              <w:t>55</w:t>
            </w:r>
            <w:r>
              <w:rPr>
                <w:webHidden/>
              </w:rPr>
              <w:fldChar w:fldCharType="end"/>
            </w:r>
          </w:hyperlink>
        </w:p>
        <w:p w14:paraId="66977F58" w14:textId="77777777" w:rsidR="0047607C" w:rsidRDefault="0047607C" w:rsidP="000E1E94">
          <w:pPr>
            <w:pStyle w:val="TOC2"/>
            <w:rPr>
              <w:kern w:val="2"/>
              <w:sz w:val="24"/>
              <w:szCs w:val="24"/>
              <w:lang w:val="en-150" w:eastAsia="en-150" w:bidi="ar-SA"/>
              <w14:ligatures w14:val="standardContextual"/>
            </w:rPr>
          </w:pPr>
          <w:hyperlink w:anchor="_Toc233810058" w:history="1">
            <w:r>
              <w:rPr>
                <w:rStyle w:val="Hyperlink"/>
                <w:rFonts w:cs="B Nazanin"/>
                <w:rtl/>
              </w:rPr>
              <w:t xml:space="preserve">۴-۵  </w:t>
            </w:r>
            <w:r>
              <w:rPr>
                <w:rStyle w:val="Hyperlink"/>
                <w:rFonts w:cs="B Nazanin" w:hint="eastAsia"/>
                <w:rtl/>
              </w:rPr>
              <w:t>کاربردها</w:t>
            </w:r>
            <w:r>
              <w:rPr>
                <w:rStyle w:val="Hyperlink"/>
                <w:rFonts w:cs="B Nazanin" w:hint="cs"/>
                <w:rtl/>
              </w:rPr>
              <w:t>ی</w:t>
            </w:r>
            <w:r>
              <w:rPr>
                <w:rStyle w:val="Hyperlink"/>
                <w:rFonts w:cs="B Nazanin"/>
                <w:rtl/>
              </w:rPr>
              <w:t xml:space="preserve"> </w:t>
            </w:r>
            <w:r>
              <w:rPr>
                <w:rStyle w:val="Hyperlink"/>
                <w:rFonts w:cs="B Nazanin" w:hint="eastAsia"/>
                <w:rtl/>
              </w:rPr>
              <w:t>مهندس</w:t>
            </w:r>
            <w:r>
              <w:rPr>
                <w:rStyle w:val="Hyperlink"/>
                <w:rFonts w:cs="B Nazanin" w:hint="cs"/>
                <w:rtl/>
              </w:rPr>
              <w:t>ی</w:t>
            </w:r>
            <w:r>
              <w:rPr>
                <w:rStyle w:val="Hyperlink"/>
                <w:rFonts w:cs="B Nazanin"/>
                <w:rtl/>
              </w:rPr>
              <w:t xml:space="preserve"> </w:t>
            </w:r>
            <w:r>
              <w:rPr>
                <w:rStyle w:val="Hyperlink"/>
                <w:rFonts w:cs="B Nazanin" w:hint="eastAsia"/>
                <w:rtl/>
              </w:rPr>
              <w:t>الگور</w:t>
            </w:r>
            <w:r>
              <w:rPr>
                <w:rStyle w:val="Hyperlink"/>
                <w:rFonts w:cs="B Nazanin" w:hint="cs"/>
                <w:rtl/>
              </w:rPr>
              <w:t>ی</w:t>
            </w:r>
            <w:r>
              <w:rPr>
                <w:rStyle w:val="Hyperlink"/>
                <w:rFonts w:cs="B Nazanin" w:hint="eastAsia"/>
                <w:rtl/>
              </w:rPr>
              <w:t>تم</w:t>
            </w:r>
            <w:r>
              <w:rPr>
                <w:rStyle w:val="Hyperlink"/>
                <w:rFonts w:cs="B Nazanin"/>
                <w:rtl/>
              </w:rPr>
              <w:t xml:space="preserve"> </w:t>
            </w:r>
            <w:r>
              <w:rPr>
                <w:rStyle w:val="Hyperlink"/>
                <w:rFonts w:cs="B Nazanin" w:hint="eastAsia"/>
                <w:rtl/>
              </w:rPr>
              <w:t>پ</w:t>
            </w:r>
            <w:r>
              <w:rPr>
                <w:rStyle w:val="Hyperlink"/>
                <w:rFonts w:cs="B Nazanin" w:hint="cs"/>
                <w:rtl/>
              </w:rPr>
              <w:t>ی</w:t>
            </w:r>
            <w:r>
              <w:rPr>
                <w:rStyle w:val="Hyperlink"/>
                <w:rFonts w:cs="B Nazanin" w:hint="eastAsia"/>
                <w:rtl/>
              </w:rPr>
              <w:t>شنهاد</w:t>
            </w:r>
            <w:r>
              <w:rPr>
                <w:rStyle w:val="Hyperlink"/>
                <w:rFonts w:cs="B Nazanin" w:hint="cs"/>
                <w:rtl/>
              </w:rPr>
              <w:t>ی</w:t>
            </w:r>
            <w:r>
              <w:rPr>
                <w:webHidden/>
              </w:rPr>
              <w:tab/>
            </w:r>
            <w:r>
              <w:rPr>
                <w:webHidden/>
              </w:rPr>
              <w:fldChar w:fldCharType="begin"/>
            </w:r>
            <w:r>
              <w:rPr>
                <w:webHidden/>
              </w:rPr>
              <w:instrText xml:space="preserve"> PAGEREF _Toc233810058 \h </w:instrText>
            </w:r>
            <w:r>
              <w:rPr>
                <w:webHidden/>
              </w:rPr>
            </w:r>
            <w:r>
              <w:rPr>
                <w:webHidden/>
              </w:rPr>
              <w:fldChar w:fldCharType="separate"/>
            </w:r>
            <w:r>
              <w:rPr>
                <w:webHidden/>
                <w:rtl/>
                <w:lang w:bidi="ar-SA"/>
              </w:rPr>
              <w:t>55</w:t>
            </w:r>
            <w:r>
              <w:rPr>
                <w:webHidden/>
              </w:rPr>
              <w:fldChar w:fldCharType="end"/>
            </w:r>
          </w:hyperlink>
        </w:p>
        <w:p w14:paraId="5CFD3067" w14:textId="77777777" w:rsidR="0047607C" w:rsidRDefault="0047607C" w:rsidP="000E1E94">
          <w:pPr>
            <w:pStyle w:val="TOC2"/>
            <w:rPr>
              <w:kern w:val="2"/>
              <w:sz w:val="24"/>
              <w:szCs w:val="24"/>
              <w:lang w:val="en-150" w:eastAsia="en-150" w:bidi="ar-SA"/>
              <w14:ligatures w14:val="standardContextual"/>
            </w:rPr>
          </w:pPr>
          <w:hyperlink w:anchor="_Toc233810059" w:history="1">
            <w:r>
              <w:rPr>
                <w:rStyle w:val="Hyperlink"/>
                <w:rFonts w:cs="B Nazanin"/>
                <w:rtl/>
              </w:rPr>
              <w:t xml:space="preserve">۴-۶  </w:t>
            </w:r>
            <w:r>
              <w:rPr>
                <w:rStyle w:val="Hyperlink"/>
                <w:rFonts w:cs="B Nazanin" w:hint="eastAsia"/>
                <w:rtl/>
              </w:rPr>
              <w:t>جمع‌بند</w:t>
            </w:r>
            <w:r>
              <w:rPr>
                <w:rStyle w:val="Hyperlink"/>
                <w:rFonts w:cs="B Nazanin" w:hint="cs"/>
                <w:rtl/>
              </w:rPr>
              <w:t>ی</w:t>
            </w:r>
            <w:r>
              <w:rPr>
                <w:rStyle w:val="Hyperlink"/>
                <w:rFonts w:cs="B Nazanin"/>
                <w:rtl/>
              </w:rPr>
              <w:t xml:space="preserve"> </w:t>
            </w:r>
            <w:r>
              <w:rPr>
                <w:rStyle w:val="Hyperlink"/>
                <w:rFonts w:cs="B Nazanin" w:hint="eastAsia"/>
                <w:rtl/>
              </w:rPr>
              <w:t>فصل</w:t>
            </w:r>
            <w:r>
              <w:rPr>
                <w:rStyle w:val="Hyperlink"/>
                <w:rFonts w:cs="B Nazanin"/>
                <w:rtl/>
              </w:rPr>
              <w:t xml:space="preserve"> </w:t>
            </w:r>
            <w:r>
              <w:rPr>
                <w:rStyle w:val="Hyperlink"/>
                <w:rFonts w:cs="B Nazanin" w:hint="eastAsia"/>
                <w:rtl/>
              </w:rPr>
              <w:t>چهارم</w:t>
            </w:r>
            <w:r>
              <w:rPr>
                <w:webHidden/>
              </w:rPr>
              <w:tab/>
            </w:r>
            <w:r>
              <w:rPr>
                <w:webHidden/>
              </w:rPr>
              <w:fldChar w:fldCharType="begin"/>
            </w:r>
            <w:r>
              <w:rPr>
                <w:webHidden/>
              </w:rPr>
              <w:instrText xml:space="preserve"> PAGEREF _Toc233810059 \h </w:instrText>
            </w:r>
            <w:r>
              <w:rPr>
                <w:webHidden/>
              </w:rPr>
            </w:r>
            <w:r>
              <w:rPr>
                <w:webHidden/>
              </w:rPr>
              <w:fldChar w:fldCharType="separate"/>
            </w:r>
            <w:r>
              <w:rPr>
                <w:webHidden/>
                <w:rtl/>
                <w:lang w:bidi="ar-SA"/>
              </w:rPr>
              <w:t>56</w:t>
            </w:r>
            <w:r>
              <w:rPr>
                <w:webHidden/>
              </w:rPr>
              <w:fldChar w:fldCharType="end"/>
            </w:r>
          </w:hyperlink>
        </w:p>
        <w:p w14:paraId="7836CCA9" w14:textId="77777777" w:rsidR="0047607C" w:rsidRDefault="0047607C" w:rsidP="000E1E94">
          <w:pPr>
            <w:pStyle w:val="TOC1"/>
            <w:rPr>
              <w:rFonts w:cstheme="minorBidi"/>
              <w:kern w:val="2"/>
              <w:sz w:val="24"/>
              <w:szCs w:val="24"/>
              <w:lang w:eastAsia="en-150"/>
              <w14:ligatures w14:val="standardContextual"/>
            </w:rPr>
          </w:pPr>
          <w:hyperlink w:anchor="_Toc233810060" w:history="1">
            <w:r>
              <w:rPr>
                <w:rStyle w:val="Hyperlink"/>
                <w:rFonts w:hint="eastAsia"/>
                <w:rtl/>
              </w:rPr>
              <w:t>فصل</w:t>
            </w:r>
            <w:r>
              <w:rPr>
                <w:rStyle w:val="Hyperlink"/>
                <w:rtl/>
              </w:rPr>
              <w:t xml:space="preserve"> </w:t>
            </w:r>
            <w:r>
              <w:rPr>
                <w:rStyle w:val="Hyperlink"/>
                <w:rFonts w:hint="eastAsia"/>
                <w:rtl/>
              </w:rPr>
              <w:t>پنجم</w:t>
            </w:r>
            <w:r>
              <w:rPr>
                <w:webHidden/>
              </w:rPr>
              <w:tab/>
            </w:r>
            <w:r>
              <w:rPr>
                <w:webHidden/>
              </w:rPr>
              <w:fldChar w:fldCharType="begin"/>
            </w:r>
            <w:r>
              <w:rPr>
                <w:webHidden/>
              </w:rPr>
              <w:instrText xml:space="preserve"> PAGEREF _Toc233810060 \h </w:instrText>
            </w:r>
            <w:r>
              <w:rPr>
                <w:webHidden/>
              </w:rPr>
            </w:r>
            <w:r>
              <w:rPr>
                <w:webHidden/>
              </w:rPr>
              <w:fldChar w:fldCharType="separate"/>
            </w:r>
            <w:r>
              <w:rPr>
                <w:webHidden/>
                <w:rtl/>
              </w:rPr>
              <w:t>57</w:t>
            </w:r>
            <w:r>
              <w:rPr>
                <w:webHidden/>
              </w:rPr>
              <w:fldChar w:fldCharType="end"/>
            </w:r>
          </w:hyperlink>
        </w:p>
        <w:p w14:paraId="69566927" w14:textId="77777777" w:rsidR="0047607C" w:rsidRDefault="0047607C" w:rsidP="000E1E94">
          <w:pPr>
            <w:pStyle w:val="TOC1"/>
            <w:rPr>
              <w:rFonts w:cstheme="minorBidi"/>
              <w:kern w:val="2"/>
              <w:sz w:val="24"/>
              <w:szCs w:val="24"/>
              <w:lang w:eastAsia="en-150"/>
              <w14:ligatures w14:val="standardContextual"/>
            </w:rPr>
          </w:pPr>
          <w:hyperlink w:anchor="_Toc233810061" w:history="1">
            <w:r>
              <w:rPr>
                <w:rStyle w:val="Hyperlink"/>
                <w:rFonts w:hint="eastAsia"/>
                <w:rtl/>
              </w:rPr>
              <w:t>نت</w:t>
            </w:r>
            <w:r>
              <w:rPr>
                <w:rStyle w:val="Hyperlink"/>
                <w:rFonts w:hint="cs"/>
                <w:rtl/>
              </w:rPr>
              <w:t>ی</w:t>
            </w:r>
            <w:r>
              <w:rPr>
                <w:rStyle w:val="Hyperlink"/>
                <w:rFonts w:hint="eastAsia"/>
                <w:rtl/>
              </w:rPr>
              <w:t>جه</w:t>
            </w:r>
            <w:r>
              <w:rPr>
                <w:rStyle w:val="Hyperlink"/>
                <w:rtl/>
              </w:rPr>
              <w:t xml:space="preserve"> </w:t>
            </w:r>
            <w:r>
              <w:rPr>
                <w:rStyle w:val="Hyperlink"/>
                <w:rFonts w:hint="eastAsia"/>
                <w:rtl/>
              </w:rPr>
              <w:t>گ</w:t>
            </w:r>
            <w:r>
              <w:rPr>
                <w:rStyle w:val="Hyperlink"/>
                <w:rFonts w:hint="cs"/>
                <w:rtl/>
              </w:rPr>
              <w:t>ی</w:t>
            </w:r>
            <w:r>
              <w:rPr>
                <w:rStyle w:val="Hyperlink"/>
                <w:rFonts w:hint="eastAsia"/>
                <w:rtl/>
              </w:rPr>
              <w:t>ر</w:t>
            </w:r>
            <w:r>
              <w:rPr>
                <w:rStyle w:val="Hyperlink"/>
                <w:rFonts w:hint="cs"/>
                <w:rtl/>
              </w:rPr>
              <w:t>ی</w:t>
            </w:r>
            <w:r>
              <w:rPr>
                <w:rStyle w:val="Hyperlink"/>
                <w:rtl/>
              </w:rPr>
              <w:t xml:space="preserve"> </w:t>
            </w:r>
            <w:r>
              <w:rPr>
                <w:rStyle w:val="Hyperlink"/>
                <w:rFonts w:hint="eastAsia"/>
                <w:rtl/>
              </w:rPr>
              <w:t>و</w:t>
            </w:r>
            <w:r>
              <w:rPr>
                <w:rStyle w:val="Hyperlink"/>
                <w:rtl/>
              </w:rPr>
              <w:t xml:space="preserve"> </w:t>
            </w:r>
            <w:r>
              <w:rPr>
                <w:rStyle w:val="Hyperlink"/>
                <w:rFonts w:hint="eastAsia"/>
                <w:rtl/>
              </w:rPr>
              <w:t>پ</w:t>
            </w:r>
            <w:r>
              <w:rPr>
                <w:rStyle w:val="Hyperlink"/>
                <w:rFonts w:hint="cs"/>
                <w:rtl/>
              </w:rPr>
              <w:t>ی</w:t>
            </w:r>
            <w:r>
              <w:rPr>
                <w:rStyle w:val="Hyperlink"/>
                <w:rFonts w:hint="eastAsia"/>
                <w:rtl/>
              </w:rPr>
              <w:t>شنهادها</w:t>
            </w:r>
            <w:r>
              <w:rPr>
                <w:webHidden/>
              </w:rPr>
              <w:tab/>
            </w:r>
            <w:r>
              <w:rPr>
                <w:webHidden/>
              </w:rPr>
              <w:fldChar w:fldCharType="begin"/>
            </w:r>
            <w:r>
              <w:rPr>
                <w:webHidden/>
              </w:rPr>
              <w:instrText xml:space="preserve"> PAGEREF _Toc233810061 \h </w:instrText>
            </w:r>
            <w:r>
              <w:rPr>
                <w:webHidden/>
              </w:rPr>
            </w:r>
            <w:r>
              <w:rPr>
                <w:webHidden/>
              </w:rPr>
              <w:fldChar w:fldCharType="separate"/>
            </w:r>
            <w:r>
              <w:rPr>
                <w:webHidden/>
                <w:rtl/>
              </w:rPr>
              <w:t>57</w:t>
            </w:r>
            <w:r>
              <w:rPr>
                <w:webHidden/>
              </w:rPr>
              <w:fldChar w:fldCharType="end"/>
            </w:r>
          </w:hyperlink>
        </w:p>
        <w:p w14:paraId="330CDD74" w14:textId="77777777" w:rsidR="0047607C" w:rsidRDefault="0047607C" w:rsidP="000E1E94">
          <w:pPr>
            <w:pStyle w:val="TOC2"/>
            <w:rPr>
              <w:kern w:val="2"/>
              <w:sz w:val="24"/>
              <w:szCs w:val="24"/>
              <w:lang w:val="en-150" w:eastAsia="en-150" w:bidi="ar-SA"/>
              <w14:ligatures w14:val="standardContextual"/>
            </w:rPr>
          </w:pPr>
          <w:hyperlink w:anchor="_Toc233810062" w:history="1">
            <w:r>
              <w:rPr>
                <w:rStyle w:val="Hyperlink"/>
                <w:rFonts w:cs="B Nazanin"/>
                <w:rtl/>
              </w:rPr>
              <w:t xml:space="preserve">۵-۱ </w:t>
            </w:r>
            <w:r>
              <w:rPr>
                <w:rStyle w:val="Hyperlink"/>
                <w:rFonts w:cs="B Nazanin" w:hint="eastAsia"/>
                <w:rtl/>
              </w:rPr>
              <w:t>مرورکل</w:t>
            </w:r>
            <w:r>
              <w:rPr>
                <w:rStyle w:val="Hyperlink"/>
                <w:rFonts w:cs="B Nazanin" w:hint="cs"/>
                <w:rtl/>
              </w:rPr>
              <w:t>ی</w:t>
            </w:r>
            <w:r>
              <w:rPr>
                <w:rStyle w:val="Hyperlink"/>
                <w:rFonts w:cs="B Nazanin"/>
                <w:rtl/>
              </w:rPr>
              <w:t xml:space="preserve"> </w:t>
            </w:r>
            <w:r>
              <w:rPr>
                <w:rStyle w:val="Hyperlink"/>
                <w:rFonts w:cs="B Nazanin" w:hint="eastAsia"/>
                <w:rtl/>
              </w:rPr>
              <w:t>پا</w:t>
            </w:r>
            <w:r>
              <w:rPr>
                <w:rStyle w:val="Hyperlink"/>
                <w:rFonts w:cs="B Nazanin" w:hint="cs"/>
                <w:rtl/>
              </w:rPr>
              <w:t>ی</w:t>
            </w:r>
            <w:r>
              <w:rPr>
                <w:rStyle w:val="Hyperlink"/>
                <w:rFonts w:cs="B Nazanin" w:hint="eastAsia"/>
                <w:rtl/>
              </w:rPr>
              <w:t>ان</w:t>
            </w:r>
            <w:r>
              <w:rPr>
                <w:rStyle w:val="Hyperlink"/>
                <w:rFonts w:cs="B Nazanin"/>
                <w:rtl/>
              </w:rPr>
              <w:t xml:space="preserve"> </w:t>
            </w:r>
            <w:r>
              <w:rPr>
                <w:rStyle w:val="Hyperlink"/>
                <w:rFonts w:cs="B Nazanin" w:hint="eastAsia"/>
                <w:rtl/>
              </w:rPr>
              <w:t>نامه</w:t>
            </w:r>
            <w:r>
              <w:rPr>
                <w:webHidden/>
              </w:rPr>
              <w:tab/>
            </w:r>
            <w:r>
              <w:rPr>
                <w:webHidden/>
              </w:rPr>
              <w:fldChar w:fldCharType="begin"/>
            </w:r>
            <w:r>
              <w:rPr>
                <w:webHidden/>
              </w:rPr>
              <w:instrText xml:space="preserve"> PAGEREF _Toc233810062 \h </w:instrText>
            </w:r>
            <w:r>
              <w:rPr>
                <w:webHidden/>
              </w:rPr>
            </w:r>
            <w:r>
              <w:rPr>
                <w:webHidden/>
              </w:rPr>
              <w:fldChar w:fldCharType="separate"/>
            </w:r>
            <w:r>
              <w:rPr>
                <w:webHidden/>
                <w:rtl/>
                <w:lang w:bidi="ar-SA"/>
              </w:rPr>
              <w:t>57</w:t>
            </w:r>
            <w:r>
              <w:rPr>
                <w:webHidden/>
              </w:rPr>
              <w:fldChar w:fldCharType="end"/>
            </w:r>
          </w:hyperlink>
        </w:p>
        <w:p w14:paraId="0F986E48" w14:textId="77777777" w:rsidR="0047607C" w:rsidRDefault="0047607C" w:rsidP="000E1E94">
          <w:pPr>
            <w:pStyle w:val="TOC2"/>
            <w:rPr>
              <w:kern w:val="2"/>
              <w:sz w:val="24"/>
              <w:szCs w:val="24"/>
              <w:lang w:val="en-150" w:eastAsia="en-150" w:bidi="ar-SA"/>
              <w14:ligatures w14:val="standardContextual"/>
            </w:rPr>
          </w:pPr>
          <w:hyperlink w:anchor="_Toc233810063" w:history="1">
            <w:r>
              <w:rPr>
                <w:rStyle w:val="Hyperlink"/>
                <w:rFonts w:cs="B Nazanin"/>
                <w:rtl/>
              </w:rPr>
              <w:t xml:space="preserve">۵-۲ </w:t>
            </w:r>
            <w:r>
              <w:rPr>
                <w:rStyle w:val="Hyperlink"/>
                <w:rFonts w:cs="B Nazanin" w:hint="eastAsia"/>
                <w:rtl/>
              </w:rPr>
              <w:t>نت</w:t>
            </w:r>
            <w:r>
              <w:rPr>
                <w:rStyle w:val="Hyperlink"/>
                <w:rFonts w:cs="B Nazanin" w:hint="cs"/>
                <w:rtl/>
              </w:rPr>
              <w:t>ی</w:t>
            </w:r>
            <w:r>
              <w:rPr>
                <w:rStyle w:val="Hyperlink"/>
                <w:rFonts w:cs="B Nazanin" w:hint="eastAsia"/>
                <w:rtl/>
              </w:rPr>
              <w:t>جه</w:t>
            </w:r>
            <w:r>
              <w:rPr>
                <w:rStyle w:val="Hyperlink"/>
                <w:rFonts w:cs="B Nazanin"/>
                <w:rtl/>
              </w:rPr>
              <w:t xml:space="preserve"> </w:t>
            </w:r>
            <w:r>
              <w:rPr>
                <w:rStyle w:val="Hyperlink"/>
                <w:rFonts w:cs="B Nazanin" w:hint="eastAsia"/>
                <w:rtl/>
              </w:rPr>
              <w:t>گ</w:t>
            </w:r>
            <w:r>
              <w:rPr>
                <w:rStyle w:val="Hyperlink"/>
                <w:rFonts w:cs="B Nazanin" w:hint="cs"/>
                <w:rtl/>
              </w:rPr>
              <w:t>ی</w:t>
            </w:r>
            <w:r>
              <w:rPr>
                <w:rStyle w:val="Hyperlink"/>
                <w:rFonts w:cs="B Nazanin" w:hint="eastAsia"/>
                <w:rtl/>
              </w:rPr>
              <w:t>ر</w:t>
            </w:r>
            <w:r>
              <w:rPr>
                <w:rStyle w:val="Hyperlink"/>
                <w:rFonts w:cs="B Nazanin" w:hint="cs"/>
                <w:rtl/>
              </w:rPr>
              <w:t>ی</w:t>
            </w:r>
            <w:r>
              <w:rPr>
                <w:rStyle w:val="Hyperlink"/>
                <w:rFonts w:cs="B Nazanin"/>
                <w:rtl/>
              </w:rPr>
              <w:t xml:space="preserve"> </w:t>
            </w:r>
            <w:r>
              <w:rPr>
                <w:rStyle w:val="Hyperlink"/>
                <w:rFonts w:cs="B Nazanin" w:hint="eastAsia"/>
                <w:rtl/>
              </w:rPr>
              <w:t>اصل</w:t>
            </w:r>
            <w:r>
              <w:rPr>
                <w:rStyle w:val="Hyperlink"/>
                <w:rFonts w:cs="B Nazanin" w:hint="cs"/>
                <w:rtl/>
              </w:rPr>
              <w:t>ی</w:t>
            </w:r>
            <w:r>
              <w:rPr>
                <w:webHidden/>
              </w:rPr>
              <w:tab/>
            </w:r>
            <w:r>
              <w:rPr>
                <w:webHidden/>
              </w:rPr>
              <w:fldChar w:fldCharType="begin"/>
            </w:r>
            <w:r>
              <w:rPr>
                <w:webHidden/>
              </w:rPr>
              <w:instrText xml:space="preserve"> PAGEREF _Toc233810063 \h </w:instrText>
            </w:r>
            <w:r>
              <w:rPr>
                <w:webHidden/>
              </w:rPr>
            </w:r>
            <w:r>
              <w:rPr>
                <w:webHidden/>
              </w:rPr>
              <w:fldChar w:fldCharType="separate"/>
            </w:r>
            <w:r>
              <w:rPr>
                <w:webHidden/>
                <w:rtl/>
                <w:lang w:bidi="ar-SA"/>
              </w:rPr>
              <w:t>57</w:t>
            </w:r>
            <w:r>
              <w:rPr>
                <w:webHidden/>
              </w:rPr>
              <w:fldChar w:fldCharType="end"/>
            </w:r>
          </w:hyperlink>
        </w:p>
        <w:p w14:paraId="65CB6A0A"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64" w:history="1">
            <w:r>
              <w:rPr>
                <w:rStyle w:val="Hyperlink"/>
                <w:rFonts w:cs="B Nazanin"/>
                <w:noProof/>
                <w:rtl/>
              </w:rPr>
              <w:t xml:space="preserve">۵-۲-۱ </w:t>
            </w:r>
            <w:r>
              <w:rPr>
                <w:rStyle w:val="Hyperlink"/>
                <w:rFonts w:cs="B Nazanin" w:hint="eastAsia"/>
                <w:noProof/>
                <w:rtl/>
              </w:rPr>
              <w:t>درباره</w:t>
            </w:r>
            <w:r>
              <w:rPr>
                <w:rStyle w:val="Hyperlink"/>
                <w:rFonts w:cs="B Nazanin"/>
                <w:noProof/>
                <w:rtl/>
              </w:rPr>
              <w:t xml:space="preserve"> </w:t>
            </w:r>
            <w:r>
              <w:rPr>
                <w:rStyle w:val="Hyperlink"/>
                <w:rFonts w:cs="B Nazanin" w:hint="eastAsia"/>
                <w:noProof/>
                <w:rtl/>
              </w:rPr>
              <w:t>عملکرد</w:t>
            </w:r>
            <w:r>
              <w:rPr>
                <w:rStyle w:val="Hyperlink"/>
                <w:rFonts w:cs="B Nazanin"/>
                <w:noProof/>
                <w:rtl/>
              </w:rPr>
              <w:t xml:space="preserve"> </w:t>
            </w:r>
            <w:r>
              <w:rPr>
                <w:rStyle w:val="Hyperlink"/>
                <w:rFonts w:cs="B Nazanin" w:hint="eastAsia"/>
                <w:noProof/>
                <w:rtl/>
              </w:rPr>
              <w:t>الگور</w:t>
            </w:r>
            <w:r>
              <w:rPr>
                <w:rStyle w:val="Hyperlink"/>
                <w:rFonts w:cs="B Nazanin" w:hint="cs"/>
                <w:noProof/>
                <w:rtl/>
              </w:rPr>
              <w:t>ی</w:t>
            </w:r>
            <w:r>
              <w:rPr>
                <w:rStyle w:val="Hyperlink"/>
                <w:rFonts w:cs="B Nazanin" w:hint="eastAsia"/>
                <w:noProof/>
                <w:rtl/>
              </w:rPr>
              <w:t>تم</w:t>
            </w:r>
            <w:r>
              <w:rPr>
                <w:rStyle w:val="Hyperlink"/>
                <w:rFonts w:cs="B Nazanin"/>
                <w:noProof/>
                <w:rtl/>
              </w:rPr>
              <w:t xml:space="preserve"> </w:t>
            </w:r>
            <m:oMath>
              <m:r>
                <m:rPr>
                  <m:sty m:val="bi"/>
                </m:rPr>
                <w:rPr>
                  <w:rStyle w:val="Hyperlink"/>
                  <w:rFonts w:ascii="Cambria Math" w:hAnsi="Cambria Math" w:cstheme="majorBidi"/>
                  <w:noProof/>
                </w:rPr>
                <m:t>MFO</m:t>
              </m:r>
              <m:r>
                <w:rPr>
                  <w:rStyle w:val="Hyperlink"/>
                  <w:rFonts w:ascii="Cambria Math" w:hAnsi="Cambria Math" w:cstheme="majorBidi"/>
                  <w:noProof/>
                </w:rPr>
                <m:t>-</m:t>
              </m:r>
              <m:r>
                <m:rPr>
                  <m:sty m:val="bi"/>
                </m:rPr>
                <w:rPr>
                  <w:rStyle w:val="Hyperlink"/>
                  <w:rFonts w:ascii="Cambria Math" w:hAnsi="Cambria Math" w:cstheme="majorBidi"/>
                  <w:noProof/>
                </w:rPr>
                <m:t>BOA</m:t>
              </m:r>
            </m:oMath>
            <w:r>
              <w:rPr>
                <w:noProof/>
                <w:webHidden/>
              </w:rPr>
              <w:tab/>
            </w:r>
            <w:r>
              <w:rPr>
                <w:noProof/>
                <w:webHidden/>
              </w:rPr>
              <w:fldChar w:fldCharType="begin"/>
            </w:r>
            <w:r>
              <w:rPr>
                <w:noProof/>
                <w:webHidden/>
              </w:rPr>
              <w:instrText xml:space="preserve"> PAGEREF _Toc233810064 \h </w:instrText>
            </w:r>
            <w:r>
              <w:rPr>
                <w:noProof/>
                <w:webHidden/>
              </w:rPr>
            </w:r>
            <w:r>
              <w:rPr>
                <w:noProof/>
                <w:webHidden/>
              </w:rPr>
              <w:fldChar w:fldCharType="separate"/>
            </w:r>
            <w:r>
              <w:rPr>
                <w:noProof/>
                <w:webHidden/>
                <w:rtl/>
              </w:rPr>
              <w:t>57</w:t>
            </w:r>
            <w:r>
              <w:rPr>
                <w:noProof/>
                <w:webHidden/>
              </w:rPr>
              <w:fldChar w:fldCharType="end"/>
            </w:r>
          </w:hyperlink>
        </w:p>
        <w:p w14:paraId="47AFF014"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65" w:history="1">
            <w:r>
              <w:rPr>
                <w:rStyle w:val="Hyperlink"/>
                <w:rFonts w:cs="B Nazanin"/>
                <w:noProof/>
                <w:rtl/>
              </w:rPr>
              <w:t xml:space="preserve">۵-۲-۲ </w:t>
            </w:r>
            <w:r>
              <w:rPr>
                <w:rStyle w:val="Hyperlink"/>
                <w:rFonts w:cs="B Nazanin" w:hint="eastAsia"/>
                <w:noProof/>
                <w:rtl/>
              </w:rPr>
              <w:t>درباره</w:t>
            </w:r>
            <w:r>
              <w:rPr>
                <w:rStyle w:val="Hyperlink"/>
                <w:rFonts w:cs="B Nazanin"/>
                <w:noProof/>
                <w:rtl/>
              </w:rPr>
              <w:t xml:space="preserve"> </w:t>
            </w:r>
            <w:r>
              <w:rPr>
                <w:rStyle w:val="Hyperlink"/>
                <w:rFonts w:cs="B Nazanin" w:hint="eastAsia"/>
                <w:noProof/>
                <w:rtl/>
              </w:rPr>
              <w:t>طراح</w:t>
            </w:r>
            <w:r>
              <w:rPr>
                <w:rStyle w:val="Hyperlink"/>
                <w:rFonts w:cs="B Nazanin" w:hint="cs"/>
                <w:noProof/>
                <w:rtl/>
              </w:rPr>
              <w:t>ی</w:t>
            </w:r>
            <w:r>
              <w:rPr>
                <w:rStyle w:val="Hyperlink"/>
                <w:rFonts w:cs="B Nazanin"/>
                <w:noProof/>
                <w:rtl/>
              </w:rPr>
              <w:t xml:space="preserve"> </w:t>
            </w:r>
            <w:r>
              <w:rPr>
                <w:rStyle w:val="Hyperlink"/>
                <w:rFonts w:cs="B Nazanin" w:hint="eastAsia"/>
                <w:noProof/>
                <w:rtl/>
              </w:rPr>
              <w:t>الگور</w:t>
            </w:r>
            <w:r>
              <w:rPr>
                <w:rStyle w:val="Hyperlink"/>
                <w:rFonts w:cs="B Nazanin" w:hint="cs"/>
                <w:noProof/>
                <w:rtl/>
              </w:rPr>
              <w:t>ی</w:t>
            </w:r>
            <w:r>
              <w:rPr>
                <w:rStyle w:val="Hyperlink"/>
                <w:rFonts w:cs="B Nazanin" w:hint="eastAsia"/>
                <w:noProof/>
                <w:rtl/>
              </w:rPr>
              <w:t>تم</w:t>
            </w:r>
            <w:r>
              <w:rPr>
                <w:noProof/>
                <w:webHidden/>
              </w:rPr>
              <w:tab/>
            </w:r>
            <w:r>
              <w:rPr>
                <w:noProof/>
                <w:webHidden/>
              </w:rPr>
              <w:fldChar w:fldCharType="begin"/>
            </w:r>
            <w:r>
              <w:rPr>
                <w:noProof/>
                <w:webHidden/>
              </w:rPr>
              <w:instrText xml:space="preserve"> PAGEREF _Toc233810065 \h </w:instrText>
            </w:r>
            <w:r>
              <w:rPr>
                <w:noProof/>
                <w:webHidden/>
              </w:rPr>
            </w:r>
            <w:r>
              <w:rPr>
                <w:noProof/>
                <w:webHidden/>
              </w:rPr>
              <w:fldChar w:fldCharType="separate"/>
            </w:r>
            <w:r>
              <w:rPr>
                <w:noProof/>
                <w:webHidden/>
                <w:rtl/>
              </w:rPr>
              <w:t>58</w:t>
            </w:r>
            <w:r>
              <w:rPr>
                <w:noProof/>
                <w:webHidden/>
              </w:rPr>
              <w:fldChar w:fldCharType="end"/>
            </w:r>
          </w:hyperlink>
        </w:p>
        <w:p w14:paraId="4399FF10" w14:textId="77777777" w:rsidR="0047607C" w:rsidRDefault="0047607C" w:rsidP="000E1E94">
          <w:pPr>
            <w:pStyle w:val="TOC3"/>
            <w:tabs>
              <w:tab w:val="right" w:leader="dot" w:pos="9016"/>
            </w:tabs>
            <w:bidi/>
            <w:rPr>
              <w:noProof/>
              <w:kern w:val="2"/>
              <w:sz w:val="24"/>
              <w:szCs w:val="24"/>
              <w:lang w:val="en-150" w:eastAsia="en-150"/>
              <w14:ligatures w14:val="standardContextual"/>
            </w:rPr>
          </w:pPr>
          <w:hyperlink w:anchor="_Toc233810066" w:history="1">
            <w:r>
              <w:rPr>
                <w:rStyle w:val="Hyperlink"/>
                <w:rFonts w:cs="B Nazanin"/>
                <w:noProof/>
                <w:rtl/>
              </w:rPr>
              <w:t xml:space="preserve">۵-۲-۳ </w:t>
            </w:r>
            <w:r>
              <w:rPr>
                <w:rStyle w:val="Hyperlink"/>
                <w:rFonts w:cs="B Nazanin" w:hint="eastAsia"/>
                <w:noProof/>
                <w:rtl/>
              </w:rPr>
              <w:t>درباره</w:t>
            </w:r>
            <w:r>
              <w:rPr>
                <w:rStyle w:val="Hyperlink"/>
                <w:rFonts w:cs="B Nazanin"/>
                <w:noProof/>
                <w:rtl/>
              </w:rPr>
              <w:t xml:space="preserve"> </w:t>
            </w:r>
            <w:r>
              <w:rPr>
                <w:rStyle w:val="Hyperlink"/>
                <w:rFonts w:cs="B Nazanin" w:hint="eastAsia"/>
                <w:noProof/>
                <w:rtl/>
              </w:rPr>
              <w:t>کاربرد</w:t>
            </w:r>
            <w:r>
              <w:rPr>
                <w:rStyle w:val="Hyperlink"/>
                <w:rFonts w:cs="B Nazanin"/>
                <w:noProof/>
                <w:rtl/>
              </w:rPr>
              <w:t xml:space="preserve"> </w:t>
            </w:r>
            <w:r>
              <w:rPr>
                <w:rStyle w:val="Hyperlink"/>
                <w:rFonts w:cs="B Nazanin" w:hint="eastAsia"/>
                <w:noProof/>
                <w:rtl/>
              </w:rPr>
              <w:t>پذ</w:t>
            </w:r>
            <w:r>
              <w:rPr>
                <w:rStyle w:val="Hyperlink"/>
                <w:rFonts w:cs="B Nazanin" w:hint="cs"/>
                <w:noProof/>
                <w:rtl/>
              </w:rPr>
              <w:t>ی</w:t>
            </w:r>
            <w:r>
              <w:rPr>
                <w:rStyle w:val="Hyperlink"/>
                <w:rFonts w:cs="B Nazanin" w:hint="eastAsia"/>
                <w:noProof/>
                <w:rtl/>
              </w:rPr>
              <w:t>ر</w:t>
            </w:r>
            <w:r>
              <w:rPr>
                <w:rStyle w:val="Hyperlink"/>
                <w:rFonts w:cs="B Nazanin" w:hint="cs"/>
                <w:noProof/>
                <w:rtl/>
              </w:rPr>
              <w:t>ی</w:t>
            </w:r>
            <w:r>
              <w:rPr>
                <w:rStyle w:val="Hyperlink"/>
                <w:rFonts w:cs="B Nazanin"/>
                <w:noProof/>
                <w:rtl/>
              </w:rPr>
              <w:t xml:space="preserve"> </w:t>
            </w:r>
            <w:r>
              <w:rPr>
                <w:rStyle w:val="Hyperlink"/>
                <w:rFonts w:cs="B Nazanin" w:hint="eastAsia"/>
                <w:noProof/>
                <w:rtl/>
              </w:rPr>
              <w:t>روش</w:t>
            </w:r>
            <w:r>
              <w:rPr>
                <w:noProof/>
                <w:webHidden/>
              </w:rPr>
              <w:tab/>
            </w:r>
            <w:r>
              <w:rPr>
                <w:noProof/>
                <w:webHidden/>
              </w:rPr>
              <w:fldChar w:fldCharType="begin"/>
            </w:r>
            <w:r>
              <w:rPr>
                <w:noProof/>
                <w:webHidden/>
              </w:rPr>
              <w:instrText xml:space="preserve"> PAGEREF _Toc233810066 \h </w:instrText>
            </w:r>
            <w:r>
              <w:rPr>
                <w:noProof/>
                <w:webHidden/>
              </w:rPr>
            </w:r>
            <w:r>
              <w:rPr>
                <w:noProof/>
                <w:webHidden/>
              </w:rPr>
              <w:fldChar w:fldCharType="separate"/>
            </w:r>
            <w:r>
              <w:rPr>
                <w:noProof/>
                <w:webHidden/>
                <w:rtl/>
              </w:rPr>
              <w:t>58</w:t>
            </w:r>
            <w:r>
              <w:rPr>
                <w:noProof/>
                <w:webHidden/>
              </w:rPr>
              <w:fldChar w:fldCharType="end"/>
            </w:r>
          </w:hyperlink>
        </w:p>
        <w:p w14:paraId="05DAF3D0" w14:textId="77777777" w:rsidR="0047607C" w:rsidRDefault="0047607C" w:rsidP="000E1E94">
          <w:pPr>
            <w:pStyle w:val="TOC2"/>
            <w:rPr>
              <w:kern w:val="2"/>
              <w:sz w:val="24"/>
              <w:szCs w:val="24"/>
              <w:lang w:val="en-150" w:eastAsia="en-150" w:bidi="ar-SA"/>
              <w14:ligatures w14:val="standardContextual"/>
            </w:rPr>
          </w:pPr>
          <w:hyperlink w:anchor="_Toc233810067" w:history="1">
            <w:r>
              <w:rPr>
                <w:rStyle w:val="Hyperlink"/>
                <w:rFonts w:cs="B Nazanin"/>
                <w:rtl/>
              </w:rPr>
              <w:t xml:space="preserve">۵-۳ </w:t>
            </w:r>
            <w:r>
              <w:rPr>
                <w:rStyle w:val="Hyperlink"/>
                <w:rFonts w:cs="B Nazanin" w:hint="eastAsia"/>
                <w:rtl/>
              </w:rPr>
              <w:t>مشارکت</w:t>
            </w:r>
            <w:r>
              <w:rPr>
                <w:rStyle w:val="Hyperlink"/>
                <w:rFonts w:cs="B Nazanin"/>
                <w:rtl/>
              </w:rPr>
              <w:t xml:space="preserve"> </w:t>
            </w:r>
            <w:r>
              <w:rPr>
                <w:rStyle w:val="Hyperlink"/>
                <w:rFonts w:cs="B Nazanin" w:hint="eastAsia"/>
                <w:rtl/>
              </w:rPr>
              <w:t>ها</w:t>
            </w:r>
            <w:r>
              <w:rPr>
                <w:rStyle w:val="Hyperlink"/>
                <w:rFonts w:cs="B Nazanin" w:hint="cs"/>
                <w:rtl/>
              </w:rPr>
              <w:t>ی</w:t>
            </w:r>
            <w:r>
              <w:rPr>
                <w:rStyle w:val="Hyperlink"/>
                <w:rFonts w:cs="B Nazanin"/>
                <w:rtl/>
              </w:rPr>
              <w:t xml:space="preserve"> </w:t>
            </w:r>
            <w:r>
              <w:rPr>
                <w:rStyle w:val="Hyperlink"/>
                <w:rFonts w:cs="B Nazanin" w:hint="eastAsia"/>
                <w:rtl/>
              </w:rPr>
              <w:t>اصل</w:t>
            </w:r>
            <w:r>
              <w:rPr>
                <w:rStyle w:val="Hyperlink"/>
                <w:rFonts w:cs="B Nazanin" w:hint="cs"/>
                <w:rtl/>
              </w:rPr>
              <w:t>ی</w:t>
            </w:r>
            <w:r>
              <w:rPr>
                <w:rStyle w:val="Hyperlink"/>
                <w:rFonts w:cs="B Nazanin"/>
                <w:rtl/>
              </w:rPr>
              <w:t xml:space="preserve"> </w:t>
            </w:r>
            <w:r>
              <w:rPr>
                <w:rStyle w:val="Hyperlink"/>
                <w:rFonts w:cs="B Nazanin" w:hint="eastAsia"/>
                <w:rtl/>
              </w:rPr>
              <w:t>پا</w:t>
            </w:r>
            <w:r>
              <w:rPr>
                <w:rStyle w:val="Hyperlink"/>
                <w:rFonts w:cs="B Nazanin" w:hint="cs"/>
                <w:rtl/>
              </w:rPr>
              <w:t>ی</w:t>
            </w:r>
            <w:r>
              <w:rPr>
                <w:rStyle w:val="Hyperlink"/>
                <w:rFonts w:cs="B Nazanin" w:hint="eastAsia"/>
                <w:rtl/>
              </w:rPr>
              <w:t>ان</w:t>
            </w:r>
            <w:r>
              <w:rPr>
                <w:rStyle w:val="Hyperlink"/>
                <w:rFonts w:cs="B Nazanin"/>
                <w:rtl/>
              </w:rPr>
              <w:t xml:space="preserve"> </w:t>
            </w:r>
            <w:r>
              <w:rPr>
                <w:rStyle w:val="Hyperlink"/>
                <w:rFonts w:cs="B Nazanin" w:hint="eastAsia"/>
                <w:rtl/>
              </w:rPr>
              <w:t>نامه</w:t>
            </w:r>
            <w:r>
              <w:rPr>
                <w:webHidden/>
              </w:rPr>
              <w:tab/>
            </w:r>
            <w:r>
              <w:rPr>
                <w:webHidden/>
              </w:rPr>
              <w:fldChar w:fldCharType="begin"/>
            </w:r>
            <w:r>
              <w:rPr>
                <w:webHidden/>
              </w:rPr>
              <w:instrText xml:space="preserve"> PAGEREF _Toc233810067 \h </w:instrText>
            </w:r>
            <w:r>
              <w:rPr>
                <w:webHidden/>
              </w:rPr>
            </w:r>
            <w:r>
              <w:rPr>
                <w:webHidden/>
              </w:rPr>
              <w:fldChar w:fldCharType="separate"/>
            </w:r>
            <w:r>
              <w:rPr>
                <w:webHidden/>
                <w:rtl/>
                <w:lang w:bidi="ar-SA"/>
              </w:rPr>
              <w:t>58</w:t>
            </w:r>
            <w:r>
              <w:rPr>
                <w:webHidden/>
              </w:rPr>
              <w:fldChar w:fldCharType="end"/>
            </w:r>
          </w:hyperlink>
        </w:p>
        <w:p w14:paraId="3BC834BA" w14:textId="77777777" w:rsidR="0047607C" w:rsidRDefault="0047607C" w:rsidP="000E1E94">
          <w:pPr>
            <w:pStyle w:val="TOC2"/>
            <w:rPr>
              <w:kern w:val="2"/>
              <w:sz w:val="24"/>
              <w:szCs w:val="24"/>
              <w:lang w:val="en-150" w:eastAsia="en-150" w:bidi="ar-SA"/>
              <w14:ligatures w14:val="standardContextual"/>
            </w:rPr>
          </w:pPr>
          <w:hyperlink w:anchor="_Toc233810068" w:history="1">
            <w:r>
              <w:rPr>
                <w:rStyle w:val="Hyperlink"/>
                <w:rFonts w:cs="B Nazanin"/>
                <w:rtl/>
              </w:rPr>
              <w:t xml:space="preserve">۵-۴ </w:t>
            </w:r>
            <w:r>
              <w:rPr>
                <w:rStyle w:val="Hyperlink"/>
                <w:rFonts w:cs="B Nazanin" w:hint="eastAsia"/>
                <w:rtl/>
              </w:rPr>
              <w:t>پ</w:t>
            </w:r>
            <w:r>
              <w:rPr>
                <w:rStyle w:val="Hyperlink"/>
                <w:rFonts w:cs="B Nazanin" w:hint="cs"/>
                <w:rtl/>
              </w:rPr>
              <w:t>ی</w:t>
            </w:r>
            <w:r>
              <w:rPr>
                <w:rStyle w:val="Hyperlink"/>
                <w:rFonts w:cs="B Nazanin" w:hint="eastAsia"/>
                <w:rtl/>
              </w:rPr>
              <w:t>شنهادها</w:t>
            </w:r>
            <w:r>
              <w:rPr>
                <w:rStyle w:val="Hyperlink"/>
                <w:rFonts w:cs="B Nazanin" w:hint="cs"/>
                <w:rtl/>
              </w:rPr>
              <w:t>یی</w:t>
            </w:r>
            <w:r>
              <w:rPr>
                <w:rStyle w:val="Hyperlink"/>
                <w:rFonts w:cs="B Nazanin"/>
                <w:rtl/>
              </w:rPr>
              <w:t xml:space="preserve"> </w:t>
            </w:r>
            <w:r>
              <w:rPr>
                <w:rStyle w:val="Hyperlink"/>
                <w:rFonts w:cs="B Nazanin" w:hint="eastAsia"/>
                <w:rtl/>
              </w:rPr>
              <w:t>برا</w:t>
            </w:r>
            <w:r>
              <w:rPr>
                <w:rStyle w:val="Hyperlink"/>
                <w:rFonts w:cs="B Nazanin" w:hint="cs"/>
                <w:rtl/>
              </w:rPr>
              <w:t>ی</w:t>
            </w:r>
            <w:r>
              <w:rPr>
                <w:rStyle w:val="Hyperlink"/>
                <w:rFonts w:cs="B Nazanin"/>
                <w:rtl/>
              </w:rPr>
              <w:t xml:space="preserve"> </w:t>
            </w:r>
            <w:r>
              <w:rPr>
                <w:rStyle w:val="Hyperlink"/>
                <w:rFonts w:cs="B Nazanin" w:hint="eastAsia"/>
                <w:rtl/>
              </w:rPr>
              <w:t>پا</w:t>
            </w:r>
            <w:r>
              <w:rPr>
                <w:rStyle w:val="Hyperlink"/>
                <w:rFonts w:cs="B Nazanin" w:hint="cs"/>
                <w:rtl/>
              </w:rPr>
              <w:t>ی</w:t>
            </w:r>
            <w:r>
              <w:rPr>
                <w:rStyle w:val="Hyperlink"/>
                <w:rFonts w:cs="B Nazanin" w:hint="eastAsia"/>
                <w:rtl/>
              </w:rPr>
              <w:t>ان</w:t>
            </w:r>
            <w:r>
              <w:rPr>
                <w:rStyle w:val="Hyperlink"/>
                <w:rFonts w:cs="B Nazanin"/>
                <w:rtl/>
              </w:rPr>
              <w:t xml:space="preserve"> </w:t>
            </w:r>
            <w:r>
              <w:rPr>
                <w:rStyle w:val="Hyperlink"/>
                <w:rFonts w:cs="B Nazanin" w:hint="eastAsia"/>
                <w:rtl/>
              </w:rPr>
              <w:t>نامه</w:t>
            </w:r>
            <w:r>
              <w:rPr>
                <w:rStyle w:val="Hyperlink"/>
                <w:rFonts w:cs="B Nazanin"/>
                <w:rtl/>
              </w:rPr>
              <w:t xml:space="preserve"> </w:t>
            </w:r>
            <w:r>
              <w:rPr>
                <w:rStyle w:val="Hyperlink"/>
                <w:rFonts w:cs="B Nazanin" w:hint="eastAsia"/>
                <w:rtl/>
              </w:rPr>
              <w:t>ها</w:t>
            </w:r>
            <w:r>
              <w:rPr>
                <w:rStyle w:val="Hyperlink"/>
                <w:rFonts w:cs="B Nazanin" w:hint="cs"/>
                <w:rtl/>
              </w:rPr>
              <w:t>ی</w:t>
            </w:r>
            <w:r>
              <w:rPr>
                <w:rStyle w:val="Hyperlink"/>
                <w:rFonts w:cs="B Nazanin"/>
                <w:rtl/>
              </w:rPr>
              <w:t xml:space="preserve"> </w:t>
            </w:r>
            <w:r>
              <w:rPr>
                <w:rStyle w:val="Hyperlink"/>
                <w:rFonts w:cs="B Nazanin" w:hint="eastAsia"/>
                <w:rtl/>
              </w:rPr>
              <w:t>آ</w:t>
            </w:r>
            <w:r>
              <w:rPr>
                <w:rStyle w:val="Hyperlink"/>
                <w:rFonts w:cs="B Nazanin" w:hint="cs"/>
                <w:rtl/>
              </w:rPr>
              <w:t>ی</w:t>
            </w:r>
            <w:r>
              <w:rPr>
                <w:rStyle w:val="Hyperlink"/>
                <w:rFonts w:cs="B Nazanin" w:hint="eastAsia"/>
                <w:rtl/>
              </w:rPr>
              <w:t>نده</w:t>
            </w:r>
            <w:r>
              <w:rPr>
                <w:webHidden/>
              </w:rPr>
              <w:tab/>
            </w:r>
            <w:r>
              <w:rPr>
                <w:webHidden/>
              </w:rPr>
              <w:fldChar w:fldCharType="begin"/>
            </w:r>
            <w:r>
              <w:rPr>
                <w:webHidden/>
              </w:rPr>
              <w:instrText xml:space="preserve"> PAGEREF _Toc233810068 \h </w:instrText>
            </w:r>
            <w:r>
              <w:rPr>
                <w:webHidden/>
              </w:rPr>
            </w:r>
            <w:r>
              <w:rPr>
                <w:webHidden/>
              </w:rPr>
              <w:fldChar w:fldCharType="separate"/>
            </w:r>
            <w:r>
              <w:rPr>
                <w:webHidden/>
                <w:rtl/>
                <w:lang w:bidi="ar-SA"/>
              </w:rPr>
              <w:t>59</w:t>
            </w:r>
            <w:r>
              <w:rPr>
                <w:webHidden/>
              </w:rPr>
              <w:fldChar w:fldCharType="end"/>
            </w:r>
          </w:hyperlink>
        </w:p>
        <w:p w14:paraId="0A9B85F6" w14:textId="77777777" w:rsidR="0047607C" w:rsidRDefault="0047607C" w:rsidP="000E1E94">
          <w:pPr>
            <w:pStyle w:val="TOC2"/>
            <w:rPr>
              <w:kern w:val="2"/>
              <w:sz w:val="24"/>
              <w:szCs w:val="24"/>
              <w:lang w:val="en-150" w:eastAsia="en-150" w:bidi="ar-SA"/>
              <w14:ligatures w14:val="standardContextual"/>
            </w:rPr>
          </w:pPr>
          <w:hyperlink w:anchor="_Toc233810069" w:history="1">
            <w:r>
              <w:rPr>
                <w:rStyle w:val="Hyperlink"/>
                <w:rFonts w:cs="B Nazanin"/>
                <w:rtl/>
              </w:rPr>
              <w:t xml:space="preserve">۵-۵ </w:t>
            </w:r>
            <w:r>
              <w:rPr>
                <w:rStyle w:val="Hyperlink"/>
                <w:rFonts w:cs="B Nazanin" w:hint="eastAsia"/>
                <w:rtl/>
              </w:rPr>
              <w:t>کلام</w:t>
            </w:r>
            <w:r>
              <w:rPr>
                <w:rStyle w:val="Hyperlink"/>
                <w:rFonts w:cs="B Nazanin"/>
                <w:rtl/>
              </w:rPr>
              <w:t xml:space="preserve"> </w:t>
            </w:r>
            <w:r>
              <w:rPr>
                <w:rStyle w:val="Hyperlink"/>
                <w:rFonts w:cs="B Nazanin" w:hint="eastAsia"/>
                <w:rtl/>
              </w:rPr>
              <w:t>پا</w:t>
            </w:r>
            <w:r>
              <w:rPr>
                <w:rStyle w:val="Hyperlink"/>
                <w:rFonts w:cs="B Nazanin" w:hint="cs"/>
                <w:rtl/>
              </w:rPr>
              <w:t>ی</w:t>
            </w:r>
            <w:r>
              <w:rPr>
                <w:rStyle w:val="Hyperlink"/>
                <w:rFonts w:cs="B Nazanin" w:hint="eastAsia"/>
                <w:rtl/>
              </w:rPr>
              <w:t>ان</w:t>
            </w:r>
            <w:r>
              <w:rPr>
                <w:rStyle w:val="Hyperlink"/>
                <w:rFonts w:cs="B Nazanin" w:hint="cs"/>
                <w:rtl/>
              </w:rPr>
              <w:t>ی</w:t>
            </w:r>
            <w:r>
              <w:rPr>
                <w:webHidden/>
              </w:rPr>
              <w:tab/>
            </w:r>
            <w:r>
              <w:rPr>
                <w:webHidden/>
              </w:rPr>
              <w:fldChar w:fldCharType="begin"/>
            </w:r>
            <w:r>
              <w:rPr>
                <w:webHidden/>
              </w:rPr>
              <w:instrText xml:space="preserve"> PAGEREF _Toc233810069 \h </w:instrText>
            </w:r>
            <w:r>
              <w:rPr>
                <w:webHidden/>
              </w:rPr>
            </w:r>
            <w:r>
              <w:rPr>
                <w:webHidden/>
              </w:rPr>
              <w:fldChar w:fldCharType="separate"/>
            </w:r>
            <w:r>
              <w:rPr>
                <w:webHidden/>
                <w:rtl/>
                <w:lang w:bidi="ar-SA"/>
              </w:rPr>
              <w:t>60</w:t>
            </w:r>
            <w:r>
              <w:rPr>
                <w:webHidden/>
              </w:rPr>
              <w:fldChar w:fldCharType="end"/>
            </w:r>
          </w:hyperlink>
        </w:p>
        <w:p w14:paraId="0B6EDF4D" w14:textId="77777777" w:rsidR="0047607C" w:rsidRDefault="0047607C" w:rsidP="000E1E94">
          <w:pPr>
            <w:pStyle w:val="TOC1"/>
            <w:rPr>
              <w:rFonts w:cstheme="minorBidi"/>
              <w:kern w:val="2"/>
              <w:sz w:val="24"/>
              <w:szCs w:val="24"/>
              <w:lang w:eastAsia="en-150"/>
              <w14:ligatures w14:val="standardContextual"/>
            </w:rPr>
          </w:pPr>
          <w:hyperlink w:anchor="_Toc233810070" w:history="1">
            <w:r>
              <w:rPr>
                <w:rStyle w:val="Hyperlink"/>
                <w:rFonts w:hint="eastAsia"/>
                <w:rtl/>
                <w:lang w:bidi="fa-IR"/>
              </w:rPr>
              <w:t>منابع</w:t>
            </w:r>
            <w:r>
              <w:rPr>
                <w:webHidden/>
              </w:rPr>
              <w:tab/>
            </w:r>
            <w:r>
              <w:rPr>
                <w:webHidden/>
              </w:rPr>
              <w:fldChar w:fldCharType="begin"/>
            </w:r>
            <w:r>
              <w:rPr>
                <w:webHidden/>
              </w:rPr>
              <w:instrText xml:space="preserve"> PAGEREF _Toc233810070 \h </w:instrText>
            </w:r>
            <w:r>
              <w:rPr>
                <w:webHidden/>
              </w:rPr>
            </w:r>
            <w:r>
              <w:rPr>
                <w:webHidden/>
              </w:rPr>
              <w:fldChar w:fldCharType="separate"/>
            </w:r>
            <w:r>
              <w:rPr>
                <w:webHidden/>
                <w:rtl/>
              </w:rPr>
              <w:t>61</w:t>
            </w:r>
            <w:r>
              <w:rPr>
                <w:webHidden/>
              </w:rPr>
              <w:fldChar w:fldCharType="end"/>
            </w:r>
          </w:hyperlink>
        </w:p>
        <w:p w14:paraId="3779318A" w14:textId="77777777" w:rsidR="0047607C" w:rsidRDefault="0047607C" w:rsidP="000E1E94">
          <w:pPr>
            <w:pStyle w:val="TOC1"/>
            <w:rPr>
              <w:rFonts w:cstheme="minorBidi"/>
              <w:kern w:val="2"/>
              <w:sz w:val="24"/>
              <w:szCs w:val="24"/>
              <w:lang w:eastAsia="en-150"/>
              <w14:ligatures w14:val="standardContextual"/>
            </w:rPr>
          </w:pPr>
          <w:hyperlink w:anchor="_Toc233810071" w:history="1">
            <w:r>
              <w:rPr>
                <w:rStyle w:val="Hyperlink"/>
                <w:rFonts w:hint="eastAsia"/>
                <w:rtl/>
              </w:rPr>
              <w:t>واژه‌نامه</w:t>
            </w:r>
            <w:r>
              <w:rPr>
                <w:rStyle w:val="Hyperlink"/>
                <w:rtl/>
              </w:rPr>
              <w:t xml:space="preserve"> </w:t>
            </w:r>
            <w:r>
              <w:rPr>
                <w:rStyle w:val="Hyperlink"/>
                <w:rFonts w:hint="eastAsia"/>
                <w:rtl/>
              </w:rPr>
              <w:t>فارس</w:t>
            </w:r>
            <w:r>
              <w:rPr>
                <w:rStyle w:val="Hyperlink"/>
                <w:rFonts w:hint="cs"/>
                <w:rtl/>
              </w:rPr>
              <w:t>ی</w:t>
            </w:r>
            <w:r>
              <w:rPr>
                <w:rStyle w:val="Hyperlink"/>
                <w:rtl/>
              </w:rPr>
              <w:t xml:space="preserve"> </w:t>
            </w:r>
            <w:r>
              <w:rPr>
                <w:rStyle w:val="Hyperlink"/>
                <w:rFonts w:hint="eastAsia"/>
                <w:rtl/>
              </w:rPr>
              <w:t>به</w:t>
            </w:r>
            <w:r>
              <w:rPr>
                <w:rStyle w:val="Hyperlink"/>
                <w:rtl/>
              </w:rPr>
              <w:t xml:space="preserve"> </w:t>
            </w:r>
            <w:r>
              <w:rPr>
                <w:rStyle w:val="Hyperlink"/>
                <w:rFonts w:hint="eastAsia"/>
                <w:rtl/>
              </w:rPr>
              <w:t>انگل</w:t>
            </w:r>
            <w:r>
              <w:rPr>
                <w:rStyle w:val="Hyperlink"/>
                <w:rFonts w:hint="cs"/>
                <w:rtl/>
              </w:rPr>
              <w:t>ی</w:t>
            </w:r>
            <w:r>
              <w:rPr>
                <w:rStyle w:val="Hyperlink"/>
                <w:rFonts w:hint="eastAsia"/>
                <w:rtl/>
              </w:rPr>
              <w:t>س</w:t>
            </w:r>
            <w:r>
              <w:rPr>
                <w:rStyle w:val="Hyperlink"/>
                <w:rFonts w:hint="cs"/>
                <w:rtl/>
              </w:rPr>
              <w:t>ی</w:t>
            </w:r>
            <w:r>
              <w:rPr>
                <w:webHidden/>
              </w:rPr>
              <w:tab/>
            </w:r>
            <w:r>
              <w:rPr>
                <w:webHidden/>
              </w:rPr>
              <w:fldChar w:fldCharType="begin"/>
            </w:r>
            <w:r>
              <w:rPr>
                <w:webHidden/>
              </w:rPr>
              <w:instrText xml:space="preserve"> PAGEREF _Toc233810071 \h </w:instrText>
            </w:r>
            <w:r>
              <w:rPr>
                <w:webHidden/>
              </w:rPr>
            </w:r>
            <w:r>
              <w:rPr>
                <w:webHidden/>
              </w:rPr>
              <w:fldChar w:fldCharType="separate"/>
            </w:r>
            <w:r>
              <w:rPr>
                <w:webHidden/>
                <w:rtl/>
              </w:rPr>
              <w:t>63</w:t>
            </w:r>
            <w:r>
              <w:rPr>
                <w:webHidden/>
              </w:rPr>
              <w:fldChar w:fldCharType="end"/>
            </w:r>
          </w:hyperlink>
        </w:p>
        <w:p w14:paraId="3F6E472F" w14:textId="77777777" w:rsidR="0047607C" w:rsidRDefault="0047607C" w:rsidP="000E1E94">
          <w:pPr>
            <w:pStyle w:val="TOC1"/>
            <w:rPr>
              <w:rFonts w:cstheme="minorBidi"/>
              <w:kern w:val="2"/>
              <w:sz w:val="24"/>
              <w:szCs w:val="24"/>
              <w:lang w:eastAsia="en-150"/>
              <w14:ligatures w14:val="standardContextual"/>
            </w:rPr>
          </w:pPr>
          <w:hyperlink w:anchor="_Toc233810072" w:history="1">
            <w:r>
              <w:rPr>
                <w:rStyle w:val="Hyperlink"/>
                <w:rFonts w:hint="eastAsia"/>
                <w:rtl/>
              </w:rPr>
              <w:t>واژه‌نامه</w:t>
            </w:r>
            <w:r>
              <w:rPr>
                <w:rStyle w:val="Hyperlink"/>
                <w:rtl/>
              </w:rPr>
              <w:t xml:space="preserve"> </w:t>
            </w:r>
            <w:r>
              <w:rPr>
                <w:rStyle w:val="Hyperlink"/>
                <w:rFonts w:hint="eastAsia"/>
                <w:rtl/>
              </w:rPr>
              <w:t>انگل</w:t>
            </w:r>
            <w:r>
              <w:rPr>
                <w:rStyle w:val="Hyperlink"/>
                <w:rFonts w:hint="cs"/>
                <w:rtl/>
              </w:rPr>
              <w:t>ی</w:t>
            </w:r>
            <w:r>
              <w:rPr>
                <w:rStyle w:val="Hyperlink"/>
                <w:rFonts w:hint="eastAsia"/>
                <w:rtl/>
              </w:rPr>
              <w:t>س</w:t>
            </w:r>
            <w:r>
              <w:rPr>
                <w:rStyle w:val="Hyperlink"/>
                <w:rFonts w:hint="cs"/>
                <w:rtl/>
              </w:rPr>
              <w:t>ی</w:t>
            </w:r>
            <w:r>
              <w:rPr>
                <w:rStyle w:val="Hyperlink"/>
                <w:rtl/>
              </w:rPr>
              <w:t xml:space="preserve"> </w:t>
            </w:r>
            <w:r>
              <w:rPr>
                <w:rStyle w:val="Hyperlink"/>
                <w:rFonts w:hint="eastAsia"/>
                <w:rtl/>
              </w:rPr>
              <w:t>به</w:t>
            </w:r>
            <w:r>
              <w:rPr>
                <w:rStyle w:val="Hyperlink"/>
                <w:rtl/>
              </w:rPr>
              <w:t xml:space="preserve"> </w:t>
            </w:r>
            <w:r>
              <w:rPr>
                <w:rStyle w:val="Hyperlink"/>
                <w:rFonts w:hint="eastAsia"/>
                <w:rtl/>
              </w:rPr>
              <w:t>فارس</w:t>
            </w:r>
            <w:r>
              <w:rPr>
                <w:rStyle w:val="Hyperlink"/>
                <w:rFonts w:hint="cs"/>
                <w:rtl/>
              </w:rPr>
              <w:t>ی</w:t>
            </w:r>
            <w:r>
              <w:rPr>
                <w:webHidden/>
              </w:rPr>
              <w:tab/>
            </w:r>
            <w:r>
              <w:rPr>
                <w:webHidden/>
              </w:rPr>
              <w:fldChar w:fldCharType="begin"/>
            </w:r>
            <w:r>
              <w:rPr>
                <w:webHidden/>
              </w:rPr>
              <w:instrText xml:space="preserve"> PAGEREF _Toc233810072 \h </w:instrText>
            </w:r>
            <w:r>
              <w:rPr>
                <w:webHidden/>
              </w:rPr>
            </w:r>
            <w:r>
              <w:rPr>
                <w:webHidden/>
              </w:rPr>
              <w:fldChar w:fldCharType="separate"/>
            </w:r>
            <w:r>
              <w:rPr>
                <w:webHidden/>
                <w:rtl/>
              </w:rPr>
              <w:t>66</w:t>
            </w:r>
            <w:r>
              <w:rPr>
                <w:webHidden/>
              </w:rPr>
              <w:fldChar w:fldCharType="end"/>
            </w:r>
          </w:hyperlink>
        </w:p>
        <w:p w14:paraId="04ADBDEE" w14:textId="77777777" w:rsidR="0047607C" w:rsidRDefault="0047607C" w:rsidP="000E1E94">
          <w:pPr>
            <w:pStyle w:val="TOC1"/>
            <w:rPr>
              <w:rFonts w:cstheme="minorBidi"/>
              <w:kern w:val="2"/>
              <w:sz w:val="24"/>
              <w:szCs w:val="24"/>
              <w:lang w:eastAsia="en-150"/>
              <w14:ligatures w14:val="standardContextual"/>
            </w:rPr>
          </w:pPr>
          <w:hyperlink w:anchor="_Toc233810073" w:history="1">
            <w:r>
              <w:rPr>
                <w:rStyle w:val="Hyperlink"/>
                <w:rFonts w:asciiTheme="majorBidi" w:hAnsiTheme="majorBidi"/>
              </w:rPr>
              <w:t>Abstract</w:t>
            </w:r>
            <w:r>
              <w:rPr>
                <w:webHidden/>
              </w:rPr>
              <w:tab/>
            </w:r>
            <w:r>
              <w:rPr>
                <w:webHidden/>
              </w:rPr>
              <w:fldChar w:fldCharType="begin"/>
            </w:r>
            <w:r>
              <w:rPr>
                <w:webHidden/>
              </w:rPr>
              <w:instrText xml:space="preserve"> PAGEREF _Toc233810073 \h </w:instrText>
            </w:r>
            <w:r>
              <w:rPr>
                <w:webHidden/>
              </w:rPr>
            </w:r>
            <w:r>
              <w:rPr>
                <w:webHidden/>
              </w:rPr>
              <w:fldChar w:fldCharType="separate"/>
            </w:r>
            <w:r>
              <w:rPr>
                <w:webHidden/>
                <w:rtl/>
              </w:rPr>
              <w:t>69</w:t>
            </w:r>
            <w:r>
              <w:rPr>
                <w:webHidden/>
              </w:rPr>
              <w:fldChar w:fldCharType="end"/>
            </w:r>
          </w:hyperlink>
        </w:p>
        <w:p w14:paraId="185BFD80" w14:textId="77777777" w:rsidR="0047607C" w:rsidRDefault="0047607C" w:rsidP="000E1E94">
          <w:pPr>
            <w:bidi/>
          </w:pPr>
          <w:r>
            <w:rPr>
              <w:sz w:val="20"/>
              <w:szCs w:val="20"/>
              <w:lang w:val="en-150"/>
            </w:rPr>
            <w:fldChar w:fldCharType="end"/>
          </w:r>
        </w:p>
      </w:sdtContent>
    </w:sdt>
    <w:p w14:paraId="1C18C728" w14:textId="77777777" w:rsidR="0047607C" w:rsidRDefault="0047607C" w:rsidP="00F96C97">
      <w:pPr>
        <w:rPr>
          <w:rtl/>
        </w:rPr>
      </w:pPr>
    </w:p>
    <w:p w14:paraId="7D9D1116" w14:textId="77777777" w:rsidR="0047607C" w:rsidRPr="00F96C97" w:rsidRDefault="0047607C" w:rsidP="00F96C97">
      <w:pPr>
        <w:rPr>
          <w:rtl/>
        </w:rPr>
      </w:pPr>
    </w:p>
    <w:p w14:paraId="0DA564BE" w14:textId="77777777" w:rsidR="0047607C" w:rsidRPr="00E02094" w:rsidRDefault="0047607C" w:rsidP="00F96C97">
      <w:pPr>
        <w:pStyle w:val="Heading1"/>
        <w:jc w:val="center"/>
        <w:rPr>
          <w:rFonts w:cs="B Nazanin"/>
          <w:color w:val="auto"/>
          <w:rtl/>
        </w:rPr>
      </w:pPr>
      <w:bookmarkStart w:id="2" w:name="_Toc233809963"/>
      <w:r>
        <w:rPr>
          <w:rFonts w:cs="B Nazanin" w:hint="cs"/>
          <w:color w:val="auto"/>
          <w:rtl/>
        </w:rPr>
        <w:lastRenderedPageBreak/>
        <w:t>فهرست جداول</w:t>
      </w:r>
      <w:bookmarkEnd w:id="2"/>
    </w:p>
    <w:p w14:paraId="1D16884B" w14:textId="77777777" w:rsidR="0047607C" w:rsidRDefault="0047607C" w:rsidP="00732741">
      <w:pPr>
        <w:pStyle w:val="TOC1"/>
        <w:rPr>
          <w:b/>
          <w:bCs/>
        </w:rPr>
      </w:pPr>
      <w:r>
        <w:rPr>
          <w:rFonts w:hint="cs"/>
          <w:rtl/>
        </w:rPr>
        <w:t>جدول ۱-۱: مقایسه روش‌های عددی کلاسیک بر اساس معیارهای مختلف</w:t>
      </w:r>
      <w:r>
        <w:rPr>
          <w:webHidden/>
        </w:rPr>
        <w:tab/>
      </w:r>
      <w:r>
        <w:rPr>
          <w:rFonts w:hint="cs"/>
          <w:webHidden/>
        </w:rPr>
        <w:t>۱۶</w:t>
      </w:r>
    </w:p>
    <w:p w14:paraId="047772BA" w14:textId="77777777" w:rsidR="0047607C" w:rsidRDefault="0047607C" w:rsidP="00732741">
      <w:pPr>
        <w:pStyle w:val="TOC1"/>
        <w:rPr>
          <w:b/>
          <w:bCs/>
        </w:rPr>
      </w:pPr>
      <w:r>
        <w:rPr>
          <w:rFonts w:hint="cs"/>
          <w:rtl/>
        </w:rPr>
        <w:t xml:space="preserve">جدول ۲-۱: پارامترهای کنترلی الگوریتم ترکیبی </w:t>
      </w:r>
      <w:r>
        <w:rPr>
          <w:rFonts w:asciiTheme="majorBidi" w:hAnsiTheme="majorBidi" w:cstheme="majorBidi"/>
          <w:rtl/>
        </w:rPr>
        <w:t>MFO-BOA</w:t>
      </w:r>
      <w:r>
        <w:rPr>
          <w:rFonts w:hint="cs"/>
          <w:rtl/>
        </w:rPr>
        <w:t xml:space="preserve"> و مقادیر پیش‌فرض</w:t>
      </w:r>
      <w:r>
        <w:rPr>
          <w:webHidden/>
        </w:rPr>
        <w:tab/>
      </w:r>
      <w:r>
        <w:rPr>
          <w:rFonts w:hint="cs"/>
          <w:webHidden/>
        </w:rPr>
        <w:t>۳۷</w:t>
      </w:r>
    </w:p>
    <w:p w14:paraId="7578F600" w14:textId="77777777" w:rsidR="0047607C" w:rsidRDefault="0047607C" w:rsidP="00732741">
      <w:pPr>
        <w:pStyle w:val="TOC1"/>
        <w:rPr>
          <w:b/>
          <w:bCs/>
        </w:rPr>
      </w:pPr>
      <w:r>
        <w:rPr>
          <w:rFonts w:hint="cs"/>
          <w:rtl/>
        </w:rPr>
        <w:t>جدول ۳-۱: نتایج اعتبارسنجی روی معادله گرمای خطی</w:t>
      </w:r>
      <w:r>
        <w:rPr>
          <w:webHidden/>
        </w:rPr>
        <w:tab/>
      </w:r>
      <w:r>
        <w:rPr>
          <w:rFonts w:hint="cs"/>
          <w:webHidden/>
        </w:rPr>
        <w:t>۴۲</w:t>
      </w:r>
    </w:p>
    <w:p w14:paraId="3C825330" w14:textId="77777777" w:rsidR="0047607C" w:rsidRDefault="0047607C" w:rsidP="00732741">
      <w:pPr>
        <w:pStyle w:val="TOC1"/>
        <w:rPr>
          <w:b/>
          <w:bCs/>
        </w:rPr>
      </w:pPr>
      <w:r>
        <w:rPr>
          <w:rFonts w:hint="cs"/>
          <w:rtl/>
        </w:rPr>
        <w:t xml:space="preserve">جدول ۳-۲: مقایسه کامل الگوریتم‌ها بر معادله برگرز با </w:t>
      </w:r>
      <w:r>
        <w:rPr>
          <w:rFonts w:ascii="Calibri" w:hAnsi="Calibri" w:cs="Calibri" w:hint="cs"/>
          <w:rtl/>
        </w:rPr>
        <w:t>ν</w:t>
      </w:r>
      <w:r>
        <w:rPr>
          <w:rFonts w:hint="cs"/>
          <w:rtl/>
        </w:rPr>
        <w:t xml:space="preserve"> = 0.01 (۳۰ اجرای مستقل)</w:t>
      </w:r>
      <w:r>
        <w:rPr>
          <w:webHidden/>
        </w:rPr>
        <w:tab/>
      </w:r>
      <w:r>
        <w:rPr>
          <w:rFonts w:hint="cs"/>
          <w:webHidden/>
        </w:rPr>
        <w:t>۴۴</w:t>
      </w:r>
    </w:p>
    <w:p w14:paraId="6EBE3592" w14:textId="77777777" w:rsidR="0047607C" w:rsidRDefault="0047607C" w:rsidP="00732741">
      <w:pPr>
        <w:pStyle w:val="TOC1"/>
        <w:rPr>
          <w:b/>
          <w:bCs/>
        </w:rPr>
      </w:pPr>
      <w:r>
        <w:rPr>
          <w:rFonts w:hint="cs"/>
          <w:rtl/>
        </w:rPr>
        <w:t>جدول ۳-۳: مقایسه کامل الگوریتم‌ها بر معادله انتشار غیرخطی (۳۰ اجرای مستقل)</w:t>
      </w:r>
      <w:r>
        <w:rPr>
          <w:webHidden/>
        </w:rPr>
        <w:tab/>
      </w:r>
      <w:r>
        <w:rPr>
          <w:rFonts w:hint="cs"/>
          <w:webHidden/>
        </w:rPr>
        <w:t>۴۶</w:t>
      </w:r>
    </w:p>
    <w:p w14:paraId="121A19C7" w14:textId="77777777" w:rsidR="0047607C" w:rsidRDefault="0047607C" w:rsidP="00732741">
      <w:pPr>
        <w:pStyle w:val="TOC1"/>
        <w:rPr>
          <w:b/>
          <w:bCs/>
        </w:rPr>
      </w:pPr>
      <w:r>
        <w:rPr>
          <w:rFonts w:hint="cs"/>
          <w:rtl/>
        </w:rPr>
        <w:t>جدول ۳-۴: نتایج آزمون ویلکاکسون برای مقایسه دوبه‌دو الگوریتم‌ها</w:t>
      </w:r>
      <w:r>
        <w:rPr>
          <w:webHidden/>
        </w:rPr>
        <w:tab/>
      </w:r>
      <w:r>
        <w:rPr>
          <w:rFonts w:hint="cs"/>
          <w:webHidden/>
        </w:rPr>
        <w:t>۴۶</w:t>
      </w:r>
    </w:p>
    <w:p w14:paraId="0E5BA4F6" w14:textId="77777777" w:rsidR="0047607C" w:rsidRDefault="0047607C" w:rsidP="00732741">
      <w:pPr>
        <w:pStyle w:val="TOC1"/>
        <w:rPr>
          <w:b/>
          <w:bCs/>
        </w:rPr>
      </w:pPr>
      <w:r>
        <w:rPr>
          <w:rFonts w:hint="cs"/>
          <w:rtl/>
        </w:rPr>
        <w:t>جدول ۴-۱: مقایسه شاخص‌های عملکرد الگوریتم‌های فراابتکاری برای معادله برگرز (۳۰ اجرای مستقل)</w:t>
      </w:r>
      <w:r>
        <w:rPr>
          <w:webHidden/>
        </w:rPr>
        <w:tab/>
      </w:r>
      <w:r>
        <w:rPr>
          <w:rFonts w:hint="cs"/>
          <w:webHidden/>
        </w:rPr>
        <w:t>۵۱</w:t>
      </w:r>
    </w:p>
    <w:p w14:paraId="6CD437A6" w14:textId="77777777" w:rsidR="0047607C" w:rsidRDefault="0047607C" w:rsidP="00732741">
      <w:pPr>
        <w:pStyle w:val="TOC1"/>
        <w:rPr>
          <w:b/>
          <w:bCs/>
        </w:rPr>
      </w:pPr>
      <w:r>
        <w:rPr>
          <w:rFonts w:hint="cs"/>
          <w:rtl/>
        </w:rPr>
        <w:t xml:space="preserve">جدول ۴-۲: مقایسه جامع الگوریتم </w:t>
      </w:r>
      <w:r>
        <w:rPr>
          <w:rFonts w:asciiTheme="majorBidi" w:hAnsiTheme="majorBidi" w:cstheme="majorBidi"/>
          <w:rtl/>
        </w:rPr>
        <w:t>MFO-BOA</w:t>
      </w:r>
      <w:r>
        <w:rPr>
          <w:rFonts w:hint="cs"/>
          <w:rtl/>
        </w:rPr>
        <w:t xml:space="preserve"> با روش‌های عددی کلاسیک</w:t>
      </w:r>
      <w:r>
        <w:rPr>
          <w:webHidden/>
        </w:rPr>
        <w:tab/>
      </w:r>
      <w:r>
        <w:rPr>
          <w:rFonts w:hint="cs"/>
          <w:webHidden/>
        </w:rPr>
        <w:t>۵۱</w:t>
      </w:r>
    </w:p>
    <w:p w14:paraId="2467C3AF" w14:textId="77777777" w:rsidR="0047607C" w:rsidRDefault="0047607C" w:rsidP="00732741">
      <w:pPr>
        <w:pStyle w:val="TOC1"/>
        <w:rPr>
          <w:b/>
          <w:bCs/>
          <w:webHidden/>
          <w:rtl/>
        </w:rPr>
      </w:pPr>
      <w:r>
        <w:rPr>
          <w:rFonts w:hint="cs"/>
          <w:rtl/>
        </w:rPr>
        <w:t>جدول ۴-۳: مقایسه پیچیدگی محاسباتی روش‌های مختلف (</w:t>
      </w:r>
      <w:r>
        <w:rPr>
          <w:rFonts w:asciiTheme="majorBidi" w:hAnsiTheme="majorBidi" w:cstheme="majorBidi"/>
          <w:rtl/>
        </w:rPr>
        <w:t>T</w:t>
      </w:r>
      <w:r>
        <w:rPr>
          <w:rFonts w:hint="cs"/>
          <w:rtl/>
        </w:rPr>
        <w:t xml:space="preserve"> تکرار، </w:t>
      </w:r>
      <w:r>
        <w:rPr>
          <w:rFonts w:asciiTheme="majorBidi" w:hAnsiTheme="majorBidi" w:cstheme="majorBidi"/>
          <w:rtl/>
        </w:rPr>
        <w:t>N</w:t>
      </w:r>
      <w:r>
        <w:rPr>
          <w:rFonts w:hint="cs"/>
          <w:rtl/>
        </w:rPr>
        <w:t xml:space="preserve"> جمعیت، </w:t>
      </w:r>
      <w:r>
        <w:rPr>
          <w:rFonts w:asciiTheme="majorBidi" w:hAnsiTheme="majorBidi" w:cstheme="majorBidi"/>
          <w:rtl/>
        </w:rPr>
        <w:t>n</w:t>
      </w:r>
      <w:r>
        <w:rPr>
          <w:rFonts w:hint="cs"/>
          <w:rtl/>
        </w:rPr>
        <w:t xml:space="preserve"> بُعد)</w:t>
      </w:r>
      <w:r>
        <w:rPr>
          <w:webHidden/>
        </w:rPr>
        <w:tab/>
      </w:r>
      <w:r>
        <w:rPr>
          <w:rFonts w:hint="cs"/>
          <w:webHidden/>
        </w:rPr>
        <w:t>۵۲</w:t>
      </w:r>
    </w:p>
    <w:p w14:paraId="3BCAC519" w14:textId="77777777" w:rsidR="0047607C" w:rsidRDefault="0047607C" w:rsidP="00AA2915">
      <w:pPr>
        <w:rPr>
          <w:rtl/>
          <w:lang w:val="en-150"/>
        </w:rPr>
      </w:pPr>
    </w:p>
    <w:p w14:paraId="6CF83695" w14:textId="77777777" w:rsidR="0047607C" w:rsidRDefault="0047607C" w:rsidP="00AA2915">
      <w:pPr>
        <w:rPr>
          <w:rtl/>
          <w:lang w:val="en-150"/>
        </w:rPr>
      </w:pPr>
    </w:p>
    <w:p w14:paraId="0952DE8E" w14:textId="77777777" w:rsidR="0047607C" w:rsidRDefault="0047607C" w:rsidP="00AA2915">
      <w:pPr>
        <w:rPr>
          <w:rtl/>
          <w:lang w:val="en-150"/>
        </w:rPr>
      </w:pPr>
    </w:p>
    <w:p w14:paraId="4B309AC4" w14:textId="77777777" w:rsidR="0047607C" w:rsidRDefault="0047607C" w:rsidP="00AA2915">
      <w:pPr>
        <w:rPr>
          <w:rtl/>
          <w:lang w:val="en-150"/>
        </w:rPr>
      </w:pPr>
    </w:p>
    <w:p w14:paraId="22AE3F5A" w14:textId="77777777" w:rsidR="0047607C" w:rsidRDefault="0047607C" w:rsidP="00AA2915">
      <w:pPr>
        <w:rPr>
          <w:rtl/>
          <w:lang w:val="en-150"/>
        </w:rPr>
      </w:pPr>
    </w:p>
    <w:p w14:paraId="11C113A0" w14:textId="77777777" w:rsidR="0047607C" w:rsidRDefault="0047607C" w:rsidP="00AA2915">
      <w:pPr>
        <w:rPr>
          <w:rtl/>
          <w:lang w:val="en-150"/>
        </w:rPr>
      </w:pPr>
    </w:p>
    <w:p w14:paraId="371A8FE2" w14:textId="77777777" w:rsidR="0047607C" w:rsidRDefault="0047607C" w:rsidP="00AA2915">
      <w:pPr>
        <w:rPr>
          <w:rtl/>
          <w:lang w:val="en-150"/>
        </w:rPr>
      </w:pPr>
    </w:p>
    <w:p w14:paraId="110E91C5" w14:textId="77777777" w:rsidR="0047607C" w:rsidRDefault="0047607C" w:rsidP="00AA2915">
      <w:pPr>
        <w:rPr>
          <w:rtl/>
          <w:lang w:val="en-150"/>
        </w:rPr>
      </w:pPr>
    </w:p>
    <w:p w14:paraId="76FADCAC" w14:textId="77777777" w:rsidR="0047607C" w:rsidRDefault="0047607C" w:rsidP="00AA2915">
      <w:pPr>
        <w:rPr>
          <w:rtl/>
          <w:lang w:val="en-150"/>
        </w:rPr>
      </w:pPr>
    </w:p>
    <w:p w14:paraId="10F0B5D6" w14:textId="77777777" w:rsidR="0047607C" w:rsidRDefault="0047607C" w:rsidP="00AA2915">
      <w:pPr>
        <w:rPr>
          <w:rtl/>
          <w:lang w:val="en-150"/>
        </w:rPr>
      </w:pPr>
    </w:p>
    <w:p w14:paraId="7D7C9640" w14:textId="77777777" w:rsidR="0047607C" w:rsidRDefault="0047607C" w:rsidP="00AA2915">
      <w:pPr>
        <w:rPr>
          <w:rtl/>
          <w:lang w:val="en-150"/>
        </w:rPr>
      </w:pPr>
    </w:p>
    <w:p w14:paraId="2F9D0857" w14:textId="77777777" w:rsidR="0047607C" w:rsidRDefault="0047607C" w:rsidP="00AA2915">
      <w:pPr>
        <w:rPr>
          <w:rtl/>
          <w:lang w:val="en-150"/>
        </w:rPr>
      </w:pPr>
    </w:p>
    <w:p w14:paraId="3655CB72" w14:textId="77777777" w:rsidR="0047607C" w:rsidRDefault="0047607C" w:rsidP="00AA2915">
      <w:pPr>
        <w:rPr>
          <w:rtl/>
          <w:lang w:val="en-150"/>
        </w:rPr>
      </w:pPr>
    </w:p>
    <w:p w14:paraId="146AA617" w14:textId="77777777" w:rsidR="0047607C" w:rsidRDefault="0047607C" w:rsidP="00AA2915">
      <w:pPr>
        <w:rPr>
          <w:lang w:val="en-150"/>
        </w:rPr>
      </w:pPr>
    </w:p>
    <w:p w14:paraId="5A727361" w14:textId="77777777" w:rsidR="0047607C" w:rsidRDefault="0047607C" w:rsidP="00AA2915">
      <w:pPr>
        <w:rPr>
          <w:rtl/>
          <w:lang w:val="en-150"/>
        </w:rPr>
      </w:pPr>
    </w:p>
    <w:p w14:paraId="73C144D3" w14:textId="77777777" w:rsidR="0047607C" w:rsidRDefault="0047607C" w:rsidP="00AA2915">
      <w:pPr>
        <w:rPr>
          <w:rtl/>
          <w:lang w:val="en-150"/>
        </w:rPr>
      </w:pPr>
    </w:p>
    <w:p w14:paraId="587A44C4" w14:textId="77777777" w:rsidR="0047607C" w:rsidRDefault="0047607C" w:rsidP="00AA2915">
      <w:pPr>
        <w:rPr>
          <w:rtl/>
          <w:lang w:val="en-150"/>
        </w:rPr>
      </w:pPr>
    </w:p>
    <w:p w14:paraId="65AD059E" w14:textId="77777777" w:rsidR="0047607C" w:rsidRPr="00AA2915" w:rsidRDefault="0047607C" w:rsidP="00AA2915">
      <w:pPr>
        <w:rPr>
          <w:lang w:val="en-150"/>
        </w:rPr>
      </w:pPr>
    </w:p>
    <w:p w14:paraId="39BD6640" w14:textId="77777777" w:rsidR="0047607C" w:rsidRDefault="0047607C">
      <w:pPr>
        <w:pStyle w:val="Heading1"/>
        <w:jc w:val="center"/>
        <w:rPr>
          <w:rFonts w:cs="B Nazanin"/>
          <w:color w:val="auto"/>
          <w:rtl/>
        </w:rPr>
      </w:pPr>
      <w:bookmarkStart w:id="3" w:name="_TocFigures"/>
      <w:bookmarkStart w:id="4" w:name="_Toc233809964"/>
      <w:r>
        <w:rPr>
          <w:rFonts w:cs="B Nazanin" w:hint="cs"/>
          <w:color w:val="auto"/>
          <w:rtl/>
        </w:rPr>
        <w:lastRenderedPageBreak/>
        <w:t xml:space="preserve">فهرست </w:t>
      </w:r>
      <w:proofErr w:type="spellStart"/>
      <w:r>
        <w:rPr>
          <w:rFonts w:cs="B Nazanin" w:hint="cs"/>
          <w:color w:val="auto"/>
          <w:rtl/>
        </w:rPr>
        <w:t>اشکال</w:t>
      </w:r>
      <w:bookmarkEnd w:id="3"/>
      <w:bookmarkEnd w:id="4"/>
      <w:proofErr w:type="spellEnd"/>
    </w:p>
    <w:p w14:paraId="320875A6" w14:textId="77777777" w:rsidR="0047607C" w:rsidRDefault="0047607C" w:rsidP="00732741">
      <w:pPr>
        <w:pStyle w:val="TOC1"/>
        <w:rPr>
          <w:b/>
          <w:bCs/>
        </w:rPr>
      </w:pPr>
      <w:r>
        <w:rPr>
          <w:rFonts w:hint="cs"/>
          <w:rtl/>
          <w:lang w:bidi="fa-IR"/>
        </w:rPr>
        <w:t>شکل ۳-۱: منحنی‌های همگرایی الگوریتم‌ها روی معادله برگرز (۳۰ اجرای مستقل)</w:t>
      </w:r>
      <w:r>
        <w:rPr>
          <w:webHidden/>
        </w:rPr>
        <w:tab/>
      </w:r>
      <w:r>
        <w:rPr>
          <w:rFonts w:hint="cs"/>
          <w:webHidden/>
        </w:rPr>
        <w:t>۴۳</w:t>
      </w:r>
    </w:p>
    <w:p w14:paraId="09963753" w14:textId="77777777" w:rsidR="0047607C" w:rsidRDefault="0047607C" w:rsidP="00732741">
      <w:pPr>
        <w:pStyle w:val="TOC1"/>
        <w:rPr>
          <w:b/>
          <w:bCs/>
        </w:rPr>
      </w:pPr>
      <w:r>
        <w:rPr>
          <w:rFonts w:hint="cs"/>
          <w:rtl/>
          <w:lang w:bidi="fa-IR"/>
        </w:rPr>
        <w:t xml:space="preserve">شکل ۳-۲: مقایسه جواب عددی </w:t>
      </w:r>
      <w:r>
        <w:rPr>
          <w:rFonts w:asciiTheme="majorBidi" w:hAnsiTheme="majorBidi" w:cstheme="majorBidi"/>
          <w:rtl/>
          <w:lang w:bidi="fa-IR"/>
        </w:rPr>
        <w:t>MFO-BOA</w:t>
      </w:r>
      <w:r>
        <w:rPr>
          <w:rFonts w:hint="cs"/>
          <w:rtl/>
          <w:lang w:bidi="fa-IR"/>
        </w:rPr>
        <w:t xml:space="preserve"> با جواب تحلیلی در زمان‌های مختلف</w:t>
      </w:r>
      <w:r>
        <w:rPr>
          <w:webHidden/>
        </w:rPr>
        <w:tab/>
      </w:r>
      <w:r>
        <w:rPr>
          <w:rFonts w:hint="cs"/>
          <w:webHidden/>
        </w:rPr>
        <w:t>۴۴</w:t>
      </w:r>
    </w:p>
    <w:p w14:paraId="62D532B5" w14:textId="77777777" w:rsidR="0047607C" w:rsidRDefault="0047607C" w:rsidP="00732741">
      <w:pPr>
        <w:pStyle w:val="TOC1"/>
        <w:rPr>
          <w:b/>
          <w:bCs/>
        </w:rPr>
      </w:pPr>
      <w:r>
        <w:rPr>
          <w:rFonts w:hint="cs"/>
          <w:rtl/>
          <w:lang w:bidi="fa-IR"/>
        </w:rPr>
        <w:t xml:space="preserve">شکل ۳-۳: نمودار سه‌بعدی جواب معادله برگرز به دست آمده از الگوریتم </w:t>
      </w:r>
      <w:r>
        <w:rPr>
          <w:rFonts w:asciiTheme="majorBidi" w:hAnsiTheme="majorBidi" w:cstheme="majorBidi"/>
          <w:rtl/>
          <w:lang w:bidi="fa-IR"/>
        </w:rPr>
        <w:t>MFO-BOA</w:t>
      </w:r>
      <w:r>
        <w:rPr>
          <w:webHidden/>
        </w:rPr>
        <w:tab/>
      </w:r>
      <w:r>
        <w:rPr>
          <w:rFonts w:hint="cs"/>
          <w:webHidden/>
        </w:rPr>
        <w:t>۴۵</w:t>
      </w:r>
    </w:p>
    <w:p w14:paraId="28073581" w14:textId="77777777" w:rsidR="0047607C" w:rsidRDefault="0047607C" w:rsidP="00732741">
      <w:pPr>
        <w:pStyle w:val="TOC1"/>
        <w:rPr>
          <w:b/>
          <w:bCs/>
        </w:rPr>
      </w:pPr>
      <w:r>
        <w:rPr>
          <w:rFonts w:hint="cs"/>
          <w:rtl/>
          <w:lang w:bidi="fa-IR"/>
        </w:rPr>
        <w:t xml:space="preserve">شکل ۳-۴: توزیع خطای مطلق </w:t>
      </w:r>
      <w:r>
        <w:rPr>
          <w:rFonts w:asciiTheme="majorBidi" w:hAnsiTheme="majorBidi" w:cstheme="majorBidi"/>
          <w:rtl/>
          <w:lang w:bidi="fa-IR"/>
        </w:rPr>
        <w:t>MFO-BOA</w:t>
      </w:r>
      <w:r>
        <w:rPr>
          <w:rFonts w:hint="cs"/>
          <w:rtl/>
          <w:lang w:bidi="fa-IR"/>
        </w:rPr>
        <w:t xml:space="preserve"> در دامنه حل برای دو معادله آزمون</w:t>
      </w:r>
      <w:r>
        <w:rPr>
          <w:webHidden/>
        </w:rPr>
        <w:tab/>
      </w:r>
      <w:r>
        <w:rPr>
          <w:rFonts w:hint="cs"/>
          <w:webHidden/>
        </w:rPr>
        <w:t>۴۷</w:t>
      </w:r>
    </w:p>
    <w:p w14:paraId="379C50FC" w14:textId="77777777" w:rsidR="0047607C" w:rsidRDefault="0047607C" w:rsidP="00732741">
      <w:pPr>
        <w:pStyle w:val="TOC1"/>
        <w:rPr>
          <w:b/>
          <w:bCs/>
        </w:rPr>
      </w:pPr>
      <w:r>
        <w:rPr>
          <w:rFonts w:hint="cs"/>
          <w:rtl/>
          <w:lang w:bidi="fa-IR"/>
        </w:rPr>
        <w:t>شکل ۳-۵: نمودار جعبه‌ای مقایسه پایداری آماری الگوریتم‌ها (۳۰ اجرای مستقل)</w:t>
      </w:r>
      <w:r>
        <w:rPr>
          <w:webHidden/>
        </w:rPr>
        <w:tab/>
      </w:r>
      <w:r>
        <w:rPr>
          <w:rFonts w:hint="cs"/>
          <w:webHidden/>
        </w:rPr>
        <w:t>۴۹</w:t>
      </w:r>
    </w:p>
    <w:p w14:paraId="02DB9317" w14:textId="77777777" w:rsidR="0047607C" w:rsidRDefault="0047607C" w:rsidP="00732741">
      <w:pPr>
        <w:pStyle w:val="TOC1"/>
        <w:rPr>
          <w:b/>
          <w:bCs/>
        </w:rPr>
      </w:pPr>
      <w:r>
        <w:rPr>
          <w:rFonts w:hint="cs"/>
          <w:rtl/>
          <w:lang w:bidi="fa-IR"/>
        </w:rPr>
        <w:t xml:space="preserve">شکل ۳-۶: تحلیل حساسیت پارامتری الگوریتم ترکیبی </w:t>
      </w:r>
      <w:r>
        <w:rPr>
          <w:rFonts w:asciiTheme="majorBidi" w:hAnsiTheme="majorBidi" w:cstheme="majorBidi"/>
          <w:rtl/>
          <w:lang w:bidi="fa-IR"/>
        </w:rPr>
        <w:t xml:space="preserve">MFO-BOA </w:t>
      </w:r>
      <w:r>
        <w:rPr>
          <w:rFonts w:hint="cs"/>
          <w:rtl/>
          <w:lang w:bidi="fa-IR"/>
        </w:rPr>
        <w:t>بر معادله برگرز</w:t>
      </w:r>
      <w:r>
        <w:rPr>
          <w:webHidden/>
        </w:rPr>
        <w:tab/>
      </w:r>
      <w:r>
        <w:rPr>
          <w:rFonts w:hint="cs"/>
          <w:webHidden/>
        </w:rPr>
        <w:t>۵۱</w:t>
      </w:r>
    </w:p>
    <w:p w14:paraId="3CA68E08" w14:textId="77777777" w:rsidR="0047607C" w:rsidRDefault="0047607C" w:rsidP="003635D6">
      <w:pPr>
        <w:bidi/>
        <w:jc w:val="both"/>
        <w:rPr>
          <w:rFonts w:cs="B Nazanin"/>
          <w:sz w:val="28"/>
          <w:szCs w:val="28"/>
          <w:rtl/>
          <w:lang w:bidi="fa-IR"/>
        </w:rPr>
        <w:sectPr w:rsidR="0047607C" w:rsidSect="0047607C">
          <w:footerReference w:type="default" r:id="rId16"/>
          <w:footerReference w:type="first" r:id="rId17"/>
          <w:footnotePr>
            <w:numRestart w:val="eachPage"/>
          </w:footnotePr>
          <w:pgSz w:w="11906" w:h="16838" w:code="9"/>
          <w:pgMar w:top="1440" w:right="1440" w:bottom="1440" w:left="1440" w:header="709" w:footer="709" w:gutter="0"/>
          <w:pgNumType w:fmt="arabicAbjad" w:start="4" w:chapStyle="3"/>
          <w:cols w:space="708"/>
          <w:titlePg/>
          <w:docGrid w:linePitch="360"/>
        </w:sectPr>
      </w:pPr>
    </w:p>
    <w:p w14:paraId="5CA396FC" w14:textId="77777777" w:rsidR="0047607C" w:rsidRPr="00AA2915" w:rsidRDefault="0047607C" w:rsidP="003635D6">
      <w:pPr>
        <w:bidi/>
        <w:jc w:val="both"/>
        <w:rPr>
          <w:rFonts w:cs="B Nazanin"/>
          <w:b/>
          <w:bCs/>
          <w:sz w:val="24"/>
          <w:szCs w:val="24"/>
        </w:rPr>
      </w:pPr>
      <w:proofErr w:type="spellStart"/>
      <w:r>
        <w:rPr>
          <w:rFonts w:cs="B Nazanin"/>
          <w:b/>
          <w:bCs/>
          <w:sz w:val="24"/>
          <w:szCs w:val="24"/>
          <w:rtl/>
        </w:rPr>
        <w:lastRenderedPageBreak/>
        <w:t>پیشگفتار</w:t>
      </w:r>
      <w:proofErr w:type="spellEnd"/>
    </w:p>
    <w:p w14:paraId="0AE4165F" w14:textId="77777777" w:rsidR="0047607C" w:rsidRPr="00792425" w:rsidRDefault="0047607C" w:rsidP="00493E87">
      <w:pPr>
        <w:bidi/>
        <w:spacing w:before="240" w:after="0"/>
        <w:jc w:val="both"/>
        <w:rPr>
          <w:rFonts w:cs="B Nazanin"/>
          <w:sz w:val="24"/>
          <w:szCs w:val="24"/>
        </w:rPr>
      </w:pPr>
      <w:proofErr w:type="spellStart"/>
      <w:r>
        <w:rPr>
          <w:rFonts w:cs="B Nazanin"/>
          <w:sz w:val="24"/>
          <w:szCs w:val="24"/>
          <w:rtl/>
        </w:rPr>
        <w:t>مدل‌سازی</w:t>
      </w:r>
      <w:proofErr w:type="spellEnd"/>
      <w:r>
        <w:rPr>
          <w:rFonts w:cs="B Nazanin"/>
          <w:sz w:val="24"/>
          <w:szCs w:val="24"/>
          <w:rtl/>
        </w:rPr>
        <w:t xml:space="preserve"> </w:t>
      </w:r>
      <w:proofErr w:type="spellStart"/>
      <w:r>
        <w:rPr>
          <w:rFonts w:cs="B Nazanin"/>
          <w:sz w:val="24"/>
          <w:szCs w:val="24"/>
          <w:rtl/>
        </w:rPr>
        <w:t>ریاضی</w:t>
      </w:r>
      <w:proofErr w:type="spellEnd"/>
      <w:r>
        <w:rPr>
          <w:rFonts w:cs="B Nazanin"/>
          <w:sz w:val="24"/>
          <w:szCs w:val="24"/>
          <w:rtl/>
        </w:rPr>
        <w:t xml:space="preserve"> </w:t>
      </w:r>
      <w:proofErr w:type="spellStart"/>
      <w:r>
        <w:rPr>
          <w:rFonts w:cs="B Nazanin"/>
          <w:sz w:val="24"/>
          <w:szCs w:val="24"/>
          <w:rtl/>
        </w:rPr>
        <w:t>پدیده‌های</w:t>
      </w:r>
      <w:proofErr w:type="spellEnd"/>
      <w:r>
        <w:rPr>
          <w:rFonts w:cs="B Nazanin"/>
          <w:sz w:val="24"/>
          <w:szCs w:val="24"/>
          <w:rtl/>
        </w:rPr>
        <w:t xml:space="preserve"> </w:t>
      </w:r>
      <w:proofErr w:type="spellStart"/>
      <w:r>
        <w:rPr>
          <w:rFonts w:cs="B Nazanin"/>
          <w:sz w:val="24"/>
          <w:szCs w:val="24"/>
          <w:rtl/>
        </w:rPr>
        <w:t>پیچیده</w:t>
      </w:r>
      <w:proofErr w:type="spellEnd"/>
      <w:r>
        <w:rPr>
          <w:rFonts w:cs="B Nazanin"/>
          <w:sz w:val="24"/>
          <w:szCs w:val="24"/>
          <w:rtl/>
        </w:rPr>
        <w:t xml:space="preserve"> </w:t>
      </w:r>
      <w:proofErr w:type="spellStart"/>
      <w:r>
        <w:rPr>
          <w:rFonts w:cs="B Nazanin"/>
          <w:sz w:val="24"/>
          <w:szCs w:val="24"/>
          <w:rtl/>
        </w:rPr>
        <w:t>فیزیکی</w:t>
      </w:r>
      <w:proofErr w:type="spellEnd"/>
      <w:r>
        <w:rPr>
          <w:rFonts w:cs="B Nazanin"/>
          <w:sz w:val="24"/>
          <w:szCs w:val="24"/>
          <w:rtl/>
        </w:rPr>
        <w:t xml:space="preserve">، </w:t>
      </w:r>
      <w:proofErr w:type="spellStart"/>
      <w:r>
        <w:rPr>
          <w:rFonts w:cs="B Nazanin"/>
          <w:sz w:val="24"/>
          <w:szCs w:val="24"/>
          <w:rtl/>
        </w:rPr>
        <w:t>شیمیایی</w:t>
      </w:r>
      <w:proofErr w:type="spellEnd"/>
      <w:r>
        <w:rPr>
          <w:rFonts w:cs="B Nazanin"/>
          <w:sz w:val="24"/>
          <w:szCs w:val="24"/>
          <w:rtl/>
        </w:rPr>
        <w:t xml:space="preserve"> و </w:t>
      </w:r>
      <w:proofErr w:type="spellStart"/>
      <w:r>
        <w:rPr>
          <w:rFonts w:cs="B Nazanin"/>
          <w:sz w:val="24"/>
          <w:szCs w:val="24"/>
          <w:rtl/>
        </w:rPr>
        <w:t>مکانیکی</w:t>
      </w:r>
      <w:proofErr w:type="spellEnd"/>
      <w:r>
        <w:rPr>
          <w:rFonts w:cs="B Nazanin"/>
          <w:sz w:val="24"/>
          <w:szCs w:val="24"/>
          <w:rtl/>
        </w:rPr>
        <w:t xml:space="preserve"> </w:t>
      </w:r>
      <w:proofErr w:type="spellStart"/>
      <w:r>
        <w:rPr>
          <w:rFonts w:cs="B Nazanin"/>
          <w:sz w:val="24"/>
          <w:szCs w:val="24"/>
          <w:rtl/>
        </w:rPr>
        <w:t>نقشی</w:t>
      </w:r>
      <w:proofErr w:type="spellEnd"/>
      <w:r>
        <w:rPr>
          <w:rFonts w:cs="B Nazanin"/>
          <w:sz w:val="24"/>
          <w:szCs w:val="24"/>
          <w:rtl/>
        </w:rPr>
        <w:t xml:space="preserve"> </w:t>
      </w:r>
      <w:proofErr w:type="spellStart"/>
      <w:r>
        <w:rPr>
          <w:rFonts w:cs="B Nazanin"/>
          <w:sz w:val="24"/>
          <w:szCs w:val="24"/>
          <w:rtl/>
        </w:rPr>
        <w:t>محوری</w:t>
      </w:r>
      <w:proofErr w:type="spellEnd"/>
      <w:r>
        <w:rPr>
          <w:rFonts w:cs="B Nazanin"/>
          <w:sz w:val="24"/>
          <w:szCs w:val="24"/>
          <w:rtl/>
        </w:rPr>
        <w:t xml:space="preserve"> در </w:t>
      </w:r>
      <w:proofErr w:type="spellStart"/>
      <w:r>
        <w:rPr>
          <w:rFonts w:cs="B Nazanin"/>
          <w:sz w:val="24"/>
          <w:szCs w:val="24"/>
          <w:rtl/>
        </w:rPr>
        <w:t>پیشرفت</w:t>
      </w:r>
      <w:proofErr w:type="spellEnd"/>
      <w:r>
        <w:rPr>
          <w:rFonts w:cs="B Nazanin"/>
          <w:sz w:val="24"/>
          <w:szCs w:val="24"/>
          <w:rtl/>
        </w:rPr>
        <w:t xml:space="preserve"> علم و </w:t>
      </w:r>
      <w:proofErr w:type="spellStart"/>
      <w:r>
        <w:rPr>
          <w:rFonts w:cs="B Nazanin"/>
          <w:sz w:val="24"/>
          <w:szCs w:val="24"/>
          <w:rtl/>
        </w:rPr>
        <w:t>فناوری</w:t>
      </w:r>
      <w:proofErr w:type="spellEnd"/>
      <w:r>
        <w:rPr>
          <w:rFonts w:cs="B Nazanin"/>
          <w:sz w:val="24"/>
          <w:szCs w:val="24"/>
          <w:rtl/>
        </w:rPr>
        <w:t xml:space="preserve"> معاصر </w:t>
      </w:r>
      <w:proofErr w:type="spellStart"/>
      <w:r>
        <w:rPr>
          <w:rFonts w:cs="B Nazanin"/>
          <w:sz w:val="24"/>
          <w:szCs w:val="24"/>
          <w:rtl/>
        </w:rPr>
        <w:t>ایفا</w:t>
      </w:r>
      <w:proofErr w:type="spellEnd"/>
      <w:r>
        <w:rPr>
          <w:rFonts w:cs="B Nazanin"/>
          <w:sz w:val="24"/>
          <w:szCs w:val="24"/>
          <w:rtl/>
        </w:rPr>
        <w:t xml:space="preserve"> </w:t>
      </w:r>
      <w:proofErr w:type="spellStart"/>
      <w:r>
        <w:rPr>
          <w:rFonts w:cs="B Nazanin"/>
          <w:sz w:val="24"/>
          <w:szCs w:val="24"/>
          <w:rtl/>
        </w:rPr>
        <w:t>می‌کند</w:t>
      </w:r>
      <w:proofErr w:type="spellEnd"/>
      <w:r>
        <w:rPr>
          <w:rFonts w:cs="B Nazanin"/>
          <w:sz w:val="24"/>
          <w:szCs w:val="24"/>
          <w:rtl/>
        </w:rPr>
        <w:t xml:space="preserve">. معادلات </w:t>
      </w:r>
      <w:proofErr w:type="spellStart"/>
      <w:r>
        <w:rPr>
          <w:rFonts w:cs="B Nazanin"/>
          <w:sz w:val="24"/>
          <w:szCs w:val="24"/>
          <w:rtl/>
        </w:rPr>
        <w:t>دیفرانسیل</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مشتقات </w:t>
      </w:r>
      <w:proofErr w:type="spellStart"/>
      <w:r>
        <w:rPr>
          <w:rFonts w:cs="B Nazanin"/>
          <w:sz w:val="24"/>
          <w:szCs w:val="24"/>
          <w:rtl/>
        </w:rPr>
        <w:t>جزئی</w:t>
      </w:r>
      <w:proofErr w:type="spellEnd"/>
      <w:r>
        <w:rPr>
          <w:rFonts w:cs="B Nazanin"/>
          <w:sz w:val="24"/>
          <w:szCs w:val="24"/>
          <w:rtl/>
        </w:rPr>
        <w:t xml:space="preserve"> </w:t>
      </w:r>
      <w:proofErr w:type="spellStart"/>
      <w:r>
        <w:rPr>
          <w:rFonts w:cs="B Nazanin"/>
          <w:sz w:val="24"/>
          <w:szCs w:val="24"/>
          <w:rtl/>
        </w:rPr>
        <w:t>غیرخطی</w:t>
      </w:r>
      <w:proofErr w:type="spellEnd"/>
      <w:r>
        <w:rPr>
          <w:rFonts w:cs="B Nazanin"/>
          <w:sz w:val="24"/>
          <w:szCs w:val="24"/>
          <w:rtl/>
        </w:rPr>
        <w:t xml:space="preserve"> </w:t>
      </w:r>
      <w:proofErr w:type="spellStart"/>
      <w:r>
        <w:rPr>
          <w:rFonts w:cs="B Nazanin"/>
          <w:sz w:val="24"/>
          <w:szCs w:val="24"/>
          <w:rtl/>
        </w:rPr>
        <w:t>ابزاری</w:t>
      </w:r>
      <w:proofErr w:type="spellEnd"/>
      <w:r>
        <w:rPr>
          <w:rFonts w:cs="B Nazanin"/>
          <w:sz w:val="24"/>
          <w:szCs w:val="24"/>
          <w:rtl/>
        </w:rPr>
        <w:t xml:space="preserve"> </w:t>
      </w:r>
      <w:proofErr w:type="spellStart"/>
      <w:r>
        <w:rPr>
          <w:rFonts w:cs="B Nazanin"/>
          <w:sz w:val="24"/>
          <w:szCs w:val="24"/>
          <w:rtl/>
        </w:rPr>
        <w:t>بنیادین</w:t>
      </w:r>
      <w:proofErr w:type="spellEnd"/>
      <w:r>
        <w:rPr>
          <w:rFonts w:cs="B Nazanin"/>
          <w:sz w:val="24"/>
          <w:szCs w:val="24"/>
          <w:rtl/>
        </w:rPr>
        <w:t xml:space="preserve"> </w:t>
      </w:r>
      <w:proofErr w:type="spellStart"/>
      <w:r>
        <w:rPr>
          <w:rFonts w:cs="B Nazanin"/>
          <w:sz w:val="24"/>
          <w:szCs w:val="24"/>
          <w:rtl/>
        </w:rPr>
        <w:t>برای</w:t>
      </w:r>
      <w:proofErr w:type="spellEnd"/>
      <w:r>
        <w:rPr>
          <w:rFonts w:cs="B Nazanin"/>
          <w:sz w:val="24"/>
          <w:szCs w:val="24"/>
          <w:rtl/>
        </w:rPr>
        <w:t xml:space="preserve"> </w:t>
      </w:r>
      <w:proofErr w:type="spellStart"/>
      <w:r>
        <w:rPr>
          <w:rFonts w:cs="B Nazanin"/>
          <w:sz w:val="24"/>
          <w:szCs w:val="24"/>
          <w:rtl/>
        </w:rPr>
        <w:t>توصیف</w:t>
      </w:r>
      <w:proofErr w:type="spellEnd"/>
      <w:r>
        <w:rPr>
          <w:rFonts w:cs="B Nazanin"/>
          <w:sz w:val="24"/>
          <w:szCs w:val="24"/>
          <w:rtl/>
        </w:rPr>
        <w:t xml:space="preserve"> </w:t>
      </w:r>
      <w:proofErr w:type="spellStart"/>
      <w:r>
        <w:rPr>
          <w:rFonts w:cs="B Nazanin"/>
          <w:sz w:val="24"/>
          <w:szCs w:val="24"/>
          <w:rtl/>
        </w:rPr>
        <w:t>این</w:t>
      </w:r>
      <w:proofErr w:type="spellEnd"/>
      <w:r>
        <w:rPr>
          <w:rFonts w:cs="B Nazanin"/>
          <w:sz w:val="24"/>
          <w:szCs w:val="24"/>
          <w:rtl/>
        </w:rPr>
        <w:t xml:space="preserve"> </w:t>
      </w:r>
      <w:proofErr w:type="spellStart"/>
      <w:r>
        <w:rPr>
          <w:rFonts w:cs="B Nazanin"/>
          <w:sz w:val="24"/>
          <w:szCs w:val="24"/>
          <w:rtl/>
        </w:rPr>
        <w:t>پدیده‌ها</w:t>
      </w:r>
      <w:proofErr w:type="spellEnd"/>
      <w:r>
        <w:rPr>
          <w:rFonts w:cs="B Nazanin"/>
          <w:sz w:val="24"/>
          <w:szCs w:val="24"/>
          <w:rtl/>
        </w:rPr>
        <w:t xml:space="preserve"> به شمار </w:t>
      </w:r>
      <w:proofErr w:type="spellStart"/>
      <w:r>
        <w:rPr>
          <w:rFonts w:cs="B Nazanin"/>
          <w:sz w:val="24"/>
          <w:szCs w:val="24"/>
          <w:rtl/>
        </w:rPr>
        <w:t>می‌روند</w:t>
      </w:r>
      <w:proofErr w:type="spellEnd"/>
      <w:r>
        <w:rPr>
          <w:rFonts w:cs="B Nazanin"/>
          <w:sz w:val="24"/>
          <w:szCs w:val="24"/>
          <w:rtl/>
        </w:rPr>
        <w:t xml:space="preserve"> و </w:t>
      </w:r>
      <w:proofErr w:type="spellStart"/>
      <w:r>
        <w:rPr>
          <w:rFonts w:cs="B Nazanin"/>
          <w:sz w:val="24"/>
          <w:szCs w:val="24"/>
          <w:rtl/>
        </w:rPr>
        <w:t>کاربردی</w:t>
      </w:r>
      <w:proofErr w:type="spellEnd"/>
      <w:r>
        <w:rPr>
          <w:rFonts w:cs="B Nazanin"/>
          <w:sz w:val="24"/>
          <w:szCs w:val="24"/>
          <w:rtl/>
        </w:rPr>
        <w:t xml:space="preserve"> </w:t>
      </w:r>
      <w:proofErr w:type="spellStart"/>
      <w:r>
        <w:rPr>
          <w:rFonts w:cs="B Nazanin"/>
          <w:sz w:val="24"/>
          <w:szCs w:val="24"/>
          <w:rtl/>
        </w:rPr>
        <w:t>گسترده</w:t>
      </w:r>
      <w:proofErr w:type="spellEnd"/>
      <w:r>
        <w:rPr>
          <w:rFonts w:cs="B Nazanin"/>
          <w:sz w:val="24"/>
          <w:szCs w:val="24"/>
          <w:rtl/>
        </w:rPr>
        <w:t xml:space="preserve"> در </w:t>
      </w:r>
      <w:proofErr w:type="spellStart"/>
      <w:r>
        <w:rPr>
          <w:rFonts w:cs="B Nazanin"/>
          <w:sz w:val="24"/>
          <w:szCs w:val="24"/>
          <w:rtl/>
        </w:rPr>
        <w:t>حوزه‌های</w:t>
      </w:r>
      <w:proofErr w:type="spellEnd"/>
      <w:r>
        <w:rPr>
          <w:rFonts w:cs="B Nazanin"/>
          <w:sz w:val="24"/>
          <w:szCs w:val="24"/>
          <w:rtl/>
        </w:rPr>
        <w:t xml:space="preserve"> </w:t>
      </w:r>
      <w:proofErr w:type="spellStart"/>
      <w:r>
        <w:rPr>
          <w:rFonts w:cs="B Nazanin"/>
          <w:sz w:val="24"/>
          <w:szCs w:val="24"/>
          <w:rtl/>
        </w:rPr>
        <w:t>مهندسی</w:t>
      </w:r>
      <w:proofErr w:type="spellEnd"/>
      <w:r>
        <w:rPr>
          <w:rFonts w:cs="B Nazanin"/>
          <w:sz w:val="24"/>
          <w:szCs w:val="24"/>
          <w:rtl/>
        </w:rPr>
        <w:t xml:space="preserve"> </w:t>
      </w:r>
      <w:proofErr w:type="spellStart"/>
      <w:r>
        <w:rPr>
          <w:rFonts w:cs="B Nazanin"/>
          <w:sz w:val="24"/>
          <w:szCs w:val="24"/>
          <w:rtl/>
        </w:rPr>
        <w:t>دارند</w:t>
      </w:r>
      <w:proofErr w:type="spellEnd"/>
      <w:r>
        <w:rPr>
          <w:rFonts w:cs="B Nazanin"/>
          <w:sz w:val="24"/>
          <w:szCs w:val="24"/>
          <w:rtl/>
        </w:rPr>
        <w:t xml:space="preserve">: از </w:t>
      </w:r>
      <w:proofErr w:type="spellStart"/>
      <w:r>
        <w:rPr>
          <w:rFonts w:cs="B Nazanin"/>
          <w:sz w:val="24"/>
          <w:szCs w:val="24"/>
          <w:rtl/>
        </w:rPr>
        <w:t>شبیه‌سازی</w:t>
      </w:r>
      <w:proofErr w:type="spellEnd"/>
      <w:r>
        <w:rPr>
          <w:rFonts w:cs="B Nazanin"/>
          <w:sz w:val="24"/>
          <w:szCs w:val="24"/>
          <w:rtl/>
        </w:rPr>
        <w:t xml:space="preserve"> </w:t>
      </w:r>
      <w:proofErr w:type="spellStart"/>
      <w:r>
        <w:rPr>
          <w:rFonts w:cs="B Nazanin"/>
          <w:sz w:val="24"/>
          <w:szCs w:val="24"/>
          <w:rtl/>
        </w:rPr>
        <w:t>جریان</w:t>
      </w:r>
      <w:proofErr w:type="spellEnd"/>
      <w:r>
        <w:rPr>
          <w:rFonts w:cs="B Nazanin"/>
          <w:sz w:val="24"/>
          <w:szCs w:val="24"/>
          <w:rtl/>
        </w:rPr>
        <w:t xml:space="preserve"> هوا در صنعت </w:t>
      </w:r>
      <w:proofErr w:type="spellStart"/>
      <w:r>
        <w:rPr>
          <w:rFonts w:cs="B Nazanin"/>
          <w:sz w:val="24"/>
          <w:szCs w:val="24"/>
          <w:rtl/>
        </w:rPr>
        <w:t>هوافضا</w:t>
      </w:r>
      <w:proofErr w:type="spellEnd"/>
      <w:r>
        <w:rPr>
          <w:rFonts w:cs="B Nazanin"/>
          <w:sz w:val="24"/>
          <w:szCs w:val="24"/>
          <w:rtl/>
        </w:rPr>
        <w:t xml:space="preserve"> و </w:t>
      </w:r>
      <w:proofErr w:type="spellStart"/>
      <w:r>
        <w:rPr>
          <w:rFonts w:cs="B Nazanin"/>
          <w:sz w:val="24"/>
          <w:szCs w:val="24"/>
          <w:rtl/>
        </w:rPr>
        <w:t>مدل‌سازی</w:t>
      </w:r>
      <w:proofErr w:type="spellEnd"/>
      <w:r>
        <w:rPr>
          <w:rFonts w:cs="B Nazanin"/>
          <w:sz w:val="24"/>
          <w:szCs w:val="24"/>
          <w:rtl/>
        </w:rPr>
        <w:t xml:space="preserve"> </w:t>
      </w:r>
      <w:proofErr w:type="spellStart"/>
      <w:r>
        <w:rPr>
          <w:rFonts w:cs="B Nazanin"/>
          <w:sz w:val="24"/>
          <w:szCs w:val="24"/>
          <w:rtl/>
        </w:rPr>
        <w:t>موج‌های</w:t>
      </w:r>
      <w:proofErr w:type="spellEnd"/>
      <w:r>
        <w:rPr>
          <w:rFonts w:cs="B Nazanin"/>
          <w:sz w:val="24"/>
          <w:szCs w:val="24"/>
          <w:rtl/>
        </w:rPr>
        <w:t xml:space="preserve"> </w:t>
      </w:r>
      <w:proofErr w:type="spellStart"/>
      <w:r>
        <w:rPr>
          <w:rFonts w:cs="B Nazanin"/>
          <w:sz w:val="24"/>
          <w:szCs w:val="24"/>
          <w:rtl/>
        </w:rPr>
        <w:t>شوک</w:t>
      </w:r>
      <w:proofErr w:type="spellEnd"/>
      <w:r>
        <w:rPr>
          <w:rFonts w:cs="B Nazanin"/>
          <w:sz w:val="24"/>
          <w:szCs w:val="24"/>
          <w:rtl/>
        </w:rPr>
        <w:t xml:space="preserve"> در </w:t>
      </w:r>
      <w:proofErr w:type="spellStart"/>
      <w:r>
        <w:rPr>
          <w:rFonts w:cs="B Nazanin"/>
          <w:sz w:val="24"/>
          <w:szCs w:val="24"/>
          <w:rtl/>
        </w:rPr>
        <w:t>دینامیک</w:t>
      </w:r>
      <w:proofErr w:type="spellEnd"/>
      <w:r>
        <w:rPr>
          <w:rFonts w:cs="B Nazanin"/>
          <w:sz w:val="24"/>
          <w:szCs w:val="24"/>
          <w:rtl/>
        </w:rPr>
        <w:t xml:space="preserve"> </w:t>
      </w:r>
      <w:proofErr w:type="spellStart"/>
      <w:r>
        <w:rPr>
          <w:rFonts w:cs="B Nazanin"/>
          <w:sz w:val="24"/>
          <w:szCs w:val="24"/>
          <w:rtl/>
        </w:rPr>
        <w:t>سیالات</w:t>
      </w:r>
      <w:proofErr w:type="spellEnd"/>
      <w:r>
        <w:rPr>
          <w:rFonts w:cs="B Nazanin"/>
          <w:sz w:val="24"/>
          <w:szCs w:val="24"/>
          <w:rtl/>
        </w:rPr>
        <w:t xml:space="preserve"> تا </w:t>
      </w:r>
      <w:proofErr w:type="spellStart"/>
      <w:r>
        <w:rPr>
          <w:rFonts w:cs="B Nazanin"/>
          <w:sz w:val="24"/>
          <w:szCs w:val="24"/>
          <w:rtl/>
        </w:rPr>
        <w:t>تحلیل</w:t>
      </w:r>
      <w:proofErr w:type="spellEnd"/>
      <w:r>
        <w:rPr>
          <w:rFonts w:cs="B Nazanin"/>
          <w:sz w:val="24"/>
          <w:szCs w:val="24"/>
          <w:rtl/>
        </w:rPr>
        <w:t xml:space="preserve"> انتقال </w:t>
      </w:r>
      <w:proofErr w:type="spellStart"/>
      <w:r>
        <w:rPr>
          <w:rFonts w:cs="B Nazanin"/>
          <w:sz w:val="24"/>
          <w:szCs w:val="24"/>
          <w:rtl/>
        </w:rPr>
        <w:t>حرارت</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ضریب</w:t>
      </w:r>
      <w:proofErr w:type="spellEnd"/>
      <w:r>
        <w:rPr>
          <w:rFonts w:cs="B Nazanin"/>
          <w:sz w:val="24"/>
          <w:szCs w:val="24"/>
          <w:rtl/>
        </w:rPr>
        <w:t xml:space="preserve"> </w:t>
      </w:r>
      <w:proofErr w:type="spellStart"/>
      <w:r>
        <w:rPr>
          <w:rFonts w:cs="B Nazanin"/>
          <w:sz w:val="24"/>
          <w:szCs w:val="24"/>
          <w:rtl/>
        </w:rPr>
        <w:t>هدایت</w:t>
      </w:r>
      <w:proofErr w:type="spellEnd"/>
      <w:r>
        <w:rPr>
          <w:rFonts w:cs="B Nazanin"/>
          <w:sz w:val="24"/>
          <w:szCs w:val="24"/>
          <w:rtl/>
        </w:rPr>
        <w:t xml:space="preserve"> </w:t>
      </w:r>
      <w:proofErr w:type="spellStart"/>
      <w:r>
        <w:rPr>
          <w:rFonts w:cs="B Nazanin"/>
          <w:sz w:val="24"/>
          <w:szCs w:val="24"/>
          <w:rtl/>
        </w:rPr>
        <w:t>متغیر</w:t>
      </w:r>
      <w:proofErr w:type="spellEnd"/>
      <w:r>
        <w:rPr>
          <w:rFonts w:cs="B Nazanin"/>
          <w:sz w:val="24"/>
          <w:szCs w:val="24"/>
          <w:rtl/>
        </w:rPr>
        <w:t xml:space="preserve"> و </w:t>
      </w:r>
      <w:proofErr w:type="spellStart"/>
      <w:r>
        <w:rPr>
          <w:rFonts w:cs="B Nazanin"/>
          <w:sz w:val="24"/>
          <w:szCs w:val="24"/>
          <w:rtl/>
        </w:rPr>
        <w:t>بررسی</w:t>
      </w:r>
      <w:proofErr w:type="spellEnd"/>
      <w:r>
        <w:rPr>
          <w:rFonts w:cs="B Nazanin"/>
          <w:sz w:val="24"/>
          <w:szCs w:val="24"/>
          <w:rtl/>
        </w:rPr>
        <w:t xml:space="preserve"> </w:t>
      </w:r>
      <w:proofErr w:type="spellStart"/>
      <w:r>
        <w:rPr>
          <w:rFonts w:cs="B Nazanin"/>
          <w:sz w:val="24"/>
          <w:szCs w:val="24"/>
          <w:rtl/>
        </w:rPr>
        <w:t>فرآیندهای</w:t>
      </w:r>
      <w:proofErr w:type="spellEnd"/>
      <w:r>
        <w:rPr>
          <w:rFonts w:cs="B Nazanin"/>
          <w:sz w:val="24"/>
          <w:szCs w:val="24"/>
          <w:rtl/>
        </w:rPr>
        <w:t xml:space="preserve"> </w:t>
      </w:r>
      <w:proofErr w:type="spellStart"/>
      <w:r>
        <w:rPr>
          <w:rFonts w:cs="B Nazanin"/>
          <w:sz w:val="24"/>
          <w:szCs w:val="24"/>
          <w:rtl/>
        </w:rPr>
        <w:t>پخش</w:t>
      </w:r>
      <w:proofErr w:type="spellEnd"/>
      <w:r>
        <w:rPr>
          <w:rFonts w:cs="B Nazanin"/>
          <w:sz w:val="24"/>
          <w:szCs w:val="24"/>
          <w:rtl/>
        </w:rPr>
        <w:t xml:space="preserve"> در </w:t>
      </w:r>
      <w:proofErr w:type="spellStart"/>
      <w:r>
        <w:rPr>
          <w:rFonts w:cs="B Nazanin"/>
          <w:sz w:val="24"/>
          <w:szCs w:val="24"/>
          <w:rtl/>
        </w:rPr>
        <w:t>محیط‌های</w:t>
      </w:r>
      <w:proofErr w:type="spellEnd"/>
      <w:r>
        <w:rPr>
          <w:rFonts w:cs="B Nazanin"/>
          <w:sz w:val="24"/>
          <w:szCs w:val="24"/>
          <w:rtl/>
        </w:rPr>
        <w:t xml:space="preserve"> متخلخل. </w:t>
      </w:r>
      <w:proofErr w:type="spellStart"/>
      <w:r>
        <w:rPr>
          <w:rFonts w:cs="B Nazanin"/>
          <w:sz w:val="24"/>
          <w:szCs w:val="24"/>
          <w:rtl/>
        </w:rPr>
        <w:t>معادلاتی</w:t>
      </w:r>
      <w:proofErr w:type="spellEnd"/>
      <w:r>
        <w:rPr>
          <w:rFonts w:cs="B Nazanin"/>
          <w:sz w:val="24"/>
          <w:szCs w:val="24"/>
          <w:rtl/>
        </w:rPr>
        <w:t xml:space="preserve"> </w:t>
      </w:r>
      <w:proofErr w:type="spellStart"/>
      <w:r>
        <w:rPr>
          <w:rFonts w:cs="B Nazanin"/>
          <w:sz w:val="24"/>
          <w:szCs w:val="24"/>
          <w:rtl/>
        </w:rPr>
        <w:t>چون</w:t>
      </w:r>
      <w:proofErr w:type="spellEnd"/>
      <w:r>
        <w:rPr>
          <w:rFonts w:cs="B Nazanin"/>
          <w:sz w:val="24"/>
          <w:szCs w:val="24"/>
          <w:rtl/>
        </w:rPr>
        <w:t xml:space="preserve"> </w:t>
      </w:r>
      <w:proofErr w:type="spellStart"/>
      <w:r>
        <w:rPr>
          <w:rFonts w:cs="B Nazanin"/>
          <w:sz w:val="24"/>
          <w:szCs w:val="24"/>
          <w:rtl/>
        </w:rPr>
        <w:t>ناویه-استوکس</w:t>
      </w:r>
      <w:proofErr w:type="spellEnd"/>
      <w:r>
        <w:rPr>
          <w:rFonts w:cs="B Nazanin"/>
          <w:sz w:val="24"/>
          <w:szCs w:val="24"/>
          <w:rtl/>
        </w:rPr>
        <w:t xml:space="preserve">، </w:t>
      </w:r>
      <w:proofErr w:type="spellStart"/>
      <w:r>
        <w:rPr>
          <w:rFonts w:cs="B Nazanin"/>
          <w:sz w:val="24"/>
          <w:szCs w:val="24"/>
          <w:rtl/>
        </w:rPr>
        <w:t>برگرز</w:t>
      </w:r>
      <w:proofErr w:type="spellEnd"/>
      <w:r>
        <w:rPr>
          <w:rFonts w:cs="B Nazanin"/>
          <w:sz w:val="24"/>
          <w:szCs w:val="24"/>
          <w:rtl/>
        </w:rPr>
        <w:t xml:space="preserve">، </w:t>
      </w:r>
      <w:proofErr w:type="spellStart"/>
      <w:r>
        <w:rPr>
          <w:rFonts w:cs="B Nazanin"/>
          <w:sz w:val="24"/>
          <w:szCs w:val="24"/>
          <w:rtl/>
        </w:rPr>
        <w:t>شرودینگر</w:t>
      </w:r>
      <w:proofErr w:type="spellEnd"/>
      <w:r>
        <w:rPr>
          <w:rFonts w:cs="B Nazanin"/>
          <w:sz w:val="24"/>
          <w:szCs w:val="24"/>
          <w:rtl/>
        </w:rPr>
        <w:t xml:space="preserve"> </w:t>
      </w:r>
      <w:proofErr w:type="spellStart"/>
      <w:r>
        <w:rPr>
          <w:rFonts w:cs="B Nazanin"/>
          <w:sz w:val="24"/>
          <w:szCs w:val="24"/>
          <w:rtl/>
        </w:rPr>
        <w:t>غیرخطی</w:t>
      </w:r>
      <w:proofErr w:type="spellEnd"/>
      <w:r>
        <w:rPr>
          <w:rFonts w:cs="B Nazanin"/>
          <w:sz w:val="24"/>
          <w:szCs w:val="24"/>
          <w:rtl/>
        </w:rPr>
        <w:t xml:space="preserve">، و </w:t>
      </w:r>
      <w:proofErr w:type="spellStart"/>
      <w:r>
        <w:rPr>
          <w:rFonts w:cs="B Nazanin"/>
          <w:sz w:val="24"/>
          <w:szCs w:val="24"/>
          <w:rtl/>
        </w:rPr>
        <w:t>فیشر</w:t>
      </w:r>
      <w:proofErr w:type="spellEnd"/>
      <w:r>
        <w:rPr>
          <w:rFonts w:cs="B Nazanin"/>
          <w:sz w:val="24"/>
          <w:szCs w:val="24"/>
          <w:rtl/>
        </w:rPr>
        <w:t xml:space="preserve"> از جمله </w:t>
      </w:r>
      <w:proofErr w:type="spellStart"/>
      <w:r>
        <w:rPr>
          <w:rFonts w:cs="B Nazanin"/>
          <w:sz w:val="24"/>
          <w:szCs w:val="24"/>
          <w:rtl/>
        </w:rPr>
        <w:t>نمونه‌های</w:t>
      </w:r>
      <w:proofErr w:type="spellEnd"/>
      <w:r>
        <w:rPr>
          <w:rFonts w:cs="B Nazanin"/>
          <w:sz w:val="24"/>
          <w:szCs w:val="24"/>
          <w:rtl/>
        </w:rPr>
        <w:t xml:space="preserve"> </w:t>
      </w:r>
      <w:proofErr w:type="spellStart"/>
      <w:r>
        <w:rPr>
          <w:rFonts w:cs="B Nazanin"/>
          <w:sz w:val="24"/>
          <w:szCs w:val="24"/>
          <w:rtl/>
        </w:rPr>
        <w:t>شناخته‌شده‌ای</w:t>
      </w:r>
      <w:proofErr w:type="spellEnd"/>
      <w:r>
        <w:rPr>
          <w:rFonts w:cs="B Nazanin"/>
          <w:sz w:val="24"/>
          <w:szCs w:val="24"/>
          <w:rtl/>
        </w:rPr>
        <w:t xml:space="preserve"> </w:t>
      </w:r>
      <w:proofErr w:type="spellStart"/>
      <w:r>
        <w:rPr>
          <w:rFonts w:cs="B Nazanin"/>
          <w:sz w:val="24"/>
          <w:szCs w:val="24"/>
          <w:rtl/>
        </w:rPr>
        <w:t>هستند</w:t>
      </w:r>
      <w:proofErr w:type="spellEnd"/>
      <w:r>
        <w:rPr>
          <w:rFonts w:cs="B Nazanin"/>
          <w:sz w:val="24"/>
          <w:szCs w:val="24"/>
          <w:rtl/>
        </w:rPr>
        <w:t xml:space="preserve"> </w:t>
      </w:r>
      <w:proofErr w:type="spellStart"/>
      <w:r>
        <w:rPr>
          <w:rFonts w:cs="B Nazanin"/>
          <w:sz w:val="24"/>
          <w:szCs w:val="24"/>
          <w:rtl/>
        </w:rPr>
        <w:t>که</w:t>
      </w:r>
      <w:proofErr w:type="spellEnd"/>
      <w:r>
        <w:rPr>
          <w:rFonts w:cs="B Nazanin"/>
          <w:sz w:val="24"/>
          <w:szCs w:val="24"/>
          <w:rtl/>
        </w:rPr>
        <w:t xml:space="preserve"> </w:t>
      </w:r>
      <w:proofErr w:type="spellStart"/>
      <w:r>
        <w:rPr>
          <w:rFonts w:cs="B Nazanin"/>
          <w:sz w:val="24"/>
          <w:szCs w:val="24"/>
          <w:rtl/>
        </w:rPr>
        <w:t>کاربردهایی</w:t>
      </w:r>
      <w:proofErr w:type="spellEnd"/>
      <w:r>
        <w:rPr>
          <w:rFonts w:cs="B Nazanin"/>
          <w:sz w:val="24"/>
          <w:szCs w:val="24"/>
          <w:rtl/>
        </w:rPr>
        <w:t xml:space="preserve"> مهم در </w:t>
      </w:r>
      <w:proofErr w:type="spellStart"/>
      <w:r>
        <w:rPr>
          <w:rFonts w:cs="B Nazanin"/>
          <w:sz w:val="24"/>
          <w:szCs w:val="24"/>
          <w:rtl/>
        </w:rPr>
        <w:t>فیزیک</w:t>
      </w:r>
      <w:proofErr w:type="spellEnd"/>
      <w:r>
        <w:rPr>
          <w:rFonts w:cs="B Nazanin"/>
          <w:sz w:val="24"/>
          <w:szCs w:val="24"/>
          <w:rtl/>
        </w:rPr>
        <w:t xml:space="preserve"> </w:t>
      </w:r>
      <w:proofErr w:type="spellStart"/>
      <w:r>
        <w:rPr>
          <w:rFonts w:cs="B Nazanin"/>
          <w:sz w:val="24"/>
          <w:szCs w:val="24"/>
          <w:rtl/>
        </w:rPr>
        <w:t>نظری</w:t>
      </w:r>
      <w:proofErr w:type="spellEnd"/>
      <w:r>
        <w:rPr>
          <w:rFonts w:cs="B Nazanin"/>
          <w:sz w:val="24"/>
          <w:szCs w:val="24"/>
          <w:rtl/>
        </w:rPr>
        <w:t xml:space="preserve"> و </w:t>
      </w:r>
      <w:proofErr w:type="spellStart"/>
      <w:r>
        <w:rPr>
          <w:rFonts w:cs="B Nazanin"/>
          <w:sz w:val="24"/>
          <w:szCs w:val="24"/>
          <w:rtl/>
        </w:rPr>
        <w:t>مهندسی</w:t>
      </w:r>
      <w:proofErr w:type="spellEnd"/>
      <w:r>
        <w:rPr>
          <w:rFonts w:cs="B Nazanin"/>
          <w:sz w:val="24"/>
          <w:szCs w:val="24"/>
          <w:rtl/>
        </w:rPr>
        <w:t xml:space="preserve"> </w:t>
      </w:r>
      <w:proofErr w:type="spellStart"/>
      <w:r>
        <w:rPr>
          <w:rFonts w:cs="B Nazanin"/>
          <w:sz w:val="24"/>
          <w:szCs w:val="24"/>
          <w:rtl/>
        </w:rPr>
        <w:t>محاسباتی</w:t>
      </w:r>
      <w:proofErr w:type="spellEnd"/>
      <w:r>
        <w:rPr>
          <w:rFonts w:cs="B Nazanin"/>
          <w:sz w:val="24"/>
          <w:szCs w:val="24"/>
          <w:rtl/>
        </w:rPr>
        <w:t xml:space="preserve"> </w:t>
      </w:r>
      <w:proofErr w:type="spellStart"/>
      <w:r>
        <w:rPr>
          <w:rFonts w:cs="B Nazanin"/>
          <w:sz w:val="24"/>
          <w:szCs w:val="24"/>
          <w:rtl/>
        </w:rPr>
        <w:t>دارند</w:t>
      </w:r>
      <w:proofErr w:type="spellEnd"/>
      <w:r>
        <w:rPr>
          <w:rFonts w:cs="B Nazanin"/>
          <w:sz w:val="24"/>
          <w:szCs w:val="24"/>
          <w:rtl/>
        </w:rPr>
        <w:t>.</w:t>
      </w:r>
    </w:p>
    <w:p w14:paraId="6B3ADF4D" w14:textId="77777777" w:rsidR="0047607C" w:rsidRPr="00792425" w:rsidRDefault="0047607C" w:rsidP="00493E87">
      <w:pPr>
        <w:bidi/>
        <w:spacing w:before="240" w:after="0"/>
        <w:jc w:val="both"/>
        <w:rPr>
          <w:rFonts w:cs="B Nazanin"/>
          <w:sz w:val="24"/>
          <w:szCs w:val="24"/>
        </w:rPr>
      </w:pPr>
      <w:proofErr w:type="spellStart"/>
      <w:r>
        <w:rPr>
          <w:rFonts w:cs="B Nazanin"/>
          <w:sz w:val="24"/>
          <w:szCs w:val="24"/>
          <w:rtl/>
        </w:rPr>
        <w:t>با</w:t>
      </w:r>
      <w:proofErr w:type="spellEnd"/>
      <w:r>
        <w:rPr>
          <w:rFonts w:cs="B Nazanin"/>
          <w:sz w:val="24"/>
          <w:szCs w:val="24"/>
          <w:rtl/>
        </w:rPr>
        <w:t xml:space="preserve"> وجود </w:t>
      </w:r>
      <w:proofErr w:type="spellStart"/>
      <w:r>
        <w:rPr>
          <w:rFonts w:cs="B Nazanin"/>
          <w:sz w:val="24"/>
          <w:szCs w:val="24"/>
          <w:rtl/>
        </w:rPr>
        <w:t>اهمیت</w:t>
      </w:r>
      <w:proofErr w:type="spellEnd"/>
      <w:r>
        <w:rPr>
          <w:rFonts w:cs="B Nazanin"/>
          <w:sz w:val="24"/>
          <w:szCs w:val="24"/>
          <w:rtl/>
        </w:rPr>
        <w:t xml:space="preserve"> </w:t>
      </w:r>
      <w:proofErr w:type="spellStart"/>
      <w:r>
        <w:rPr>
          <w:rFonts w:cs="B Nazanin"/>
          <w:sz w:val="24"/>
          <w:szCs w:val="24"/>
          <w:rtl/>
        </w:rPr>
        <w:t>بالای</w:t>
      </w:r>
      <w:proofErr w:type="spellEnd"/>
      <w:r>
        <w:rPr>
          <w:rFonts w:cs="B Nazanin"/>
          <w:sz w:val="24"/>
          <w:szCs w:val="24"/>
          <w:rtl/>
        </w:rPr>
        <w:t xml:space="preserve"> </w:t>
      </w:r>
      <w:proofErr w:type="spellStart"/>
      <w:r>
        <w:rPr>
          <w:rFonts w:cs="B Nazanin"/>
          <w:sz w:val="24"/>
          <w:szCs w:val="24"/>
          <w:rtl/>
        </w:rPr>
        <w:t>این</w:t>
      </w:r>
      <w:proofErr w:type="spellEnd"/>
      <w:r>
        <w:rPr>
          <w:rFonts w:cs="B Nazanin"/>
          <w:sz w:val="24"/>
          <w:szCs w:val="24"/>
          <w:rtl/>
        </w:rPr>
        <w:t xml:space="preserve"> معادلات، </w:t>
      </w:r>
      <w:proofErr w:type="spellStart"/>
      <w:r>
        <w:rPr>
          <w:rFonts w:cs="B Nazanin"/>
          <w:sz w:val="24"/>
          <w:szCs w:val="24"/>
          <w:rtl/>
        </w:rPr>
        <w:t>یافتن</w:t>
      </w:r>
      <w:proofErr w:type="spellEnd"/>
      <w:r>
        <w:rPr>
          <w:rFonts w:cs="B Nazanin"/>
          <w:sz w:val="24"/>
          <w:szCs w:val="24"/>
          <w:rtl/>
        </w:rPr>
        <w:t xml:space="preserve"> جواب </w:t>
      </w:r>
      <w:proofErr w:type="spellStart"/>
      <w:r>
        <w:rPr>
          <w:rFonts w:cs="B Nazanin"/>
          <w:sz w:val="24"/>
          <w:szCs w:val="24"/>
          <w:rtl/>
        </w:rPr>
        <w:t>تحلیلی</w:t>
      </w:r>
      <w:proofErr w:type="spellEnd"/>
      <w:r>
        <w:rPr>
          <w:rFonts w:cs="B Nazanin"/>
          <w:sz w:val="24"/>
          <w:szCs w:val="24"/>
          <w:rtl/>
        </w:rPr>
        <w:t xml:space="preserve"> </w:t>
      </w:r>
      <w:proofErr w:type="spellStart"/>
      <w:r>
        <w:rPr>
          <w:rFonts w:cs="B Nazanin"/>
          <w:sz w:val="24"/>
          <w:szCs w:val="24"/>
          <w:rtl/>
        </w:rPr>
        <w:t>دقیق</w:t>
      </w:r>
      <w:proofErr w:type="spellEnd"/>
      <w:r>
        <w:rPr>
          <w:rFonts w:cs="B Nazanin"/>
          <w:sz w:val="24"/>
          <w:szCs w:val="24"/>
          <w:rtl/>
        </w:rPr>
        <w:t xml:space="preserve"> </w:t>
      </w:r>
      <w:proofErr w:type="spellStart"/>
      <w:r>
        <w:rPr>
          <w:rFonts w:cs="B Nazanin"/>
          <w:sz w:val="24"/>
          <w:szCs w:val="24"/>
          <w:rtl/>
        </w:rPr>
        <w:t>برای</w:t>
      </w:r>
      <w:proofErr w:type="spellEnd"/>
      <w:r>
        <w:rPr>
          <w:rFonts w:cs="B Nazanin"/>
          <w:sz w:val="24"/>
          <w:szCs w:val="24"/>
          <w:rtl/>
        </w:rPr>
        <w:t xml:space="preserve"> </w:t>
      </w:r>
      <w:proofErr w:type="spellStart"/>
      <w:r>
        <w:rPr>
          <w:rFonts w:cs="B Nazanin"/>
          <w:sz w:val="24"/>
          <w:szCs w:val="24"/>
          <w:rtl/>
        </w:rPr>
        <w:t>آن‌ها</w:t>
      </w:r>
      <w:proofErr w:type="spellEnd"/>
      <w:r>
        <w:rPr>
          <w:rFonts w:cs="B Nazanin"/>
          <w:sz w:val="24"/>
          <w:szCs w:val="24"/>
          <w:rtl/>
        </w:rPr>
        <w:t xml:space="preserve"> در </w:t>
      </w:r>
      <w:proofErr w:type="spellStart"/>
      <w:r>
        <w:rPr>
          <w:rFonts w:cs="B Nazanin"/>
          <w:sz w:val="24"/>
          <w:szCs w:val="24"/>
          <w:rtl/>
        </w:rPr>
        <w:t>بیشتر</w:t>
      </w:r>
      <w:proofErr w:type="spellEnd"/>
      <w:r>
        <w:rPr>
          <w:rFonts w:cs="B Nazanin"/>
          <w:sz w:val="24"/>
          <w:szCs w:val="24"/>
          <w:rtl/>
        </w:rPr>
        <w:t xml:space="preserve"> مسائل </w:t>
      </w:r>
      <w:proofErr w:type="spellStart"/>
      <w:r>
        <w:rPr>
          <w:rFonts w:cs="B Nazanin"/>
          <w:sz w:val="24"/>
          <w:szCs w:val="24"/>
          <w:rtl/>
        </w:rPr>
        <w:t>واقعی</w:t>
      </w:r>
      <w:proofErr w:type="spellEnd"/>
      <w:r>
        <w:rPr>
          <w:rFonts w:cs="B Nazanin"/>
          <w:sz w:val="24"/>
          <w:szCs w:val="24"/>
          <w:rtl/>
        </w:rPr>
        <w:t xml:space="preserve"> </w:t>
      </w:r>
      <w:proofErr w:type="spellStart"/>
      <w:r>
        <w:rPr>
          <w:rFonts w:cs="B Nazanin"/>
          <w:sz w:val="24"/>
          <w:szCs w:val="24"/>
          <w:rtl/>
        </w:rPr>
        <w:t>ممکن</w:t>
      </w:r>
      <w:proofErr w:type="spellEnd"/>
      <w:r>
        <w:rPr>
          <w:rFonts w:cs="B Nazanin"/>
          <w:sz w:val="24"/>
          <w:szCs w:val="24"/>
          <w:rtl/>
        </w:rPr>
        <w:t xml:space="preserve"> </w:t>
      </w:r>
      <w:proofErr w:type="spellStart"/>
      <w:r>
        <w:rPr>
          <w:rFonts w:cs="B Nazanin"/>
          <w:sz w:val="24"/>
          <w:szCs w:val="24"/>
          <w:rtl/>
        </w:rPr>
        <w:t>نیست</w:t>
      </w:r>
      <w:proofErr w:type="spellEnd"/>
      <w:r>
        <w:rPr>
          <w:rFonts w:cs="B Nazanin"/>
          <w:sz w:val="24"/>
          <w:szCs w:val="24"/>
          <w:rtl/>
        </w:rPr>
        <w:t xml:space="preserve">. </w:t>
      </w:r>
      <w:proofErr w:type="spellStart"/>
      <w:r>
        <w:rPr>
          <w:rFonts w:cs="B Nazanin"/>
          <w:sz w:val="24"/>
          <w:szCs w:val="24"/>
          <w:rtl/>
        </w:rPr>
        <w:t>روش‌های</w:t>
      </w:r>
      <w:proofErr w:type="spellEnd"/>
      <w:r>
        <w:rPr>
          <w:rFonts w:cs="B Nazanin"/>
          <w:sz w:val="24"/>
          <w:szCs w:val="24"/>
          <w:rtl/>
        </w:rPr>
        <w:t xml:space="preserve"> </w:t>
      </w:r>
      <w:proofErr w:type="spellStart"/>
      <w:r>
        <w:rPr>
          <w:rFonts w:cs="B Nazanin"/>
          <w:sz w:val="24"/>
          <w:szCs w:val="24"/>
          <w:rtl/>
        </w:rPr>
        <w:t>عددی</w:t>
      </w:r>
      <w:proofErr w:type="spellEnd"/>
      <w:r>
        <w:rPr>
          <w:rFonts w:cs="B Nazanin"/>
          <w:sz w:val="24"/>
          <w:szCs w:val="24"/>
          <w:rtl/>
        </w:rPr>
        <w:t xml:space="preserve"> </w:t>
      </w:r>
      <w:proofErr w:type="spellStart"/>
      <w:r>
        <w:rPr>
          <w:rFonts w:cs="B Nazanin"/>
          <w:sz w:val="24"/>
          <w:szCs w:val="24"/>
          <w:rtl/>
        </w:rPr>
        <w:t>کلاسیک</w:t>
      </w:r>
      <w:proofErr w:type="spellEnd"/>
      <w:r>
        <w:rPr>
          <w:rFonts w:cs="B Nazanin"/>
          <w:sz w:val="24"/>
          <w:szCs w:val="24"/>
          <w:rtl/>
        </w:rPr>
        <w:t xml:space="preserve"> </w:t>
      </w:r>
      <w:proofErr w:type="spellStart"/>
      <w:r>
        <w:rPr>
          <w:rFonts w:cs="B Nazanin"/>
          <w:sz w:val="24"/>
          <w:szCs w:val="24"/>
          <w:rtl/>
        </w:rPr>
        <w:t>نظیر</w:t>
      </w:r>
      <w:proofErr w:type="spellEnd"/>
      <w:r>
        <w:rPr>
          <w:rFonts w:cs="B Nazanin"/>
          <w:sz w:val="24"/>
          <w:szCs w:val="24"/>
          <w:rtl/>
        </w:rPr>
        <w:t xml:space="preserve"> روش </w:t>
      </w:r>
      <w:r>
        <w:rPr>
          <w:rFonts w:asciiTheme="majorBidi" w:hAnsiTheme="majorBidi" w:cstheme="majorBidi"/>
        </w:rPr>
        <w:t>FDM</w:t>
      </w:r>
      <w:r>
        <w:rPr>
          <w:rStyle w:val="FootnoteReference"/>
          <w:rFonts w:cs="B Nazanin"/>
          <w:sz w:val="24"/>
          <w:szCs w:val="24"/>
          <w:rtl/>
        </w:rPr>
        <w:t xml:space="preserve"> </w:t>
      </w:r>
      <w:r>
        <w:rPr>
          <w:rFonts w:cs="B Nazanin"/>
          <w:sz w:val="24"/>
          <w:szCs w:val="24"/>
        </w:rPr>
        <w:t xml:space="preserve"> </w:t>
      </w:r>
      <w:r>
        <w:rPr>
          <w:rFonts w:cs="B Nazanin"/>
          <w:sz w:val="24"/>
          <w:szCs w:val="24"/>
          <w:rtl/>
        </w:rPr>
        <w:t xml:space="preserve">و روش </w:t>
      </w:r>
      <w:r>
        <w:rPr>
          <w:rFonts w:asciiTheme="majorBidi" w:hAnsiTheme="majorBidi" w:cstheme="majorBidi"/>
        </w:rPr>
        <w:t>FEM</w:t>
      </w:r>
      <w:r>
        <w:rPr>
          <w:rStyle w:val="FootnoteReference"/>
          <w:rFonts w:cs="B Nazanin"/>
          <w:sz w:val="24"/>
          <w:szCs w:val="24"/>
          <w:rtl/>
        </w:rPr>
        <w:t xml:space="preserve"> </w:t>
      </w:r>
      <w:r>
        <w:rPr>
          <w:rFonts w:cs="B Nazanin"/>
          <w:sz w:val="24"/>
          <w:szCs w:val="24"/>
        </w:rPr>
        <w:t xml:space="preserve"> </w:t>
      </w:r>
      <w:proofErr w:type="spellStart"/>
      <w:r>
        <w:rPr>
          <w:rFonts w:cs="B Nazanin"/>
          <w:sz w:val="24"/>
          <w:szCs w:val="24"/>
          <w:rtl/>
        </w:rPr>
        <w:t>ابزارهای</w:t>
      </w:r>
      <w:proofErr w:type="spellEnd"/>
      <w:r>
        <w:rPr>
          <w:rFonts w:cs="B Nazanin"/>
          <w:sz w:val="24"/>
          <w:szCs w:val="24"/>
          <w:rtl/>
        </w:rPr>
        <w:t xml:space="preserve"> </w:t>
      </w:r>
      <w:proofErr w:type="spellStart"/>
      <w:r>
        <w:rPr>
          <w:rFonts w:cs="B Nazanin"/>
          <w:sz w:val="24"/>
          <w:szCs w:val="24"/>
          <w:rtl/>
        </w:rPr>
        <w:t>اصلی</w:t>
      </w:r>
      <w:proofErr w:type="spellEnd"/>
      <w:r>
        <w:rPr>
          <w:rFonts w:cs="B Nazanin"/>
          <w:sz w:val="24"/>
          <w:szCs w:val="24"/>
          <w:rtl/>
        </w:rPr>
        <w:t xml:space="preserve"> </w:t>
      </w:r>
      <w:proofErr w:type="spellStart"/>
      <w:r>
        <w:rPr>
          <w:rFonts w:cs="B Nazanin"/>
          <w:sz w:val="24"/>
          <w:szCs w:val="24"/>
          <w:rtl/>
        </w:rPr>
        <w:t>دهه‌های</w:t>
      </w:r>
      <w:proofErr w:type="spellEnd"/>
      <w:r>
        <w:rPr>
          <w:rFonts w:cs="B Nazanin"/>
          <w:sz w:val="24"/>
          <w:szCs w:val="24"/>
          <w:rtl/>
        </w:rPr>
        <w:t xml:space="preserve"> </w:t>
      </w:r>
      <w:proofErr w:type="spellStart"/>
      <w:r>
        <w:rPr>
          <w:rFonts w:cs="B Nazanin"/>
          <w:sz w:val="24"/>
          <w:szCs w:val="24"/>
          <w:rtl/>
        </w:rPr>
        <w:t>اخیر</w:t>
      </w:r>
      <w:proofErr w:type="spellEnd"/>
      <w:r>
        <w:rPr>
          <w:rFonts w:cs="B Nazanin"/>
          <w:sz w:val="24"/>
          <w:szCs w:val="24"/>
          <w:rtl/>
        </w:rPr>
        <w:t xml:space="preserve"> </w:t>
      </w:r>
      <w:proofErr w:type="spellStart"/>
      <w:r>
        <w:rPr>
          <w:rFonts w:cs="B Nazanin"/>
          <w:sz w:val="24"/>
          <w:szCs w:val="24"/>
          <w:rtl/>
        </w:rPr>
        <w:t>بوده‌اند</w:t>
      </w:r>
      <w:proofErr w:type="spellEnd"/>
      <w:r>
        <w:rPr>
          <w:rFonts w:cs="B Nazanin"/>
          <w:sz w:val="24"/>
          <w:szCs w:val="24"/>
          <w:rtl/>
        </w:rPr>
        <w:t xml:space="preserve">؛ اما در </w:t>
      </w:r>
      <w:proofErr w:type="spellStart"/>
      <w:r>
        <w:rPr>
          <w:rFonts w:cs="B Nazanin"/>
          <w:sz w:val="24"/>
          <w:szCs w:val="24"/>
          <w:rtl/>
        </w:rPr>
        <w:t>برخورد</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مسائل </w:t>
      </w:r>
      <w:proofErr w:type="spellStart"/>
      <w:r>
        <w:rPr>
          <w:rFonts w:cs="B Nazanin"/>
          <w:sz w:val="24"/>
          <w:szCs w:val="24"/>
          <w:rtl/>
        </w:rPr>
        <w:t>شدیداً</w:t>
      </w:r>
      <w:proofErr w:type="spellEnd"/>
      <w:r>
        <w:rPr>
          <w:rFonts w:cs="B Nazanin"/>
          <w:sz w:val="24"/>
          <w:szCs w:val="24"/>
          <w:rtl/>
        </w:rPr>
        <w:t xml:space="preserve"> </w:t>
      </w:r>
      <w:proofErr w:type="spellStart"/>
      <w:r>
        <w:rPr>
          <w:rFonts w:cs="B Nazanin"/>
          <w:sz w:val="24"/>
          <w:szCs w:val="24"/>
          <w:rtl/>
        </w:rPr>
        <w:t>غیرخطی</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محدودیت‌های</w:t>
      </w:r>
      <w:proofErr w:type="spellEnd"/>
      <w:r>
        <w:rPr>
          <w:rFonts w:cs="B Nazanin"/>
          <w:sz w:val="24"/>
          <w:szCs w:val="24"/>
          <w:rtl/>
        </w:rPr>
        <w:t xml:space="preserve"> </w:t>
      </w:r>
      <w:proofErr w:type="spellStart"/>
      <w:r>
        <w:rPr>
          <w:rFonts w:cs="B Nazanin"/>
          <w:sz w:val="24"/>
          <w:szCs w:val="24"/>
          <w:rtl/>
        </w:rPr>
        <w:t>جدی</w:t>
      </w:r>
      <w:proofErr w:type="spellEnd"/>
      <w:r>
        <w:rPr>
          <w:rFonts w:cs="B Nazanin"/>
          <w:sz w:val="24"/>
          <w:szCs w:val="24"/>
          <w:rtl/>
        </w:rPr>
        <w:t xml:space="preserve"> </w:t>
      </w:r>
      <w:proofErr w:type="spellStart"/>
      <w:r>
        <w:rPr>
          <w:rFonts w:cs="B Nazanin"/>
          <w:sz w:val="24"/>
          <w:szCs w:val="24"/>
          <w:rtl/>
        </w:rPr>
        <w:t>روبه‌رو</w:t>
      </w:r>
      <w:proofErr w:type="spellEnd"/>
      <w:r>
        <w:rPr>
          <w:rFonts w:cs="B Nazanin"/>
          <w:sz w:val="24"/>
          <w:szCs w:val="24"/>
          <w:rtl/>
        </w:rPr>
        <w:t xml:space="preserve"> </w:t>
      </w:r>
      <w:proofErr w:type="spellStart"/>
      <w:r>
        <w:rPr>
          <w:rFonts w:cs="B Nazanin"/>
          <w:sz w:val="24"/>
          <w:szCs w:val="24"/>
          <w:rtl/>
        </w:rPr>
        <w:t>می‌شوند</w:t>
      </w:r>
      <w:proofErr w:type="spellEnd"/>
      <w:r>
        <w:rPr>
          <w:rFonts w:cs="B Nazanin"/>
          <w:sz w:val="24"/>
          <w:szCs w:val="24"/>
          <w:rtl/>
        </w:rPr>
        <w:t xml:space="preserve">: </w:t>
      </w:r>
      <w:proofErr w:type="spellStart"/>
      <w:r>
        <w:rPr>
          <w:rFonts w:cs="B Nazanin"/>
          <w:sz w:val="24"/>
          <w:szCs w:val="24"/>
          <w:rtl/>
        </w:rPr>
        <w:t>وابستگی</w:t>
      </w:r>
      <w:proofErr w:type="spellEnd"/>
      <w:r>
        <w:rPr>
          <w:rFonts w:cs="B Nazanin"/>
          <w:sz w:val="24"/>
          <w:szCs w:val="24"/>
          <w:rtl/>
        </w:rPr>
        <w:t xml:space="preserve"> </w:t>
      </w:r>
      <w:proofErr w:type="spellStart"/>
      <w:r>
        <w:rPr>
          <w:rFonts w:cs="B Nazanin"/>
          <w:sz w:val="24"/>
          <w:szCs w:val="24"/>
          <w:rtl/>
        </w:rPr>
        <w:t>شدید</w:t>
      </w:r>
      <w:proofErr w:type="spellEnd"/>
      <w:r>
        <w:rPr>
          <w:rFonts w:cs="B Nazanin"/>
          <w:sz w:val="24"/>
          <w:szCs w:val="24"/>
          <w:rtl/>
        </w:rPr>
        <w:t xml:space="preserve"> به </w:t>
      </w:r>
      <w:proofErr w:type="spellStart"/>
      <w:r>
        <w:rPr>
          <w:rFonts w:cs="B Nazanin"/>
          <w:sz w:val="24"/>
          <w:szCs w:val="24"/>
          <w:rtl/>
        </w:rPr>
        <w:t>کیفیت</w:t>
      </w:r>
      <w:proofErr w:type="spellEnd"/>
      <w:r>
        <w:rPr>
          <w:rFonts w:cs="B Nazanin"/>
          <w:sz w:val="24"/>
          <w:szCs w:val="24"/>
          <w:rtl/>
        </w:rPr>
        <w:t xml:space="preserve"> </w:t>
      </w:r>
      <w:proofErr w:type="spellStart"/>
      <w:r>
        <w:rPr>
          <w:rFonts w:cs="B Nazanin"/>
          <w:sz w:val="24"/>
          <w:szCs w:val="24"/>
          <w:rtl/>
        </w:rPr>
        <w:t>شبکه</w:t>
      </w:r>
      <w:proofErr w:type="spellEnd"/>
      <w:r>
        <w:rPr>
          <w:rFonts w:cs="B Nazanin"/>
          <w:sz w:val="24"/>
          <w:szCs w:val="24"/>
          <w:rtl/>
        </w:rPr>
        <w:t xml:space="preserve">، </w:t>
      </w:r>
      <w:proofErr w:type="spellStart"/>
      <w:r>
        <w:rPr>
          <w:rFonts w:cs="B Nazanin"/>
          <w:sz w:val="24"/>
          <w:szCs w:val="24"/>
          <w:rtl/>
        </w:rPr>
        <w:t>پیچیدگی</w:t>
      </w:r>
      <w:proofErr w:type="spellEnd"/>
      <w:r>
        <w:rPr>
          <w:rFonts w:cs="B Nazanin"/>
          <w:sz w:val="24"/>
          <w:szCs w:val="24"/>
          <w:rtl/>
        </w:rPr>
        <w:t xml:space="preserve"> </w:t>
      </w:r>
      <w:proofErr w:type="spellStart"/>
      <w:r>
        <w:rPr>
          <w:rFonts w:cs="B Nazanin"/>
          <w:sz w:val="24"/>
          <w:szCs w:val="24"/>
          <w:rtl/>
        </w:rPr>
        <w:t>محاسباتی</w:t>
      </w:r>
      <w:proofErr w:type="spellEnd"/>
      <w:r>
        <w:rPr>
          <w:rFonts w:cs="B Nazanin"/>
          <w:sz w:val="24"/>
          <w:szCs w:val="24"/>
          <w:rtl/>
        </w:rPr>
        <w:t xml:space="preserve"> بالا در حل </w:t>
      </w:r>
      <w:proofErr w:type="spellStart"/>
      <w:r>
        <w:rPr>
          <w:rFonts w:cs="B Nazanin"/>
          <w:sz w:val="24"/>
          <w:szCs w:val="24"/>
          <w:rtl/>
        </w:rPr>
        <w:t>تکراری</w:t>
      </w:r>
      <w:proofErr w:type="spellEnd"/>
      <w:r>
        <w:rPr>
          <w:rFonts w:cs="B Nazanin"/>
          <w:sz w:val="24"/>
          <w:szCs w:val="24"/>
          <w:rtl/>
        </w:rPr>
        <w:t xml:space="preserve"> </w:t>
      </w:r>
      <w:proofErr w:type="spellStart"/>
      <w:r>
        <w:rPr>
          <w:rFonts w:cs="B Nazanin"/>
          <w:sz w:val="24"/>
          <w:szCs w:val="24"/>
          <w:rtl/>
        </w:rPr>
        <w:t>دستگاه‌های</w:t>
      </w:r>
      <w:proofErr w:type="spellEnd"/>
      <w:r>
        <w:rPr>
          <w:rFonts w:cs="B Nazanin"/>
          <w:sz w:val="24"/>
          <w:szCs w:val="24"/>
          <w:rtl/>
        </w:rPr>
        <w:t xml:space="preserve"> </w:t>
      </w:r>
      <w:proofErr w:type="spellStart"/>
      <w:r>
        <w:rPr>
          <w:rFonts w:cs="B Nazanin"/>
          <w:sz w:val="24"/>
          <w:szCs w:val="24"/>
          <w:rtl/>
        </w:rPr>
        <w:t>غیرخطی</w:t>
      </w:r>
      <w:proofErr w:type="spellEnd"/>
      <w:r>
        <w:rPr>
          <w:rFonts w:cs="B Nazanin"/>
          <w:sz w:val="24"/>
          <w:szCs w:val="24"/>
          <w:rtl/>
        </w:rPr>
        <w:t xml:space="preserve">، </w:t>
      </w:r>
      <w:proofErr w:type="spellStart"/>
      <w:r>
        <w:rPr>
          <w:rFonts w:cs="B Nazanin"/>
          <w:sz w:val="24"/>
          <w:szCs w:val="24"/>
          <w:rtl/>
        </w:rPr>
        <w:t>ناپایداری</w:t>
      </w:r>
      <w:proofErr w:type="spellEnd"/>
      <w:r>
        <w:rPr>
          <w:rFonts w:cs="B Nazanin"/>
          <w:sz w:val="24"/>
          <w:szCs w:val="24"/>
          <w:rtl/>
        </w:rPr>
        <w:t xml:space="preserve"> </w:t>
      </w:r>
      <w:proofErr w:type="spellStart"/>
      <w:r>
        <w:rPr>
          <w:rFonts w:cs="B Nazanin"/>
          <w:sz w:val="24"/>
          <w:szCs w:val="24"/>
          <w:rtl/>
        </w:rPr>
        <w:t>عددی</w:t>
      </w:r>
      <w:proofErr w:type="spellEnd"/>
      <w:r>
        <w:rPr>
          <w:rFonts w:cs="B Nazanin"/>
          <w:sz w:val="24"/>
          <w:szCs w:val="24"/>
          <w:rtl/>
        </w:rPr>
        <w:t xml:space="preserve"> </w:t>
      </w:r>
      <w:proofErr w:type="spellStart"/>
      <w:r>
        <w:rPr>
          <w:rFonts w:cs="B Nazanin"/>
          <w:sz w:val="24"/>
          <w:szCs w:val="24"/>
          <w:rtl/>
        </w:rPr>
        <w:t>ناشی</w:t>
      </w:r>
      <w:proofErr w:type="spellEnd"/>
      <w:r>
        <w:rPr>
          <w:rFonts w:cs="B Nazanin"/>
          <w:sz w:val="24"/>
          <w:szCs w:val="24"/>
          <w:rtl/>
        </w:rPr>
        <w:t xml:space="preserve"> از </w:t>
      </w:r>
      <w:proofErr w:type="spellStart"/>
      <w:r>
        <w:rPr>
          <w:rFonts w:cs="B Nazanin"/>
          <w:sz w:val="24"/>
          <w:szCs w:val="24"/>
          <w:rtl/>
        </w:rPr>
        <w:t>محدودیت‌های</w:t>
      </w:r>
      <w:proofErr w:type="spellEnd"/>
      <w:r>
        <w:rPr>
          <w:rFonts w:cs="B Nazanin"/>
          <w:sz w:val="24"/>
          <w:szCs w:val="24"/>
          <w:rtl/>
        </w:rPr>
        <w:t xml:space="preserve"> </w:t>
      </w:r>
      <w:proofErr w:type="spellStart"/>
      <w:r>
        <w:rPr>
          <w:rFonts w:cs="B Nazanin"/>
          <w:sz w:val="24"/>
          <w:szCs w:val="24"/>
          <w:rtl/>
        </w:rPr>
        <w:t>گام</w:t>
      </w:r>
      <w:proofErr w:type="spellEnd"/>
      <w:r>
        <w:rPr>
          <w:rFonts w:cs="B Nazanin"/>
          <w:sz w:val="24"/>
          <w:szCs w:val="24"/>
          <w:rtl/>
        </w:rPr>
        <w:t xml:space="preserve"> </w:t>
      </w:r>
      <w:proofErr w:type="spellStart"/>
      <w:r>
        <w:rPr>
          <w:rFonts w:cs="B Nazanin"/>
          <w:sz w:val="24"/>
          <w:szCs w:val="24"/>
          <w:rtl/>
        </w:rPr>
        <w:t>زمانی</w:t>
      </w:r>
      <w:proofErr w:type="spellEnd"/>
      <w:r>
        <w:rPr>
          <w:rFonts w:cs="B Nazanin"/>
          <w:sz w:val="24"/>
          <w:szCs w:val="24"/>
          <w:rtl/>
        </w:rPr>
        <w:t xml:space="preserve">، و </w:t>
      </w:r>
      <w:proofErr w:type="spellStart"/>
      <w:r>
        <w:rPr>
          <w:rFonts w:cs="B Nazanin"/>
          <w:sz w:val="24"/>
          <w:szCs w:val="24"/>
          <w:rtl/>
        </w:rPr>
        <w:t>دشواری</w:t>
      </w:r>
      <w:proofErr w:type="spellEnd"/>
      <w:r>
        <w:rPr>
          <w:rFonts w:cs="B Nazanin"/>
          <w:sz w:val="24"/>
          <w:szCs w:val="24"/>
          <w:rtl/>
        </w:rPr>
        <w:t xml:space="preserve"> </w:t>
      </w:r>
      <w:proofErr w:type="spellStart"/>
      <w:r>
        <w:rPr>
          <w:rFonts w:cs="B Nazanin"/>
          <w:sz w:val="24"/>
          <w:szCs w:val="24"/>
          <w:rtl/>
        </w:rPr>
        <w:t>تولید</w:t>
      </w:r>
      <w:proofErr w:type="spellEnd"/>
      <w:r>
        <w:rPr>
          <w:rFonts w:cs="B Nazanin"/>
          <w:sz w:val="24"/>
          <w:szCs w:val="24"/>
          <w:rtl/>
        </w:rPr>
        <w:t xml:space="preserve"> </w:t>
      </w:r>
      <w:proofErr w:type="spellStart"/>
      <w:r>
        <w:rPr>
          <w:rFonts w:cs="B Nazanin"/>
          <w:sz w:val="24"/>
          <w:szCs w:val="24"/>
          <w:rtl/>
        </w:rPr>
        <w:t>شبکه</w:t>
      </w:r>
      <w:proofErr w:type="spellEnd"/>
      <w:r>
        <w:rPr>
          <w:rFonts w:cs="B Nazanin"/>
          <w:sz w:val="24"/>
          <w:szCs w:val="24"/>
          <w:rtl/>
        </w:rPr>
        <w:t xml:space="preserve"> در </w:t>
      </w:r>
      <w:proofErr w:type="spellStart"/>
      <w:r>
        <w:rPr>
          <w:rFonts w:cs="B Nazanin"/>
          <w:sz w:val="24"/>
          <w:szCs w:val="24"/>
          <w:rtl/>
        </w:rPr>
        <w:t>هندسه‌های</w:t>
      </w:r>
      <w:proofErr w:type="spellEnd"/>
      <w:r>
        <w:rPr>
          <w:rFonts w:cs="B Nazanin"/>
          <w:sz w:val="24"/>
          <w:szCs w:val="24"/>
          <w:rtl/>
        </w:rPr>
        <w:t xml:space="preserve"> </w:t>
      </w:r>
      <w:proofErr w:type="spellStart"/>
      <w:r>
        <w:rPr>
          <w:rFonts w:cs="B Nazanin"/>
          <w:sz w:val="24"/>
          <w:szCs w:val="24"/>
          <w:rtl/>
        </w:rPr>
        <w:t>پیچیده</w:t>
      </w:r>
      <w:proofErr w:type="spellEnd"/>
      <w:r>
        <w:rPr>
          <w:rFonts w:cs="B Nazanin"/>
          <w:sz w:val="24"/>
          <w:szCs w:val="24"/>
          <w:rtl/>
        </w:rPr>
        <w:t xml:space="preserve">. </w:t>
      </w:r>
      <w:proofErr w:type="spellStart"/>
      <w:r>
        <w:rPr>
          <w:rFonts w:cs="B Nazanin"/>
          <w:sz w:val="24"/>
          <w:szCs w:val="24"/>
          <w:rtl/>
        </w:rPr>
        <w:t>این</w:t>
      </w:r>
      <w:proofErr w:type="spellEnd"/>
      <w:r>
        <w:rPr>
          <w:rFonts w:cs="B Nazanin"/>
          <w:sz w:val="24"/>
          <w:szCs w:val="24"/>
          <w:rtl/>
        </w:rPr>
        <w:t xml:space="preserve"> </w:t>
      </w:r>
      <w:proofErr w:type="spellStart"/>
      <w:r>
        <w:rPr>
          <w:rFonts w:cs="B Nazanin"/>
          <w:sz w:val="24"/>
          <w:szCs w:val="24"/>
          <w:rtl/>
        </w:rPr>
        <w:t>محدودیت‌ها</w:t>
      </w:r>
      <w:proofErr w:type="spellEnd"/>
      <w:r>
        <w:rPr>
          <w:rFonts w:cs="B Nazanin"/>
          <w:sz w:val="24"/>
          <w:szCs w:val="24"/>
          <w:rtl/>
        </w:rPr>
        <w:t xml:space="preserve"> </w:t>
      </w:r>
      <w:proofErr w:type="spellStart"/>
      <w:r>
        <w:rPr>
          <w:rFonts w:cs="B Nazanin"/>
          <w:sz w:val="24"/>
          <w:szCs w:val="24"/>
          <w:rtl/>
        </w:rPr>
        <w:t>ضرورت</w:t>
      </w:r>
      <w:proofErr w:type="spellEnd"/>
      <w:r>
        <w:rPr>
          <w:rFonts w:cs="B Nazanin"/>
          <w:sz w:val="24"/>
          <w:szCs w:val="24"/>
          <w:rtl/>
        </w:rPr>
        <w:t xml:space="preserve"> </w:t>
      </w:r>
      <w:proofErr w:type="spellStart"/>
      <w:r>
        <w:rPr>
          <w:rFonts w:cs="B Nazanin"/>
          <w:sz w:val="24"/>
          <w:szCs w:val="24"/>
          <w:rtl/>
        </w:rPr>
        <w:t>جستجوی</w:t>
      </w:r>
      <w:proofErr w:type="spellEnd"/>
      <w:r>
        <w:rPr>
          <w:rFonts w:cs="B Nazanin"/>
          <w:sz w:val="24"/>
          <w:szCs w:val="24"/>
          <w:rtl/>
        </w:rPr>
        <w:t xml:space="preserve"> </w:t>
      </w:r>
      <w:proofErr w:type="spellStart"/>
      <w:r>
        <w:rPr>
          <w:rFonts w:cs="B Nazanin"/>
          <w:sz w:val="24"/>
          <w:szCs w:val="24"/>
          <w:rtl/>
        </w:rPr>
        <w:t>رویکردهای</w:t>
      </w:r>
      <w:proofErr w:type="spellEnd"/>
      <w:r>
        <w:rPr>
          <w:rFonts w:cs="B Nazanin"/>
          <w:sz w:val="24"/>
          <w:szCs w:val="24"/>
          <w:rtl/>
        </w:rPr>
        <w:t xml:space="preserve"> </w:t>
      </w:r>
      <w:proofErr w:type="spellStart"/>
      <w:r>
        <w:rPr>
          <w:rFonts w:cs="B Nazanin"/>
          <w:sz w:val="24"/>
          <w:szCs w:val="24"/>
          <w:rtl/>
        </w:rPr>
        <w:t>جایگزین</w:t>
      </w:r>
      <w:proofErr w:type="spellEnd"/>
      <w:r>
        <w:rPr>
          <w:rFonts w:cs="B Nazanin"/>
          <w:sz w:val="24"/>
          <w:szCs w:val="24"/>
          <w:rtl/>
        </w:rPr>
        <w:t xml:space="preserve"> و </w:t>
      </w:r>
      <w:proofErr w:type="spellStart"/>
      <w:r>
        <w:rPr>
          <w:rFonts w:cs="B Nazanin"/>
          <w:sz w:val="24"/>
          <w:szCs w:val="24"/>
          <w:rtl/>
        </w:rPr>
        <w:t>مکمل</w:t>
      </w:r>
      <w:proofErr w:type="spellEnd"/>
      <w:r>
        <w:rPr>
          <w:rFonts w:cs="B Nazanin"/>
          <w:sz w:val="24"/>
          <w:szCs w:val="24"/>
          <w:rtl/>
        </w:rPr>
        <w:t xml:space="preserve"> را </w:t>
      </w:r>
      <w:proofErr w:type="spellStart"/>
      <w:r>
        <w:rPr>
          <w:rFonts w:cs="B Nazanin"/>
          <w:sz w:val="24"/>
          <w:szCs w:val="24"/>
          <w:rtl/>
        </w:rPr>
        <w:t>آشکار</w:t>
      </w:r>
      <w:proofErr w:type="spellEnd"/>
      <w:r>
        <w:rPr>
          <w:rFonts w:cs="B Nazanin"/>
          <w:sz w:val="24"/>
          <w:szCs w:val="24"/>
          <w:rtl/>
        </w:rPr>
        <w:t xml:space="preserve"> </w:t>
      </w:r>
      <w:proofErr w:type="spellStart"/>
      <w:r>
        <w:rPr>
          <w:rFonts w:cs="B Nazanin"/>
          <w:sz w:val="24"/>
          <w:szCs w:val="24"/>
          <w:rtl/>
        </w:rPr>
        <w:t>می‌سازند</w:t>
      </w:r>
      <w:proofErr w:type="spellEnd"/>
      <w:r>
        <w:rPr>
          <w:rFonts w:cs="B Nazanin"/>
          <w:sz w:val="24"/>
          <w:szCs w:val="24"/>
          <w:rtl/>
        </w:rPr>
        <w:t>.</w:t>
      </w:r>
    </w:p>
    <w:p w14:paraId="4C956DEE" w14:textId="77777777" w:rsidR="0047607C" w:rsidRPr="00792425" w:rsidRDefault="0047607C" w:rsidP="00493E87">
      <w:pPr>
        <w:bidi/>
        <w:spacing w:before="240" w:after="0"/>
        <w:jc w:val="both"/>
        <w:rPr>
          <w:rFonts w:cs="B Nazanin"/>
          <w:sz w:val="24"/>
          <w:szCs w:val="24"/>
        </w:rPr>
      </w:pPr>
      <w:proofErr w:type="spellStart"/>
      <w:r>
        <w:rPr>
          <w:rFonts w:cs="B Nazanin"/>
          <w:sz w:val="24"/>
          <w:szCs w:val="24"/>
          <w:rtl/>
        </w:rPr>
        <w:t>این</w:t>
      </w:r>
      <w:proofErr w:type="spellEnd"/>
      <w:r>
        <w:rPr>
          <w:rFonts w:cs="B Nazanin"/>
          <w:sz w:val="24"/>
          <w:szCs w:val="24"/>
          <w:rtl/>
        </w:rPr>
        <w:t xml:space="preserve"> </w:t>
      </w:r>
      <w:proofErr w:type="spellStart"/>
      <w:r>
        <w:rPr>
          <w:rFonts w:cs="B Nazanin" w:hint="cs"/>
          <w:sz w:val="24"/>
          <w:szCs w:val="24"/>
          <w:rtl/>
        </w:rPr>
        <w:t>پایان</w:t>
      </w:r>
      <w:proofErr w:type="spellEnd"/>
      <w:r>
        <w:rPr>
          <w:rFonts w:cs="B Nazanin" w:hint="cs"/>
          <w:sz w:val="24"/>
          <w:szCs w:val="24"/>
          <w:rtl/>
        </w:rPr>
        <w:t xml:space="preserve"> نامه</w:t>
      </w:r>
      <w:r>
        <w:rPr>
          <w:rFonts w:cs="B Nazanin"/>
          <w:sz w:val="24"/>
          <w:szCs w:val="24"/>
          <w:rtl/>
        </w:rPr>
        <w:t xml:space="preserve"> </w:t>
      </w:r>
      <w:proofErr w:type="spellStart"/>
      <w:r>
        <w:rPr>
          <w:rFonts w:cs="B Nazanin"/>
          <w:sz w:val="24"/>
          <w:szCs w:val="24"/>
          <w:rtl/>
        </w:rPr>
        <w:t>الگوریتم‌های</w:t>
      </w:r>
      <w:proofErr w:type="spellEnd"/>
      <w:r>
        <w:rPr>
          <w:rFonts w:cs="B Nazanin"/>
          <w:sz w:val="24"/>
          <w:szCs w:val="24"/>
          <w:rtl/>
        </w:rPr>
        <w:t xml:space="preserve"> </w:t>
      </w:r>
      <w:proofErr w:type="spellStart"/>
      <w:r>
        <w:rPr>
          <w:rFonts w:cs="B Nazanin"/>
          <w:sz w:val="24"/>
          <w:szCs w:val="24"/>
          <w:rtl/>
        </w:rPr>
        <w:t>فراابتکاری</w:t>
      </w:r>
      <w:proofErr w:type="spellEnd"/>
      <w:r>
        <w:rPr>
          <w:rFonts w:cs="B Nazanin"/>
          <w:sz w:val="24"/>
          <w:szCs w:val="24"/>
          <w:rtl/>
        </w:rPr>
        <w:t xml:space="preserve"> </w:t>
      </w:r>
      <w:proofErr w:type="spellStart"/>
      <w:r>
        <w:rPr>
          <w:rFonts w:cs="B Nazanin"/>
          <w:sz w:val="24"/>
          <w:szCs w:val="24"/>
          <w:rtl/>
        </w:rPr>
        <w:t>الهام‌گرفته</w:t>
      </w:r>
      <w:proofErr w:type="spellEnd"/>
      <w:r>
        <w:rPr>
          <w:rFonts w:cs="B Nazanin"/>
          <w:sz w:val="24"/>
          <w:szCs w:val="24"/>
          <w:rtl/>
        </w:rPr>
        <w:t xml:space="preserve"> از </w:t>
      </w:r>
      <w:proofErr w:type="spellStart"/>
      <w:r>
        <w:rPr>
          <w:rFonts w:cs="B Nazanin"/>
          <w:sz w:val="24"/>
          <w:szCs w:val="24"/>
          <w:rtl/>
        </w:rPr>
        <w:t>طبیعت</w:t>
      </w:r>
      <w:proofErr w:type="spellEnd"/>
      <w:r>
        <w:rPr>
          <w:rFonts w:cs="B Nazanin"/>
          <w:sz w:val="24"/>
          <w:szCs w:val="24"/>
          <w:rtl/>
        </w:rPr>
        <w:t xml:space="preserve"> را </w:t>
      </w:r>
      <w:proofErr w:type="spellStart"/>
      <w:r>
        <w:rPr>
          <w:rFonts w:cs="B Nazanin"/>
          <w:sz w:val="24"/>
          <w:szCs w:val="24"/>
          <w:rtl/>
        </w:rPr>
        <w:t>به‌عنوان</w:t>
      </w:r>
      <w:proofErr w:type="spellEnd"/>
      <w:r>
        <w:rPr>
          <w:rFonts w:cs="B Nazanin"/>
          <w:sz w:val="24"/>
          <w:szCs w:val="24"/>
          <w:rtl/>
        </w:rPr>
        <w:t xml:space="preserve"> </w:t>
      </w:r>
      <w:proofErr w:type="spellStart"/>
      <w:r>
        <w:rPr>
          <w:rFonts w:cs="B Nazanin"/>
          <w:sz w:val="24"/>
          <w:szCs w:val="24"/>
          <w:rtl/>
        </w:rPr>
        <w:t>رویکردی</w:t>
      </w:r>
      <w:proofErr w:type="spellEnd"/>
      <w:r>
        <w:rPr>
          <w:rFonts w:cs="B Nazanin"/>
          <w:sz w:val="24"/>
          <w:szCs w:val="24"/>
          <w:rtl/>
        </w:rPr>
        <w:t xml:space="preserve"> </w:t>
      </w:r>
      <w:proofErr w:type="spellStart"/>
      <w:r>
        <w:rPr>
          <w:rFonts w:cs="B Nazanin"/>
          <w:sz w:val="24"/>
          <w:szCs w:val="24"/>
          <w:rtl/>
        </w:rPr>
        <w:t>مکمل</w:t>
      </w:r>
      <w:proofErr w:type="spellEnd"/>
      <w:r>
        <w:rPr>
          <w:rFonts w:cs="B Nazanin"/>
          <w:sz w:val="24"/>
          <w:szCs w:val="24"/>
          <w:rtl/>
        </w:rPr>
        <w:t xml:space="preserve"> در نظر </w:t>
      </w:r>
      <w:proofErr w:type="spellStart"/>
      <w:r>
        <w:rPr>
          <w:rFonts w:cs="B Nazanin"/>
          <w:sz w:val="24"/>
          <w:szCs w:val="24"/>
          <w:rtl/>
        </w:rPr>
        <w:t>می‌گیرد</w:t>
      </w:r>
      <w:proofErr w:type="spellEnd"/>
      <w:r>
        <w:rPr>
          <w:rFonts w:cs="B Nazanin"/>
          <w:sz w:val="24"/>
          <w:szCs w:val="24"/>
          <w:rtl/>
        </w:rPr>
        <w:t xml:space="preserve">. </w:t>
      </w:r>
      <w:r>
        <w:rPr>
          <w:rFonts w:asciiTheme="majorBidi" w:hAnsiTheme="majorBidi" w:cstheme="majorBidi"/>
        </w:rPr>
        <w:t>MFO</w:t>
      </w:r>
      <w:r>
        <w:rPr>
          <w:rStyle w:val="FootnoteReference"/>
          <w:rFonts w:cs="B Nazanin"/>
          <w:sz w:val="24"/>
          <w:szCs w:val="24"/>
          <w:rtl/>
        </w:rPr>
        <w:t xml:space="preserve"> </w:t>
      </w:r>
      <w:r>
        <w:rPr>
          <w:rFonts w:cs="B Nazanin"/>
          <w:sz w:val="24"/>
          <w:szCs w:val="24"/>
        </w:rPr>
        <w:t xml:space="preserve">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مکانیزم</w:t>
      </w:r>
      <w:proofErr w:type="spellEnd"/>
      <w:r>
        <w:rPr>
          <w:rFonts w:cs="B Nazanin"/>
          <w:sz w:val="24"/>
          <w:szCs w:val="24"/>
          <w:rtl/>
        </w:rPr>
        <w:t xml:space="preserve"> </w:t>
      </w:r>
      <w:proofErr w:type="spellStart"/>
      <w:r>
        <w:rPr>
          <w:rFonts w:cs="B Nazanin"/>
          <w:sz w:val="24"/>
          <w:szCs w:val="24"/>
          <w:rtl/>
        </w:rPr>
        <w:t>مارپیچ</w:t>
      </w:r>
      <w:proofErr w:type="spellEnd"/>
      <w:r>
        <w:rPr>
          <w:rFonts w:cs="B Nazanin"/>
          <w:sz w:val="24"/>
          <w:szCs w:val="24"/>
          <w:rtl/>
        </w:rPr>
        <w:t xml:space="preserve"> </w:t>
      </w:r>
      <w:proofErr w:type="spellStart"/>
      <w:r>
        <w:rPr>
          <w:rFonts w:cs="B Nazanin"/>
          <w:sz w:val="24"/>
          <w:szCs w:val="24"/>
          <w:rtl/>
        </w:rPr>
        <w:t>لگاریتمی</w:t>
      </w:r>
      <w:proofErr w:type="spellEnd"/>
      <w:r>
        <w:rPr>
          <w:rFonts w:cs="B Nazanin"/>
          <w:sz w:val="24"/>
          <w:szCs w:val="24"/>
          <w:rtl/>
        </w:rPr>
        <w:t xml:space="preserve"> در </w:t>
      </w:r>
      <w:proofErr w:type="spellStart"/>
      <w:r>
        <w:rPr>
          <w:rFonts w:cs="B Nazanin"/>
          <w:sz w:val="24"/>
          <w:szCs w:val="24"/>
          <w:rtl/>
        </w:rPr>
        <w:t>اکتشاف</w:t>
      </w:r>
      <w:proofErr w:type="spellEnd"/>
      <w:r>
        <w:rPr>
          <w:rFonts w:cs="B Nazanin"/>
          <w:sz w:val="24"/>
          <w:szCs w:val="24"/>
          <w:rtl/>
        </w:rPr>
        <w:t xml:space="preserve"> </w:t>
      </w:r>
      <w:proofErr w:type="spellStart"/>
      <w:r>
        <w:rPr>
          <w:rFonts w:cs="B Nazanin"/>
          <w:sz w:val="24"/>
          <w:szCs w:val="24"/>
          <w:rtl/>
        </w:rPr>
        <w:t>سراسری</w:t>
      </w:r>
      <w:proofErr w:type="spellEnd"/>
      <w:r>
        <w:rPr>
          <w:rFonts w:cs="B Nazanin"/>
          <w:sz w:val="24"/>
          <w:szCs w:val="24"/>
          <w:rtl/>
        </w:rPr>
        <w:t xml:space="preserve"> </w:t>
      </w:r>
      <w:proofErr w:type="spellStart"/>
      <w:r>
        <w:rPr>
          <w:rFonts w:cs="B Nazanin"/>
          <w:sz w:val="24"/>
          <w:szCs w:val="24"/>
          <w:rtl/>
        </w:rPr>
        <w:t>قوی</w:t>
      </w:r>
      <w:proofErr w:type="spellEnd"/>
      <w:r>
        <w:rPr>
          <w:rFonts w:cs="B Nazanin"/>
          <w:sz w:val="24"/>
          <w:szCs w:val="24"/>
          <w:rtl/>
        </w:rPr>
        <w:t xml:space="preserve"> است، در </w:t>
      </w:r>
      <w:proofErr w:type="spellStart"/>
      <w:r>
        <w:rPr>
          <w:rFonts w:cs="B Nazanin"/>
          <w:sz w:val="24"/>
          <w:szCs w:val="24"/>
          <w:rtl/>
        </w:rPr>
        <w:t>حالی</w:t>
      </w:r>
      <w:proofErr w:type="spellEnd"/>
      <w:r>
        <w:rPr>
          <w:rFonts w:cs="B Nazanin"/>
          <w:sz w:val="24"/>
          <w:szCs w:val="24"/>
          <w:rtl/>
        </w:rPr>
        <w:t xml:space="preserve"> </w:t>
      </w:r>
      <w:proofErr w:type="spellStart"/>
      <w:r>
        <w:rPr>
          <w:rFonts w:cs="B Nazanin"/>
          <w:sz w:val="24"/>
          <w:szCs w:val="24"/>
          <w:rtl/>
        </w:rPr>
        <w:t>که</w:t>
      </w:r>
      <w:proofErr w:type="spellEnd"/>
      <w:r>
        <w:rPr>
          <w:rFonts w:cs="B Nazanin"/>
          <w:sz w:val="24"/>
          <w:szCs w:val="24"/>
          <w:rtl/>
        </w:rPr>
        <w:t xml:space="preserve"> </w:t>
      </w:r>
      <w:r>
        <w:rPr>
          <w:rFonts w:asciiTheme="majorBidi" w:hAnsiTheme="majorBidi" w:cstheme="majorBidi"/>
        </w:rPr>
        <w:t>BOA</w:t>
      </w:r>
      <w:r>
        <w:rPr>
          <w:rStyle w:val="FootnoteReference"/>
          <w:rFonts w:cs="B Nazanin"/>
          <w:sz w:val="24"/>
          <w:szCs w:val="24"/>
          <w:rtl/>
        </w:rPr>
        <w:t xml:space="preserve"> </w:t>
      </w:r>
      <w:r>
        <w:rPr>
          <w:rFonts w:cs="B Nazanin"/>
          <w:sz w:val="24"/>
          <w:szCs w:val="24"/>
        </w:rPr>
        <w:t xml:space="preserve">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مکانیزم</w:t>
      </w:r>
      <w:proofErr w:type="spellEnd"/>
      <w:r>
        <w:rPr>
          <w:rFonts w:cs="B Nazanin"/>
          <w:sz w:val="24"/>
          <w:szCs w:val="24"/>
          <w:rtl/>
        </w:rPr>
        <w:t xml:space="preserve"> </w:t>
      </w:r>
      <w:proofErr w:type="spellStart"/>
      <w:r>
        <w:rPr>
          <w:rFonts w:cs="B Nazanin"/>
          <w:sz w:val="24"/>
          <w:szCs w:val="24"/>
          <w:rtl/>
        </w:rPr>
        <w:t>بویایی</w:t>
      </w:r>
      <w:proofErr w:type="spellEnd"/>
      <w:r>
        <w:rPr>
          <w:rFonts w:cs="B Nazanin"/>
          <w:sz w:val="24"/>
          <w:szCs w:val="24"/>
          <w:rtl/>
        </w:rPr>
        <w:t xml:space="preserve"> در </w:t>
      </w:r>
      <w:proofErr w:type="spellStart"/>
      <w:r>
        <w:rPr>
          <w:rFonts w:cs="B Nazanin"/>
          <w:sz w:val="24"/>
          <w:szCs w:val="24"/>
          <w:rtl/>
        </w:rPr>
        <w:t>بهره‌برداری</w:t>
      </w:r>
      <w:proofErr w:type="spellEnd"/>
      <w:r>
        <w:rPr>
          <w:rFonts w:cs="B Nazanin"/>
          <w:sz w:val="24"/>
          <w:szCs w:val="24"/>
          <w:rtl/>
        </w:rPr>
        <w:t xml:space="preserve"> </w:t>
      </w:r>
      <w:proofErr w:type="spellStart"/>
      <w:r>
        <w:rPr>
          <w:rFonts w:cs="B Nazanin"/>
          <w:sz w:val="24"/>
          <w:szCs w:val="24"/>
          <w:rtl/>
        </w:rPr>
        <w:t>محلی</w:t>
      </w:r>
      <w:proofErr w:type="spellEnd"/>
      <w:r>
        <w:rPr>
          <w:rFonts w:cs="B Nazanin"/>
          <w:sz w:val="24"/>
          <w:szCs w:val="24"/>
          <w:rtl/>
        </w:rPr>
        <w:t xml:space="preserve"> </w:t>
      </w:r>
      <w:proofErr w:type="spellStart"/>
      <w:r>
        <w:rPr>
          <w:rFonts w:cs="B Nazanin"/>
          <w:sz w:val="24"/>
          <w:szCs w:val="24"/>
          <w:rtl/>
        </w:rPr>
        <w:t>دقیق</w:t>
      </w:r>
      <w:proofErr w:type="spellEnd"/>
      <w:r>
        <w:rPr>
          <w:rFonts w:cs="B Nazanin"/>
          <w:sz w:val="24"/>
          <w:szCs w:val="24"/>
          <w:rtl/>
        </w:rPr>
        <w:t xml:space="preserve"> عمل </w:t>
      </w:r>
      <w:proofErr w:type="spellStart"/>
      <w:r>
        <w:rPr>
          <w:rFonts w:cs="B Nazanin"/>
          <w:sz w:val="24"/>
          <w:szCs w:val="24"/>
          <w:rtl/>
        </w:rPr>
        <w:t>می‌کند</w:t>
      </w:r>
      <w:proofErr w:type="spellEnd"/>
      <w:r>
        <w:rPr>
          <w:rFonts w:cs="B Nazanin"/>
          <w:sz w:val="24"/>
          <w:szCs w:val="24"/>
          <w:rtl/>
        </w:rPr>
        <w:t xml:space="preserve">. هدف </w:t>
      </w:r>
      <w:proofErr w:type="spellStart"/>
      <w:r>
        <w:rPr>
          <w:rFonts w:cs="B Nazanin"/>
          <w:sz w:val="24"/>
          <w:szCs w:val="24"/>
          <w:rtl/>
        </w:rPr>
        <w:t>اصلی</w:t>
      </w:r>
      <w:proofErr w:type="spellEnd"/>
      <w:r>
        <w:rPr>
          <w:rFonts w:cs="B Nazanin"/>
          <w:sz w:val="24"/>
          <w:szCs w:val="24"/>
          <w:rtl/>
        </w:rPr>
        <w:t xml:space="preserve"> </w:t>
      </w:r>
      <w:proofErr w:type="spellStart"/>
      <w:r>
        <w:rPr>
          <w:rFonts w:cs="B Nazanin" w:hint="cs"/>
          <w:sz w:val="24"/>
          <w:szCs w:val="24"/>
          <w:rtl/>
        </w:rPr>
        <w:t>پایان</w:t>
      </w:r>
      <w:proofErr w:type="spellEnd"/>
      <w:r>
        <w:rPr>
          <w:rFonts w:cs="B Nazanin" w:hint="cs"/>
          <w:sz w:val="24"/>
          <w:szCs w:val="24"/>
          <w:rtl/>
        </w:rPr>
        <w:t xml:space="preserve"> نامه</w:t>
      </w:r>
      <w:r>
        <w:rPr>
          <w:rFonts w:cs="B Nazanin"/>
          <w:sz w:val="24"/>
          <w:szCs w:val="24"/>
          <w:rtl/>
        </w:rPr>
        <w:t xml:space="preserve"> حاضر، </w:t>
      </w:r>
      <w:proofErr w:type="spellStart"/>
      <w:r>
        <w:rPr>
          <w:rFonts w:cs="B Nazanin"/>
          <w:sz w:val="24"/>
          <w:szCs w:val="24"/>
          <w:rtl/>
        </w:rPr>
        <w:t>طراحی</w:t>
      </w:r>
      <w:proofErr w:type="spellEnd"/>
      <w:r>
        <w:rPr>
          <w:rFonts w:cs="B Nazanin"/>
          <w:sz w:val="24"/>
          <w:szCs w:val="24"/>
          <w:rtl/>
        </w:rPr>
        <w:t xml:space="preserve">، </w:t>
      </w:r>
      <w:proofErr w:type="spellStart"/>
      <w:r>
        <w:rPr>
          <w:rFonts w:cs="B Nazanin"/>
          <w:sz w:val="24"/>
          <w:szCs w:val="24"/>
          <w:rtl/>
        </w:rPr>
        <w:t>پیاده‌سازی</w:t>
      </w:r>
      <w:proofErr w:type="spellEnd"/>
      <w:r>
        <w:rPr>
          <w:rFonts w:cs="B Nazanin"/>
          <w:sz w:val="24"/>
          <w:szCs w:val="24"/>
          <w:rtl/>
        </w:rPr>
        <w:t xml:space="preserve">، و </w:t>
      </w:r>
      <w:proofErr w:type="spellStart"/>
      <w:r>
        <w:rPr>
          <w:rFonts w:cs="B Nazanin"/>
          <w:sz w:val="24"/>
          <w:szCs w:val="24"/>
          <w:rtl/>
        </w:rPr>
        <w:t>ارزیابی</w:t>
      </w:r>
      <w:proofErr w:type="spellEnd"/>
      <w:r>
        <w:rPr>
          <w:rFonts w:cs="B Nazanin"/>
          <w:sz w:val="24"/>
          <w:szCs w:val="24"/>
          <w:rtl/>
        </w:rPr>
        <w:t xml:space="preserve"> </w:t>
      </w:r>
      <w:proofErr w:type="spellStart"/>
      <w:r>
        <w:rPr>
          <w:rFonts w:cs="B Nazanin"/>
          <w:sz w:val="24"/>
          <w:szCs w:val="24"/>
          <w:rtl/>
        </w:rPr>
        <w:t>الگوریتم</w:t>
      </w:r>
      <w:proofErr w:type="spellEnd"/>
      <w:r>
        <w:rPr>
          <w:rFonts w:cs="B Nazanin"/>
          <w:sz w:val="24"/>
          <w:szCs w:val="24"/>
          <w:rtl/>
        </w:rPr>
        <w:t xml:space="preserve"> </w:t>
      </w:r>
      <w:proofErr w:type="spellStart"/>
      <w:r>
        <w:rPr>
          <w:rFonts w:cs="B Nazanin"/>
          <w:sz w:val="24"/>
          <w:szCs w:val="24"/>
          <w:rtl/>
        </w:rPr>
        <w:t>ترکیبی</w:t>
      </w:r>
      <w:proofErr w:type="spellEnd"/>
      <w:r>
        <w:rPr>
          <w:rFonts w:cs="B Nazanin"/>
          <w:sz w:val="24"/>
          <w:szCs w:val="24"/>
        </w:rPr>
        <w:t xml:space="preserve"> </w:t>
      </w:r>
      <w:r>
        <w:rPr>
          <w:rFonts w:asciiTheme="majorBidi" w:hAnsiTheme="majorBidi" w:cstheme="majorBidi"/>
          <w:sz w:val="24"/>
          <w:szCs w:val="24"/>
        </w:rPr>
        <w:t xml:space="preserve">MFO-BOA </w:t>
      </w:r>
      <w:r>
        <w:rPr>
          <w:rFonts w:cs="B Nazanin"/>
          <w:sz w:val="24"/>
          <w:szCs w:val="24"/>
          <w:rtl/>
        </w:rPr>
        <w:t xml:space="preserve">بر </w:t>
      </w:r>
      <w:proofErr w:type="spellStart"/>
      <w:r>
        <w:rPr>
          <w:rFonts w:cs="B Nazanin"/>
          <w:sz w:val="24"/>
          <w:szCs w:val="24"/>
          <w:rtl/>
        </w:rPr>
        <w:t>پایه</w:t>
      </w:r>
      <w:proofErr w:type="spellEnd"/>
      <w:r>
        <w:rPr>
          <w:rFonts w:cs="B Nazanin"/>
          <w:sz w:val="24"/>
          <w:szCs w:val="24"/>
          <w:rtl/>
        </w:rPr>
        <w:t xml:space="preserve"> </w:t>
      </w:r>
      <w:proofErr w:type="spellStart"/>
      <w:r>
        <w:rPr>
          <w:rFonts w:cs="B Nazanin"/>
          <w:sz w:val="24"/>
          <w:szCs w:val="24"/>
          <w:rtl/>
        </w:rPr>
        <w:t>استراتژی</w:t>
      </w:r>
      <w:proofErr w:type="spellEnd"/>
      <w:r>
        <w:rPr>
          <w:rFonts w:cs="B Nazanin"/>
          <w:sz w:val="24"/>
          <w:szCs w:val="24"/>
          <w:rtl/>
        </w:rPr>
        <w:t xml:space="preserve"> </w:t>
      </w:r>
      <w:proofErr w:type="spellStart"/>
      <w:r>
        <w:rPr>
          <w:rFonts w:cs="B Nazanin"/>
          <w:sz w:val="24"/>
          <w:szCs w:val="24"/>
          <w:rtl/>
        </w:rPr>
        <w:t>موازی</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اشتراک‌گذاری</w:t>
      </w:r>
      <w:proofErr w:type="spellEnd"/>
      <w:r>
        <w:rPr>
          <w:rFonts w:cs="B Nazanin"/>
          <w:sz w:val="24"/>
          <w:szCs w:val="24"/>
          <w:rtl/>
        </w:rPr>
        <w:t xml:space="preserve"> </w:t>
      </w:r>
      <w:proofErr w:type="spellStart"/>
      <w:r>
        <w:rPr>
          <w:rFonts w:cs="B Nazanin"/>
          <w:sz w:val="24"/>
          <w:szCs w:val="24"/>
          <w:rtl/>
        </w:rPr>
        <w:t>دوره‌ای</w:t>
      </w:r>
      <w:proofErr w:type="spellEnd"/>
      <w:r>
        <w:rPr>
          <w:rFonts w:cs="B Nazanin"/>
          <w:sz w:val="24"/>
          <w:szCs w:val="24"/>
          <w:rtl/>
        </w:rPr>
        <w:t xml:space="preserve"> است </w:t>
      </w:r>
      <w:proofErr w:type="spellStart"/>
      <w:r>
        <w:rPr>
          <w:rFonts w:cs="B Nazanin"/>
          <w:sz w:val="24"/>
          <w:szCs w:val="24"/>
          <w:rtl/>
        </w:rPr>
        <w:t>که</w:t>
      </w:r>
      <w:proofErr w:type="spellEnd"/>
      <w:r>
        <w:rPr>
          <w:rFonts w:cs="B Nazanin"/>
          <w:sz w:val="24"/>
          <w:szCs w:val="24"/>
          <w:rtl/>
        </w:rPr>
        <w:t xml:space="preserve"> </w:t>
      </w:r>
      <w:proofErr w:type="spellStart"/>
      <w:r>
        <w:rPr>
          <w:rFonts w:cs="B Nazanin"/>
          <w:sz w:val="24"/>
          <w:szCs w:val="24"/>
          <w:rtl/>
        </w:rPr>
        <w:t>سینرژی</w:t>
      </w:r>
      <w:proofErr w:type="spellEnd"/>
      <w:r>
        <w:rPr>
          <w:rFonts w:cs="B Nazanin"/>
          <w:sz w:val="24"/>
          <w:szCs w:val="24"/>
          <w:rtl/>
        </w:rPr>
        <w:t xml:space="preserve"> </w:t>
      </w:r>
      <w:proofErr w:type="spellStart"/>
      <w:r>
        <w:rPr>
          <w:rFonts w:cs="B Nazanin"/>
          <w:sz w:val="24"/>
          <w:szCs w:val="24"/>
          <w:rtl/>
        </w:rPr>
        <w:t>این</w:t>
      </w:r>
      <w:proofErr w:type="spellEnd"/>
      <w:r>
        <w:rPr>
          <w:rFonts w:cs="B Nazanin"/>
          <w:sz w:val="24"/>
          <w:szCs w:val="24"/>
          <w:rtl/>
        </w:rPr>
        <w:t xml:space="preserve"> دو </w:t>
      </w:r>
      <w:proofErr w:type="spellStart"/>
      <w:r>
        <w:rPr>
          <w:rFonts w:cs="B Nazanin"/>
          <w:sz w:val="24"/>
          <w:szCs w:val="24"/>
          <w:rtl/>
        </w:rPr>
        <w:t>مکانیزم</w:t>
      </w:r>
      <w:proofErr w:type="spellEnd"/>
      <w:r>
        <w:rPr>
          <w:rFonts w:cs="B Nazanin"/>
          <w:sz w:val="24"/>
          <w:szCs w:val="24"/>
          <w:rtl/>
        </w:rPr>
        <w:t xml:space="preserve"> را </w:t>
      </w:r>
      <w:proofErr w:type="spellStart"/>
      <w:r>
        <w:rPr>
          <w:rFonts w:cs="B Nazanin"/>
          <w:sz w:val="24"/>
          <w:szCs w:val="24"/>
          <w:rtl/>
        </w:rPr>
        <w:t>برای</w:t>
      </w:r>
      <w:proofErr w:type="spellEnd"/>
      <w:r>
        <w:rPr>
          <w:rFonts w:cs="B Nazanin"/>
          <w:sz w:val="24"/>
          <w:szCs w:val="24"/>
          <w:rtl/>
        </w:rPr>
        <w:t xml:space="preserve"> حل </w:t>
      </w:r>
      <w:proofErr w:type="spellStart"/>
      <w:r>
        <w:rPr>
          <w:rFonts w:cs="B Nazanin"/>
          <w:sz w:val="24"/>
          <w:szCs w:val="24"/>
          <w:rtl/>
        </w:rPr>
        <w:t>عددی</w:t>
      </w:r>
      <w:proofErr w:type="spellEnd"/>
      <w:r>
        <w:rPr>
          <w:rFonts w:cs="B Nazanin"/>
          <w:sz w:val="24"/>
          <w:szCs w:val="24"/>
          <w:rtl/>
        </w:rPr>
        <w:t xml:space="preserve"> معادلات </w:t>
      </w:r>
      <w:proofErr w:type="spellStart"/>
      <w:r>
        <w:rPr>
          <w:rFonts w:cs="B Nazanin"/>
          <w:sz w:val="24"/>
          <w:szCs w:val="24"/>
          <w:rtl/>
        </w:rPr>
        <w:t>دیفرانسیل</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مشتقات </w:t>
      </w:r>
      <w:proofErr w:type="spellStart"/>
      <w:r>
        <w:rPr>
          <w:rFonts w:cs="B Nazanin"/>
          <w:sz w:val="24"/>
          <w:szCs w:val="24"/>
          <w:rtl/>
        </w:rPr>
        <w:t>جزئی</w:t>
      </w:r>
      <w:proofErr w:type="spellEnd"/>
      <w:r>
        <w:rPr>
          <w:rFonts w:cs="B Nazanin"/>
          <w:sz w:val="24"/>
          <w:szCs w:val="24"/>
          <w:rtl/>
        </w:rPr>
        <w:t xml:space="preserve"> </w:t>
      </w:r>
      <w:proofErr w:type="spellStart"/>
      <w:r>
        <w:rPr>
          <w:rFonts w:cs="B Nazanin"/>
          <w:sz w:val="24"/>
          <w:szCs w:val="24"/>
          <w:rtl/>
        </w:rPr>
        <w:t>غیرخطی</w:t>
      </w:r>
      <w:proofErr w:type="spellEnd"/>
      <w:r>
        <w:rPr>
          <w:rFonts w:cs="B Nazanin"/>
          <w:sz w:val="24"/>
          <w:szCs w:val="24"/>
          <w:rtl/>
        </w:rPr>
        <w:t xml:space="preserve"> </w:t>
      </w:r>
      <w:proofErr w:type="spellStart"/>
      <w:r>
        <w:rPr>
          <w:rFonts w:cs="B Nazanin"/>
          <w:sz w:val="24"/>
          <w:szCs w:val="24"/>
          <w:rtl/>
        </w:rPr>
        <w:t>به‌کار</w:t>
      </w:r>
      <w:proofErr w:type="spellEnd"/>
      <w:r>
        <w:rPr>
          <w:rFonts w:cs="B Nazanin"/>
          <w:sz w:val="24"/>
          <w:szCs w:val="24"/>
          <w:rtl/>
        </w:rPr>
        <w:t xml:space="preserve"> </w:t>
      </w:r>
      <w:proofErr w:type="spellStart"/>
      <w:r>
        <w:rPr>
          <w:rFonts w:cs="B Nazanin"/>
          <w:sz w:val="24"/>
          <w:szCs w:val="24"/>
          <w:rtl/>
        </w:rPr>
        <w:t>می‌گیرد</w:t>
      </w:r>
      <w:proofErr w:type="spellEnd"/>
      <w:r>
        <w:rPr>
          <w:rFonts w:cs="B Nazanin"/>
          <w:sz w:val="24"/>
          <w:szCs w:val="24"/>
          <w:rtl/>
        </w:rPr>
        <w:t xml:space="preserve">. جواب معادله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رمزگذاری</w:t>
      </w:r>
      <w:proofErr w:type="spellEnd"/>
      <w:r>
        <w:rPr>
          <w:rFonts w:cs="B Nazanin"/>
          <w:sz w:val="24"/>
          <w:szCs w:val="24"/>
          <w:rtl/>
        </w:rPr>
        <w:t xml:space="preserve"> </w:t>
      </w:r>
      <w:proofErr w:type="spellStart"/>
      <w:r>
        <w:rPr>
          <w:rFonts w:cs="B Nazanin"/>
          <w:sz w:val="24"/>
          <w:szCs w:val="24"/>
          <w:rtl/>
        </w:rPr>
        <w:t>به‌صورت</w:t>
      </w:r>
      <w:proofErr w:type="spellEnd"/>
      <w:r>
        <w:rPr>
          <w:rFonts w:cs="B Nazanin"/>
          <w:sz w:val="24"/>
          <w:szCs w:val="24"/>
          <w:rtl/>
        </w:rPr>
        <w:t xml:space="preserve"> </w:t>
      </w:r>
      <w:proofErr w:type="spellStart"/>
      <w:r>
        <w:rPr>
          <w:rFonts w:cs="B Nazanin"/>
          <w:sz w:val="24"/>
          <w:szCs w:val="24"/>
          <w:rtl/>
        </w:rPr>
        <w:t>ترکیب</w:t>
      </w:r>
      <w:proofErr w:type="spellEnd"/>
      <w:r>
        <w:rPr>
          <w:rFonts w:cs="B Nazanin"/>
          <w:sz w:val="24"/>
          <w:szCs w:val="24"/>
          <w:rtl/>
        </w:rPr>
        <w:t xml:space="preserve"> </w:t>
      </w:r>
      <w:proofErr w:type="spellStart"/>
      <w:r>
        <w:rPr>
          <w:rFonts w:cs="B Nazanin"/>
          <w:sz w:val="24"/>
          <w:szCs w:val="24"/>
          <w:rtl/>
        </w:rPr>
        <w:t>خطی</w:t>
      </w:r>
      <w:proofErr w:type="spellEnd"/>
      <w:r>
        <w:rPr>
          <w:rFonts w:cs="B Nazanin"/>
          <w:sz w:val="24"/>
          <w:szCs w:val="24"/>
          <w:rtl/>
        </w:rPr>
        <w:t xml:space="preserve"> از توابع </w:t>
      </w:r>
      <w:proofErr w:type="spellStart"/>
      <w:r>
        <w:rPr>
          <w:rFonts w:cs="B Nazanin"/>
          <w:sz w:val="24"/>
          <w:szCs w:val="24"/>
          <w:rtl/>
        </w:rPr>
        <w:t>پایه</w:t>
      </w:r>
      <w:proofErr w:type="spellEnd"/>
      <w:r>
        <w:rPr>
          <w:rFonts w:cs="B Nazanin"/>
          <w:sz w:val="24"/>
          <w:szCs w:val="24"/>
        </w:rPr>
        <w:t xml:space="preserve"> </w:t>
      </w:r>
      <w:r>
        <w:rPr>
          <w:rFonts w:asciiTheme="majorBidi" w:hAnsiTheme="majorBidi" w:cstheme="majorBidi"/>
          <w:sz w:val="24"/>
          <w:szCs w:val="24"/>
        </w:rPr>
        <w:t>B-spline</w:t>
      </w:r>
      <w:r>
        <w:rPr>
          <w:rFonts w:cs="B Nazanin"/>
          <w:sz w:val="24"/>
          <w:szCs w:val="24"/>
        </w:rPr>
        <w:t xml:space="preserve"> </w:t>
      </w:r>
      <w:proofErr w:type="spellStart"/>
      <w:r>
        <w:rPr>
          <w:rFonts w:cs="B Nazanin"/>
          <w:sz w:val="24"/>
          <w:szCs w:val="24"/>
          <w:rtl/>
        </w:rPr>
        <w:t>نمایش</w:t>
      </w:r>
      <w:proofErr w:type="spellEnd"/>
      <w:r>
        <w:rPr>
          <w:rFonts w:cs="B Nazanin"/>
          <w:sz w:val="24"/>
          <w:szCs w:val="24"/>
          <w:rtl/>
        </w:rPr>
        <w:t xml:space="preserve"> داده </w:t>
      </w:r>
      <w:proofErr w:type="spellStart"/>
      <w:r>
        <w:rPr>
          <w:rFonts w:cs="B Nazanin"/>
          <w:sz w:val="24"/>
          <w:szCs w:val="24"/>
          <w:rtl/>
        </w:rPr>
        <w:t>می‌شود</w:t>
      </w:r>
      <w:proofErr w:type="spellEnd"/>
      <w:r>
        <w:rPr>
          <w:rFonts w:cs="B Nazanin"/>
          <w:sz w:val="24"/>
          <w:szCs w:val="24"/>
          <w:rtl/>
        </w:rPr>
        <w:t xml:space="preserve"> و </w:t>
      </w:r>
      <w:proofErr w:type="spellStart"/>
      <w:r>
        <w:rPr>
          <w:rFonts w:cs="B Nazanin"/>
          <w:sz w:val="24"/>
          <w:szCs w:val="24"/>
          <w:rtl/>
        </w:rPr>
        <w:t>کد</w:t>
      </w:r>
      <w:proofErr w:type="spellEnd"/>
      <w:r>
        <w:rPr>
          <w:rFonts w:cs="B Nazanin"/>
          <w:sz w:val="24"/>
          <w:szCs w:val="24"/>
          <w:rtl/>
        </w:rPr>
        <w:t xml:space="preserve"> </w:t>
      </w:r>
      <w:proofErr w:type="spellStart"/>
      <w:r>
        <w:rPr>
          <w:rFonts w:cs="B Nazanin"/>
          <w:sz w:val="24"/>
          <w:szCs w:val="24"/>
          <w:rtl/>
        </w:rPr>
        <w:t>کامل</w:t>
      </w:r>
      <w:proofErr w:type="spellEnd"/>
      <w:r>
        <w:rPr>
          <w:rFonts w:cs="B Nazanin"/>
          <w:sz w:val="24"/>
          <w:szCs w:val="24"/>
          <w:rtl/>
        </w:rPr>
        <w:t xml:space="preserve"> </w:t>
      </w:r>
      <w:proofErr w:type="spellStart"/>
      <w:r>
        <w:rPr>
          <w:rFonts w:cs="B Nazanin"/>
          <w:sz w:val="24"/>
          <w:szCs w:val="24"/>
          <w:rtl/>
        </w:rPr>
        <w:t>پیاده‌سازی</w:t>
      </w:r>
      <w:proofErr w:type="spellEnd"/>
      <w:r>
        <w:rPr>
          <w:rFonts w:cs="B Nazanin"/>
          <w:sz w:val="24"/>
          <w:szCs w:val="24"/>
          <w:rtl/>
        </w:rPr>
        <w:t xml:space="preserve"> </w:t>
      </w:r>
      <w:proofErr w:type="spellStart"/>
      <w:r>
        <w:rPr>
          <w:rFonts w:cs="B Nazanin"/>
          <w:sz w:val="24"/>
          <w:szCs w:val="24"/>
          <w:rtl/>
        </w:rPr>
        <w:t>به‌زبان</w:t>
      </w:r>
      <w:proofErr w:type="spellEnd"/>
      <w:r>
        <w:rPr>
          <w:rFonts w:cs="B Nazanin"/>
          <w:sz w:val="24"/>
          <w:szCs w:val="24"/>
        </w:rPr>
        <w:t xml:space="preserve"> </w:t>
      </w:r>
      <w:r>
        <w:rPr>
          <w:rFonts w:asciiTheme="majorBidi" w:hAnsiTheme="majorBidi" w:cstheme="majorBidi"/>
          <w:sz w:val="24"/>
          <w:szCs w:val="24"/>
        </w:rPr>
        <w:t>Python</w:t>
      </w:r>
      <w:r>
        <w:rPr>
          <w:rFonts w:cs="B Nazanin"/>
          <w:sz w:val="24"/>
          <w:szCs w:val="24"/>
        </w:rPr>
        <w:t xml:space="preserve"> </w:t>
      </w:r>
      <w:proofErr w:type="spellStart"/>
      <w:r>
        <w:rPr>
          <w:rFonts w:cs="B Nazanin"/>
          <w:sz w:val="24"/>
          <w:szCs w:val="24"/>
          <w:rtl/>
        </w:rPr>
        <w:t>به‌صورت</w:t>
      </w:r>
      <w:proofErr w:type="spellEnd"/>
      <w:r>
        <w:rPr>
          <w:rFonts w:cs="B Nazanin"/>
          <w:sz w:val="24"/>
          <w:szCs w:val="24"/>
          <w:rtl/>
        </w:rPr>
        <w:t xml:space="preserve"> </w:t>
      </w:r>
      <w:proofErr w:type="spellStart"/>
      <w:r>
        <w:rPr>
          <w:rFonts w:cs="B Nazanin"/>
          <w:sz w:val="24"/>
          <w:szCs w:val="24"/>
          <w:rtl/>
        </w:rPr>
        <w:t>متن‌باز</w:t>
      </w:r>
      <w:proofErr w:type="spellEnd"/>
      <w:r>
        <w:rPr>
          <w:rFonts w:cs="B Nazanin"/>
          <w:sz w:val="24"/>
          <w:szCs w:val="24"/>
          <w:rtl/>
        </w:rPr>
        <w:t xml:space="preserve"> در </w:t>
      </w:r>
      <w:proofErr w:type="spellStart"/>
      <w:r>
        <w:rPr>
          <w:rFonts w:cs="B Nazanin"/>
          <w:sz w:val="24"/>
          <w:szCs w:val="24"/>
          <w:rtl/>
        </w:rPr>
        <w:t>پیوست</w:t>
      </w:r>
      <w:proofErr w:type="spellEnd"/>
      <w:r>
        <w:rPr>
          <w:rFonts w:cs="B Nazanin"/>
          <w:sz w:val="24"/>
          <w:szCs w:val="24"/>
          <w:rtl/>
        </w:rPr>
        <w:t xml:space="preserve"> </w:t>
      </w:r>
      <w:proofErr w:type="spellStart"/>
      <w:r>
        <w:rPr>
          <w:rFonts w:cs="B Nazanin"/>
          <w:sz w:val="24"/>
          <w:szCs w:val="24"/>
          <w:rtl/>
        </w:rPr>
        <w:t>ارائه</w:t>
      </w:r>
      <w:proofErr w:type="spellEnd"/>
      <w:r>
        <w:rPr>
          <w:rFonts w:cs="B Nazanin"/>
          <w:sz w:val="24"/>
          <w:szCs w:val="24"/>
          <w:rtl/>
        </w:rPr>
        <w:t xml:space="preserve"> شده است.</w:t>
      </w:r>
    </w:p>
    <w:p w14:paraId="1BA71F1A" w14:textId="77777777" w:rsidR="0047607C" w:rsidRPr="00792425" w:rsidRDefault="0047607C" w:rsidP="00493E87">
      <w:pPr>
        <w:bidi/>
        <w:spacing w:before="240" w:after="0"/>
        <w:jc w:val="both"/>
        <w:rPr>
          <w:rFonts w:cs="B Nazanin"/>
          <w:sz w:val="24"/>
          <w:szCs w:val="24"/>
        </w:rPr>
      </w:pPr>
      <w:proofErr w:type="spellStart"/>
      <w:r>
        <w:rPr>
          <w:rFonts w:cs="B Nazanin"/>
          <w:sz w:val="24"/>
          <w:szCs w:val="24"/>
          <w:rtl/>
        </w:rPr>
        <w:t>این</w:t>
      </w:r>
      <w:proofErr w:type="spellEnd"/>
      <w:r>
        <w:rPr>
          <w:rFonts w:cs="B Nazanin"/>
          <w:sz w:val="24"/>
          <w:szCs w:val="24"/>
          <w:rtl/>
        </w:rPr>
        <w:t xml:space="preserve"> </w:t>
      </w:r>
      <w:proofErr w:type="spellStart"/>
      <w:r>
        <w:rPr>
          <w:rFonts w:cs="B Nazanin" w:hint="cs"/>
          <w:sz w:val="24"/>
          <w:szCs w:val="24"/>
          <w:rtl/>
        </w:rPr>
        <w:t>پایان</w:t>
      </w:r>
      <w:proofErr w:type="spellEnd"/>
      <w:r>
        <w:rPr>
          <w:rFonts w:cs="B Nazanin" w:hint="cs"/>
          <w:sz w:val="24"/>
          <w:szCs w:val="24"/>
          <w:rtl/>
        </w:rPr>
        <w:t xml:space="preserve"> نامه</w:t>
      </w:r>
      <w:r>
        <w:rPr>
          <w:rFonts w:cs="B Nazanin"/>
          <w:sz w:val="24"/>
          <w:szCs w:val="24"/>
          <w:rtl/>
        </w:rPr>
        <w:t xml:space="preserve"> سه </w:t>
      </w:r>
      <w:proofErr w:type="spellStart"/>
      <w:r>
        <w:rPr>
          <w:rFonts w:cs="B Nazanin"/>
          <w:sz w:val="24"/>
          <w:szCs w:val="24"/>
          <w:rtl/>
        </w:rPr>
        <w:t>پرسش</w:t>
      </w:r>
      <w:proofErr w:type="spellEnd"/>
      <w:r>
        <w:rPr>
          <w:rFonts w:cs="B Nazanin"/>
          <w:sz w:val="24"/>
          <w:szCs w:val="24"/>
          <w:rtl/>
        </w:rPr>
        <w:t xml:space="preserve"> </w:t>
      </w:r>
      <w:proofErr w:type="spellStart"/>
      <w:r>
        <w:rPr>
          <w:rFonts w:cs="B Nazanin"/>
          <w:sz w:val="24"/>
          <w:szCs w:val="24"/>
          <w:rtl/>
        </w:rPr>
        <w:t>اصلی</w:t>
      </w:r>
      <w:proofErr w:type="spellEnd"/>
      <w:r>
        <w:rPr>
          <w:rFonts w:cs="B Nazanin"/>
          <w:sz w:val="24"/>
          <w:szCs w:val="24"/>
          <w:rtl/>
        </w:rPr>
        <w:t xml:space="preserve"> را </w:t>
      </w:r>
      <w:proofErr w:type="spellStart"/>
      <w:r>
        <w:rPr>
          <w:rFonts w:cs="B Nazanin"/>
          <w:sz w:val="24"/>
          <w:szCs w:val="24"/>
          <w:rtl/>
        </w:rPr>
        <w:t>دنبال</w:t>
      </w:r>
      <w:proofErr w:type="spellEnd"/>
      <w:r>
        <w:rPr>
          <w:rFonts w:cs="B Nazanin"/>
          <w:sz w:val="24"/>
          <w:szCs w:val="24"/>
          <w:rtl/>
        </w:rPr>
        <w:t xml:space="preserve"> </w:t>
      </w:r>
      <w:proofErr w:type="spellStart"/>
      <w:r>
        <w:rPr>
          <w:rFonts w:cs="B Nazanin"/>
          <w:sz w:val="24"/>
          <w:szCs w:val="24"/>
          <w:rtl/>
        </w:rPr>
        <w:t>می‌کند</w:t>
      </w:r>
      <w:proofErr w:type="spellEnd"/>
      <w:r>
        <w:rPr>
          <w:rFonts w:cs="B Nazanin"/>
          <w:sz w:val="24"/>
          <w:szCs w:val="24"/>
          <w:rtl/>
        </w:rPr>
        <w:t xml:space="preserve">: </w:t>
      </w:r>
      <w:proofErr w:type="spellStart"/>
      <w:r>
        <w:rPr>
          <w:rFonts w:cs="B Nazanin"/>
          <w:sz w:val="24"/>
          <w:szCs w:val="24"/>
          <w:rtl/>
        </w:rPr>
        <w:t>آیا</w:t>
      </w:r>
      <w:proofErr w:type="spellEnd"/>
      <w:r>
        <w:rPr>
          <w:rFonts w:cs="B Nazanin"/>
          <w:sz w:val="24"/>
          <w:szCs w:val="24"/>
          <w:rtl/>
        </w:rPr>
        <w:t xml:space="preserve"> </w:t>
      </w:r>
      <w:proofErr w:type="spellStart"/>
      <w:r>
        <w:rPr>
          <w:rFonts w:cs="B Nazanin"/>
          <w:sz w:val="24"/>
          <w:szCs w:val="24"/>
          <w:rtl/>
        </w:rPr>
        <w:t>الگوریتم</w:t>
      </w:r>
      <w:proofErr w:type="spellEnd"/>
      <w:r>
        <w:rPr>
          <w:rFonts w:cs="B Nazanin"/>
          <w:sz w:val="24"/>
          <w:szCs w:val="24"/>
          <w:rtl/>
        </w:rPr>
        <w:t xml:space="preserve"> </w:t>
      </w:r>
      <w:proofErr w:type="spellStart"/>
      <w:r>
        <w:rPr>
          <w:rFonts w:cs="B Nazanin"/>
          <w:sz w:val="24"/>
          <w:szCs w:val="24"/>
          <w:rtl/>
        </w:rPr>
        <w:t>ترکیبی</w:t>
      </w:r>
      <w:proofErr w:type="spellEnd"/>
      <w:r>
        <w:rPr>
          <w:rFonts w:cs="B Nazanin"/>
          <w:sz w:val="24"/>
          <w:szCs w:val="24"/>
        </w:rPr>
        <w:t xml:space="preserve"> </w:t>
      </w:r>
      <w:r>
        <w:rPr>
          <w:rFonts w:asciiTheme="majorBidi" w:hAnsiTheme="majorBidi" w:cstheme="majorBidi"/>
          <w:sz w:val="24"/>
          <w:szCs w:val="24"/>
        </w:rPr>
        <w:t>MFO-BOA</w:t>
      </w:r>
      <w:r>
        <w:rPr>
          <w:rFonts w:cs="B Nazanin"/>
          <w:sz w:val="24"/>
          <w:szCs w:val="24"/>
        </w:rPr>
        <w:t xml:space="preserve"> </w:t>
      </w:r>
      <w:r>
        <w:rPr>
          <w:rFonts w:cs="B Nazanin"/>
          <w:sz w:val="24"/>
          <w:szCs w:val="24"/>
          <w:rtl/>
        </w:rPr>
        <w:t xml:space="preserve">از </w:t>
      </w:r>
      <w:proofErr w:type="spellStart"/>
      <w:r>
        <w:rPr>
          <w:rFonts w:cs="B Nazanin"/>
          <w:sz w:val="24"/>
          <w:szCs w:val="24"/>
          <w:rtl/>
        </w:rPr>
        <w:t>الگوریتم‌های</w:t>
      </w:r>
      <w:proofErr w:type="spellEnd"/>
      <w:r>
        <w:rPr>
          <w:rFonts w:cs="B Nazanin"/>
          <w:sz w:val="24"/>
          <w:szCs w:val="24"/>
          <w:rtl/>
        </w:rPr>
        <w:t xml:space="preserve"> </w:t>
      </w:r>
      <w:proofErr w:type="spellStart"/>
      <w:r>
        <w:rPr>
          <w:rFonts w:cs="B Nazanin"/>
          <w:sz w:val="24"/>
          <w:szCs w:val="24"/>
          <w:rtl/>
        </w:rPr>
        <w:t>پایه</w:t>
      </w:r>
      <w:proofErr w:type="spellEnd"/>
      <w:r>
        <w:rPr>
          <w:rFonts w:cs="B Nazanin"/>
          <w:sz w:val="24"/>
          <w:szCs w:val="24"/>
          <w:rtl/>
        </w:rPr>
        <w:t xml:space="preserve"> و </w:t>
      </w:r>
      <w:proofErr w:type="spellStart"/>
      <w:r>
        <w:rPr>
          <w:rFonts w:cs="B Nazanin"/>
          <w:sz w:val="24"/>
          <w:szCs w:val="24"/>
          <w:rtl/>
        </w:rPr>
        <w:t>روش‌های</w:t>
      </w:r>
      <w:proofErr w:type="spellEnd"/>
      <w:r>
        <w:rPr>
          <w:rFonts w:cs="B Nazanin"/>
          <w:sz w:val="24"/>
          <w:szCs w:val="24"/>
          <w:rtl/>
        </w:rPr>
        <w:t xml:space="preserve"> </w:t>
      </w:r>
      <w:proofErr w:type="spellStart"/>
      <w:r>
        <w:rPr>
          <w:rFonts w:cs="B Nazanin"/>
          <w:sz w:val="24"/>
          <w:szCs w:val="24"/>
          <w:rtl/>
        </w:rPr>
        <w:t>کلاسیک</w:t>
      </w:r>
      <w:proofErr w:type="spellEnd"/>
      <w:r>
        <w:rPr>
          <w:rFonts w:cs="B Nazanin"/>
          <w:sz w:val="24"/>
          <w:szCs w:val="24"/>
          <w:rtl/>
        </w:rPr>
        <w:t xml:space="preserve"> </w:t>
      </w:r>
      <w:proofErr w:type="spellStart"/>
      <w:r>
        <w:rPr>
          <w:rFonts w:cs="B Nazanin"/>
          <w:sz w:val="24"/>
          <w:szCs w:val="24"/>
          <w:rtl/>
        </w:rPr>
        <w:t>عملکرد</w:t>
      </w:r>
      <w:proofErr w:type="spellEnd"/>
      <w:r>
        <w:rPr>
          <w:rFonts w:cs="B Nazanin"/>
          <w:sz w:val="24"/>
          <w:szCs w:val="24"/>
          <w:rtl/>
        </w:rPr>
        <w:t xml:space="preserve"> </w:t>
      </w:r>
      <w:proofErr w:type="spellStart"/>
      <w:r>
        <w:rPr>
          <w:rFonts w:cs="B Nazanin"/>
          <w:sz w:val="24"/>
          <w:szCs w:val="24"/>
          <w:rtl/>
        </w:rPr>
        <w:t>بهتری</w:t>
      </w:r>
      <w:proofErr w:type="spellEnd"/>
      <w:r>
        <w:rPr>
          <w:rFonts w:cs="B Nazanin"/>
          <w:sz w:val="24"/>
          <w:szCs w:val="24"/>
          <w:rtl/>
        </w:rPr>
        <w:t xml:space="preserve"> دارد؟ </w:t>
      </w:r>
      <w:proofErr w:type="spellStart"/>
      <w:r>
        <w:rPr>
          <w:rFonts w:cs="B Nazanin"/>
          <w:sz w:val="24"/>
          <w:szCs w:val="24"/>
          <w:rtl/>
        </w:rPr>
        <w:t>چگونه</w:t>
      </w:r>
      <w:proofErr w:type="spellEnd"/>
      <w:r>
        <w:rPr>
          <w:rFonts w:cs="B Nazanin"/>
          <w:sz w:val="24"/>
          <w:szCs w:val="24"/>
          <w:rtl/>
        </w:rPr>
        <w:t xml:space="preserve"> </w:t>
      </w:r>
      <w:proofErr w:type="spellStart"/>
      <w:r>
        <w:rPr>
          <w:rFonts w:cs="B Nazanin"/>
          <w:sz w:val="24"/>
          <w:szCs w:val="24"/>
          <w:rtl/>
        </w:rPr>
        <w:t>پارامترهای</w:t>
      </w:r>
      <w:proofErr w:type="spellEnd"/>
      <w:r>
        <w:rPr>
          <w:rFonts w:cs="B Nazanin"/>
          <w:sz w:val="24"/>
          <w:szCs w:val="24"/>
          <w:rtl/>
        </w:rPr>
        <w:t xml:space="preserve"> </w:t>
      </w:r>
      <w:proofErr w:type="spellStart"/>
      <w:r>
        <w:rPr>
          <w:rFonts w:cs="B Nazanin"/>
          <w:sz w:val="24"/>
          <w:szCs w:val="24"/>
          <w:rtl/>
        </w:rPr>
        <w:t>کنترلی</w:t>
      </w:r>
      <w:proofErr w:type="spellEnd"/>
      <w:r>
        <w:rPr>
          <w:rFonts w:cs="B Nazanin"/>
          <w:sz w:val="24"/>
          <w:szCs w:val="24"/>
          <w:rtl/>
        </w:rPr>
        <w:t xml:space="preserve"> بر </w:t>
      </w:r>
      <w:proofErr w:type="spellStart"/>
      <w:r>
        <w:rPr>
          <w:rFonts w:cs="B Nazanin"/>
          <w:sz w:val="24"/>
          <w:szCs w:val="24"/>
          <w:rtl/>
        </w:rPr>
        <w:t>رفتار</w:t>
      </w:r>
      <w:proofErr w:type="spellEnd"/>
      <w:r>
        <w:rPr>
          <w:rFonts w:cs="B Nazanin"/>
          <w:sz w:val="24"/>
          <w:szCs w:val="24"/>
          <w:rtl/>
        </w:rPr>
        <w:t xml:space="preserve"> </w:t>
      </w:r>
      <w:proofErr w:type="spellStart"/>
      <w:r>
        <w:rPr>
          <w:rFonts w:cs="B Nazanin"/>
          <w:sz w:val="24"/>
          <w:szCs w:val="24"/>
          <w:rtl/>
        </w:rPr>
        <w:t>همگرایی</w:t>
      </w:r>
      <w:proofErr w:type="spellEnd"/>
      <w:r>
        <w:rPr>
          <w:rFonts w:cs="B Nazanin"/>
          <w:sz w:val="24"/>
          <w:szCs w:val="24"/>
          <w:rtl/>
        </w:rPr>
        <w:t xml:space="preserve"> </w:t>
      </w:r>
      <w:proofErr w:type="spellStart"/>
      <w:r>
        <w:rPr>
          <w:rFonts w:cs="B Nazanin"/>
          <w:sz w:val="24"/>
          <w:szCs w:val="24"/>
          <w:rtl/>
        </w:rPr>
        <w:t>تأثیر</w:t>
      </w:r>
      <w:proofErr w:type="spellEnd"/>
      <w:r>
        <w:rPr>
          <w:rFonts w:cs="B Nazanin"/>
          <w:sz w:val="24"/>
          <w:szCs w:val="24"/>
          <w:rtl/>
        </w:rPr>
        <w:t xml:space="preserve"> </w:t>
      </w:r>
      <w:proofErr w:type="spellStart"/>
      <w:r>
        <w:rPr>
          <w:rFonts w:cs="B Nazanin"/>
          <w:sz w:val="24"/>
          <w:szCs w:val="24"/>
          <w:rtl/>
        </w:rPr>
        <w:t>می‌گذارند</w:t>
      </w:r>
      <w:proofErr w:type="spellEnd"/>
      <w:r>
        <w:rPr>
          <w:rFonts w:cs="B Nazanin"/>
          <w:sz w:val="24"/>
          <w:szCs w:val="24"/>
          <w:rtl/>
        </w:rPr>
        <w:t xml:space="preserve">؟ و </w:t>
      </w:r>
      <w:proofErr w:type="spellStart"/>
      <w:r>
        <w:rPr>
          <w:rFonts w:cs="B Nazanin"/>
          <w:sz w:val="24"/>
          <w:szCs w:val="24"/>
          <w:rtl/>
        </w:rPr>
        <w:t>کدام</w:t>
      </w:r>
      <w:proofErr w:type="spellEnd"/>
      <w:r>
        <w:rPr>
          <w:rFonts w:cs="B Nazanin"/>
          <w:sz w:val="24"/>
          <w:szCs w:val="24"/>
          <w:rtl/>
        </w:rPr>
        <w:t xml:space="preserve"> </w:t>
      </w:r>
      <w:proofErr w:type="spellStart"/>
      <w:r>
        <w:rPr>
          <w:rFonts w:cs="B Nazanin"/>
          <w:sz w:val="24"/>
          <w:szCs w:val="24"/>
          <w:rtl/>
        </w:rPr>
        <w:t>استراتژی</w:t>
      </w:r>
      <w:proofErr w:type="spellEnd"/>
      <w:r>
        <w:rPr>
          <w:rFonts w:cs="B Nazanin"/>
          <w:sz w:val="24"/>
          <w:szCs w:val="24"/>
          <w:rtl/>
        </w:rPr>
        <w:t xml:space="preserve"> </w:t>
      </w:r>
      <w:proofErr w:type="spellStart"/>
      <w:r>
        <w:rPr>
          <w:rFonts w:cs="B Nazanin"/>
          <w:sz w:val="24"/>
          <w:szCs w:val="24"/>
          <w:rtl/>
        </w:rPr>
        <w:t>ترکیبی</w:t>
      </w:r>
      <w:proofErr w:type="spellEnd"/>
      <w:r>
        <w:rPr>
          <w:rFonts w:cs="B Nazanin"/>
          <w:sz w:val="24"/>
          <w:szCs w:val="24"/>
          <w:rtl/>
        </w:rPr>
        <w:t xml:space="preserve"> </w:t>
      </w:r>
      <w:proofErr w:type="spellStart"/>
      <w:r>
        <w:rPr>
          <w:rFonts w:cs="B Nazanin"/>
          <w:sz w:val="24"/>
          <w:szCs w:val="24"/>
          <w:rtl/>
        </w:rPr>
        <w:t>برای</w:t>
      </w:r>
      <w:proofErr w:type="spellEnd"/>
      <w:r>
        <w:rPr>
          <w:rFonts w:cs="B Nazanin"/>
          <w:sz w:val="24"/>
          <w:szCs w:val="24"/>
          <w:rtl/>
        </w:rPr>
        <w:t xml:space="preserve"> انواع مختلف معادلات </w:t>
      </w:r>
      <w:proofErr w:type="spellStart"/>
      <w:r>
        <w:rPr>
          <w:rFonts w:cs="B Nazanin"/>
          <w:sz w:val="24"/>
          <w:szCs w:val="24"/>
          <w:rtl/>
        </w:rPr>
        <w:t>کارآمدتر</w:t>
      </w:r>
      <w:proofErr w:type="spellEnd"/>
      <w:r>
        <w:rPr>
          <w:rFonts w:cs="B Nazanin"/>
          <w:sz w:val="24"/>
          <w:szCs w:val="24"/>
          <w:rtl/>
        </w:rPr>
        <w:t xml:space="preserve"> است؟ </w:t>
      </w:r>
      <w:proofErr w:type="spellStart"/>
      <w:r>
        <w:rPr>
          <w:rFonts w:cs="B Nazanin"/>
          <w:sz w:val="24"/>
          <w:szCs w:val="24"/>
          <w:rtl/>
        </w:rPr>
        <w:t>برای</w:t>
      </w:r>
      <w:proofErr w:type="spellEnd"/>
      <w:r>
        <w:rPr>
          <w:rFonts w:cs="B Nazanin"/>
          <w:sz w:val="24"/>
          <w:szCs w:val="24"/>
          <w:rtl/>
        </w:rPr>
        <w:t xml:space="preserve"> </w:t>
      </w:r>
      <w:proofErr w:type="spellStart"/>
      <w:r>
        <w:rPr>
          <w:rFonts w:cs="B Nazanin"/>
          <w:sz w:val="24"/>
          <w:szCs w:val="24"/>
          <w:rtl/>
        </w:rPr>
        <w:t>پاسخ</w:t>
      </w:r>
      <w:proofErr w:type="spellEnd"/>
      <w:r>
        <w:rPr>
          <w:rFonts w:cs="B Nazanin"/>
          <w:sz w:val="24"/>
          <w:szCs w:val="24"/>
          <w:rtl/>
        </w:rPr>
        <w:t xml:space="preserve">، </w:t>
      </w:r>
      <w:proofErr w:type="spellStart"/>
      <w:r>
        <w:rPr>
          <w:rFonts w:cs="B Nazanin"/>
          <w:sz w:val="24"/>
          <w:szCs w:val="24"/>
          <w:rtl/>
        </w:rPr>
        <w:t>الگوریتم</w:t>
      </w:r>
      <w:proofErr w:type="spellEnd"/>
      <w:r>
        <w:rPr>
          <w:rFonts w:cs="B Nazanin"/>
          <w:sz w:val="24"/>
          <w:szCs w:val="24"/>
          <w:rtl/>
        </w:rPr>
        <w:t xml:space="preserve"> </w:t>
      </w:r>
      <w:proofErr w:type="spellStart"/>
      <w:r>
        <w:rPr>
          <w:rFonts w:cs="B Nazanin"/>
          <w:sz w:val="24"/>
          <w:szCs w:val="24"/>
          <w:rtl/>
        </w:rPr>
        <w:t>روی</w:t>
      </w:r>
      <w:proofErr w:type="spellEnd"/>
      <w:r>
        <w:rPr>
          <w:rFonts w:cs="B Nazanin"/>
          <w:sz w:val="24"/>
          <w:szCs w:val="24"/>
          <w:rtl/>
        </w:rPr>
        <w:t xml:space="preserve"> سه معادله </w:t>
      </w:r>
      <w:proofErr w:type="spellStart"/>
      <w:r>
        <w:rPr>
          <w:rFonts w:cs="B Nazanin"/>
          <w:sz w:val="24"/>
          <w:szCs w:val="24"/>
          <w:rtl/>
        </w:rPr>
        <w:t>آزمون</w:t>
      </w:r>
      <w:proofErr w:type="spellEnd"/>
      <w:r>
        <w:rPr>
          <w:rFonts w:cs="B Nazanin"/>
          <w:sz w:val="24"/>
          <w:szCs w:val="24"/>
          <w:rtl/>
        </w:rPr>
        <w:t xml:space="preserve"> در ۳۰ </w:t>
      </w:r>
      <w:proofErr w:type="spellStart"/>
      <w:r>
        <w:rPr>
          <w:rFonts w:cs="B Nazanin"/>
          <w:sz w:val="24"/>
          <w:szCs w:val="24"/>
          <w:rtl/>
        </w:rPr>
        <w:t>اجرای</w:t>
      </w:r>
      <w:proofErr w:type="spellEnd"/>
      <w:r>
        <w:rPr>
          <w:rFonts w:cs="B Nazanin"/>
          <w:sz w:val="24"/>
          <w:szCs w:val="24"/>
          <w:rtl/>
        </w:rPr>
        <w:t xml:space="preserve"> مستقل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الگوریتم‌های</w:t>
      </w:r>
      <w:proofErr w:type="spellEnd"/>
      <w:r>
        <w:rPr>
          <w:rFonts w:cs="B Nazanin"/>
          <w:sz w:val="24"/>
          <w:szCs w:val="24"/>
        </w:rPr>
        <w:t xml:space="preserve"> </w:t>
      </w:r>
      <w:r>
        <w:rPr>
          <w:rFonts w:asciiTheme="majorBidi" w:hAnsiTheme="majorBidi" w:cstheme="majorBidi"/>
          <w:sz w:val="24"/>
          <w:szCs w:val="24"/>
        </w:rPr>
        <w:t>MFO</w:t>
      </w:r>
      <w:r>
        <w:rPr>
          <w:rFonts w:cs="B Nazanin"/>
          <w:sz w:val="24"/>
          <w:szCs w:val="24"/>
        </w:rPr>
        <w:t xml:space="preserve">، </w:t>
      </w:r>
      <w:r>
        <w:rPr>
          <w:rFonts w:asciiTheme="majorBidi" w:hAnsiTheme="majorBidi" w:cstheme="majorBidi"/>
          <w:sz w:val="24"/>
          <w:szCs w:val="24"/>
        </w:rPr>
        <w:t>BOA</w:t>
      </w:r>
      <w:r>
        <w:rPr>
          <w:rFonts w:cs="B Nazanin"/>
          <w:sz w:val="24"/>
          <w:szCs w:val="24"/>
        </w:rPr>
        <w:t xml:space="preserve">، </w:t>
      </w:r>
      <w:r>
        <w:rPr>
          <w:rFonts w:asciiTheme="majorBidi" w:hAnsiTheme="majorBidi" w:cstheme="majorBidi"/>
          <w:sz w:val="24"/>
          <w:szCs w:val="24"/>
        </w:rPr>
        <w:t>PSO</w:t>
      </w:r>
      <w:r>
        <w:rPr>
          <w:rFonts w:cs="B Nazanin"/>
          <w:sz w:val="24"/>
          <w:szCs w:val="24"/>
        </w:rPr>
        <w:t xml:space="preserve">، </w:t>
      </w:r>
      <w:r>
        <w:rPr>
          <w:rFonts w:asciiTheme="majorBidi" w:hAnsiTheme="majorBidi" w:cstheme="majorBidi"/>
          <w:sz w:val="24"/>
          <w:szCs w:val="24"/>
        </w:rPr>
        <w:t>DE</w:t>
      </w:r>
      <w:r>
        <w:rPr>
          <w:rFonts w:cs="B Nazanin"/>
          <w:sz w:val="24"/>
          <w:szCs w:val="24"/>
        </w:rPr>
        <w:t xml:space="preserve"> </w:t>
      </w:r>
      <w:r>
        <w:rPr>
          <w:rFonts w:cs="B Nazanin"/>
          <w:sz w:val="24"/>
          <w:szCs w:val="24"/>
          <w:rtl/>
        </w:rPr>
        <w:t xml:space="preserve">و </w:t>
      </w:r>
      <w:proofErr w:type="spellStart"/>
      <w:r>
        <w:rPr>
          <w:rFonts w:cs="B Nazanin"/>
          <w:sz w:val="24"/>
          <w:szCs w:val="24"/>
          <w:rtl/>
        </w:rPr>
        <w:t>روش‌های</w:t>
      </w:r>
      <w:proofErr w:type="spellEnd"/>
      <w:r>
        <w:rPr>
          <w:rFonts w:cs="B Nazanin"/>
          <w:sz w:val="24"/>
          <w:szCs w:val="24"/>
          <w:rtl/>
        </w:rPr>
        <w:t xml:space="preserve"> </w:t>
      </w:r>
      <w:proofErr w:type="spellStart"/>
      <w:r>
        <w:rPr>
          <w:rFonts w:cs="B Nazanin"/>
          <w:sz w:val="24"/>
          <w:szCs w:val="24"/>
          <w:rtl/>
        </w:rPr>
        <w:t>کلاسیک</w:t>
      </w:r>
      <w:proofErr w:type="spellEnd"/>
      <w:r>
        <w:rPr>
          <w:rFonts w:cs="B Nazanin"/>
          <w:sz w:val="24"/>
          <w:szCs w:val="24"/>
        </w:rPr>
        <w:t xml:space="preserve"> </w:t>
      </w:r>
      <w:r>
        <w:rPr>
          <w:rFonts w:asciiTheme="majorBidi" w:hAnsiTheme="majorBidi" w:cstheme="majorBidi"/>
          <w:sz w:val="24"/>
          <w:szCs w:val="24"/>
        </w:rPr>
        <w:t>FDM</w:t>
      </w:r>
      <w:r>
        <w:rPr>
          <w:rFonts w:cs="B Nazanin"/>
          <w:sz w:val="24"/>
          <w:szCs w:val="24"/>
        </w:rPr>
        <w:t xml:space="preserve"> </w:t>
      </w:r>
      <w:r>
        <w:rPr>
          <w:rFonts w:cs="B Nazanin"/>
          <w:sz w:val="24"/>
          <w:szCs w:val="24"/>
          <w:rtl/>
        </w:rPr>
        <w:t>و</w:t>
      </w:r>
      <w:r>
        <w:rPr>
          <w:rFonts w:cs="B Nazanin"/>
          <w:sz w:val="24"/>
          <w:szCs w:val="24"/>
        </w:rPr>
        <w:t xml:space="preserve"> </w:t>
      </w:r>
      <w:r>
        <w:rPr>
          <w:rFonts w:asciiTheme="majorBidi" w:hAnsiTheme="majorBidi" w:cstheme="majorBidi"/>
          <w:sz w:val="24"/>
          <w:szCs w:val="24"/>
        </w:rPr>
        <w:t>FEM</w:t>
      </w:r>
      <w:r>
        <w:rPr>
          <w:rFonts w:cs="B Nazanin"/>
          <w:sz w:val="24"/>
          <w:szCs w:val="24"/>
        </w:rPr>
        <w:t xml:space="preserve"> </w:t>
      </w:r>
      <w:proofErr w:type="spellStart"/>
      <w:r>
        <w:rPr>
          <w:rFonts w:cs="B Nazanin"/>
          <w:sz w:val="24"/>
          <w:szCs w:val="24"/>
          <w:rtl/>
        </w:rPr>
        <w:t>مقایسه</w:t>
      </w:r>
      <w:proofErr w:type="spellEnd"/>
      <w:r>
        <w:rPr>
          <w:rFonts w:cs="B Nazanin"/>
          <w:sz w:val="24"/>
          <w:szCs w:val="24"/>
          <w:rtl/>
        </w:rPr>
        <w:t xml:space="preserve"> </w:t>
      </w:r>
      <w:proofErr w:type="spellStart"/>
      <w:r>
        <w:rPr>
          <w:rFonts w:cs="B Nazanin"/>
          <w:sz w:val="24"/>
          <w:szCs w:val="24"/>
          <w:rtl/>
        </w:rPr>
        <w:t>گردیده</w:t>
      </w:r>
      <w:proofErr w:type="spellEnd"/>
      <w:r>
        <w:rPr>
          <w:rFonts w:cs="B Nazanin"/>
          <w:sz w:val="24"/>
          <w:szCs w:val="24"/>
          <w:rtl/>
        </w:rPr>
        <w:t xml:space="preserve"> است. </w:t>
      </w:r>
      <w:proofErr w:type="spellStart"/>
      <w:r>
        <w:rPr>
          <w:rFonts w:cs="B Nazanin"/>
          <w:sz w:val="24"/>
          <w:szCs w:val="24"/>
          <w:rtl/>
        </w:rPr>
        <w:t>چارچوب</w:t>
      </w:r>
      <w:proofErr w:type="spellEnd"/>
      <w:r>
        <w:rPr>
          <w:rFonts w:cs="B Nazanin"/>
          <w:sz w:val="24"/>
          <w:szCs w:val="24"/>
          <w:rtl/>
        </w:rPr>
        <w:t xml:space="preserve"> </w:t>
      </w:r>
      <w:proofErr w:type="spellStart"/>
      <w:r>
        <w:rPr>
          <w:rFonts w:cs="B Nazanin"/>
          <w:sz w:val="24"/>
          <w:szCs w:val="24"/>
          <w:rtl/>
        </w:rPr>
        <w:t>ارزیابی</w:t>
      </w:r>
      <w:proofErr w:type="spellEnd"/>
      <w:r>
        <w:rPr>
          <w:rFonts w:cs="B Nazanin"/>
          <w:sz w:val="24"/>
          <w:szCs w:val="24"/>
          <w:rtl/>
        </w:rPr>
        <w:t xml:space="preserve"> بر </w:t>
      </w:r>
      <w:proofErr w:type="spellStart"/>
      <w:r>
        <w:rPr>
          <w:rFonts w:cs="B Nazanin"/>
          <w:sz w:val="24"/>
          <w:szCs w:val="24"/>
          <w:rtl/>
        </w:rPr>
        <w:t>معیارهای</w:t>
      </w:r>
      <w:proofErr w:type="spellEnd"/>
      <w:r>
        <w:rPr>
          <w:rFonts w:cs="B Nazanin"/>
          <w:sz w:val="24"/>
          <w:szCs w:val="24"/>
        </w:rPr>
        <w:t xml:space="preserve"> </w:t>
      </w:r>
      <w:r>
        <w:rPr>
          <w:rFonts w:asciiTheme="majorBidi" w:hAnsiTheme="majorBidi" w:cstheme="majorBidi"/>
          <w:sz w:val="24"/>
          <w:szCs w:val="24"/>
        </w:rPr>
        <w:t>RMSE</w:t>
      </w:r>
      <w:r>
        <w:rPr>
          <w:rFonts w:cs="B Nazanin"/>
          <w:sz w:val="24"/>
          <w:szCs w:val="24"/>
        </w:rPr>
        <w:t xml:space="preserve">، </w:t>
      </w:r>
      <w:proofErr w:type="spellStart"/>
      <w:r>
        <w:rPr>
          <w:rFonts w:asciiTheme="majorBidi" w:hAnsiTheme="majorBidi" w:cstheme="majorBidi"/>
          <w:sz w:val="24"/>
          <w:szCs w:val="24"/>
        </w:rPr>
        <w:t>MaxAE</w:t>
      </w:r>
      <w:proofErr w:type="spellEnd"/>
      <w:r>
        <w:rPr>
          <w:rFonts w:cs="B Nazanin"/>
          <w:sz w:val="24"/>
          <w:szCs w:val="24"/>
        </w:rPr>
        <w:t xml:space="preserve">، </w:t>
      </w:r>
      <w:r>
        <w:rPr>
          <w:rFonts w:cs="B Nazanin"/>
          <w:sz w:val="24"/>
          <w:szCs w:val="24"/>
          <w:rtl/>
        </w:rPr>
        <w:t xml:space="preserve">نرخ </w:t>
      </w:r>
      <w:proofErr w:type="spellStart"/>
      <w:r>
        <w:rPr>
          <w:rFonts w:cs="B Nazanin"/>
          <w:sz w:val="24"/>
          <w:szCs w:val="24"/>
          <w:rtl/>
        </w:rPr>
        <w:t>موفقیت</w:t>
      </w:r>
      <w:proofErr w:type="spellEnd"/>
      <w:r>
        <w:rPr>
          <w:rFonts w:cs="B Nazanin"/>
          <w:sz w:val="24"/>
          <w:szCs w:val="24"/>
          <w:rtl/>
        </w:rPr>
        <w:t xml:space="preserve">، انحراف </w:t>
      </w:r>
      <w:proofErr w:type="spellStart"/>
      <w:r>
        <w:rPr>
          <w:rFonts w:cs="B Nazanin"/>
          <w:sz w:val="24"/>
          <w:szCs w:val="24"/>
          <w:rtl/>
        </w:rPr>
        <w:t>معیار</w:t>
      </w:r>
      <w:proofErr w:type="spellEnd"/>
      <w:r>
        <w:rPr>
          <w:rFonts w:cs="B Nazanin"/>
          <w:sz w:val="24"/>
          <w:szCs w:val="24"/>
          <w:rtl/>
        </w:rPr>
        <w:t xml:space="preserve">، و </w:t>
      </w:r>
      <w:proofErr w:type="spellStart"/>
      <w:r>
        <w:rPr>
          <w:rFonts w:cs="B Nazanin"/>
          <w:sz w:val="24"/>
          <w:szCs w:val="24"/>
          <w:rtl/>
        </w:rPr>
        <w:t>آزمون‌های</w:t>
      </w:r>
      <w:proofErr w:type="spellEnd"/>
      <w:r>
        <w:rPr>
          <w:rFonts w:cs="B Nazanin"/>
          <w:sz w:val="24"/>
          <w:szCs w:val="24"/>
          <w:rtl/>
        </w:rPr>
        <w:t xml:space="preserve"> </w:t>
      </w:r>
      <w:proofErr w:type="spellStart"/>
      <w:r>
        <w:rPr>
          <w:rFonts w:cs="B Nazanin"/>
          <w:sz w:val="24"/>
          <w:szCs w:val="24"/>
          <w:rtl/>
        </w:rPr>
        <w:t>آماری</w:t>
      </w:r>
      <w:proofErr w:type="spellEnd"/>
      <w:r>
        <w:rPr>
          <w:rFonts w:cs="B Nazanin"/>
          <w:sz w:val="24"/>
          <w:szCs w:val="24"/>
          <w:rtl/>
        </w:rPr>
        <w:t xml:space="preserve"> </w:t>
      </w:r>
      <w:proofErr w:type="spellStart"/>
      <w:r>
        <w:rPr>
          <w:rFonts w:cs="B Nazanin"/>
          <w:sz w:val="24"/>
          <w:szCs w:val="24"/>
          <w:rtl/>
        </w:rPr>
        <w:t>ویلکاکسون</w:t>
      </w:r>
      <w:proofErr w:type="spellEnd"/>
      <w:r>
        <w:rPr>
          <w:rFonts w:cs="B Nazanin"/>
          <w:sz w:val="24"/>
          <w:szCs w:val="24"/>
          <w:rtl/>
        </w:rPr>
        <w:t xml:space="preserve">، </w:t>
      </w:r>
      <w:proofErr w:type="spellStart"/>
      <w:r>
        <w:rPr>
          <w:rFonts w:cs="B Nazanin"/>
          <w:sz w:val="24"/>
          <w:szCs w:val="24"/>
          <w:rtl/>
        </w:rPr>
        <w:t>فریدمن</w:t>
      </w:r>
      <w:proofErr w:type="spellEnd"/>
      <w:r>
        <w:rPr>
          <w:rFonts w:cs="B Nazanin"/>
          <w:sz w:val="24"/>
          <w:szCs w:val="24"/>
          <w:rtl/>
        </w:rPr>
        <w:t>، و</w:t>
      </w:r>
      <w:r>
        <w:rPr>
          <w:rFonts w:cs="B Nazanin"/>
          <w:sz w:val="24"/>
          <w:szCs w:val="24"/>
        </w:rPr>
        <w:t xml:space="preserve"> </w:t>
      </w:r>
      <w:r>
        <w:rPr>
          <w:rFonts w:asciiTheme="majorBidi" w:hAnsiTheme="majorBidi" w:cstheme="majorBidi"/>
          <w:sz w:val="24"/>
          <w:szCs w:val="24"/>
        </w:rPr>
        <w:t>ANOVA</w:t>
      </w:r>
      <w:r>
        <w:rPr>
          <w:rFonts w:cs="B Nazanin"/>
          <w:sz w:val="24"/>
          <w:szCs w:val="24"/>
        </w:rPr>
        <w:t xml:space="preserve"> </w:t>
      </w:r>
      <w:proofErr w:type="spellStart"/>
      <w:r>
        <w:rPr>
          <w:rFonts w:cs="B Nazanin"/>
          <w:sz w:val="24"/>
          <w:szCs w:val="24"/>
          <w:rtl/>
        </w:rPr>
        <w:t>استوار</w:t>
      </w:r>
      <w:proofErr w:type="spellEnd"/>
      <w:r>
        <w:rPr>
          <w:rFonts w:cs="B Nazanin"/>
          <w:sz w:val="24"/>
          <w:szCs w:val="24"/>
          <w:rtl/>
        </w:rPr>
        <w:t xml:space="preserve"> است.</w:t>
      </w:r>
    </w:p>
    <w:p w14:paraId="7560E18A" w14:textId="77777777" w:rsidR="0047607C" w:rsidRPr="00792425" w:rsidRDefault="0047607C" w:rsidP="00493E87">
      <w:pPr>
        <w:bidi/>
        <w:spacing w:before="240" w:after="0"/>
        <w:jc w:val="both"/>
        <w:rPr>
          <w:rFonts w:cs="B Nazanin"/>
          <w:sz w:val="24"/>
          <w:szCs w:val="24"/>
        </w:rPr>
      </w:pPr>
      <w:proofErr w:type="spellStart"/>
      <w:r>
        <w:rPr>
          <w:rFonts w:cs="B Nazanin"/>
          <w:sz w:val="24"/>
          <w:szCs w:val="24"/>
          <w:rtl/>
        </w:rPr>
        <w:t>این</w:t>
      </w:r>
      <w:proofErr w:type="spellEnd"/>
      <w:r>
        <w:rPr>
          <w:rFonts w:cs="B Nazanin"/>
          <w:sz w:val="24"/>
          <w:szCs w:val="24"/>
          <w:rtl/>
        </w:rPr>
        <w:t xml:space="preserve"> </w:t>
      </w:r>
      <w:proofErr w:type="spellStart"/>
      <w:r>
        <w:rPr>
          <w:rFonts w:cs="B Nazanin"/>
          <w:sz w:val="24"/>
          <w:szCs w:val="24"/>
          <w:rtl/>
        </w:rPr>
        <w:t>پایان‌نامه</w:t>
      </w:r>
      <w:proofErr w:type="spellEnd"/>
      <w:r>
        <w:rPr>
          <w:rFonts w:cs="B Nazanin"/>
          <w:sz w:val="24"/>
          <w:szCs w:val="24"/>
          <w:rtl/>
        </w:rPr>
        <w:t xml:space="preserve"> در </w:t>
      </w:r>
      <w:proofErr w:type="spellStart"/>
      <w:r>
        <w:rPr>
          <w:rFonts w:cs="B Nazanin"/>
          <w:sz w:val="24"/>
          <w:szCs w:val="24"/>
          <w:rtl/>
        </w:rPr>
        <w:t>پنج</w:t>
      </w:r>
      <w:proofErr w:type="spellEnd"/>
      <w:r>
        <w:rPr>
          <w:rFonts w:cs="B Nazanin"/>
          <w:sz w:val="24"/>
          <w:szCs w:val="24"/>
          <w:rtl/>
        </w:rPr>
        <w:t xml:space="preserve"> فصل </w:t>
      </w:r>
      <w:proofErr w:type="spellStart"/>
      <w:r>
        <w:rPr>
          <w:rFonts w:cs="B Nazanin"/>
          <w:sz w:val="24"/>
          <w:szCs w:val="24"/>
          <w:rtl/>
        </w:rPr>
        <w:t>سازماندهی</w:t>
      </w:r>
      <w:proofErr w:type="spellEnd"/>
      <w:r>
        <w:rPr>
          <w:rFonts w:cs="B Nazanin"/>
          <w:sz w:val="24"/>
          <w:szCs w:val="24"/>
          <w:rtl/>
        </w:rPr>
        <w:t xml:space="preserve"> شده است. فصل اول </w:t>
      </w:r>
      <w:proofErr w:type="spellStart"/>
      <w:r>
        <w:rPr>
          <w:rFonts w:cs="B Nazanin"/>
          <w:sz w:val="24"/>
          <w:szCs w:val="24"/>
          <w:rtl/>
        </w:rPr>
        <w:t>مروری</w:t>
      </w:r>
      <w:proofErr w:type="spellEnd"/>
      <w:r>
        <w:rPr>
          <w:rFonts w:cs="B Nazanin"/>
          <w:sz w:val="24"/>
          <w:szCs w:val="24"/>
          <w:rtl/>
        </w:rPr>
        <w:t xml:space="preserve"> جامع بر </w:t>
      </w:r>
      <w:proofErr w:type="spellStart"/>
      <w:r>
        <w:rPr>
          <w:rFonts w:cs="B Nazanin"/>
          <w:sz w:val="24"/>
          <w:szCs w:val="24"/>
          <w:rtl/>
        </w:rPr>
        <w:t>ادبیات</w:t>
      </w:r>
      <w:proofErr w:type="spellEnd"/>
      <w:r>
        <w:rPr>
          <w:rFonts w:cs="B Nazanin"/>
          <w:sz w:val="24"/>
          <w:szCs w:val="24"/>
          <w:rtl/>
        </w:rPr>
        <w:t xml:space="preserve"> موضوع شامل معادلات </w:t>
      </w:r>
      <w:proofErr w:type="spellStart"/>
      <w:r>
        <w:rPr>
          <w:rFonts w:cs="B Nazanin"/>
          <w:sz w:val="24"/>
          <w:szCs w:val="24"/>
          <w:rtl/>
        </w:rPr>
        <w:t>دیفرانسیل</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مشتقات </w:t>
      </w:r>
      <w:proofErr w:type="spellStart"/>
      <w:r>
        <w:rPr>
          <w:rFonts w:cs="B Nazanin"/>
          <w:sz w:val="24"/>
          <w:szCs w:val="24"/>
          <w:rtl/>
        </w:rPr>
        <w:t>جزئی</w:t>
      </w:r>
      <w:proofErr w:type="spellEnd"/>
      <w:r>
        <w:rPr>
          <w:rFonts w:cs="B Nazanin"/>
          <w:sz w:val="24"/>
          <w:szCs w:val="24"/>
          <w:rtl/>
        </w:rPr>
        <w:t xml:space="preserve">، </w:t>
      </w:r>
      <w:proofErr w:type="spellStart"/>
      <w:r>
        <w:rPr>
          <w:rFonts w:cs="B Nazanin"/>
          <w:sz w:val="24"/>
          <w:szCs w:val="24"/>
          <w:rtl/>
        </w:rPr>
        <w:t>روش‌های</w:t>
      </w:r>
      <w:proofErr w:type="spellEnd"/>
      <w:r>
        <w:rPr>
          <w:rFonts w:cs="B Nazanin"/>
          <w:sz w:val="24"/>
          <w:szCs w:val="24"/>
          <w:rtl/>
        </w:rPr>
        <w:t xml:space="preserve"> </w:t>
      </w:r>
      <w:proofErr w:type="spellStart"/>
      <w:r>
        <w:rPr>
          <w:rFonts w:cs="B Nazanin"/>
          <w:sz w:val="24"/>
          <w:szCs w:val="24"/>
          <w:rtl/>
        </w:rPr>
        <w:t>عددی</w:t>
      </w:r>
      <w:proofErr w:type="spellEnd"/>
      <w:r>
        <w:rPr>
          <w:rFonts w:cs="B Nazanin"/>
          <w:sz w:val="24"/>
          <w:szCs w:val="24"/>
          <w:rtl/>
        </w:rPr>
        <w:t xml:space="preserve"> </w:t>
      </w:r>
      <w:proofErr w:type="spellStart"/>
      <w:r>
        <w:rPr>
          <w:rFonts w:cs="B Nazanin"/>
          <w:sz w:val="24"/>
          <w:szCs w:val="24"/>
          <w:rtl/>
        </w:rPr>
        <w:t>کلاسیک</w:t>
      </w:r>
      <w:proofErr w:type="spellEnd"/>
      <w:r>
        <w:rPr>
          <w:rFonts w:cs="B Nazanin"/>
          <w:sz w:val="24"/>
          <w:szCs w:val="24"/>
          <w:rtl/>
        </w:rPr>
        <w:t xml:space="preserve">، </w:t>
      </w:r>
      <w:proofErr w:type="spellStart"/>
      <w:r>
        <w:rPr>
          <w:rFonts w:cs="B Nazanin"/>
          <w:sz w:val="24"/>
          <w:szCs w:val="24"/>
          <w:rtl/>
        </w:rPr>
        <w:t>الگوریتم‌های</w:t>
      </w:r>
      <w:proofErr w:type="spellEnd"/>
      <w:r>
        <w:rPr>
          <w:rFonts w:cs="B Nazanin"/>
          <w:sz w:val="24"/>
          <w:szCs w:val="24"/>
          <w:rtl/>
        </w:rPr>
        <w:t xml:space="preserve"> </w:t>
      </w:r>
      <w:proofErr w:type="spellStart"/>
      <w:r>
        <w:rPr>
          <w:rFonts w:cs="B Nazanin"/>
          <w:sz w:val="24"/>
          <w:szCs w:val="24"/>
          <w:rtl/>
        </w:rPr>
        <w:t>فراابتکاری</w:t>
      </w:r>
      <w:proofErr w:type="spellEnd"/>
      <w:r>
        <w:rPr>
          <w:rFonts w:cs="B Nazanin"/>
          <w:sz w:val="24"/>
          <w:szCs w:val="24"/>
          <w:rtl/>
        </w:rPr>
        <w:t xml:space="preserve">، و </w:t>
      </w:r>
      <w:proofErr w:type="spellStart"/>
      <w:r>
        <w:rPr>
          <w:rFonts w:cs="B Nazanin"/>
          <w:sz w:val="24"/>
          <w:szCs w:val="24"/>
          <w:rtl/>
        </w:rPr>
        <w:t>پیشینه</w:t>
      </w:r>
      <w:proofErr w:type="spellEnd"/>
      <w:r>
        <w:rPr>
          <w:rFonts w:cs="B Nazanin"/>
          <w:sz w:val="24"/>
          <w:szCs w:val="24"/>
          <w:rtl/>
        </w:rPr>
        <w:t xml:space="preserve"> </w:t>
      </w:r>
      <w:proofErr w:type="spellStart"/>
      <w:r>
        <w:rPr>
          <w:rFonts w:cs="B Nazanin" w:hint="cs"/>
          <w:sz w:val="24"/>
          <w:szCs w:val="24"/>
          <w:rtl/>
        </w:rPr>
        <w:t>پایان</w:t>
      </w:r>
      <w:proofErr w:type="spellEnd"/>
      <w:r>
        <w:rPr>
          <w:rFonts w:cs="B Nazanin" w:hint="cs"/>
          <w:sz w:val="24"/>
          <w:szCs w:val="24"/>
          <w:rtl/>
        </w:rPr>
        <w:t xml:space="preserve"> نامه </w:t>
      </w:r>
      <w:r>
        <w:rPr>
          <w:rFonts w:cs="B Nazanin"/>
          <w:sz w:val="24"/>
          <w:szCs w:val="24"/>
          <w:rtl/>
        </w:rPr>
        <w:t xml:space="preserve"> </w:t>
      </w:r>
      <w:proofErr w:type="spellStart"/>
      <w:r>
        <w:rPr>
          <w:rFonts w:cs="B Nazanin"/>
          <w:sz w:val="24"/>
          <w:szCs w:val="24"/>
          <w:rtl/>
        </w:rPr>
        <w:t>ارائه</w:t>
      </w:r>
      <w:proofErr w:type="spellEnd"/>
      <w:r>
        <w:rPr>
          <w:rFonts w:cs="B Nazanin"/>
          <w:sz w:val="24"/>
          <w:szCs w:val="24"/>
          <w:rtl/>
        </w:rPr>
        <w:t xml:space="preserve"> </w:t>
      </w:r>
      <w:proofErr w:type="spellStart"/>
      <w:r>
        <w:rPr>
          <w:rFonts w:cs="B Nazanin"/>
          <w:sz w:val="24"/>
          <w:szCs w:val="24"/>
          <w:rtl/>
        </w:rPr>
        <w:t>می‌دهد</w:t>
      </w:r>
      <w:proofErr w:type="spellEnd"/>
      <w:r>
        <w:rPr>
          <w:rFonts w:cs="B Nazanin"/>
          <w:sz w:val="24"/>
          <w:szCs w:val="24"/>
          <w:rtl/>
        </w:rPr>
        <w:t xml:space="preserve">. فصل دوم </w:t>
      </w:r>
      <w:proofErr w:type="spellStart"/>
      <w:r>
        <w:rPr>
          <w:rFonts w:cs="B Nazanin"/>
          <w:sz w:val="24"/>
          <w:szCs w:val="24"/>
          <w:rtl/>
        </w:rPr>
        <w:t>روش‌شناسی</w:t>
      </w:r>
      <w:proofErr w:type="spellEnd"/>
      <w:r>
        <w:rPr>
          <w:rFonts w:cs="B Nazanin"/>
          <w:sz w:val="24"/>
          <w:szCs w:val="24"/>
          <w:rtl/>
        </w:rPr>
        <w:t xml:space="preserve"> </w:t>
      </w:r>
      <w:proofErr w:type="spellStart"/>
      <w:r>
        <w:rPr>
          <w:rFonts w:cs="B Nazanin" w:hint="cs"/>
          <w:sz w:val="24"/>
          <w:szCs w:val="24"/>
          <w:rtl/>
        </w:rPr>
        <w:t>پایان</w:t>
      </w:r>
      <w:proofErr w:type="spellEnd"/>
      <w:r>
        <w:rPr>
          <w:rFonts w:cs="B Nazanin" w:hint="cs"/>
          <w:sz w:val="24"/>
          <w:szCs w:val="24"/>
          <w:rtl/>
        </w:rPr>
        <w:t xml:space="preserve"> نامه</w:t>
      </w:r>
      <w:r>
        <w:rPr>
          <w:rFonts w:cs="B Nazanin"/>
          <w:sz w:val="24"/>
          <w:szCs w:val="24"/>
          <w:rtl/>
        </w:rPr>
        <w:t xml:space="preserve"> را </w:t>
      </w:r>
      <w:proofErr w:type="spellStart"/>
      <w:r>
        <w:rPr>
          <w:rFonts w:cs="B Nazanin"/>
          <w:sz w:val="24"/>
          <w:szCs w:val="24"/>
          <w:rtl/>
        </w:rPr>
        <w:t>تشریح</w:t>
      </w:r>
      <w:proofErr w:type="spellEnd"/>
      <w:r>
        <w:rPr>
          <w:rFonts w:cs="B Nazanin"/>
          <w:sz w:val="24"/>
          <w:szCs w:val="24"/>
          <w:rtl/>
        </w:rPr>
        <w:t xml:space="preserve"> </w:t>
      </w:r>
      <w:proofErr w:type="spellStart"/>
      <w:r>
        <w:rPr>
          <w:rFonts w:cs="B Nazanin"/>
          <w:sz w:val="24"/>
          <w:szCs w:val="24"/>
          <w:rtl/>
        </w:rPr>
        <w:t>می‌کند</w:t>
      </w:r>
      <w:proofErr w:type="spellEnd"/>
      <w:r>
        <w:rPr>
          <w:rFonts w:cs="B Nazanin"/>
          <w:sz w:val="24"/>
          <w:szCs w:val="24"/>
          <w:rtl/>
        </w:rPr>
        <w:t xml:space="preserve"> و شامل </w:t>
      </w:r>
      <w:proofErr w:type="spellStart"/>
      <w:r>
        <w:rPr>
          <w:rFonts w:cs="B Nazanin"/>
          <w:sz w:val="24"/>
          <w:szCs w:val="24"/>
          <w:rtl/>
        </w:rPr>
        <w:t>فرمول‌بندی</w:t>
      </w:r>
      <w:proofErr w:type="spellEnd"/>
      <w:r>
        <w:rPr>
          <w:rFonts w:cs="B Nazanin"/>
          <w:sz w:val="24"/>
          <w:szCs w:val="24"/>
          <w:rtl/>
        </w:rPr>
        <w:t xml:space="preserve"> </w:t>
      </w:r>
      <w:proofErr w:type="spellStart"/>
      <w:r>
        <w:rPr>
          <w:rFonts w:cs="B Nazanin"/>
          <w:sz w:val="24"/>
          <w:szCs w:val="24"/>
          <w:rtl/>
        </w:rPr>
        <w:t>ریاضی</w:t>
      </w:r>
      <w:proofErr w:type="spellEnd"/>
      <w:r>
        <w:rPr>
          <w:rFonts w:cs="B Nazanin"/>
          <w:sz w:val="24"/>
          <w:szCs w:val="24"/>
          <w:rtl/>
        </w:rPr>
        <w:t xml:space="preserve"> </w:t>
      </w:r>
      <w:proofErr w:type="spellStart"/>
      <w:r>
        <w:rPr>
          <w:rFonts w:cs="B Nazanin"/>
          <w:sz w:val="24"/>
          <w:szCs w:val="24"/>
          <w:rtl/>
        </w:rPr>
        <w:t>دقیق</w:t>
      </w:r>
      <w:proofErr w:type="spellEnd"/>
      <w:r>
        <w:rPr>
          <w:rFonts w:cs="B Nazanin"/>
          <w:sz w:val="24"/>
          <w:szCs w:val="24"/>
          <w:rtl/>
        </w:rPr>
        <w:t xml:space="preserve">، </w:t>
      </w:r>
      <w:proofErr w:type="spellStart"/>
      <w:r>
        <w:rPr>
          <w:rFonts w:cs="B Nazanin"/>
          <w:sz w:val="24"/>
          <w:szCs w:val="24"/>
          <w:rtl/>
        </w:rPr>
        <w:t>طراحی</w:t>
      </w:r>
      <w:proofErr w:type="spellEnd"/>
      <w:r>
        <w:rPr>
          <w:rFonts w:cs="B Nazanin"/>
          <w:sz w:val="24"/>
          <w:szCs w:val="24"/>
          <w:rtl/>
        </w:rPr>
        <w:t xml:space="preserve"> </w:t>
      </w:r>
      <w:proofErr w:type="spellStart"/>
      <w:r>
        <w:rPr>
          <w:rFonts w:cs="B Nazanin"/>
          <w:sz w:val="24"/>
          <w:szCs w:val="24"/>
          <w:rtl/>
        </w:rPr>
        <w:t>الگوریتم</w:t>
      </w:r>
      <w:proofErr w:type="spellEnd"/>
      <w:r>
        <w:rPr>
          <w:rFonts w:cs="B Nazanin"/>
          <w:sz w:val="24"/>
          <w:szCs w:val="24"/>
          <w:rtl/>
        </w:rPr>
        <w:t xml:space="preserve"> </w:t>
      </w:r>
      <w:proofErr w:type="spellStart"/>
      <w:r>
        <w:rPr>
          <w:rFonts w:cs="B Nazanin"/>
          <w:sz w:val="24"/>
          <w:szCs w:val="24"/>
          <w:rtl/>
        </w:rPr>
        <w:t>ترکیبی</w:t>
      </w:r>
      <w:proofErr w:type="spellEnd"/>
      <w:r>
        <w:rPr>
          <w:rFonts w:cs="B Nazanin"/>
          <w:sz w:val="24"/>
          <w:szCs w:val="24"/>
          <w:rtl/>
        </w:rPr>
        <w:t xml:space="preserve">، و </w:t>
      </w:r>
      <w:proofErr w:type="spellStart"/>
      <w:r>
        <w:rPr>
          <w:rFonts w:cs="B Nazanin"/>
          <w:sz w:val="24"/>
          <w:szCs w:val="24"/>
          <w:rtl/>
        </w:rPr>
        <w:t>پروتکل</w:t>
      </w:r>
      <w:proofErr w:type="spellEnd"/>
      <w:r>
        <w:rPr>
          <w:rFonts w:cs="B Nazanin"/>
          <w:sz w:val="24"/>
          <w:szCs w:val="24"/>
          <w:rtl/>
        </w:rPr>
        <w:t xml:space="preserve"> </w:t>
      </w:r>
      <w:proofErr w:type="spellStart"/>
      <w:r>
        <w:rPr>
          <w:rFonts w:cs="B Nazanin"/>
          <w:sz w:val="24"/>
          <w:szCs w:val="24"/>
          <w:rtl/>
        </w:rPr>
        <w:t>ارزیابی</w:t>
      </w:r>
      <w:proofErr w:type="spellEnd"/>
      <w:r>
        <w:rPr>
          <w:rFonts w:cs="B Nazanin"/>
          <w:sz w:val="24"/>
          <w:szCs w:val="24"/>
          <w:rtl/>
        </w:rPr>
        <w:t xml:space="preserve"> است. فصل سوم </w:t>
      </w:r>
      <w:proofErr w:type="spellStart"/>
      <w:r>
        <w:rPr>
          <w:rFonts w:cs="B Nazanin"/>
          <w:sz w:val="24"/>
          <w:szCs w:val="24"/>
          <w:rtl/>
        </w:rPr>
        <w:t>جزئیات</w:t>
      </w:r>
      <w:proofErr w:type="spellEnd"/>
      <w:r>
        <w:rPr>
          <w:rFonts w:cs="B Nazanin"/>
          <w:sz w:val="24"/>
          <w:szCs w:val="24"/>
          <w:rtl/>
        </w:rPr>
        <w:t xml:space="preserve"> </w:t>
      </w:r>
      <w:proofErr w:type="spellStart"/>
      <w:r>
        <w:rPr>
          <w:rFonts w:cs="B Nazanin"/>
          <w:sz w:val="24"/>
          <w:szCs w:val="24"/>
          <w:rtl/>
        </w:rPr>
        <w:t>پیاده‌سازی</w:t>
      </w:r>
      <w:proofErr w:type="spellEnd"/>
      <w:r>
        <w:rPr>
          <w:rFonts w:cs="B Nazanin"/>
          <w:sz w:val="24"/>
          <w:szCs w:val="24"/>
          <w:rtl/>
        </w:rPr>
        <w:t xml:space="preserve">، </w:t>
      </w:r>
      <w:proofErr w:type="spellStart"/>
      <w:r>
        <w:rPr>
          <w:rFonts w:cs="B Nazanin"/>
          <w:sz w:val="24"/>
          <w:szCs w:val="24"/>
          <w:rtl/>
        </w:rPr>
        <w:t>نتایج</w:t>
      </w:r>
      <w:proofErr w:type="spellEnd"/>
      <w:r>
        <w:rPr>
          <w:rFonts w:cs="B Nazanin"/>
          <w:sz w:val="24"/>
          <w:szCs w:val="24"/>
          <w:rtl/>
        </w:rPr>
        <w:t xml:space="preserve"> </w:t>
      </w:r>
      <w:proofErr w:type="spellStart"/>
      <w:r>
        <w:rPr>
          <w:rFonts w:cs="B Nazanin"/>
          <w:sz w:val="24"/>
          <w:szCs w:val="24"/>
          <w:rtl/>
        </w:rPr>
        <w:t>تجربی</w:t>
      </w:r>
      <w:proofErr w:type="spellEnd"/>
      <w:r>
        <w:rPr>
          <w:rFonts w:cs="B Nazanin"/>
          <w:sz w:val="24"/>
          <w:szCs w:val="24"/>
          <w:rtl/>
        </w:rPr>
        <w:t xml:space="preserve"> </w:t>
      </w:r>
      <w:proofErr w:type="spellStart"/>
      <w:r>
        <w:rPr>
          <w:rFonts w:cs="B Nazanin"/>
          <w:sz w:val="24"/>
          <w:szCs w:val="24"/>
          <w:rtl/>
        </w:rPr>
        <w:t>کامل</w:t>
      </w:r>
      <w:proofErr w:type="spellEnd"/>
      <w:r>
        <w:rPr>
          <w:rFonts w:cs="B Nazanin"/>
          <w:sz w:val="24"/>
          <w:szCs w:val="24"/>
          <w:rtl/>
        </w:rPr>
        <w:t xml:space="preserve">، و </w:t>
      </w:r>
      <w:proofErr w:type="spellStart"/>
      <w:r>
        <w:rPr>
          <w:rFonts w:cs="B Nazanin"/>
          <w:sz w:val="24"/>
          <w:szCs w:val="24"/>
          <w:rtl/>
        </w:rPr>
        <w:t>تحلیل</w:t>
      </w:r>
      <w:proofErr w:type="spellEnd"/>
      <w:r>
        <w:rPr>
          <w:rFonts w:cs="B Nazanin"/>
          <w:sz w:val="24"/>
          <w:szCs w:val="24"/>
          <w:rtl/>
        </w:rPr>
        <w:t xml:space="preserve"> </w:t>
      </w:r>
      <w:proofErr w:type="spellStart"/>
      <w:r>
        <w:rPr>
          <w:rFonts w:cs="B Nazanin"/>
          <w:sz w:val="24"/>
          <w:szCs w:val="24"/>
          <w:rtl/>
        </w:rPr>
        <w:t>آماری</w:t>
      </w:r>
      <w:proofErr w:type="spellEnd"/>
      <w:r>
        <w:rPr>
          <w:rFonts w:cs="B Nazanin"/>
          <w:sz w:val="24"/>
          <w:szCs w:val="24"/>
          <w:rtl/>
        </w:rPr>
        <w:t xml:space="preserve"> را </w:t>
      </w:r>
      <w:proofErr w:type="spellStart"/>
      <w:r>
        <w:rPr>
          <w:rFonts w:cs="B Nazanin"/>
          <w:sz w:val="24"/>
          <w:szCs w:val="24"/>
          <w:rtl/>
        </w:rPr>
        <w:t>گزارش</w:t>
      </w:r>
      <w:proofErr w:type="spellEnd"/>
      <w:r>
        <w:rPr>
          <w:rFonts w:cs="B Nazanin"/>
          <w:sz w:val="24"/>
          <w:szCs w:val="24"/>
          <w:rtl/>
        </w:rPr>
        <w:t xml:space="preserve"> </w:t>
      </w:r>
      <w:proofErr w:type="spellStart"/>
      <w:r>
        <w:rPr>
          <w:rFonts w:cs="B Nazanin"/>
          <w:sz w:val="24"/>
          <w:szCs w:val="24"/>
          <w:rtl/>
        </w:rPr>
        <w:t>می‌دهد</w:t>
      </w:r>
      <w:proofErr w:type="spellEnd"/>
      <w:r>
        <w:rPr>
          <w:rFonts w:cs="B Nazanin"/>
          <w:sz w:val="24"/>
          <w:szCs w:val="24"/>
          <w:rtl/>
        </w:rPr>
        <w:t xml:space="preserve">. فصل </w:t>
      </w:r>
      <w:proofErr w:type="spellStart"/>
      <w:r>
        <w:rPr>
          <w:rFonts w:cs="B Nazanin"/>
          <w:sz w:val="24"/>
          <w:szCs w:val="24"/>
          <w:rtl/>
        </w:rPr>
        <w:t>چهارم</w:t>
      </w:r>
      <w:proofErr w:type="spellEnd"/>
      <w:r>
        <w:rPr>
          <w:rFonts w:cs="B Nazanin"/>
          <w:sz w:val="24"/>
          <w:szCs w:val="24"/>
          <w:rtl/>
        </w:rPr>
        <w:t xml:space="preserve"> به </w:t>
      </w:r>
      <w:proofErr w:type="spellStart"/>
      <w:r>
        <w:rPr>
          <w:rFonts w:cs="B Nazanin"/>
          <w:sz w:val="24"/>
          <w:szCs w:val="24"/>
          <w:rtl/>
        </w:rPr>
        <w:t>مقایسه</w:t>
      </w:r>
      <w:proofErr w:type="spellEnd"/>
      <w:r>
        <w:rPr>
          <w:rFonts w:cs="B Nazanin"/>
          <w:sz w:val="24"/>
          <w:szCs w:val="24"/>
          <w:rtl/>
        </w:rPr>
        <w:t xml:space="preserve"> </w:t>
      </w:r>
      <w:proofErr w:type="spellStart"/>
      <w:r>
        <w:rPr>
          <w:rFonts w:cs="B Nazanin"/>
          <w:sz w:val="24"/>
          <w:szCs w:val="24"/>
          <w:rtl/>
        </w:rPr>
        <w:t>تطبیقی</w:t>
      </w:r>
      <w:proofErr w:type="spellEnd"/>
      <w:r>
        <w:rPr>
          <w:rFonts w:cs="B Nazanin"/>
          <w:sz w:val="24"/>
          <w:szCs w:val="24"/>
          <w:rtl/>
        </w:rPr>
        <w:t xml:space="preserve"> جامع، </w:t>
      </w:r>
      <w:proofErr w:type="spellStart"/>
      <w:r>
        <w:rPr>
          <w:rFonts w:cs="B Nazanin"/>
          <w:sz w:val="24"/>
          <w:szCs w:val="24"/>
          <w:rtl/>
        </w:rPr>
        <w:t>تحلیل</w:t>
      </w:r>
      <w:proofErr w:type="spellEnd"/>
      <w:r>
        <w:rPr>
          <w:rFonts w:cs="B Nazanin"/>
          <w:sz w:val="24"/>
          <w:szCs w:val="24"/>
          <w:rtl/>
        </w:rPr>
        <w:t xml:space="preserve"> </w:t>
      </w:r>
      <w:proofErr w:type="spellStart"/>
      <w:r>
        <w:rPr>
          <w:rFonts w:cs="B Nazanin"/>
          <w:sz w:val="24"/>
          <w:szCs w:val="24"/>
          <w:rtl/>
        </w:rPr>
        <w:t>پیچیدگی</w:t>
      </w:r>
      <w:proofErr w:type="spellEnd"/>
      <w:r>
        <w:rPr>
          <w:rFonts w:cs="B Nazanin"/>
          <w:sz w:val="24"/>
          <w:szCs w:val="24"/>
          <w:rtl/>
        </w:rPr>
        <w:t xml:space="preserve"> </w:t>
      </w:r>
      <w:proofErr w:type="spellStart"/>
      <w:r>
        <w:rPr>
          <w:rFonts w:cs="B Nazanin"/>
          <w:sz w:val="24"/>
          <w:szCs w:val="24"/>
          <w:rtl/>
        </w:rPr>
        <w:t>محاسباتی</w:t>
      </w:r>
      <w:proofErr w:type="spellEnd"/>
      <w:r>
        <w:rPr>
          <w:rFonts w:cs="B Nazanin"/>
          <w:sz w:val="24"/>
          <w:szCs w:val="24"/>
          <w:rtl/>
        </w:rPr>
        <w:t xml:space="preserve">، و </w:t>
      </w:r>
      <w:proofErr w:type="spellStart"/>
      <w:r>
        <w:rPr>
          <w:rFonts w:cs="B Nazanin"/>
          <w:sz w:val="24"/>
          <w:szCs w:val="24"/>
          <w:rtl/>
        </w:rPr>
        <w:t>کاربردهای</w:t>
      </w:r>
      <w:proofErr w:type="spellEnd"/>
      <w:r>
        <w:rPr>
          <w:rFonts w:cs="B Nazanin"/>
          <w:sz w:val="24"/>
          <w:szCs w:val="24"/>
          <w:rtl/>
        </w:rPr>
        <w:t xml:space="preserve"> </w:t>
      </w:r>
      <w:proofErr w:type="spellStart"/>
      <w:r>
        <w:rPr>
          <w:rFonts w:cs="B Nazanin"/>
          <w:sz w:val="24"/>
          <w:szCs w:val="24"/>
          <w:rtl/>
        </w:rPr>
        <w:t>مهندسی</w:t>
      </w:r>
      <w:proofErr w:type="spellEnd"/>
      <w:r>
        <w:rPr>
          <w:rFonts w:cs="B Nazanin"/>
          <w:sz w:val="24"/>
          <w:szCs w:val="24"/>
          <w:rtl/>
        </w:rPr>
        <w:t xml:space="preserve"> </w:t>
      </w:r>
      <w:proofErr w:type="spellStart"/>
      <w:r>
        <w:rPr>
          <w:rFonts w:cs="B Nazanin"/>
          <w:sz w:val="24"/>
          <w:szCs w:val="24"/>
          <w:rtl/>
        </w:rPr>
        <w:t>الگوریتم</w:t>
      </w:r>
      <w:proofErr w:type="spellEnd"/>
      <w:r>
        <w:rPr>
          <w:rFonts w:cs="B Nazanin"/>
          <w:sz w:val="24"/>
          <w:szCs w:val="24"/>
          <w:rtl/>
        </w:rPr>
        <w:t xml:space="preserve"> </w:t>
      </w:r>
      <w:proofErr w:type="spellStart"/>
      <w:r>
        <w:rPr>
          <w:rFonts w:cs="B Nazanin"/>
          <w:sz w:val="24"/>
          <w:szCs w:val="24"/>
          <w:rtl/>
        </w:rPr>
        <w:t>پیشنهادی</w:t>
      </w:r>
      <w:proofErr w:type="spellEnd"/>
      <w:r>
        <w:rPr>
          <w:rFonts w:cs="B Nazanin"/>
          <w:sz w:val="24"/>
          <w:szCs w:val="24"/>
          <w:rtl/>
        </w:rPr>
        <w:t xml:space="preserve"> </w:t>
      </w:r>
      <w:proofErr w:type="spellStart"/>
      <w:r>
        <w:rPr>
          <w:rFonts w:cs="B Nazanin"/>
          <w:sz w:val="24"/>
          <w:szCs w:val="24"/>
          <w:rtl/>
        </w:rPr>
        <w:t>می‌پردازد</w:t>
      </w:r>
      <w:proofErr w:type="spellEnd"/>
      <w:r>
        <w:rPr>
          <w:rFonts w:cs="B Nazanin"/>
          <w:sz w:val="24"/>
          <w:szCs w:val="24"/>
          <w:rtl/>
        </w:rPr>
        <w:t xml:space="preserve">. فصل </w:t>
      </w:r>
      <w:proofErr w:type="spellStart"/>
      <w:r>
        <w:rPr>
          <w:rFonts w:cs="B Nazanin"/>
          <w:sz w:val="24"/>
          <w:szCs w:val="24"/>
          <w:rtl/>
        </w:rPr>
        <w:t>پنجم</w:t>
      </w:r>
      <w:proofErr w:type="spellEnd"/>
      <w:r>
        <w:rPr>
          <w:rFonts w:cs="B Nazanin"/>
          <w:sz w:val="24"/>
          <w:szCs w:val="24"/>
          <w:rtl/>
        </w:rPr>
        <w:t xml:space="preserve"> </w:t>
      </w:r>
      <w:proofErr w:type="spellStart"/>
      <w:r>
        <w:rPr>
          <w:rFonts w:cs="B Nazanin"/>
          <w:sz w:val="24"/>
          <w:szCs w:val="24"/>
          <w:rtl/>
        </w:rPr>
        <w:t>نتیجه‌گیری‌ها</w:t>
      </w:r>
      <w:proofErr w:type="spellEnd"/>
      <w:r>
        <w:rPr>
          <w:rFonts w:cs="B Nazanin"/>
          <w:sz w:val="24"/>
          <w:szCs w:val="24"/>
          <w:rtl/>
        </w:rPr>
        <w:t xml:space="preserve">، </w:t>
      </w:r>
      <w:proofErr w:type="spellStart"/>
      <w:r>
        <w:rPr>
          <w:rFonts w:cs="B Nazanin"/>
          <w:sz w:val="24"/>
          <w:szCs w:val="24"/>
          <w:rtl/>
        </w:rPr>
        <w:t>مشارکت‌های</w:t>
      </w:r>
      <w:proofErr w:type="spellEnd"/>
      <w:r>
        <w:rPr>
          <w:rFonts w:cs="B Nazanin"/>
          <w:sz w:val="24"/>
          <w:szCs w:val="24"/>
          <w:rtl/>
        </w:rPr>
        <w:t xml:space="preserve"> </w:t>
      </w:r>
      <w:proofErr w:type="spellStart"/>
      <w:r>
        <w:rPr>
          <w:rFonts w:cs="B Nazanin"/>
          <w:sz w:val="24"/>
          <w:szCs w:val="24"/>
          <w:rtl/>
        </w:rPr>
        <w:t>اصلی</w:t>
      </w:r>
      <w:proofErr w:type="spellEnd"/>
      <w:r>
        <w:rPr>
          <w:rFonts w:cs="B Nazanin"/>
          <w:sz w:val="24"/>
          <w:szCs w:val="24"/>
          <w:rtl/>
        </w:rPr>
        <w:t xml:space="preserve"> </w:t>
      </w:r>
      <w:proofErr w:type="spellStart"/>
      <w:r>
        <w:rPr>
          <w:rFonts w:cs="B Nazanin" w:hint="cs"/>
          <w:sz w:val="24"/>
          <w:szCs w:val="24"/>
          <w:rtl/>
        </w:rPr>
        <w:t>پایان</w:t>
      </w:r>
      <w:proofErr w:type="spellEnd"/>
      <w:r>
        <w:rPr>
          <w:rFonts w:cs="B Nazanin" w:hint="cs"/>
          <w:sz w:val="24"/>
          <w:szCs w:val="24"/>
          <w:rtl/>
        </w:rPr>
        <w:t xml:space="preserve"> نامه</w:t>
      </w:r>
      <w:r>
        <w:rPr>
          <w:rFonts w:cs="B Nazanin"/>
          <w:sz w:val="24"/>
          <w:szCs w:val="24"/>
          <w:rtl/>
        </w:rPr>
        <w:t xml:space="preserve">، و </w:t>
      </w:r>
      <w:proofErr w:type="spellStart"/>
      <w:r>
        <w:rPr>
          <w:rFonts w:cs="B Nazanin"/>
          <w:sz w:val="24"/>
          <w:szCs w:val="24"/>
          <w:rtl/>
        </w:rPr>
        <w:t>پیشنهادهایی</w:t>
      </w:r>
      <w:proofErr w:type="spellEnd"/>
      <w:r>
        <w:rPr>
          <w:rFonts w:cs="B Nazanin"/>
          <w:sz w:val="24"/>
          <w:szCs w:val="24"/>
          <w:rtl/>
        </w:rPr>
        <w:t xml:space="preserve"> </w:t>
      </w:r>
      <w:proofErr w:type="spellStart"/>
      <w:r>
        <w:rPr>
          <w:rFonts w:cs="B Nazanin"/>
          <w:sz w:val="24"/>
          <w:szCs w:val="24"/>
          <w:rtl/>
        </w:rPr>
        <w:t>برای</w:t>
      </w:r>
      <w:proofErr w:type="spellEnd"/>
      <w:r>
        <w:rPr>
          <w:rFonts w:cs="B Nazanin"/>
          <w:sz w:val="24"/>
          <w:szCs w:val="24"/>
          <w:rtl/>
        </w:rPr>
        <w:t xml:space="preserve"> </w:t>
      </w:r>
      <w:proofErr w:type="spellStart"/>
      <w:r>
        <w:rPr>
          <w:rFonts w:cs="B Nazanin" w:hint="cs"/>
          <w:sz w:val="24"/>
          <w:szCs w:val="24"/>
          <w:rtl/>
        </w:rPr>
        <w:t>پایان</w:t>
      </w:r>
      <w:proofErr w:type="spellEnd"/>
      <w:r>
        <w:rPr>
          <w:rFonts w:cs="B Nazanin" w:hint="cs"/>
          <w:sz w:val="24"/>
          <w:szCs w:val="24"/>
          <w:rtl/>
        </w:rPr>
        <w:t xml:space="preserve"> نامه </w:t>
      </w:r>
      <w:r>
        <w:rPr>
          <w:rFonts w:cs="B Nazanin"/>
          <w:sz w:val="24"/>
          <w:szCs w:val="24"/>
          <w:rtl/>
        </w:rPr>
        <w:t>‌</w:t>
      </w:r>
      <w:proofErr w:type="spellStart"/>
      <w:r>
        <w:rPr>
          <w:rFonts w:cs="B Nazanin"/>
          <w:sz w:val="24"/>
          <w:szCs w:val="24"/>
          <w:rtl/>
        </w:rPr>
        <w:t>های</w:t>
      </w:r>
      <w:proofErr w:type="spellEnd"/>
      <w:r>
        <w:rPr>
          <w:rFonts w:cs="B Nazanin"/>
          <w:sz w:val="24"/>
          <w:szCs w:val="24"/>
          <w:rtl/>
        </w:rPr>
        <w:t xml:space="preserve"> </w:t>
      </w:r>
      <w:proofErr w:type="spellStart"/>
      <w:r>
        <w:rPr>
          <w:rFonts w:cs="B Nazanin"/>
          <w:sz w:val="24"/>
          <w:szCs w:val="24"/>
          <w:rtl/>
        </w:rPr>
        <w:t>آینده</w:t>
      </w:r>
      <w:proofErr w:type="spellEnd"/>
      <w:r>
        <w:rPr>
          <w:rFonts w:cs="B Nazanin"/>
          <w:sz w:val="24"/>
          <w:szCs w:val="24"/>
          <w:rtl/>
        </w:rPr>
        <w:t xml:space="preserve"> را </w:t>
      </w:r>
      <w:proofErr w:type="spellStart"/>
      <w:r>
        <w:rPr>
          <w:rFonts w:cs="B Nazanin"/>
          <w:sz w:val="24"/>
          <w:szCs w:val="24"/>
          <w:rtl/>
        </w:rPr>
        <w:t>ارائه</w:t>
      </w:r>
      <w:proofErr w:type="spellEnd"/>
      <w:r>
        <w:rPr>
          <w:rFonts w:cs="B Nazanin"/>
          <w:sz w:val="24"/>
          <w:szCs w:val="24"/>
          <w:rtl/>
        </w:rPr>
        <w:t xml:space="preserve"> </w:t>
      </w:r>
      <w:proofErr w:type="spellStart"/>
      <w:r>
        <w:rPr>
          <w:rFonts w:cs="B Nazanin"/>
          <w:sz w:val="24"/>
          <w:szCs w:val="24"/>
          <w:rtl/>
        </w:rPr>
        <w:t>می‌دهد</w:t>
      </w:r>
      <w:proofErr w:type="spellEnd"/>
      <w:r>
        <w:rPr>
          <w:rFonts w:cs="B Nazanin"/>
          <w:sz w:val="24"/>
          <w:szCs w:val="24"/>
          <w:rtl/>
        </w:rPr>
        <w:t>.</w:t>
      </w:r>
    </w:p>
    <w:p w14:paraId="20B954B6" w14:textId="77777777" w:rsidR="0047607C" w:rsidRDefault="0047607C" w:rsidP="00612004">
      <w:pPr>
        <w:pStyle w:val="Heading1"/>
        <w:bidi/>
        <w:jc w:val="center"/>
        <w:rPr>
          <w:rFonts w:cs="B Nazanin"/>
          <w:color w:val="auto"/>
          <w:rtl/>
        </w:rPr>
      </w:pPr>
      <w:bookmarkStart w:id="5" w:name="_Toc233809965"/>
      <w:r>
        <w:rPr>
          <w:rFonts w:cs="B Nazanin"/>
          <w:color w:val="auto"/>
          <w:rtl/>
        </w:rPr>
        <w:lastRenderedPageBreak/>
        <w:t xml:space="preserve">فصل </w:t>
      </w:r>
      <w:r>
        <w:rPr>
          <w:rFonts w:cs="B Nazanin" w:hint="cs"/>
          <w:color w:val="auto"/>
          <w:rtl/>
        </w:rPr>
        <w:t>اول</w:t>
      </w:r>
      <w:bookmarkEnd w:id="5"/>
    </w:p>
    <w:p w14:paraId="00F37B0D" w14:textId="77777777" w:rsidR="0047607C" w:rsidRPr="00F96C97" w:rsidRDefault="0047607C" w:rsidP="00612004">
      <w:pPr>
        <w:pStyle w:val="Heading1"/>
        <w:bidi/>
        <w:jc w:val="center"/>
        <w:rPr>
          <w:rFonts w:cs="B Nazanin"/>
          <w:color w:val="auto"/>
        </w:rPr>
      </w:pPr>
      <w:bookmarkStart w:id="6" w:name="_Toc233809966"/>
      <w:proofErr w:type="spellStart"/>
      <w:r>
        <w:rPr>
          <w:rFonts w:cs="B Nazanin"/>
          <w:color w:val="auto"/>
          <w:rtl/>
        </w:rPr>
        <w:t>مروری</w:t>
      </w:r>
      <w:proofErr w:type="spellEnd"/>
      <w:r>
        <w:rPr>
          <w:rFonts w:cs="B Nazanin"/>
          <w:color w:val="auto"/>
          <w:rtl/>
        </w:rPr>
        <w:t xml:space="preserve"> بر </w:t>
      </w:r>
      <w:proofErr w:type="spellStart"/>
      <w:r>
        <w:rPr>
          <w:rFonts w:cs="B Nazanin"/>
          <w:color w:val="auto"/>
          <w:rtl/>
        </w:rPr>
        <w:t>ادبیات</w:t>
      </w:r>
      <w:proofErr w:type="spellEnd"/>
      <w:r>
        <w:rPr>
          <w:rFonts w:cs="B Nazanin"/>
          <w:color w:val="auto"/>
          <w:rtl/>
        </w:rPr>
        <w:t xml:space="preserve"> و </w:t>
      </w:r>
      <w:proofErr w:type="spellStart"/>
      <w:r>
        <w:rPr>
          <w:rFonts w:cs="B Nazanin"/>
          <w:color w:val="auto"/>
          <w:rtl/>
        </w:rPr>
        <w:t>پیشینه</w:t>
      </w:r>
      <w:proofErr w:type="spellEnd"/>
      <w:r>
        <w:rPr>
          <w:rFonts w:cs="B Nazanin"/>
          <w:color w:val="auto"/>
          <w:rtl/>
        </w:rPr>
        <w:t xml:space="preserve"> </w:t>
      </w:r>
      <w:proofErr w:type="spellStart"/>
      <w:r>
        <w:rPr>
          <w:rFonts w:cs="B Nazanin"/>
          <w:color w:val="auto"/>
          <w:rtl/>
        </w:rPr>
        <w:t>تحقیق</w:t>
      </w:r>
      <w:bookmarkEnd w:id="6"/>
      <w:proofErr w:type="spellEnd"/>
    </w:p>
    <w:p w14:paraId="17C4464A" w14:textId="77777777" w:rsidR="0047607C" w:rsidRPr="00B420C8" w:rsidRDefault="0047607C" w:rsidP="00612004">
      <w:pPr>
        <w:bidi/>
        <w:jc w:val="center"/>
        <w:rPr>
          <w:rFonts w:cs="B Nazanin"/>
          <w:sz w:val="24"/>
          <w:szCs w:val="24"/>
        </w:rPr>
      </w:pPr>
    </w:p>
    <w:p w14:paraId="5FC950EF" w14:textId="77777777" w:rsidR="0047607C" w:rsidRPr="00F96C97" w:rsidRDefault="0047607C" w:rsidP="003635D6">
      <w:pPr>
        <w:pStyle w:val="Heading2"/>
        <w:bidi/>
        <w:jc w:val="both"/>
        <w:rPr>
          <w:rFonts w:cs="B Nazanin"/>
          <w:color w:val="auto"/>
          <w:sz w:val="24"/>
          <w:szCs w:val="24"/>
        </w:rPr>
      </w:pPr>
      <w:bookmarkStart w:id="7" w:name="_Toc233809967"/>
      <w:r>
        <w:rPr>
          <w:rFonts w:cs="B Nazanin" w:hint="cs"/>
          <w:color w:val="auto"/>
          <w:sz w:val="24"/>
          <w:szCs w:val="24"/>
          <w:rtl/>
        </w:rPr>
        <w:t>1</w:t>
      </w:r>
      <w:r>
        <w:rPr>
          <w:rFonts w:cs="B Nazanin"/>
          <w:color w:val="auto"/>
          <w:sz w:val="24"/>
          <w:szCs w:val="24"/>
          <w:rtl/>
        </w:rPr>
        <w:t>-</w:t>
      </w:r>
      <w:r>
        <w:rPr>
          <w:rFonts w:cs="B Nazanin" w:hint="cs"/>
          <w:color w:val="auto"/>
          <w:sz w:val="24"/>
          <w:szCs w:val="24"/>
          <w:rtl/>
        </w:rPr>
        <w:t>1</w:t>
      </w:r>
      <w:r>
        <w:rPr>
          <w:rFonts w:cs="B Nazanin"/>
          <w:color w:val="auto"/>
          <w:sz w:val="24"/>
          <w:szCs w:val="24"/>
        </w:rPr>
        <w:t xml:space="preserve"> </w:t>
      </w:r>
      <w:r>
        <w:rPr>
          <w:rFonts w:cs="B Nazanin"/>
          <w:color w:val="auto"/>
          <w:sz w:val="24"/>
          <w:szCs w:val="24"/>
          <w:rtl/>
        </w:rPr>
        <w:t>مقدمه</w:t>
      </w:r>
      <w:bookmarkEnd w:id="7"/>
    </w:p>
    <w:p w14:paraId="4932D42D" w14:textId="77777777" w:rsidR="0047607C" w:rsidRPr="00B420C8" w:rsidRDefault="0047607C" w:rsidP="003635D6">
      <w:pPr>
        <w:bidi/>
        <w:jc w:val="both"/>
        <w:rPr>
          <w:rFonts w:cs="B Nazanin"/>
          <w:sz w:val="24"/>
          <w:szCs w:val="24"/>
        </w:rPr>
      </w:pPr>
      <w:proofErr w:type="spellStart"/>
      <w:r>
        <w:rPr>
          <w:rFonts w:cs="B Nazanin"/>
          <w:sz w:val="24"/>
          <w:szCs w:val="24"/>
          <w:rtl/>
        </w:rPr>
        <w:t>این</w:t>
      </w:r>
      <w:proofErr w:type="spellEnd"/>
      <w:r>
        <w:rPr>
          <w:rFonts w:cs="B Nazanin"/>
          <w:sz w:val="24"/>
          <w:szCs w:val="24"/>
          <w:rtl/>
        </w:rPr>
        <w:t xml:space="preserve"> فصل به </w:t>
      </w:r>
      <w:proofErr w:type="spellStart"/>
      <w:r>
        <w:rPr>
          <w:rFonts w:cs="B Nazanin"/>
          <w:sz w:val="24"/>
          <w:szCs w:val="24"/>
          <w:rtl/>
        </w:rPr>
        <w:t>بررسی</w:t>
      </w:r>
      <w:proofErr w:type="spellEnd"/>
      <w:r>
        <w:rPr>
          <w:rFonts w:cs="B Nazanin"/>
          <w:sz w:val="24"/>
          <w:szCs w:val="24"/>
          <w:rtl/>
        </w:rPr>
        <w:t xml:space="preserve"> جامع </w:t>
      </w:r>
      <w:proofErr w:type="spellStart"/>
      <w:r>
        <w:rPr>
          <w:rFonts w:cs="B Nazanin"/>
          <w:sz w:val="24"/>
          <w:szCs w:val="24"/>
          <w:rtl/>
        </w:rPr>
        <w:t>پیشینه</w:t>
      </w:r>
      <w:proofErr w:type="spellEnd"/>
      <w:r>
        <w:rPr>
          <w:rFonts w:cs="B Nazanin"/>
          <w:sz w:val="24"/>
          <w:szCs w:val="24"/>
          <w:rtl/>
        </w:rPr>
        <w:t xml:space="preserve"> </w:t>
      </w:r>
      <w:proofErr w:type="spellStart"/>
      <w:r>
        <w:rPr>
          <w:rFonts w:cs="B Nazanin"/>
          <w:sz w:val="24"/>
          <w:szCs w:val="24"/>
          <w:rtl/>
        </w:rPr>
        <w:t>پژوهشی</w:t>
      </w:r>
      <w:proofErr w:type="spellEnd"/>
      <w:r>
        <w:rPr>
          <w:rFonts w:cs="B Nazanin"/>
          <w:sz w:val="24"/>
          <w:szCs w:val="24"/>
          <w:rtl/>
        </w:rPr>
        <w:t xml:space="preserve"> و منابع مرتبط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محورهای</w:t>
      </w:r>
      <w:proofErr w:type="spellEnd"/>
      <w:r>
        <w:rPr>
          <w:rFonts w:cs="B Nazanin"/>
          <w:sz w:val="24"/>
          <w:szCs w:val="24"/>
          <w:rtl/>
        </w:rPr>
        <w:t xml:space="preserve"> </w:t>
      </w:r>
      <w:proofErr w:type="spellStart"/>
      <w:r>
        <w:rPr>
          <w:rFonts w:cs="B Nazanin"/>
          <w:sz w:val="24"/>
          <w:szCs w:val="24"/>
          <w:rtl/>
        </w:rPr>
        <w:t>کلیدی</w:t>
      </w:r>
      <w:proofErr w:type="spellEnd"/>
      <w:r>
        <w:rPr>
          <w:rFonts w:cs="B Nazanin"/>
          <w:sz w:val="24"/>
          <w:szCs w:val="24"/>
          <w:rtl/>
        </w:rPr>
        <w:t xml:space="preserve"> </w:t>
      </w:r>
      <w:proofErr w:type="spellStart"/>
      <w:r>
        <w:rPr>
          <w:rFonts w:cs="B Nazanin"/>
          <w:sz w:val="24"/>
          <w:szCs w:val="24"/>
          <w:rtl/>
        </w:rPr>
        <w:t>این</w:t>
      </w:r>
      <w:proofErr w:type="spellEnd"/>
      <w:r>
        <w:rPr>
          <w:rFonts w:cs="B Nazanin"/>
          <w:sz w:val="24"/>
          <w:szCs w:val="24"/>
          <w:rtl/>
        </w:rPr>
        <w:t xml:space="preserve"> </w:t>
      </w:r>
      <w:proofErr w:type="spellStart"/>
      <w:r>
        <w:rPr>
          <w:rFonts w:cs="B Nazanin"/>
          <w:sz w:val="24"/>
          <w:szCs w:val="24"/>
          <w:rtl/>
        </w:rPr>
        <w:t>پایان‌نامه</w:t>
      </w:r>
      <w:proofErr w:type="spellEnd"/>
      <w:r>
        <w:rPr>
          <w:rFonts w:cs="B Nazanin"/>
          <w:sz w:val="24"/>
          <w:szCs w:val="24"/>
          <w:rtl/>
        </w:rPr>
        <w:t xml:space="preserve"> اختصاص </w:t>
      </w:r>
      <w:proofErr w:type="spellStart"/>
      <w:r>
        <w:rPr>
          <w:rFonts w:cs="B Nazanin"/>
          <w:sz w:val="24"/>
          <w:szCs w:val="24"/>
          <w:rtl/>
        </w:rPr>
        <w:t>یافته</w:t>
      </w:r>
      <w:proofErr w:type="spellEnd"/>
      <w:r>
        <w:rPr>
          <w:rFonts w:cs="B Nazanin"/>
          <w:sz w:val="24"/>
          <w:szCs w:val="24"/>
          <w:rtl/>
        </w:rPr>
        <w:t xml:space="preserve"> است. غرض از </w:t>
      </w:r>
      <w:proofErr w:type="spellStart"/>
      <w:r>
        <w:rPr>
          <w:rFonts w:cs="B Nazanin"/>
          <w:sz w:val="24"/>
          <w:szCs w:val="24"/>
          <w:rtl/>
        </w:rPr>
        <w:t>این</w:t>
      </w:r>
      <w:proofErr w:type="spellEnd"/>
      <w:r>
        <w:rPr>
          <w:rFonts w:cs="B Nazanin"/>
          <w:sz w:val="24"/>
          <w:szCs w:val="24"/>
          <w:rtl/>
        </w:rPr>
        <w:t xml:space="preserve"> </w:t>
      </w:r>
      <w:proofErr w:type="spellStart"/>
      <w:r>
        <w:rPr>
          <w:rFonts w:cs="B Nazanin"/>
          <w:sz w:val="24"/>
          <w:szCs w:val="24"/>
          <w:rtl/>
        </w:rPr>
        <w:t>بررسی</w:t>
      </w:r>
      <w:proofErr w:type="spellEnd"/>
      <w:r>
        <w:rPr>
          <w:rFonts w:cs="B Nazanin"/>
          <w:sz w:val="24"/>
          <w:szCs w:val="24"/>
          <w:rtl/>
        </w:rPr>
        <w:t xml:space="preserve">، </w:t>
      </w:r>
      <w:proofErr w:type="spellStart"/>
      <w:r>
        <w:rPr>
          <w:rFonts w:cs="B Nazanin"/>
          <w:sz w:val="24"/>
          <w:szCs w:val="24"/>
          <w:rtl/>
        </w:rPr>
        <w:t>شناسایی</w:t>
      </w:r>
      <w:proofErr w:type="spellEnd"/>
      <w:r>
        <w:rPr>
          <w:rFonts w:cs="B Nazanin"/>
          <w:sz w:val="24"/>
          <w:szCs w:val="24"/>
          <w:rtl/>
        </w:rPr>
        <w:t xml:space="preserve"> </w:t>
      </w:r>
      <w:proofErr w:type="spellStart"/>
      <w:r>
        <w:rPr>
          <w:rFonts w:cs="B Nazanin"/>
          <w:sz w:val="24"/>
          <w:szCs w:val="24"/>
          <w:rtl/>
        </w:rPr>
        <w:t>شکاف‌های</w:t>
      </w:r>
      <w:proofErr w:type="spellEnd"/>
      <w:r>
        <w:rPr>
          <w:rFonts w:cs="B Nazanin"/>
          <w:sz w:val="24"/>
          <w:szCs w:val="24"/>
          <w:rtl/>
        </w:rPr>
        <w:t xml:space="preserve"> </w:t>
      </w:r>
      <w:proofErr w:type="spellStart"/>
      <w:r>
        <w:rPr>
          <w:rFonts w:cs="B Nazanin"/>
          <w:sz w:val="24"/>
          <w:szCs w:val="24"/>
          <w:rtl/>
        </w:rPr>
        <w:t>پژوهشی</w:t>
      </w:r>
      <w:proofErr w:type="spellEnd"/>
      <w:r>
        <w:rPr>
          <w:rFonts w:cs="B Nazanin"/>
          <w:sz w:val="24"/>
          <w:szCs w:val="24"/>
          <w:rtl/>
        </w:rPr>
        <w:t xml:space="preserve"> موجود، </w:t>
      </w:r>
      <w:proofErr w:type="spellStart"/>
      <w:r>
        <w:rPr>
          <w:rFonts w:cs="B Nazanin"/>
          <w:sz w:val="24"/>
          <w:szCs w:val="24"/>
          <w:rtl/>
        </w:rPr>
        <w:t>دستیابی</w:t>
      </w:r>
      <w:proofErr w:type="spellEnd"/>
      <w:r>
        <w:rPr>
          <w:rFonts w:cs="B Nazanin"/>
          <w:sz w:val="24"/>
          <w:szCs w:val="24"/>
          <w:rtl/>
        </w:rPr>
        <w:t xml:space="preserve"> به </w:t>
      </w:r>
      <w:proofErr w:type="spellStart"/>
      <w:r>
        <w:rPr>
          <w:rFonts w:cs="B Nazanin"/>
          <w:sz w:val="24"/>
          <w:szCs w:val="24"/>
          <w:rtl/>
        </w:rPr>
        <w:t>درکی</w:t>
      </w:r>
      <w:proofErr w:type="spellEnd"/>
      <w:r>
        <w:rPr>
          <w:rFonts w:cs="B Nazanin"/>
          <w:sz w:val="24"/>
          <w:szCs w:val="24"/>
          <w:rtl/>
        </w:rPr>
        <w:t xml:space="preserve"> </w:t>
      </w:r>
      <w:proofErr w:type="spellStart"/>
      <w:r>
        <w:rPr>
          <w:rFonts w:cs="B Nazanin"/>
          <w:sz w:val="24"/>
          <w:szCs w:val="24"/>
          <w:rtl/>
        </w:rPr>
        <w:t>عمیق‌تر</w:t>
      </w:r>
      <w:proofErr w:type="spellEnd"/>
      <w:r>
        <w:rPr>
          <w:rFonts w:cs="B Nazanin"/>
          <w:sz w:val="24"/>
          <w:szCs w:val="24"/>
          <w:rtl/>
        </w:rPr>
        <w:t xml:space="preserve"> از </w:t>
      </w:r>
      <w:proofErr w:type="spellStart"/>
      <w:r>
        <w:rPr>
          <w:rFonts w:cs="B Nazanin"/>
          <w:sz w:val="24"/>
          <w:szCs w:val="24"/>
          <w:rtl/>
        </w:rPr>
        <w:t>رویکردهای</w:t>
      </w:r>
      <w:proofErr w:type="spellEnd"/>
      <w:r>
        <w:rPr>
          <w:rFonts w:cs="B Nazanin"/>
          <w:sz w:val="24"/>
          <w:szCs w:val="24"/>
          <w:rtl/>
        </w:rPr>
        <w:t xml:space="preserve"> </w:t>
      </w:r>
      <w:proofErr w:type="spellStart"/>
      <w:r>
        <w:rPr>
          <w:rFonts w:cs="B Nazanin"/>
          <w:sz w:val="24"/>
          <w:szCs w:val="24"/>
          <w:rtl/>
        </w:rPr>
        <w:t>پیشین</w:t>
      </w:r>
      <w:proofErr w:type="spellEnd"/>
      <w:r>
        <w:rPr>
          <w:rFonts w:cs="B Nazanin"/>
          <w:sz w:val="24"/>
          <w:szCs w:val="24"/>
          <w:rtl/>
        </w:rPr>
        <w:t xml:space="preserve"> و </w:t>
      </w:r>
      <w:proofErr w:type="spellStart"/>
      <w:r>
        <w:rPr>
          <w:rFonts w:cs="B Nazanin"/>
          <w:sz w:val="24"/>
          <w:szCs w:val="24"/>
          <w:rtl/>
        </w:rPr>
        <w:t>محدودیت‌های</w:t>
      </w:r>
      <w:proofErr w:type="spellEnd"/>
      <w:r>
        <w:rPr>
          <w:rFonts w:cs="B Nazanin"/>
          <w:sz w:val="24"/>
          <w:szCs w:val="24"/>
          <w:rtl/>
        </w:rPr>
        <w:t xml:space="preserve"> </w:t>
      </w:r>
      <w:proofErr w:type="spellStart"/>
      <w:r>
        <w:rPr>
          <w:rFonts w:cs="B Nazanin"/>
          <w:sz w:val="24"/>
          <w:szCs w:val="24"/>
          <w:rtl/>
        </w:rPr>
        <w:t>آن‌ها</w:t>
      </w:r>
      <w:proofErr w:type="spellEnd"/>
      <w:r>
        <w:rPr>
          <w:rFonts w:cs="B Nazanin"/>
          <w:sz w:val="24"/>
          <w:szCs w:val="24"/>
          <w:rtl/>
        </w:rPr>
        <w:t xml:space="preserve">، و </w:t>
      </w:r>
      <w:proofErr w:type="spellStart"/>
      <w:r>
        <w:rPr>
          <w:rFonts w:cs="B Nazanin"/>
          <w:sz w:val="24"/>
          <w:szCs w:val="24"/>
          <w:rtl/>
        </w:rPr>
        <w:t>روشن‌ساختن</w:t>
      </w:r>
      <w:proofErr w:type="spellEnd"/>
      <w:r>
        <w:rPr>
          <w:rFonts w:cs="B Nazanin"/>
          <w:sz w:val="24"/>
          <w:szCs w:val="24"/>
          <w:rtl/>
        </w:rPr>
        <w:t xml:space="preserve"> </w:t>
      </w:r>
      <w:proofErr w:type="spellStart"/>
      <w:r>
        <w:rPr>
          <w:rFonts w:cs="B Nazanin"/>
          <w:sz w:val="24"/>
          <w:szCs w:val="24"/>
          <w:rtl/>
        </w:rPr>
        <w:t>جایگاه</w:t>
      </w:r>
      <w:proofErr w:type="spellEnd"/>
      <w:r>
        <w:rPr>
          <w:rFonts w:cs="B Nazanin"/>
          <w:sz w:val="24"/>
          <w:szCs w:val="24"/>
          <w:rtl/>
        </w:rPr>
        <w:t xml:space="preserve"> </w:t>
      </w:r>
      <w:proofErr w:type="spellStart"/>
      <w:r>
        <w:rPr>
          <w:rFonts w:cs="B Nazanin"/>
          <w:sz w:val="24"/>
          <w:szCs w:val="24"/>
          <w:rtl/>
        </w:rPr>
        <w:t>علمی</w:t>
      </w:r>
      <w:proofErr w:type="spellEnd"/>
      <w:r>
        <w:rPr>
          <w:rFonts w:cs="B Nazanin"/>
          <w:sz w:val="24"/>
          <w:szCs w:val="24"/>
          <w:rtl/>
        </w:rPr>
        <w:t xml:space="preserve"> </w:t>
      </w:r>
      <w:proofErr w:type="spellStart"/>
      <w:r>
        <w:rPr>
          <w:rFonts w:cs="B Nazanin"/>
          <w:sz w:val="24"/>
          <w:szCs w:val="24"/>
          <w:rtl/>
        </w:rPr>
        <w:t>پژوهش</w:t>
      </w:r>
      <w:proofErr w:type="spellEnd"/>
      <w:r>
        <w:rPr>
          <w:rFonts w:cs="B Nazanin"/>
          <w:sz w:val="24"/>
          <w:szCs w:val="24"/>
          <w:rtl/>
        </w:rPr>
        <w:t xml:space="preserve"> حاضر در </w:t>
      </w:r>
      <w:proofErr w:type="spellStart"/>
      <w:r>
        <w:rPr>
          <w:rFonts w:cs="B Nazanin"/>
          <w:sz w:val="24"/>
          <w:szCs w:val="24"/>
          <w:rtl/>
        </w:rPr>
        <w:t>میان</w:t>
      </w:r>
      <w:proofErr w:type="spellEnd"/>
      <w:r>
        <w:rPr>
          <w:rFonts w:cs="B Nazanin"/>
          <w:sz w:val="24"/>
          <w:szCs w:val="24"/>
          <w:rtl/>
        </w:rPr>
        <w:t xml:space="preserve"> مطالعات </w:t>
      </w:r>
      <w:proofErr w:type="spellStart"/>
      <w:r>
        <w:rPr>
          <w:rFonts w:cs="B Nazanin"/>
          <w:sz w:val="24"/>
          <w:szCs w:val="24"/>
          <w:rtl/>
        </w:rPr>
        <w:t>گذشته</w:t>
      </w:r>
      <w:proofErr w:type="spellEnd"/>
      <w:r>
        <w:rPr>
          <w:rFonts w:cs="B Nazanin"/>
          <w:sz w:val="24"/>
          <w:szCs w:val="24"/>
          <w:rtl/>
        </w:rPr>
        <w:t xml:space="preserve"> است</w:t>
      </w:r>
      <w:r>
        <w:rPr>
          <w:rFonts w:cs="B Nazanin"/>
          <w:sz w:val="24"/>
          <w:szCs w:val="24"/>
        </w:rPr>
        <w:t>.</w:t>
      </w:r>
    </w:p>
    <w:p w14:paraId="3E02A15B" w14:textId="77777777" w:rsidR="0047607C" w:rsidRPr="00B420C8" w:rsidRDefault="0047607C" w:rsidP="003635D6">
      <w:pPr>
        <w:bidi/>
        <w:jc w:val="both"/>
        <w:rPr>
          <w:rFonts w:cs="B Nazanin"/>
          <w:sz w:val="24"/>
          <w:szCs w:val="24"/>
        </w:rPr>
      </w:pPr>
      <w:proofErr w:type="spellStart"/>
      <w:r>
        <w:rPr>
          <w:rFonts w:cs="B Nazanin"/>
          <w:sz w:val="24"/>
          <w:szCs w:val="24"/>
          <w:rtl/>
        </w:rPr>
        <w:t>ساختار</w:t>
      </w:r>
      <w:proofErr w:type="spellEnd"/>
      <w:r>
        <w:rPr>
          <w:rFonts w:cs="B Nazanin"/>
          <w:sz w:val="24"/>
          <w:szCs w:val="24"/>
          <w:rtl/>
        </w:rPr>
        <w:t xml:space="preserve"> </w:t>
      </w:r>
      <w:proofErr w:type="spellStart"/>
      <w:r>
        <w:rPr>
          <w:rFonts w:cs="B Nazanin"/>
          <w:sz w:val="24"/>
          <w:szCs w:val="24"/>
          <w:rtl/>
        </w:rPr>
        <w:t>این</w:t>
      </w:r>
      <w:proofErr w:type="spellEnd"/>
      <w:r>
        <w:rPr>
          <w:rFonts w:cs="B Nazanin"/>
          <w:sz w:val="24"/>
          <w:szCs w:val="24"/>
          <w:rtl/>
        </w:rPr>
        <w:t xml:space="preserve"> فصل بر </w:t>
      </w:r>
      <w:proofErr w:type="spellStart"/>
      <w:r>
        <w:rPr>
          <w:rFonts w:cs="B Nazanin"/>
          <w:sz w:val="24"/>
          <w:szCs w:val="24"/>
          <w:rtl/>
        </w:rPr>
        <w:t>پایه</w:t>
      </w:r>
      <w:proofErr w:type="spellEnd"/>
      <w:r>
        <w:rPr>
          <w:rFonts w:cs="B Nazanin"/>
          <w:sz w:val="24"/>
          <w:szCs w:val="24"/>
          <w:rtl/>
        </w:rPr>
        <w:t xml:space="preserve"> </w:t>
      </w:r>
      <w:proofErr w:type="spellStart"/>
      <w:r>
        <w:rPr>
          <w:rFonts w:cs="B Nazanin"/>
          <w:sz w:val="24"/>
          <w:szCs w:val="24"/>
          <w:rtl/>
        </w:rPr>
        <w:t>چهار</w:t>
      </w:r>
      <w:proofErr w:type="spellEnd"/>
      <w:r>
        <w:rPr>
          <w:rFonts w:cs="B Nazanin"/>
          <w:sz w:val="24"/>
          <w:szCs w:val="24"/>
          <w:rtl/>
        </w:rPr>
        <w:t xml:space="preserve"> بخش </w:t>
      </w:r>
      <w:proofErr w:type="spellStart"/>
      <w:r>
        <w:rPr>
          <w:rFonts w:cs="B Nazanin"/>
          <w:sz w:val="24"/>
          <w:szCs w:val="24"/>
          <w:rtl/>
        </w:rPr>
        <w:t>اصلی</w:t>
      </w:r>
      <w:proofErr w:type="spellEnd"/>
      <w:r>
        <w:rPr>
          <w:rFonts w:cs="B Nazanin"/>
          <w:sz w:val="24"/>
          <w:szCs w:val="24"/>
          <w:rtl/>
        </w:rPr>
        <w:t xml:space="preserve"> </w:t>
      </w:r>
      <w:proofErr w:type="spellStart"/>
      <w:r>
        <w:rPr>
          <w:rFonts w:cs="B Nazanin"/>
          <w:sz w:val="24"/>
          <w:szCs w:val="24"/>
          <w:rtl/>
        </w:rPr>
        <w:t>زیر</w:t>
      </w:r>
      <w:proofErr w:type="spellEnd"/>
      <w:r>
        <w:rPr>
          <w:rFonts w:cs="B Nazanin"/>
          <w:sz w:val="24"/>
          <w:szCs w:val="24"/>
          <w:rtl/>
        </w:rPr>
        <w:t xml:space="preserve"> </w:t>
      </w:r>
      <w:proofErr w:type="spellStart"/>
      <w:r>
        <w:rPr>
          <w:rFonts w:cs="B Nazanin"/>
          <w:sz w:val="24"/>
          <w:szCs w:val="24"/>
          <w:rtl/>
        </w:rPr>
        <w:t>تنظیم</w:t>
      </w:r>
      <w:proofErr w:type="spellEnd"/>
      <w:r>
        <w:rPr>
          <w:rFonts w:cs="B Nazanin"/>
          <w:sz w:val="24"/>
          <w:szCs w:val="24"/>
          <w:rtl/>
        </w:rPr>
        <w:t xml:space="preserve"> شده است</w:t>
      </w:r>
      <w:r>
        <w:rPr>
          <w:rFonts w:cs="B Nazanin"/>
          <w:sz w:val="24"/>
          <w:szCs w:val="24"/>
        </w:rPr>
        <w:t>:</w:t>
      </w:r>
    </w:p>
    <w:p w14:paraId="05F50631" w14:textId="77777777" w:rsidR="0047607C" w:rsidRPr="00B420C8" w:rsidRDefault="0047607C" w:rsidP="003635D6">
      <w:pPr>
        <w:bidi/>
        <w:jc w:val="both"/>
        <w:rPr>
          <w:rFonts w:cs="B Nazanin"/>
          <w:sz w:val="24"/>
          <w:szCs w:val="24"/>
        </w:rPr>
      </w:pPr>
      <w:r>
        <w:rPr>
          <w:rFonts w:cs="B Nazanin"/>
          <w:b/>
          <w:bCs/>
          <w:sz w:val="24"/>
          <w:szCs w:val="24"/>
          <w:rtl/>
        </w:rPr>
        <w:t>بخش اول</w:t>
      </w:r>
      <w:r>
        <w:rPr>
          <w:rFonts w:cs="B Nazanin"/>
          <w:b/>
          <w:bCs/>
          <w:sz w:val="24"/>
          <w:szCs w:val="24"/>
        </w:rPr>
        <w:t>:</w:t>
      </w:r>
      <w:r>
        <w:rPr>
          <w:rFonts w:cs="B Nazanin"/>
          <w:sz w:val="24"/>
          <w:szCs w:val="24"/>
        </w:rPr>
        <w:t xml:space="preserve"> </w:t>
      </w:r>
      <w:r>
        <w:rPr>
          <w:rFonts w:cs="B Nazanin"/>
          <w:sz w:val="24"/>
          <w:szCs w:val="24"/>
          <w:rtl/>
        </w:rPr>
        <w:t xml:space="preserve">معادلات </w:t>
      </w:r>
      <w:proofErr w:type="spellStart"/>
      <w:r>
        <w:rPr>
          <w:rFonts w:cs="B Nazanin"/>
          <w:sz w:val="24"/>
          <w:szCs w:val="24"/>
          <w:rtl/>
        </w:rPr>
        <w:t>دیفرانسیل</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مشتقات </w:t>
      </w:r>
      <w:proofErr w:type="spellStart"/>
      <w:r>
        <w:rPr>
          <w:rFonts w:cs="B Nazanin"/>
          <w:sz w:val="24"/>
          <w:szCs w:val="24"/>
          <w:rtl/>
        </w:rPr>
        <w:t>جزئی</w:t>
      </w:r>
      <w:proofErr w:type="spellEnd"/>
      <w:r>
        <w:rPr>
          <w:rFonts w:cs="B Nazanin"/>
          <w:sz w:val="24"/>
          <w:szCs w:val="24"/>
          <w:rtl/>
        </w:rPr>
        <w:t xml:space="preserve"> </w:t>
      </w:r>
      <w:proofErr w:type="spellStart"/>
      <w:r>
        <w:rPr>
          <w:rFonts w:cs="B Nazanin"/>
          <w:sz w:val="24"/>
          <w:szCs w:val="24"/>
          <w:rtl/>
        </w:rPr>
        <w:t>غیرخطی</w:t>
      </w:r>
      <w:proofErr w:type="spellEnd"/>
      <w:r>
        <w:rPr>
          <w:rFonts w:cs="B Nazanin"/>
          <w:sz w:val="24"/>
          <w:szCs w:val="24"/>
          <w:rtl/>
        </w:rPr>
        <w:t xml:space="preserve"> را از </w:t>
      </w:r>
      <w:proofErr w:type="spellStart"/>
      <w:r>
        <w:rPr>
          <w:rFonts w:cs="B Nazanin"/>
          <w:sz w:val="24"/>
          <w:szCs w:val="24"/>
          <w:rtl/>
        </w:rPr>
        <w:t>حیث</w:t>
      </w:r>
      <w:proofErr w:type="spellEnd"/>
      <w:r>
        <w:rPr>
          <w:rFonts w:cs="B Nazanin"/>
          <w:sz w:val="24"/>
          <w:szCs w:val="24"/>
          <w:rtl/>
        </w:rPr>
        <w:t xml:space="preserve"> انواع، </w:t>
      </w:r>
      <w:proofErr w:type="spellStart"/>
      <w:r>
        <w:rPr>
          <w:rFonts w:cs="B Nazanin"/>
          <w:sz w:val="24"/>
          <w:szCs w:val="24"/>
          <w:rtl/>
        </w:rPr>
        <w:t>طبقه‌بندی</w:t>
      </w:r>
      <w:proofErr w:type="spellEnd"/>
      <w:r>
        <w:rPr>
          <w:rFonts w:cs="B Nazanin"/>
          <w:sz w:val="24"/>
          <w:szCs w:val="24"/>
          <w:rtl/>
        </w:rPr>
        <w:t xml:space="preserve"> و </w:t>
      </w:r>
      <w:proofErr w:type="spellStart"/>
      <w:r>
        <w:rPr>
          <w:rFonts w:cs="B Nazanin"/>
          <w:sz w:val="24"/>
          <w:szCs w:val="24"/>
          <w:rtl/>
        </w:rPr>
        <w:t>حوزه‌های</w:t>
      </w:r>
      <w:proofErr w:type="spellEnd"/>
      <w:r>
        <w:rPr>
          <w:rFonts w:cs="B Nazanin"/>
          <w:sz w:val="24"/>
          <w:szCs w:val="24"/>
          <w:rtl/>
        </w:rPr>
        <w:t xml:space="preserve"> </w:t>
      </w:r>
      <w:proofErr w:type="spellStart"/>
      <w:r>
        <w:rPr>
          <w:rFonts w:cs="B Nazanin"/>
          <w:sz w:val="24"/>
          <w:szCs w:val="24"/>
          <w:rtl/>
        </w:rPr>
        <w:t>کاربرد</w:t>
      </w:r>
      <w:proofErr w:type="spellEnd"/>
      <w:r>
        <w:rPr>
          <w:rFonts w:cs="B Nazanin"/>
          <w:sz w:val="24"/>
          <w:szCs w:val="24"/>
          <w:rtl/>
        </w:rPr>
        <w:t xml:space="preserve"> </w:t>
      </w:r>
      <w:proofErr w:type="spellStart"/>
      <w:r>
        <w:rPr>
          <w:rFonts w:cs="B Nazanin"/>
          <w:sz w:val="24"/>
          <w:szCs w:val="24"/>
          <w:rtl/>
        </w:rPr>
        <w:t>معرفی</w:t>
      </w:r>
      <w:proofErr w:type="spellEnd"/>
      <w:r>
        <w:rPr>
          <w:rFonts w:cs="B Nazanin"/>
          <w:sz w:val="24"/>
          <w:szCs w:val="24"/>
          <w:rtl/>
        </w:rPr>
        <w:t xml:space="preserve"> </w:t>
      </w:r>
      <w:proofErr w:type="spellStart"/>
      <w:r>
        <w:rPr>
          <w:rFonts w:cs="B Nazanin"/>
          <w:sz w:val="24"/>
          <w:szCs w:val="24"/>
          <w:rtl/>
        </w:rPr>
        <w:t>می‌کند</w:t>
      </w:r>
      <w:proofErr w:type="spellEnd"/>
      <w:r>
        <w:rPr>
          <w:rFonts w:cs="B Nazanin"/>
          <w:sz w:val="24"/>
          <w:szCs w:val="24"/>
        </w:rPr>
        <w:t>.</w:t>
      </w:r>
    </w:p>
    <w:p w14:paraId="23FB2905" w14:textId="77777777" w:rsidR="0047607C" w:rsidRPr="00B420C8" w:rsidRDefault="0047607C" w:rsidP="003635D6">
      <w:pPr>
        <w:bidi/>
        <w:jc w:val="both"/>
        <w:rPr>
          <w:rFonts w:cs="B Nazanin"/>
          <w:sz w:val="24"/>
          <w:szCs w:val="24"/>
        </w:rPr>
      </w:pPr>
      <w:r>
        <w:rPr>
          <w:rFonts w:cs="B Nazanin"/>
          <w:b/>
          <w:bCs/>
          <w:sz w:val="24"/>
          <w:szCs w:val="24"/>
          <w:rtl/>
        </w:rPr>
        <w:t>بخش دوم</w:t>
      </w:r>
      <w:r>
        <w:rPr>
          <w:rFonts w:cs="B Nazanin"/>
          <w:b/>
          <w:bCs/>
          <w:sz w:val="24"/>
          <w:szCs w:val="24"/>
        </w:rPr>
        <w:t>:</w:t>
      </w:r>
      <w:r>
        <w:rPr>
          <w:rFonts w:cs="B Nazanin"/>
          <w:sz w:val="24"/>
          <w:szCs w:val="24"/>
        </w:rPr>
        <w:t xml:space="preserve"> </w:t>
      </w:r>
      <w:r>
        <w:rPr>
          <w:rFonts w:cs="B Nazanin"/>
          <w:sz w:val="24"/>
          <w:szCs w:val="24"/>
          <w:rtl/>
        </w:rPr>
        <w:t xml:space="preserve">به </w:t>
      </w:r>
      <w:proofErr w:type="spellStart"/>
      <w:r>
        <w:rPr>
          <w:rFonts w:cs="B Nazanin"/>
          <w:sz w:val="24"/>
          <w:szCs w:val="24"/>
          <w:rtl/>
        </w:rPr>
        <w:t>معرفی</w:t>
      </w:r>
      <w:proofErr w:type="spellEnd"/>
      <w:r>
        <w:rPr>
          <w:rFonts w:cs="B Nazanin"/>
          <w:sz w:val="24"/>
          <w:szCs w:val="24"/>
          <w:rtl/>
        </w:rPr>
        <w:t xml:space="preserve"> </w:t>
      </w:r>
      <w:proofErr w:type="spellStart"/>
      <w:r>
        <w:rPr>
          <w:rFonts w:cs="B Nazanin"/>
          <w:sz w:val="24"/>
          <w:szCs w:val="24"/>
          <w:rtl/>
        </w:rPr>
        <w:t>روش‌های</w:t>
      </w:r>
      <w:proofErr w:type="spellEnd"/>
      <w:r>
        <w:rPr>
          <w:rFonts w:cs="B Nazanin"/>
          <w:sz w:val="24"/>
          <w:szCs w:val="24"/>
          <w:rtl/>
        </w:rPr>
        <w:t xml:space="preserve"> </w:t>
      </w:r>
      <w:proofErr w:type="spellStart"/>
      <w:r>
        <w:rPr>
          <w:rFonts w:cs="B Nazanin"/>
          <w:sz w:val="24"/>
          <w:szCs w:val="24"/>
          <w:rtl/>
        </w:rPr>
        <w:t>عددی</w:t>
      </w:r>
      <w:proofErr w:type="spellEnd"/>
      <w:r>
        <w:rPr>
          <w:rFonts w:cs="B Nazanin"/>
          <w:sz w:val="24"/>
          <w:szCs w:val="24"/>
          <w:rtl/>
        </w:rPr>
        <w:t xml:space="preserve"> متداول </w:t>
      </w:r>
      <w:proofErr w:type="spellStart"/>
      <w:r>
        <w:rPr>
          <w:rFonts w:cs="B Nazanin"/>
          <w:sz w:val="24"/>
          <w:szCs w:val="24"/>
          <w:rtl/>
        </w:rPr>
        <w:t>برای</w:t>
      </w:r>
      <w:proofErr w:type="spellEnd"/>
      <w:r>
        <w:rPr>
          <w:rFonts w:cs="B Nazanin"/>
          <w:sz w:val="24"/>
          <w:szCs w:val="24"/>
          <w:rtl/>
        </w:rPr>
        <w:t xml:space="preserve"> حل </w:t>
      </w:r>
      <w:proofErr w:type="spellStart"/>
      <w:r>
        <w:rPr>
          <w:rFonts w:cs="B Nazanin"/>
          <w:sz w:val="24"/>
          <w:szCs w:val="24"/>
          <w:rtl/>
        </w:rPr>
        <w:t>این</w:t>
      </w:r>
      <w:proofErr w:type="spellEnd"/>
      <w:r>
        <w:rPr>
          <w:rFonts w:cs="B Nazanin"/>
          <w:sz w:val="24"/>
          <w:szCs w:val="24"/>
          <w:rtl/>
        </w:rPr>
        <w:t xml:space="preserve"> معادلات، </w:t>
      </w:r>
      <w:proofErr w:type="spellStart"/>
      <w:r>
        <w:rPr>
          <w:rFonts w:cs="B Nazanin"/>
          <w:sz w:val="24"/>
          <w:szCs w:val="24"/>
          <w:rtl/>
        </w:rPr>
        <w:t>همچون</w:t>
      </w:r>
      <w:proofErr w:type="spellEnd"/>
      <w:r>
        <w:rPr>
          <w:rFonts w:cs="B Nazanin"/>
          <w:sz w:val="24"/>
          <w:szCs w:val="24"/>
          <w:rtl/>
        </w:rPr>
        <w:t xml:space="preserve"> تفاضل محدود، </w:t>
      </w:r>
      <w:proofErr w:type="spellStart"/>
      <w:r>
        <w:rPr>
          <w:rFonts w:cs="B Nazanin"/>
          <w:sz w:val="24"/>
          <w:szCs w:val="24"/>
          <w:rtl/>
        </w:rPr>
        <w:t>اجزای</w:t>
      </w:r>
      <w:proofErr w:type="spellEnd"/>
      <w:r>
        <w:rPr>
          <w:rFonts w:cs="B Nazanin"/>
          <w:sz w:val="24"/>
          <w:szCs w:val="24"/>
          <w:rtl/>
        </w:rPr>
        <w:t xml:space="preserve"> محدود و </w:t>
      </w:r>
      <w:proofErr w:type="spellStart"/>
      <w:r>
        <w:rPr>
          <w:rFonts w:cs="B Nazanin"/>
          <w:sz w:val="24"/>
          <w:szCs w:val="24"/>
          <w:rtl/>
        </w:rPr>
        <w:t>دیگر</w:t>
      </w:r>
      <w:proofErr w:type="spellEnd"/>
      <w:r>
        <w:rPr>
          <w:rFonts w:cs="B Nazanin"/>
          <w:sz w:val="24"/>
          <w:szCs w:val="24"/>
          <w:rtl/>
        </w:rPr>
        <w:t xml:space="preserve"> </w:t>
      </w:r>
      <w:proofErr w:type="spellStart"/>
      <w:r>
        <w:rPr>
          <w:rFonts w:cs="B Nazanin"/>
          <w:sz w:val="24"/>
          <w:szCs w:val="24"/>
          <w:rtl/>
        </w:rPr>
        <w:t>رویکردهای</w:t>
      </w:r>
      <w:proofErr w:type="spellEnd"/>
      <w:r>
        <w:rPr>
          <w:rFonts w:cs="B Nazanin"/>
          <w:sz w:val="24"/>
          <w:szCs w:val="24"/>
          <w:rtl/>
        </w:rPr>
        <w:t xml:space="preserve"> </w:t>
      </w:r>
      <w:proofErr w:type="spellStart"/>
      <w:r>
        <w:rPr>
          <w:rFonts w:cs="B Nazanin"/>
          <w:sz w:val="24"/>
          <w:szCs w:val="24"/>
          <w:rtl/>
        </w:rPr>
        <w:t>رایج</w:t>
      </w:r>
      <w:proofErr w:type="spellEnd"/>
      <w:r>
        <w:rPr>
          <w:rFonts w:cs="B Nazanin"/>
          <w:sz w:val="24"/>
          <w:szCs w:val="24"/>
          <w:rtl/>
        </w:rPr>
        <w:t>، اختصاص دارد</w:t>
      </w:r>
      <w:r>
        <w:rPr>
          <w:rFonts w:cs="B Nazanin"/>
          <w:sz w:val="24"/>
          <w:szCs w:val="24"/>
        </w:rPr>
        <w:t>.</w:t>
      </w:r>
    </w:p>
    <w:p w14:paraId="75616687" w14:textId="77777777" w:rsidR="0047607C" w:rsidRPr="00B420C8" w:rsidRDefault="0047607C" w:rsidP="003635D6">
      <w:pPr>
        <w:bidi/>
        <w:jc w:val="both"/>
        <w:rPr>
          <w:rFonts w:cs="B Nazanin"/>
          <w:sz w:val="24"/>
          <w:szCs w:val="24"/>
        </w:rPr>
      </w:pPr>
      <w:r>
        <w:rPr>
          <w:rFonts w:cs="B Nazanin"/>
          <w:b/>
          <w:bCs/>
          <w:sz w:val="24"/>
          <w:szCs w:val="24"/>
          <w:rtl/>
        </w:rPr>
        <w:t>بخش سوم</w:t>
      </w:r>
      <w:r>
        <w:rPr>
          <w:rFonts w:cs="B Nazanin"/>
          <w:b/>
          <w:bCs/>
          <w:sz w:val="24"/>
          <w:szCs w:val="24"/>
        </w:rPr>
        <w:t>:</w:t>
      </w:r>
      <w:r>
        <w:rPr>
          <w:rFonts w:cs="B Nazanin"/>
          <w:sz w:val="24"/>
          <w:szCs w:val="24"/>
        </w:rPr>
        <w:t xml:space="preserve"> </w:t>
      </w:r>
      <w:r>
        <w:rPr>
          <w:rFonts w:cs="B Nazanin"/>
          <w:sz w:val="24"/>
          <w:szCs w:val="24"/>
          <w:rtl/>
        </w:rPr>
        <w:t xml:space="preserve">به </w:t>
      </w:r>
      <w:proofErr w:type="spellStart"/>
      <w:r>
        <w:rPr>
          <w:rFonts w:cs="B Nazanin"/>
          <w:sz w:val="24"/>
          <w:szCs w:val="24"/>
          <w:rtl/>
        </w:rPr>
        <w:t>الگوریتم‌های</w:t>
      </w:r>
      <w:proofErr w:type="spellEnd"/>
      <w:r>
        <w:rPr>
          <w:rFonts w:cs="B Nazanin"/>
          <w:sz w:val="24"/>
          <w:szCs w:val="24"/>
          <w:rtl/>
        </w:rPr>
        <w:t xml:space="preserve"> </w:t>
      </w:r>
      <w:proofErr w:type="spellStart"/>
      <w:r>
        <w:rPr>
          <w:rFonts w:cs="B Nazanin"/>
          <w:sz w:val="24"/>
          <w:szCs w:val="24"/>
          <w:rtl/>
        </w:rPr>
        <w:t>فراابتکاری</w:t>
      </w:r>
      <w:proofErr w:type="spellEnd"/>
      <w:r>
        <w:rPr>
          <w:rFonts w:cs="B Nazanin"/>
          <w:sz w:val="24"/>
          <w:szCs w:val="24"/>
          <w:rtl/>
        </w:rPr>
        <w:t xml:space="preserve">، انواع آنها، و </w:t>
      </w:r>
      <w:proofErr w:type="spellStart"/>
      <w:r>
        <w:rPr>
          <w:rFonts w:cs="B Nazanin"/>
          <w:sz w:val="24"/>
          <w:szCs w:val="24"/>
          <w:rtl/>
        </w:rPr>
        <w:t>به‌ویژه</w:t>
      </w:r>
      <w:proofErr w:type="spellEnd"/>
      <w:r>
        <w:rPr>
          <w:rFonts w:cs="B Nazanin"/>
          <w:sz w:val="24"/>
          <w:szCs w:val="24"/>
          <w:rtl/>
        </w:rPr>
        <w:t xml:space="preserve"> </w:t>
      </w:r>
      <w:proofErr w:type="spellStart"/>
      <w:r>
        <w:rPr>
          <w:rFonts w:cs="B Nazanin"/>
          <w:sz w:val="24"/>
          <w:szCs w:val="24"/>
          <w:rtl/>
        </w:rPr>
        <w:t>الگوریتم‌های</w:t>
      </w:r>
      <w:proofErr w:type="spellEnd"/>
      <w:r>
        <w:rPr>
          <w:rFonts w:cs="B Nazanin"/>
          <w:sz w:val="24"/>
          <w:szCs w:val="24"/>
        </w:rPr>
        <w:t xml:space="preserve"> </w:t>
      </w:r>
      <w:r>
        <w:rPr>
          <w:rFonts w:asciiTheme="majorBidi" w:hAnsiTheme="majorBidi" w:cstheme="majorBidi"/>
          <w:sz w:val="24"/>
          <w:szCs w:val="24"/>
        </w:rPr>
        <w:t>MFO</w:t>
      </w:r>
      <w:r>
        <w:rPr>
          <w:rFonts w:cs="B Nazanin"/>
          <w:sz w:val="24"/>
          <w:szCs w:val="24"/>
        </w:rPr>
        <w:t xml:space="preserve"> </w:t>
      </w:r>
      <w:r>
        <w:rPr>
          <w:rFonts w:cs="B Nazanin"/>
          <w:sz w:val="24"/>
          <w:szCs w:val="24"/>
          <w:rtl/>
        </w:rPr>
        <w:t>و</w:t>
      </w:r>
      <w:r>
        <w:rPr>
          <w:rFonts w:cs="B Nazanin"/>
          <w:sz w:val="24"/>
          <w:szCs w:val="24"/>
        </w:rPr>
        <w:t xml:space="preserve"> </w:t>
      </w:r>
      <w:r>
        <w:rPr>
          <w:rFonts w:asciiTheme="majorBidi" w:hAnsiTheme="majorBidi" w:cstheme="majorBidi"/>
          <w:sz w:val="24"/>
          <w:szCs w:val="24"/>
        </w:rPr>
        <w:t>BOA</w:t>
      </w:r>
      <w:r>
        <w:rPr>
          <w:rFonts w:cs="B Nazanin"/>
          <w:sz w:val="24"/>
          <w:szCs w:val="24"/>
        </w:rPr>
        <w:t xml:space="preserve"> </w:t>
      </w:r>
      <w:proofErr w:type="spellStart"/>
      <w:r>
        <w:rPr>
          <w:rFonts w:cs="B Nazanin"/>
          <w:sz w:val="24"/>
          <w:szCs w:val="24"/>
          <w:rtl/>
        </w:rPr>
        <w:t>می‌پردازد</w:t>
      </w:r>
      <w:proofErr w:type="spellEnd"/>
      <w:r>
        <w:rPr>
          <w:rFonts w:cs="B Nazanin"/>
          <w:sz w:val="24"/>
          <w:szCs w:val="24"/>
        </w:rPr>
        <w:t>.</w:t>
      </w:r>
    </w:p>
    <w:p w14:paraId="34A72E59" w14:textId="77777777" w:rsidR="0047607C" w:rsidRPr="00B420C8" w:rsidRDefault="0047607C" w:rsidP="003635D6">
      <w:pPr>
        <w:bidi/>
        <w:jc w:val="both"/>
        <w:rPr>
          <w:rFonts w:cs="B Nazanin"/>
          <w:sz w:val="24"/>
          <w:szCs w:val="24"/>
        </w:rPr>
      </w:pPr>
      <w:r>
        <w:rPr>
          <w:rFonts w:cs="B Nazanin"/>
          <w:b/>
          <w:bCs/>
          <w:sz w:val="24"/>
          <w:szCs w:val="24"/>
          <w:rtl/>
        </w:rPr>
        <w:t xml:space="preserve">بخش </w:t>
      </w:r>
      <w:proofErr w:type="spellStart"/>
      <w:r>
        <w:rPr>
          <w:rFonts w:cs="B Nazanin"/>
          <w:b/>
          <w:bCs/>
          <w:sz w:val="24"/>
          <w:szCs w:val="24"/>
          <w:rtl/>
        </w:rPr>
        <w:t>چهارم</w:t>
      </w:r>
      <w:proofErr w:type="spellEnd"/>
      <w:r>
        <w:rPr>
          <w:rFonts w:cs="B Nazanin"/>
          <w:b/>
          <w:bCs/>
          <w:sz w:val="24"/>
          <w:szCs w:val="24"/>
        </w:rPr>
        <w:t>:</w:t>
      </w:r>
      <w:r>
        <w:rPr>
          <w:rFonts w:cs="B Nazanin"/>
          <w:sz w:val="24"/>
          <w:szCs w:val="24"/>
        </w:rPr>
        <w:t xml:space="preserve"> </w:t>
      </w:r>
      <w:proofErr w:type="spellStart"/>
      <w:r>
        <w:rPr>
          <w:rFonts w:cs="B Nazanin"/>
          <w:sz w:val="24"/>
          <w:szCs w:val="24"/>
          <w:rtl/>
        </w:rPr>
        <w:t>پیشینه</w:t>
      </w:r>
      <w:proofErr w:type="spellEnd"/>
      <w:r>
        <w:rPr>
          <w:rFonts w:cs="B Nazanin"/>
          <w:sz w:val="24"/>
          <w:szCs w:val="24"/>
          <w:rtl/>
        </w:rPr>
        <w:t xml:space="preserve"> </w:t>
      </w:r>
      <w:proofErr w:type="spellStart"/>
      <w:r>
        <w:rPr>
          <w:rFonts w:cs="B Nazanin"/>
          <w:sz w:val="24"/>
          <w:szCs w:val="24"/>
          <w:rtl/>
        </w:rPr>
        <w:t>کاربرد</w:t>
      </w:r>
      <w:proofErr w:type="spellEnd"/>
      <w:r>
        <w:rPr>
          <w:rFonts w:cs="B Nazanin"/>
          <w:sz w:val="24"/>
          <w:szCs w:val="24"/>
          <w:rtl/>
        </w:rPr>
        <w:t xml:space="preserve"> </w:t>
      </w:r>
      <w:proofErr w:type="spellStart"/>
      <w:r>
        <w:rPr>
          <w:rFonts w:cs="B Nazanin"/>
          <w:sz w:val="24"/>
          <w:szCs w:val="24"/>
          <w:rtl/>
        </w:rPr>
        <w:t>الگوریتم‌های</w:t>
      </w:r>
      <w:proofErr w:type="spellEnd"/>
      <w:r>
        <w:rPr>
          <w:rFonts w:cs="B Nazanin"/>
          <w:sz w:val="24"/>
          <w:szCs w:val="24"/>
          <w:rtl/>
        </w:rPr>
        <w:t xml:space="preserve"> </w:t>
      </w:r>
      <w:proofErr w:type="spellStart"/>
      <w:r>
        <w:rPr>
          <w:rFonts w:cs="B Nazanin"/>
          <w:sz w:val="24"/>
          <w:szCs w:val="24"/>
          <w:rtl/>
        </w:rPr>
        <w:t>فراابتکاری</w:t>
      </w:r>
      <w:proofErr w:type="spellEnd"/>
      <w:r>
        <w:rPr>
          <w:rFonts w:cs="B Nazanin"/>
          <w:sz w:val="24"/>
          <w:szCs w:val="24"/>
          <w:rtl/>
        </w:rPr>
        <w:t xml:space="preserve"> در حل معادلات </w:t>
      </w:r>
      <w:proofErr w:type="spellStart"/>
      <w:r>
        <w:rPr>
          <w:rFonts w:cs="B Nazanin"/>
          <w:sz w:val="24"/>
          <w:szCs w:val="24"/>
          <w:rtl/>
        </w:rPr>
        <w:t>دیفرانسیل</w:t>
      </w:r>
      <w:proofErr w:type="spellEnd"/>
      <w:r>
        <w:rPr>
          <w:rFonts w:cs="B Nazanin"/>
          <w:sz w:val="24"/>
          <w:szCs w:val="24"/>
          <w:rtl/>
        </w:rPr>
        <w:t xml:space="preserve"> و مطالعات مرتبط </w:t>
      </w:r>
      <w:proofErr w:type="spellStart"/>
      <w:r>
        <w:rPr>
          <w:rFonts w:cs="B Nazanin"/>
          <w:sz w:val="24"/>
          <w:szCs w:val="24"/>
          <w:rtl/>
        </w:rPr>
        <w:t>با</w:t>
      </w:r>
      <w:proofErr w:type="spellEnd"/>
      <w:r>
        <w:rPr>
          <w:rFonts w:cs="B Nazanin"/>
          <w:sz w:val="24"/>
          <w:szCs w:val="24"/>
          <w:rtl/>
        </w:rPr>
        <w:t xml:space="preserve"> آن را </w:t>
      </w:r>
      <w:proofErr w:type="spellStart"/>
      <w:r>
        <w:rPr>
          <w:rFonts w:cs="B Nazanin"/>
          <w:sz w:val="24"/>
          <w:szCs w:val="24"/>
          <w:rtl/>
        </w:rPr>
        <w:t>بررسی</w:t>
      </w:r>
      <w:proofErr w:type="spellEnd"/>
      <w:r>
        <w:rPr>
          <w:rFonts w:cs="B Nazanin"/>
          <w:sz w:val="24"/>
          <w:szCs w:val="24"/>
          <w:rtl/>
        </w:rPr>
        <w:t xml:space="preserve"> </w:t>
      </w:r>
      <w:proofErr w:type="spellStart"/>
      <w:r>
        <w:rPr>
          <w:rFonts w:cs="B Nazanin"/>
          <w:sz w:val="24"/>
          <w:szCs w:val="24"/>
          <w:rtl/>
        </w:rPr>
        <w:t>می‌کند</w:t>
      </w:r>
      <w:proofErr w:type="spellEnd"/>
      <w:r>
        <w:rPr>
          <w:rFonts w:cs="B Nazanin"/>
          <w:sz w:val="24"/>
          <w:szCs w:val="24"/>
        </w:rPr>
        <w:t>.</w:t>
      </w:r>
    </w:p>
    <w:p w14:paraId="0CA9D5FD" w14:textId="77777777" w:rsidR="0047607C" w:rsidRPr="00F96C97" w:rsidRDefault="0047607C" w:rsidP="003635D6">
      <w:pPr>
        <w:pStyle w:val="Heading2"/>
        <w:bidi/>
        <w:jc w:val="both"/>
        <w:rPr>
          <w:rFonts w:cs="B Nazanin"/>
          <w:color w:val="auto"/>
          <w:sz w:val="24"/>
          <w:szCs w:val="24"/>
        </w:rPr>
      </w:pPr>
      <w:bookmarkStart w:id="8" w:name="_Toc233809968"/>
      <w:r>
        <w:rPr>
          <w:rFonts w:cs="B Nazanin"/>
          <w:color w:val="auto"/>
          <w:sz w:val="24"/>
          <w:szCs w:val="24"/>
          <w:rtl/>
          <w:lang w:bidi="fa-IR"/>
        </w:rPr>
        <w:t>۲-</w:t>
      </w:r>
      <w:r>
        <w:rPr>
          <w:rFonts w:cs="B Nazanin" w:hint="cs"/>
          <w:color w:val="auto"/>
          <w:sz w:val="24"/>
          <w:szCs w:val="24"/>
          <w:rtl/>
          <w:lang w:bidi="fa-IR"/>
        </w:rPr>
        <w:t>1</w:t>
      </w:r>
      <w:r>
        <w:rPr>
          <w:rFonts w:cs="B Nazanin"/>
          <w:color w:val="auto"/>
          <w:sz w:val="24"/>
          <w:szCs w:val="24"/>
        </w:rPr>
        <w:t xml:space="preserve"> </w:t>
      </w:r>
      <w:r>
        <w:rPr>
          <w:rFonts w:cs="B Nazanin"/>
          <w:color w:val="auto"/>
          <w:sz w:val="24"/>
          <w:szCs w:val="24"/>
          <w:rtl/>
        </w:rPr>
        <w:t xml:space="preserve">معادلات </w:t>
      </w:r>
      <w:proofErr w:type="spellStart"/>
      <w:r>
        <w:rPr>
          <w:rFonts w:cs="B Nazanin"/>
          <w:color w:val="auto"/>
          <w:sz w:val="24"/>
          <w:szCs w:val="24"/>
          <w:rtl/>
        </w:rPr>
        <w:t>دیفرانسیل</w:t>
      </w:r>
      <w:proofErr w:type="spellEnd"/>
      <w:r>
        <w:rPr>
          <w:rFonts w:cs="B Nazanin"/>
          <w:color w:val="auto"/>
          <w:sz w:val="24"/>
          <w:szCs w:val="24"/>
          <w:rtl/>
        </w:rPr>
        <w:t xml:space="preserve"> </w:t>
      </w:r>
      <w:proofErr w:type="spellStart"/>
      <w:r>
        <w:rPr>
          <w:rFonts w:cs="B Nazanin"/>
          <w:color w:val="auto"/>
          <w:sz w:val="24"/>
          <w:szCs w:val="24"/>
          <w:rtl/>
        </w:rPr>
        <w:t>با</w:t>
      </w:r>
      <w:proofErr w:type="spellEnd"/>
      <w:r>
        <w:rPr>
          <w:rFonts w:cs="B Nazanin"/>
          <w:color w:val="auto"/>
          <w:sz w:val="24"/>
          <w:szCs w:val="24"/>
          <w:rtl/>
        </w:rPr>
        <w:t xml:space="preserve"> مشتقات </w:t>
      </w:r>
      <w:proofErr w:type="spellStart"/>
      <w:r>
        <w:rPr>
          <w:rFonts w:cs="B Nazanin"/>
          <w:color w:val="auto"/>
          <w:sz w:val="24"/>
          <w:szCs w:val="24"/>
          <w:rtl/>
        </w:rPr>
        <w:t>جزئی</w:t>
      </w:r>
      <w:proofErr w:type="spellEnd"/>
      <w:r>
        <w:rPr>
          <w:rFonts w:cs="B Nazanin"/>
          <w:color w:val="auto"/>
          <w:sz w:val="24"/>
          <w:szCs w:val="24"/>
          <w:rtl/>
        </w:rPr>
        <w:t xml:space="preserve"> </w:t>
      </w:r>
      <w:proofErr w:type="spellStart"/>
      <w:r>
        <w:rPr>
          <w:rFonts w:cs="B Nazanin"/>
          <w:color w:val="auto"/>
          <w:sz w:val="24"/>
          <w:szCs w:val="24"/>
          <w:rtl/>
        </w:rPr>
        <w:t>غیرخطی</w:t>
      </w:r>
      <w:bookmarkEnd w:id="8"/>
      <w:proofErr w:type="spellEnd"/>
    </w:p>
    <w:p w14:paraId="6A831397" w14:textId="77777777" w:rsidR="0047607C" w:rsidRPr="00F96C97" w:rsidRDefault="0047607C" w:rsidP="003635D6">
      <w:pPr>
        <w:pStyle w:val="Heading3"/>
        <w:bidi/>
        <w:jc w:val="both"/>
        <w:rPr>
          <w:rFonts w:cs="B Nazanin"/>
          <w:color w:val="auto"/>
          <w:sz w:val="24"/>
          <w:szCs w:val="24"/>
        </w:rPr>
      </w:pPr>
      <w:bookmarkStart w:id="9" w:name="_Toc233809969"/>
      <w:r>
        <w:rPr>
          <w:rFonts w:cs="B Nazanin"/>
          <w:color w:val="auto"/>
          <w:sz w:val="24"/>
          <w:szCs w:val="24"/>
          <w:rtl/>
          <w:lang w:bidi="fa-IR"/>
        </w:rPr>
        <w:t>۲-</w:t>
      </w:r>
      <w:r>
        <w:rPr>
          <w:rFonts w:cs="B Nazanin" w:hint="cs"/>
          <w:color w:val="auto"/>
          <w:sz w:val="24"/>
          <w:szCs w:val="24"/>
          <w:rtl/>
          <w:lang w:bidi="fa-IR"/>
        </w:rPr>
        <w:t>1- 1</w:t>
      </w:r>
      <w:r>
        <w:rPr>
          <w:rFonts w:cs="B Nazanin"/>
          <w:color w:val="auto"/>
          <w:sz w:val="24"/>
          <w:szCs w:val="24"/>
        </w:rPr>
        <w:t xml:space="preserve"> </w:t>
      </w:r>
      <w:proofErr w:type="spellStart"/>
      <w:r>
        <w:rPr>
          <w:rFonts w:cs="B Nazanin"/>
          <w:color w:val="auto"/>
          <w:sz w:val="24"/>
          <w:szCs w:val="24"/>
          <w:rtl/>
        </w:rPr>
        <w:t>تعریف</w:t>
      </w:r>
      <w:proofErr w:type="spellEnd"/>
      <w:r>
        <w:rPr>
          <w:rFonts w:cs="B Nazanin"/>
          <w:color w:val="auto"/>
          <w:sz w:val="24"/>
          <w:szCs w:val="24"/>
          <w:rtl/>
        </w:rPr>
        <w:t xml:space="preserve"> و </w:t>
      </w:r>
      <w:proofErr w:type="spellStart"/>
      <w:r>
        <w:rPr>
          <w:rFonts w:cs="B Nazanin"/>
          <w:color w:val="auto"/>
          <w:sz w:val="24"/>
          <w:szCs w:val="24"/>
          <w:rtl/>
        </w:rPr>
        <w:t>مفاهیم</w:t>
      </w:r>
      <w:proofErr w:type="spellEnd"/>
      <w:r>
        <w:rPr>
          <w:rFonts w:cs="B Nazanin"/>
          <w:color w:val="auto"/>
          <w:sz w:val="24"/>
          <w:szCs w:val="24"/>
          <w:rtl/>
        </w:rPr>
        <w:t xml:space="preserve"> </w:t>
      </w:r>
      <w:proofErr w:type="spellStart"/>
      <w:r>
        <w:rPr>
          <w:rFonts w:cs="B Nazanin"/>
          <w:color w:val="auto"/>
          <w:sz w:val="24"/>
          <w:szCs w:val="24"/>
          <w:rtl/>
        </w:rPr>
        <w:t>پایه</w:t>
      </w:r>
      <w:bookmarkEnd w:id="9"/>
      <w:proofErr w:type="spellEnd"/>
    </w:p>
    <w:p w14:paraId="4193690A" w14:textId="77777777" w:rsidR="0047607C" w:rsidRPr="00B420C8" w:rsidRDefault="0047607C" w:rsidP="003635D6">
      <w:pPr>
        <w:bidi/>
        <w:jc w:val="both"/>
        <w:rPr>
          <w:rFonts w:cs="B Nazanin"/>
          <w:sz w:val="24"/>
          <w:szCs w:val="24"/>
        </w:rPr>
      </w:pPr>
      <w:r>
        <w:rPr>
          <w:rFonts w:cs="B Nazanin"/>
          <w:sz w:val="24"/>
          <w:szCs w:val="24"/>
          <w:rtl/>
        </w:rPr>
        <w:t xml:space="preserve">معادله </w:t>
      </w:r>
      <w:proofErr w:type="spellStart"/>
      <w:r>
        <w:rPr>
          <w:rFonts w:cs="B Nazanin"/>
          <w:sz w:val="24"/>
          <w:szCs w:val="24"/>
          <w:rtl/>
        </w:rPr>
        <w:t>دیفرانسیل</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مشتقات </w:t>
      </w:r>
      <w:proofErr w:type="spellStart"/>
      <w:r>
        <w:rPr>
          <w:rFonts w:cs="B Nazanin"/>
          <w:sz w:val="24"/>
          <w:szCs w:val="24"/>
          <w:rtl/>
        </w:rPr>
        <w:t>جزئی</w:t>
      </w:r>
      <w:proofErr w:type="spellEnd"/>
      <w:r>
        <w:rPr>
          <w:rFonts w:cs="B Nazanin"/>
          <w:sz w:val="24"/>
          <w:szCs w:val="24"/>
        </w:rPr>
        <w:t xml:space="preserve"> </w:t>
      </w:r>
      <w:r>
        <w:rPr>
          <w:rStyle w:val="FootnoteReference"/>
          <w:rFonts w:cs="B Nazanin"/>
          <w:sz w:val="24"/>
          <w:szCs w:val="24"/>
          <w:rtl/>
        </w:rPr>
        <w:footnoteReference w:id="6"/>
      </w:r>
      <w:r>
        <w:rPr>
          <w:rFonts w:cs="B Nazanin"/>
          <w:sz w:val="24"/>
          <w:szCs w:val="24"/>
        </w:rPr>
        <w:t xml:space="preserve"> </w:t>
      </w:r>
      <w:r>
        <w:rPr>
          <w:rFonts w:cs="B Nazanin"/>
          <w:sz w:val="24"/>
          <w:szCs w:val="24"/>
          <w:rtl/>
        </w:rPr>
        <w:t xml:space="preserve">به </w:t>
      </w:r>
      <w:proofErr w:type="spellStart"/>
      <w:r>
        <w:rPr>
          <w:rFonts w:cs="B Nazanin"/>
          <w:sz w:val="24"/>
          <w:szCs w:val="24"/>
          <w:rtl/>
        </w:rPr>
        <w:t>معادله‌ای</w:t>
      </w:r>
      <w:proofErr w:type="spellEnd"/>
      <w:r>
        <w:rPr>
          <w:rFonts w:cs="B Nazanin"/>
          <w:sz w:val="24"/>
          <w:szCs w:val="24"/>
          <w:rtl/>
        </w:rPr>
        <w:t xml:space="preserve"> اطلاق </w:t>
      </w:r>
      <w:proofErr w:type="spellStart"/>
      <w:r>
        <w:rPr>
          <w:rFonts w:cs="B Nazanin"/>
          <w:sz w:val="24"/>
          <w:szCs w:val="24"/>
          <w:rtl/>
        </w:rPr>
        <w:t>می‌شود</w:t>
      </w:r>
      <w:proofErr w:type="spellEnd"/>
      <w:r>
        <w:rPr>
          <w:rFonts w:cs="B Nazanin"/>
          <w:sz w:val="24"/>
          <w:szCs w:val="24"/>
          <w:rtl/>
        </w:rPr>
        <w:t xml:space="preserve"> </w:t>
      </w:r>
      <w:proofErr w:type="spellStart"/>
      <w:r>
        <w:rPr>
          <w:rFonts w:cs="B Nazanin"/>
          <w:sz w:val="24"/>
          <w:szCs w:val="24"/>
          <w:rtl/>
        </w:rPr>
        <w:t>که</w:t>
      </w:r>
      <w:proofErr w:type="spellEnd"/>
      <w:r>
        <w:rPr>
          <w:rFonts w:cs="B Nazanin"/>
          <w:sz w:val="24"/>
          <w:szCs w:val="24"/>
          <w:rtl/>
        </w:rPr>
        <w:t xml:space="preserve"> در آن مشتقات </w:t>
      </w:r>
      <w:proofErr w:type="spellStart"/>
      <w:r>
        <w:rPr>
          <w:rFonts w:cs="B Nazanin"/>
          <w:sz w:val="24"/>
          <w:szCs w:val="24"/>
          <w:rtl/>
        </w:rPr>
        <w:t>جزئی</w:t>
      </w:r>
      <w:proofErr w:type="spellEnd"/>
      <w:r>
        <w:rPr>
          <w:rFonts w:cs="B Nazanin"/>
          <w:sz w:val="24"/>
          <w:szCs w:val="24"/>
          <w:rtl/>
        </w:rPr>
        <w:t xml:space="preserve"> </w:t>
      </w:r>
      <w:proofErr w:type="spellStart"/>
      <w:r>
        <w:rPr>
          <w:rFonts w:cs="B Nazanin"/>
          <w:sz w:val="24"/>
          <w:szCs w:val="24"/>
          <w:rtl/>
        </w:rPr>
        <w:t>یک</w:t>
      </w:r>
      <w:proofErr w:type="spellEnd"/>
      <w:r>
        <w:rPr>
          <w:rFonts w:cs="B Nazanin"/>
          <w:sz w:val="24"/>
          <w:szCs w:val="24"/>
          <w:rtl/>
        </w:rPr>
        <w:t xml:space="preserve"> </w:t>
      </w:r>
      <w:proofErr w:type="spellStart"/>
      <w:r>
        <w:rPr>
          <w:rFonts w:cs="B Nazanin"/>
          <w:sz w:val="24"/>
          <w:szCs w:val="24"/>
          <w:rtl/>
        </w:rPr>
        <w:t>یا</w:t>
      </w:r>
      <w:proofErr w:type="spellEnd"/>
      <w:r>
        <w:rPr>
          <w:rFonts w:cs="B Nazanin"/>
          <w:sz w:val="24"/>
          <w:szCs w:val="24"/>
          <w:rtl/>
        </w:rPr>
        <w:t xml:space="preserve"> </w:t>
      </w:r>
      <w:proofErr w:type="spellStart"/>
      <w:r>
        <w:rPr>
          <w:rFonts w:cs="B Nazanin"/>
          <w:sz w:val="24"/>
          <w:szCs w:val="24"/>
          <w:rtl/>
        </w:rPr>
        <w:t>چند</w:t>
      </w:r>
      <w:proofErr w:type="spellEnd"/>
      <w:r>
        <w:rPr>
          <w:rFonts w:cs="B Nazanin"/>
          <w:sz w:val="24"/>
          <w:szCs w:val="24"/>
          <w:rtl/>
        </w:rPr>
        <w:t xml:space="preserve"> تابع مجهول، نسبت به </w:t>
      </w:r>
      <w:proofErr w:type="spellStart"/>
      <w:r>
        <w:rPr>
          <w:rFonts w:cs="B Nazanin"/>
          <w:sz w:val="24"/>
          <w:szCs w:val="24"/>
          <w:rtl/>
        </w:rPr>
        <w:t>بیش</w:t>
      </w:r>
      <w:proofErr w:type="spellEnd"/>
      <w:r>
        <w:rPr>
          <w:rFonts w:cs="B Nazanin"/>
          <w:sz w:val="24"/>
          <w:szCs w:val="24"/>
          <w:rtl/>
        </w:rPr>
        <w:t xml:space="preserve"> از </w:t>
      </w:r>
      <w:proofErr w:type="spellStart"/>
      <w:r>
        <w:rPr>
          <w:rFonts w:cs="B Nazanin"/>
          <w:sz w:val="24"/>
          <w:szCs w:val="24"/>
          <w:rtl/>
        </w:rPr>
        <w:t>یک</w:t>
      </w:r>
      <w:proofErr w:type="spellEnd"/>
      <w:r>
        <w:rPr>
          <w:rFonts w:cs="B Nazanin"/>
          <w:sz w:val="24"/>
          <w:szCs w:val="24"/>
          <w:rtl/>
        </w:rPr>
        <w:t xml:space="preserve"> </w:t>
      </w:r>
      <w:proofErr w:type="spellStart"/>
      <w:r>
        <w:rPr>
          <w:rFonts w:cs="B Nazanin"/>
          <w:sz w:val="24"/>
          <w:szCs w:val="24"/>
          <w:rtl/>
        </w:rPr>
        <w:t>متغیر</w:t>
      </w:r>
      <w:proofErr w:type="spellEnd"/>
      <w:r>
        <w:rPr>
          <w:rFonts w:cs="B Nazanin"/>
          <w:sz w:val="24"/>
          <w:szCs w:val="24"/>
          <w:rtl/>
        </w:rPr>
        <w:t xml:space="preserve"> مستقل، ظاهر </w:t>
      </w:r>
      <w:proofErr w:type="spellStart"/>
      <w:r>
        <w:rPr>
          <w:rFonts w:cs="B Nazanin"/>
          <w:sz w:val="24"/>
          <w:szCs w:val="24"/>
          <w:rtl/>
        </w:rPr>
        <w:t>می‌گردند</w:t>
      </w:r>
      <w:proofErr w:type="spellEnd"/>
      <w:r>
        <w:rPr>
          <w:rFonts w:cs="B Nazanin"/>
          <w:sz w:val="24"/>
          <w:szCs w:val="24"/>
          <w:rtl/>
        </w:rPr>
        <w:t xml:space="preserve">. </w:t>
      </w:r>
      <w:proofErr w:type="spellStart"/>
      <w:r>
        <w:rPr>
          <w:rFonts w:cs="B Nazanin"/>
          <w:sz w:val="24"/>
          <w:szCs w:val="24"/>
          <w:rtl/>
        </w:rPr>
        <w:t>به‌طور</w:t>
      </w:r>
      <w:proofErr w:type="spellEnd"/>
      <w:r>
        <w:rPr>
          <w:rFonts w:cs="B Nazanin"/>
          <w:sz w:val="24"/>
          <w:szCs w:val="24"/>
          <w:rtl/>
        </w:rPr>
        <w:t xml:space="preserve"> </w:t>
      </w:r>
      <w:proofErr w:type="spellStart"/>
      <w:r>
        <w:rPr>
          <w:rFonts w:cs="B Nazanin"/>
          <w:sz w:val="24"/>
          <w:szCs w:val="24"/>
          <w:rtl/>
        </w:rPr>
        <w:t>کلی</w:t>
      </w:r>
      <w:proofErr w:type="spellEnd"/>
      <w:r>
        <w:rPr>
          <w:rFonts w:cs="B Nazanin"/>
          <w:sz w:val="24"/>
          <w:szCs w:val="24"/>
          <w:rtl/>
        </w:rPr>
        <w:t xml:space="preserve">، </w:t>
      </w:r>
      <w:proofErr w:type="spellStart"/>
      <w:r>
        <w:rPr>
          <w:rFonts w:cs="B Nazanin"/>
          <w:sz w:val="24"/>
          <w:szCs w:val="24"/>
          <w:rtl/>
        </w:rPr>
        <w:t>یک</w:t>
      </w:r>
      <w:proofErr w:type="spellEnd"/>
      <w:r>
        <w:rPr>
          <w:rFonts w:cs="B Nazanin"/>
          <w:sz w:val="24"/>
          <w:szCs w:val="24"/>
        </w:rPr>
        <w:t xml:space="preserve"> PDE </w:t>
      </w:r>
      <w:r>
        <w:rPr>
          <w:rFonts w:cs="B Nazanin"/>
          <w:sz w:val="24"/>
          <w:szCs w:val="24"/>
          <w:rtl/>
        </w:rPr>
        <w:t xml:space="preserve">را </w:t>
      </w:r>
      <w:proofErr w:type="spellStart"/>
      <w:r>
        <w:rPr>
          <w:rFonts w:cs="B Nazanin"/>
          <w:sz w:val="24"/>
          <w:szCs w:val="24"/>
          <w:rtl/>
        </w:rPr>
        <w:t>می‌توان</w:t>
      </w:r>
      <w:proofErr w:type="spellEnd"/>
      <w:r>
        <w:rPr>
          <w:rFonts w:cs="B Nazanin"/>
          <w:sz w:val="24"/>
          <w:szCs w:val="24"/>
          <w:rtl/>
        </w:rPr>
        <w:t xml:space="preserve"> به صورت </w:t>
      </w:r>
      <w:proofErr w:type="spellStart"/>
      <w:r>
        <w:rPr>
          <w:rFonts w:cs="B Nazanin"/>
          <w:sz w:val="24"/>
          <w:szCs w:val="24"/>
          <w:rtl/>
        </w:rPr>
        <w:t>زیر</w:t>
      </w:r>
      <w:proofErr w:type="spellEnd"/>
      <w:r>
        <w:rPr>
          <w:rFonts w:cs="B Nazanin"/>
          <w:sz w:val="24"/>
          <w:szCs w:val="24"/>
          <w:rtl/>
        </w:rPr>
        <w:t xml:space="preserve"> </w:t>
      </w:r>
      <w:proofErr w:type="spellStart"/>
      <w:r>
        <w:rPr>
          <w:rFonts w:cs="B Nazanin"/>
          <w:sz w:val="24"/>
          <w:szCs w:val="24"/>
          <w:rtl/>
        </w:rPr>
        <w:t>نوشت</w:t>
      </w:r>
      <w:proofErr w:type="spellEnd"/>
      <w:r>
        <w:rPr>
          <w:rFonts w:cs="B Nazanin"/>
          <w:sz w:val="24"/>
          <w:szCs w:val="24"/>
        </w:rPr>
        <w:t>:</w:t>
      </w:r>
    </w:p>
    <w:p w14:paraId="4F316EA9" w14:textId="77777777" w:rsidR="0047607C" w:rsidRPr="00B420C8" w:rsidRDefault="0047607C" w:rsidP="003635D6">
      <w:pPr>
        <w:bidi/>
        <w:jc w:val="both"/>
        <w:rPr>
          <w:rFonts w:cs="B Nazanin"/>
          <w:sz w:val="24"/>
          <w:szCs w:val="24"/>
        </w:rPr>
      </w:pPr>
      <m:oMathPara>
        <m:oMath>
          <m:r>
            <m:rPr>
              <m:scr m:val="script"/>
            </m:rPr>
            <w:rPr>
              <w:rFonts w:ascii="Cambria Math" w:hAnsi="Cambria Math" w:cs="Cambria Math" w:hint="cs"/>
              <w:sz w:val="24"/>
              <w:szCs w:val="24"/>
              <w:rtl/>
            </w:rPr>
            <m:t>F</m:t>
          </m:r>
          <m:d>
            <m:dPr>
              <m:ctrlPr>
                <w:rPr>
                  <w:rFonts w:ascii="Cambria Math" w:hAnsi="Cambria Math" w:cs="B Nazanin"/>
                  <w:i/>
                  <w:sz w:val="24"/>
                  <w:szCs w:val="24"/>
                </w:rPr>
              </m:ctrlPr>
            </m:dPr>
            <m:e>
              <w:bookmarkStart w:id="10" w:name="_Hlk222673479"/>
              <m:sSub>
                <m:sSubPr>
                  <m:ctrlPr>
                    <w:rPr>
                      <w:rFonts w:ascii="Cambria Math" w:hAnsi="Cambria Math" w:cs="B Nazanin"/>
                      <w:i/>
                      <w:sz w:val="24"/>
                      <w:szCs w:val="24"/>
                    </w:rPr>
                  </m:ctrlPr>
                </m:sSubPr>
                <m:e>
                  <m:r>
                    <w:rPr>
                      <w:rFonts w:ascii="Cambria Math" w:hAnsi="Cambria Math" w:cs="B Nazanin"/>
                      <w:sz w:val="24"/>
                      <w:szCs w:val="24"/>
                    </w:rPr>
                    <m:t>x</m:t>
                  </m:r>
                </m:e>
                <m:sub>
                  <m:r>
                    <w:rPr>
                      <w:rFonts w:ascii="Cambria Math" w:hAnsi="Cambria Math" w:cs="B Nazanin"/>
                      <w:sz w:val="24"/>
                      <w:szCs w:val="24"/>
                    </w:rPr>
                    <m:t>1</m:t>
                  </m:r>
                </m:sub>
              </m:sSub>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x</m:t>
                  </m:r>
                </m:e>
                <m:sub>
                  <m:r>
                    <w:rPr>
                      <w:rFonts w:ascii="Cambria Math" w:hAnsi="Cambria Math" w:cs="B Nazanin"/>
                      <w:sz w:val="24"/>
                      <w:szCs w:val="24"/>
                    </w:rPr>
                    <m:t>2</m:t>
                  </m:r>
                </m:sub>
              </m:sSub>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x</m:t>
                  </m:r>
                </m:e>
                <m:sub>
                  <m:r>
                    <m:rPr>
                      <m:scr m:val="script"/>
                    </m:rPr>
                    <w:rPr>
                      <w:rFonts w:ascii="Cambria Math" w:hAnsi="Cambria Math" w:cs="B Nazanin"/>
                      <w:sz w:val="24"/>
                      <w:szCs w:val="24"/>
                    </w:rPr>
                    <m:t>n</m:t>
                  </m:r>
                </m:sub>
              </m:sSub>
              <w:bookmarkEnd w:id="10"/>
              <m:r>
                <m:rPr>
                  <m:scr m:val="script"/>
                </m:rPr>
                <w:rPr>
                  <w:rFonts w:ascii="Cambria Math" w:hAnsi="Cambria Math" w:cs="B Nazanin"/>
                  <w:sz w:val="24"/>
                  <w:szCs w:val="24"/>
                </w:rPr>
                <m:t>,u,</m:t>
              </m:r>
              <m:f>
                <m:fPr>
                  <m:ctrlPr>
                    <w:rPr>
                      <w:rFonts w:ascii="Cambria Math" w:hAnsi="Cambria Math" w:cs="B Nazanin"/>
                      <w:i/>
                      <w:sz w:val="24"/>
                      <w:szCs w:val="24"/>
                    </w:rPr>
                  </m:ctrlPr>
                </m:fPr>
                <m:num>
                  <m:r>
                    <w:rPr>
                      <w:rFonts w:ascii="Cambria Math" w:hAnsi="Cambria Math" w:cs="B Nazanin"/>
                      <w:sz w:val="24"/>
                      <w:szCs w:val="24"/>
                    </w:rPr>
                    <m:t>∂</m:t>
                  </m:r>
                  <m:r>
                    <m:rPr>
                      <m:scr m:val="script"/>
                    </m:rPr>
                    <w:rPr>
                      <w:rFonts w:ascii="Cambria Math" w:hAnsi="Cambria Math" w:cs="B Nazanin"/>
                      <w:sz w:val="24"/>
                      <w:szCs w:val="24"/>
                    </w:rPr>
                    <m:t>u</m:t>
                  </m:r>
                </m:num>
                <m:den>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x</m:t>
                      </m:r>
                    </m:e>
                    <m:sub>
                      <m:r>
                        <w:rPr>
                          <w:rFonts w:ascii="Cambria Math" w:hAnsi="Cambria Math" w:cs="B Nazanin"/>
                          <w:sz w:val="24"/>
                          <w:szCs w:val="24"/>
                        </w:rPr>
                        <m:t>1</m:t>
                      </m:r>
                    </m:sub>
                  </m:sSub>
                </m:den>
              </m:f>
              <m:r>
                <w:rPr>
                  <w:rFonts w:ascii="Cambria Math" w:hAnsi="Cambria Math" w:cs="B Nazanin"/>
                  <w:sz w:val="24"/>
                  <w:szCs w:val="24"/>
                </w:rPr>
                <m:t>,</m:t>
              </m:r>
              <m:f>
                <m:fPr>
                  <m:ctrlPr>
                    <w:rPr>
                      <w:rFonts w:ascii="Cambria Math" w:hAnsi="Cambria Math" w:cs="B Nazanin"/>
                      <w:i/>
                      <w:sz w:val="24"/>
                      <w:szCs w:val="24"/>
                    </w:rPr>
                  </m:ctrlPr>
                </m:fPr>
                <m:num>
                  <m:r>
                    <w:rPr>
                      <w:rFonts w:ascii="Cambria Math" w:hAnsi="Cambria Math" w:cs="B Nazanin"/>
                      <w:sz w:val="24"/>
                      <w:szCs w:val="24"/>
                    </w:rPr>
                    <m:t>∂</m:t>
                  </m:r>
                  <m:r>
                    <m:rPr>
                      <m:scr m:val="script"/>
                    </m:rPr>
                    <w:rPr>
                      <w:rFonts w:ascii="Cambria Math" w:hAnsi="Cambria Math" w:cs="B Nazanin"/>
                      <w:sz w:val="24"/>
                      <w:szCs w:val="24"/>
                    </w:rPr>
                    <m:t>u</m:t>
                  </m:r>
                </m:num>
                <m:den>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x</m:t>
                      </m:r>
                    </m:e>
                    <m:sub>
                      <m:r>
                        <w:rPr>
                          <w:rFonts w:ascii="Cambria Math" w:hAnsi="Cambria Math" w:cs="B Nazanin"/>
                          <w:sz w:val="24"/>
                          <w:szCs w:val="24"/>
                        </w:rPr>
                        <m:t>2</m:t>
                      </m:r>
                    </m:sub>
                  </m:sSub>
                </m:den>
              </m:f>
              <m:r>
                <w:rPr>
                  <w:rFonts w:ascii="Cambria Math" w:hAnsi="Cambria Math" w:cs="B Nazanin"/>
                  <w:sz w:val="24"/>
                  <w:szCs w:val="24"/>
                </w:rPr>
                <m:t>,...,</m:t>
              </m:r>
              <m:f>
                <m:fPr>
                  <m:ctrlPr>
                    <w:rPr>
                      <w:rFonts w:ascii="Cambria Math" w:hAnsi="Cambria Math" w:cs="B Nazanin"/>
                      <w:i/>
                      <w:sz w:val="24"/>
                      <w:szCs w:val="24"/>
                    </w:rPr>
                  </m:ctrlPr>
                </m:fPr>
                <m:num>
                  <m:sSup>
                    <m:sSupPr>
                      <m:ctrlPr>
                        <w:rPr>
                          <w:rFonts w:ascii="Cambria Math" w:hAnsi="Cambria Math" w:cs="B Nazanin"/>
                          <w:i/>
                          <w:sz w:val="24"/>
                          <w:szCs w:val="24"/>
                        </w:rPr>
                      </m:ctrlPr>
                    </m:sSupPr>
                    <m:e>
                      <m:r>
                        <w:rPr>
                          <w:rFonts w:ascii="Cambria Math" w:hAnsi="Cambria Math" w:cs="B Nazanin"/>
                          <w:sz w:val="24"/>
                          <w:szCs w:val="24"/>
                        </w:rPr>
                        <m:t>∂</m:t>
                      </m:r>
                    </m:e>
                    <m:sup>
                      <m:r>
                        <w:rPr>
                          <w:rFonts w:ascii="Cambria Math" w:hAnsi="Cambria Math" w:cs="B Nazanin"/>
                          <w:sz w:val="24"/>
                          <w:szCs w:val="24"/>
                        </w:rPr>
                        <m:t>2</m:t>
                      </m:r>
                    </m:sup>
                  </m:sSup>
                  <m:r>
                    <m:rPr>
                      <m:scr m:val="script"/>
                    </m:rPr>
                    <w:rPr>
                      <w:rFonts w:ascii="Cambria Math" w:hAnsi="Cambria Math" w:cs="B Nazanin"/>
                      <w:sz w:val="24"/>
                      <w:szCs w:val="24"/>
                    </w:rPr>
                    <m:t>u</m:t>
                  </m:r>
                </m:num>
                <m:den>
                  <m:r>
                    <w:rPr>
                      <w:rFonts w:ascii="Cambria Math" w:hAnsi="Cambria Math" w:cs="B Nazanin"/>
                      <w:sz w:val="24"/>
                      <w:szCs w:val="24"/>
                    </w:rPr>
                    <m:t>∂</m:t>
                  </m:r>
                  <m:sSubSup>
                    <m:sSubSupPr>
                      <m:ctrlPr>
                        <w:rPr>
                          <w:rFonts w:ascii="Cambria Math" w:hAnsi="Cambria Math" w:cs="B Nazanin"/>
                          <w:i/>
                          <w:sz w:val="24"/>
                          <w:szCs w:val="24"/>
                        </w:rPr>
                      </m:ctrlPr>
                    </m:sSubSupPr>
                    <m:e>
                      <m:r>
                        <w:rPr>
                          <w:rFonts w:ascii="Cambria Math" w:hAnsi="Cambria Math" w:cs="B Nazanin"/>
                          <w:sz w:val="24"/>
                          <w:szCs w:val="24"/>
                        </w:rPr>
                        <m:t>x</m:t>
                      </m:r>
                    </m:e>
                    <m:sub>
                      <m:r>
                        <w:rPr>
                          <w:rFonts w:ascii="Cambria Math" w:hAnsi="Cambria Math" w:cs="B Nazanin"/>
                          <w:sz w:val="24"/>
                          <w:szCs w:val="24"/>
                        </w:rPr>
                        <m:t>1</m:t>
                      </m:r>
                    </m:sub>
                    <m:sup>
                      <m:r>
                        <w:rPr>
                          <w:rFonts w:ascii="Cambria Math" w:hAnsi="Cambria Math" w:cs="B Nazanin"/>
                          <w:sz w:val="24"/>
                          <w:szCs w:val="24"/>
                        </w:rPr>
                        <m:t>2</m:t>
                      </m:r>
                    </m:sup>
                  </m:sSubSup>
                </m:den>
              </m:f>
              <m:r>
                <w:rPr>
                  <w:rFonts w:ascii="Cambria Math" w:hAnsi="Cambria Math" w:cs="B Nazanin"/>
                  <w:sz w:val="24"/>
                  <w:szCs w:val="24"/>
                </w:rPr>
                <m:t>,...</m:t>
              </m:r>
            </m:e>
          </m:d>
          <m:r>
            <w:rPr>
              <w:rFonts w:ascii="Cambria Math" w:hAnsi="Cambria Math" w:cs="B Nazanin"/>
              <w:sz w:val="24"/>
              <w:szCs w:val="24"/>
            </w:rPr>
            <m:t>=0</m:t>
          </m:r>
        </m:oMath>
      </m:oMathPara>
    </w:p>
    <w:p w14:paraId="366F34EB" w14:textId="77777777" w:rsidR="0047607C" w:rsidRPr="00B420C8" w:rsidRDefault="0047607C" w:rsidP="003635D6">
      <w:pPr>
        <w:bidi/>
        <w:jc w:val="both"/>
        <w:rPr>
          <w:rFonts w:cs="B Nazanin"/>
          <w:sz w:val="24"/>
          <w:szCs w:val="24"/>
        </w:rPr>
      </w:pPr>
      <w:proofErr w:type="spellStart"/>
      <w:r>
        <w:rPr>
          <w:rFonts w:cs="B Nazanin"/>
          <w:sz w:val="24"/>
          <w:szCs w:val="24"/>
          <w:rtl/>
        </w:rPr>
        <w:t>که</w:t>
      </w:r>
      <w:proofErr w:type="spellEnd"/>
      <w:r>
        <w:rPr>
          <w:rFonts w:cs="B Nazanin"/>
          <w:sz w:val="24"/>
          <w:szCs w:val="24"/>
          <w:rtl/>
        </w:rPr>
        <w:t xml:space="preserve"> در آن</w:t>
      </w:r>
      <w:r>
        <w:rPr>
          <w:rFonts w:cs="B Nazanin"/>
          <w:sz w:val="24"/>
          <w:szCs w:val="24"/>
        </w:rPr>
        <w:t>:</w:t>
      </w:r>
    </w:p>
    <w:p w14:paraId="634DE7F2" w14:textId="77777777" w:rsidR="0047607C" w:rsidRPr="00B420C8" w:rsidRDefault="00000000" w:rsidP="003635D6">
      <w:pPr>
        <w:numPr>
          <w:ilvl w:val="0"/>
          <w:numId w:val="7"/>
        </w:numPr>
        <w:bidi/>
        <w:spacing w:after="120" w:line="264" w:lineRule="auto"/>
        <w:ind w:firstLine="0"/>
        <w:jc w:val="both"/>
        <w:rPr>
          <w:rFonts w:cs="B Nazanin"/>
          <w:sz w:val="24"/>
          <w:szCs w:val="24"/>
        </w:rPr>
      </w:pPr>
      <m:oMath>
        <m:sSub>
          <m:sSubPr>
            <m:ctrlPr>
              <w:rPr>
                <w:rFonts w:ascii="Cambria Math" w:hAnsi="Cambria Math" w:cs="B Nazanin"/>
                <w:i/>
                <w:sz w:val="24"/>
                <w:szCs w:val="24"/>
              </w:rPr>
            </m:ctrlPr>
          </m:sSubPr>
          <m:e>
            <m:r>
              <w:rPr>
                <w:rFonts w:ascii="Cambria Math" w:hAnsi="Cambria Math" w:cs="B Nazanin"/>
                <w:sz w:val="24"/>
                <w:szCs w:val="24"/>
              </w:rPr>
              <m:t>x</m:t>
            </m:r>
          </m:e>
          <m:sub>
            <m:r>
              <w:rPr>
                <w:rFonts w:ascii="Cambria Math" w:hAnsi="Cambria Math" w:cs="B Nazanin"/>
                <w:sz w:val="24"/>
                <w:szCs w:val="24"/>
              </w:rPr>
              <m:t>1</m:t>
            </m:r>
          </m:sub>
        </m:sSub>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x</m:t>
            </m:r>
          </m:e>
          <m:sub>
            <m:r>
              <w:rPr>
                <w:rFonts w:ascii="Cambria Math" w:hAnsi="Cambria Math" w:cs="B Nazanin"/>
                <w:sz w:val="24"/>
                <w:szCs w:val="24"/>
              </w:rPr>
              <m:t>2</m:t>
            </m:r>
          </m:sub>
        </m:sSub>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x</m:t>
            </m:r>
          </m:e>
          <m:sub>
            <m:r>
              <m:rPr>
                <m:scr m:val="script"/>
              </m:rPr>
              <w:rPr>
                <w:rFonts w:ascii="Cambria Math" w:hAnsi="Cambria Math" w:cs="B Nazanin"/>
                <w:sz w:val="24"/>
                <w:szCs w:val="24"/>
              </w:rPr>
              <m:t>n</m:t>
            </m:r>
          </m:sub>
        </m:sSub>
      </m:oMath>
      <w:r w:rsidR="0047607C">
        <w:rPr>
          <w:rFonts w:cs="B Nazanin"/>
          <w:sz w:val="24"/>
          <w:szCs w:val="24"/>
          <w:rtl/>
        </w:rPr>
        <w:t>متغیرهای مستقل هستند</w:t>
      </w:r>
    </w:p>
    <w:p w14:paraId="3EC8212E" w14:textId="77777777" w:rsidR="0047607C" w:rsidRPr="00B420C8" w:rsidRDefault="0047607C" w:rsidP="003635D6">
      <w:pPr>
        <w:numPr>
          <w:ilvl w:val="0"/>
          <w:numId w:val="7"/>
        </w:numPr>
        <w:bidi/>
        <w:spacing w:after="120" w:line="264" w:lineRule="auto"/>
        <w:ind w:firstLine="0"/>
        <w:jc w:val="both"/>
        <w:rPr>
          <w:rFonts w:cs="B Nazanin"/>
          <w:sz w:val="24"/>
          <w:szCs w:val="24"/>
        </w:rPr>
      </w:pPr>
      <w:bookmarkStart w:id="11" w:name="_Hlk222673581"/>
      <m:oMath>
        <m:r>
          <m:rPr>
            <m:scr m:val="script"/>
          </m:rPr>
          <w:rPr>
            <w:rFonts w:ascii="Cambria Math" w:hAnsi="Cambria Math" w:cs="Cambria Math" w:hint="cs"/>
            <w:sz w:val="24"/>
            <w:szCs w:val="24"/>
            <w:rtl/>
          </w:rPr>
          <m:t>u</m:t>
        </m:r>
        <w:bookmarkEnd w:id="11"/>
        <m:r>
          <w:rPr>
            <w:rFonts w:ascii="Cambria Math" w:hAnsi="Cambria Math" w:cs="B Nazanin"/>
            <w:sz w:val="24"/>
            <w:szCs w:val="24"/>
            <w:rtl/>
          </w:rPr>
          <m:t>=</m:t>
        </m:r>
        <m:r>
          <m:rPr>
            <m:scr m:val="script"/>
          </m:rPr>
          <w:rPr>
            <w:rFonts w:ascii="Cambria Math" w:hAnsi="Cambria Math" w:cs="Cambria Math" w:hint="cs"/>
            <w:sz w:val="24"/>
            <w:szCs w:val="24"/>
            <w:rtl/>
          </w:rPr>
          <m:t>u</m:t>
        </m:r>
        <m:d>
          <m:dPr>
            <m:ctrlPr>
              <w:rPr>
                <w:rFonts w:ascii="Cambria Math" w:hAnsi="Cambria Math" w:cs="B Nazanin"/>
                <w:i/>
                <w:sz w:val="24"/>
                <w:szCs w:val="24"/>
              </w:rPr>
            </m:ctrlPr>
          </m:dPr>
          <m:e>
            <m:sSub>
              <m:sSubPr>
                <m:ctrlPr>
                  <w:rPr>
                    <w:rFonts w:ascii="Cambria Math" w:hAnsi="Cambria Math" w:cs="B Nazanin"/>
                    <w:i/>
                    <w:sz w:val="24"/>
                    <w:szCs w:val="24"/>
                  </w:rPr>
                </m:ctrlPr>
              </m:sSubPr>
              <m:e>
                <m:r>
                  <w:rPr>
                    <w:rFonts w:ascii="Cambria Math" w:hAnsi="Cambria Math" w:cs="B Nazanin"/>
                    <w:sz w:val="24"/>
                    <w:szCs w:val="24"/>
                  </w:rPr>
                  <m:t>x</m:t>
                </m:r>
              </m:e>
              <m:sub>
                <m:r>
                  <w:rPr>
                    <w:rFonts w:ascii="Cambria Math" w:hAnsi="Cambria Math" w:cs="B Nazanin"/>
                    <w:sz w:val="24"/>
                    <w:szCs w:val="24"/>
                  </w:rPr>
                  <m:t>1</m:t>
                </m:r>
              </m:sub>
            </m:sSub>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x</m:t>
                </m:r>
              </m:e>
              <m:sub>
                <m:r>
                  <w:rPr>
                    <w:rFonts w:ascii="Cambria Math" w:hAnsi="Cambria Math" w:cs="B Nazanin"/>
                    <w:sz w:val="24"/>
                    <w:szCs w:val="24"/>
                  </w:rPr>
                  <m:t>2</m:t>
                </m:r>
              </m:sub>
            </m:sSub>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x</m:t>
                </m:r>
              </m:e>
              <m:sub>
                <m:r>
                  <m:rPr>
                    <m:scr m:val="script"/>
                  </m:rPr>
                  <w:rPr>
                    <w:rFonts w:ascii="Cambria Math" w:hAnsi="Cambria Math" w:cs="B Nazanin"/>
                    <w:sz w:val="24"/>
                    <w:szCs w:val="24"/>
                  </w:rPr>
                  <m:t>n</m:t>
                </m:r>
              </m:sub>
            </m:sSub>
          </m:e>
        </m:d>
      </m:oMath>
      <w:r>
        <w:rPr>
          <w:rFonts w:cs="B Nazanin"/>
          <w:sz w:val="24"/>
          <w:szCs w:val="24"/>
          <w:rtl/>
        </w:rPr>
        <w:t>تابع مجهول است</w:t>
      </w:r>
    </w:p>
    <w:p w14:paraId="1EADBBA1" w14:textId="77777777" w:rsidR="0047607C" w:rsidRPr="00B420C8" w:rsidRDefault="0047607C" w:rsidP="003635D6">
      <w:pPr>
        <w:numPr>
          <w:ilvl w:val="0"/>
          <w:numId w:val="7"/>
        </w:numPr>
        <w:bidi/>
        <w:spacing w:after="120" w:line="264" w:lineRule="auto"/>
        <w:ind w:firstLine="0"/>
        <w:jc w:val="both"/>
        <w:rPr>
          <w:rFonts w:cs="B Nazanin"/>
          <w:sz w:val="24"/>
          <w:szCs w:val="24"/>
        </w:rPr>
      </w:pPr>
      <w:bookmarkStart w:id="12" w:name="_Hlk222673573"/>
      <m:oMath>
        <m:r>
          <m:rPr>
            <m:scr m:val="script"/>
          </m:rPr>
          <w:rPr>
            <w:rFonts w:ascii="Cambria Math" w:hAnsi="Cambria Math" w:cs="B Nazanin"/>
            <w:sz w:val="24"/>
            <w:szCs w:val="24"/>
          </w:rPr>
          <m:t>F</m:t>
        </m:r>
      </m:oMath>
      <w:bookmarkEnd w:id="12"/>
      <w:r>
        <w:rPr>
          <w:rFonts w:cs="B Nazanin"/>
          <w:sz w:val="24"/>
          <w:szCs w:val="24"/>
          <w:rtl/>
        </w:rPr>
        <w:t>یک تابع داده شده است</w:t>
      </w:r>
    </w:p>
    <w:p w14:paraId="0A03C1C5" w14:textId="77777777" w:rsidR="0047607C" w:rsidRPr="00B420C8" w:rsidRDefault="0047607C" w:rsidP="00612004">
      <w:pPr>
        <w:bidi/>
        <w:jc w:val="both"/>
        <w:rPr>
          <w:rFonts w:cs="B Nazanin"/>
          <w:sz w:val="24"/>
          <w:szCs w:val="24"/>
        </w:rPr>
      </w:pPr>
      <w:r>
        <w:rPr>
          <w:rFonts w:cs="B Nazanin"/>
          <w:b/>
          <w:bCs/>
          <w:sz w:val="24"/>
          <w:szCs w:val="24"/>
          <w:rtl/>
        </w:rPr>
        <w:lastRenderedPageBreak/>
        <w:t xml:space="preserve">معادله </w:t>
      </w:r>
      <w:proofErr w:type="spellStart"/>
      <w:r>
        <w:rPr>
          <w:rFonts w:cs="B Nazanin"/>
          <w:b/>
          <w:bCs/>
          <w:sz w:val="24"/>
          <w:szCs w:val="24"/>
          <w:rtl/>
        </w:rPr>
        <w:t>غیرخطی</w:t>
      </w:r>
      <w:proofErr w:type="spellEnd"/>
      <w:r>
        <w:rPr>
          <w:rFonts w:cs="B Nazanin"/>
          <w:sz w:val="24"/>
          <w:szCs w:val="24"/>
          <w:rtl/>
        </w:rPr>
        <w:t xml:space="preserve"> است </w:t>
      </w:r>
      <w:proofErr w:type="spellStart"/>
      <w:r>
        <w:rPr>
          <w:rFonts w:cs="B Nazanin"/>
          <w:sz w:val="24"/>
          <w:szCs w:val="24"/>
          <w:rtl/>
        </w:rPr>
        <w:t>که</w:t>
      </w:r>
      <w:proofErr w:type="spellEnd"/>
      <w:r>
        <w:rPr>
          <w:rFonts w:cs="B Nazanin"/>
          <w:sz w:val="24"/>
          <w:szCs w:val="24"/>
          <w:rtl/>
        </w:rPr>
        <w:t xml:space="preserve"> </w:t>
      </w:r>
      <w:r>
        <w:rPr>
          <w:rFonts w:cs="B Nazanin" w:hint="cs"/>
          <w:sz w:val="24"/>
          <w:szCs w:val="24"/>
          <w:rtl/>
        </w:rPr>
        <w:t xml:space="preserve">نتوان آن را به صورت </w:t>
      </w:r>
      <m:oMath>
        <m:r>
          <w:rPr>
            <w:rFonts w:ascii="Cambria Math" w:hAnsi="Cambria Math" w:cs="B Nazanin"/>
            <w:sz w:val="24"/>
            <w:szCs w:val="24"/>
          </w:rPr>
          <m:t>L</m:t>
        </m:r>
        <m:d>
          <m:dPr>
            <m:ctrlPr>
              <w:rPr>
                <w:rFonts w:ascii="Cambria Math" w:hAnsi="Cambria Math" w:cs="B Nazanin"/>
                <w:i/>
                <w:sz w:val="24"/>
                <w:szCs w:val="24"/>
              </w:rPr>
            </m:ctrlPr>
          </m:dPr>
          <m:e>
            <m:r>
              <w:rPr>
                <w:rFonts w:ascii="Cambria Math" w:hAnsi="Cambria Math" w:cs="B Nazanin"/>
                <w:sz w:val="24"/>
                <w:szCs w:val="24"/>
              </w:rPr>
              <m:t>u</m:t>
            </m:r>
          </m:e>
        </m:d>
        <m:r>
          <w:rPr>
            <w:rFonts w:ascii="Cambria Math" w:hAnsi="Cambria Math" w:cs="B Nazanin"/>
            <w:sz w:val="24"/>
            <w:szCs w:val="24"/>
          </w:rPr>
          <m:t>=f</m:t>
        </m:r>
      </m:oMath>
      <w:r>
        <w:rPr>
          <w:rFonts w:cs="B Nazanin" w:hint="cs"/>
          <w:sz w:val="24"/>
          <w:szCs w:val="24"/>
          <w:rtl/>
        </w:rPr>
        <w:t xml:space="preserve"> نوشته که در آن </w:t>
      </w:r>
      <m:oMath>
        <m:r>
          <w:rPr>
            <w:rFonts w:ascii="Cambria Math" w:hAnsi="Cambria Math" w:cs="B Nazanin"/>
            <w:sz w:val="24"/>
            <w:szCs w:val="24"/>
          </w:rPr>
          <m:t>L</m:t>
        </m:r>
      </m:oMath>
      <w:r>
        <w:rPr>
          <w:rFonts w:cs="B Nazanin" w:hint="cs"/>
          <w:sz w:val="24"/>
          <w:szCs w:val="24"/>
          <w:rtl/>
        </w:rPr>
        <w:t xml:space="preserve"> یک اپراتور خطی باشد.</w:t>
      </w:r>
    </w:p>
    <w:p w14:paraId="4D2D5179" w14:textId="77777777" w:rsidR="0047607C" w:rsidRPr="00F96C97" w:rsidRDefault="0047607C" w:rsidP="003635D6">
      <w:pPr>
        <w:pStyle w:val="Heading3"/>
        <w:bidi/>
        <w:jc w:val="both"/>
        <w:rPr>
          <w:rFonts w:cs="B Nazanin"/>
          <w:color w:val="auto"/>
          <w:sz w:val="24"/>
          <w:szCs w:val="24"/>
        </w:rPr>
      </w:pPr>
      <w:bookmarkStart w:id="13" w:name="_Toc233809970"/>
      <w:r>
        <w:rPr>
          <w:rFonts w:cs="B Nazanin"/>
          <w:color w:val="auto"/>
          <w:sz w:val="24"/>
          <w:szCs w:val="24"/>
          <w:rtl/>
          <w:lang w:bidi="fa-IR"/>
        </w:rPr>
        <w:t>۲-۲-</w:t>
      </w:r>
      <w:r>
        <w:rPr>
          <w:rFonts w:cs="B Nazanin" w:hint="cs"/>
          <w:color w:val="auto"/>
          <w:sz w:val="24"/>
          <w:szCs w:val="24"/>
          <w:rtl/>
          <w:lang w:bidi="fa-IR"/>
        </w:rPr>
        <w:t>1</w:t>
      </w:r>
      <w:r>
        <w:rPr>
          <w:rFonts w:cs="B Nazanin"/>
          <w:color w:val="auto"/>
          <w:sz w:val="24"/>
          <w:szCs w:val="24"/>
        </w:rPr>
        <w:t xml:space="preserve"> </w:t>
      </w:r>
      <w:proofErr w:type="spellStart"/>
      <w:r>
        <w:rPr>
          <w:rFonts w:cs="B Nazanin"/>
          <w:color w:val="auto"/>
          <w:sz w:val="24"/>
          <w:szCs w:val="24"/>
          <w:rtl/>
        </w:rPr>
        <w:t>طبقه‌بندی</w:t>
      </w:r>
      <w:proofErr w:type="spellEnd"/>
      <w:r>
        <w:rPr>
          <w:rFonts w:cs="B Nazanin"/>
          <w:color w:val="auto"/>
          <w:sz w:val="24"/>
          <w:szCs w:val="24"/>
          <w:rtl/>
        </w:rPr>
        <w:t xml:space="preserve"> معادلات </w:t>
      </w:r>
      <w:proofErr w:type="spellStart"/>
      <w:r>
        <w:rPr>
          <w:rFonts w:cs="B Nazanin"/>
          <w:color w:val="auto"/>
          <w:sz w:val="24"/>
          <w:szCs w:val="24"/>
          <w:rtl/>
        </w:rPr>
        <w:t>دیفرانسیل</w:t>
      </w:r>
      <w:proofErr w:type="spellEnd"/>
      <w:r>
        <w:rPr>
          <w:rFonts w:cs="B Nazanin"/>
          <w:color w:val="auto"/>
          <w:sz w:val="24"/>
          <w:szCs w:val="24"/>
          <w:rtl/>
        </w:rPr>
        <w:t xml:space="preserve"> </w:t>
      </w:r>
      <w:proofErr w:type="spellStart"/>
      <w:r>
        <w:rPr>
          <w:rFonts w:cs="B Nazanin"/>
          <w:color w:val="auto"/>
          <w:sz w:val="24"/>
          <w:szCs w:val="24"/>
          <w:rtl/>
        </w:rPr>
        <w:t>با</w:t>
      </w:r>
      <w:proofErr w:type="spellEnd"/>
      <w:r>
        <w:rPr>
          <w:rFonts w:cs="B Nazanin"/>
          <w:color w:val="auto"/>
          <w:sz w:val="24"/>
          <w:szCs w:val="24"/>
          <w:rtl/>
        </w:rPr>
        <w:t xml:space="preserve"> مشتقات </w:t>
      </w:r>
      <w:proofErr w:type="spellStart"/>
      <w:r>
        <w:rPr>
          <w:rFonts w:cs="B Nazanin"/>
          <w:color w:val="auto"/>
          <w:sz w:val="24"/>
          <w:szCs w:val="24"/>
          <w:rtl/>
        </w:rPr>
        <w:t>جزئی</w:t>
      </w:r>
      <w:bookmarkEnd w:id="13"/>
      <w:proofErr w:type="spellEnd"/>
    </w:p>
    <w:p w14:paraId="5E9B5D8E" w14:textId="77777777" w:rsidR="0047607C" w:rsidRDefault="0047607C" w:rsidP="003635D6">
      <w:pPr>
        <w:bidi/>
        <w:jc w:val="both"/>
        <w:rPr>
          <w:rFonts w:cs="B Nazanin"/>
          <w:sz w:val="24"/>
          <w:szCs w:val="24"/>
          <w:rtl/>
        </w:rPr>
      </w:pPr>
      <w:proofErr w:type="spellStart"/>
      <w:r>
        <w:rPr>
          <w:rFonts w:cs="B Nazanin"/>
          <w:sz w:val="24"/>
          <w:szCs w:val="24"/>
          <w:rtl/>
        </w:rPr>
        <w:t>طبقه‌بندی</w:t>
      </w:r>
      <w:proofErr w:type="spellEnd"/>
      <w:r>
        <w:rPr>
          <w:rFonts w:cs="B Nazanin"/>
          <w:sz w:val="24"/>
          <w:szCs w:val="24"/>
          <w:rtl/>
        </w:rPr>
        <w:t xml:space="preserve"> </w:t>
      </w:r>
      <w:proofErr w:type="spellStart"/>
      <w:r>
        <w:rPr>
          <w:rFonts w:cs="B Nazanin"/>
          <w:sz w:val="24"/>
          <w:szCs w:val="24"/>
          <w:rtl/>
        </w:rPr>
        <w:t>این</w:t>
      </w:r>
      <w:proofErr w:type="spellEnd"/>
      <w:r>
        <w:rPr>
          <w:rFonts w:cs="B Nazanin"/>
          <w:sz w:val="24"/>
          <w:szCs w:val="24"/>
          <w:rtl/>
        </w:rPr>
        <w:t xml:space="preserve"> دسته از معادلات از </w:t>
      </w:r>
      <w:proofErr w:type="spellStart"/>
      <w:r>
        <w:rPr>
          <w:rFonts w:cs="B Nazanin"/>
          <w:sz w:val="24"/>
          <w:szCs w:val="24"/>
          <w:rtl/>
        </w:rPr>
        <w:t>چند</w:t>
      </w:r>
      <w:proofErr w:type="spellEnd"/>
      <w:r>
        <w:rPr>
          <w:rFonts w:cs="B Nazanin"/>
          <w:sz w:val="24"/>
          <w:szCs w:val="24"/>
          <w:rtl/>
        </w:rPr>
        <w:t xml:space="preserve"> منظر مختلف </w:t>
      </w:r>
      <w:proofErr w:type="spellStart"/>
      <w:r>
        <w:rPr>
          <w:rFonts w:cs="B Nazanin"/>
          <w:sz w:val="24"/>
          <w:szCs w:val="24"/>
          <w:rtl/>
        </w:rPr>
        <w:t>امکان‌پذیر</w:t>
      </w:r>
      <w:proofErr w:type="spellEnd"/>
      <w:r>
        <w:rPr>
          <w:rFonts w:cs="B Nazanin"/>
          <w:sz w:val="24"/>
          <w:szCs w:val="24"/>
          <w:rtl/>
        </w:rPr>
        <w:t xml:space="preserve"> است</w:t>
      </w:r>
      <w:r>
        <w:rPr>
          <w:rFonts w:cs="B Nazanin"/>
          <w:sz w:val="24"/>
          <w:szCs w:val="24"/>
        </w:rPr>
        <w:t>:</w:t>
      </w:r>
    </w:p>
    <w:p w14:paraId="0960FF2F" w14:textId="77777777" w:rsidR="0047607C" w:rsidRPr="00B420C8" w:rsidRDefault="0047607C" w:rsidP="003635D6">
      <w:pPr>
        <w:bidi/>
        <w:jc w:val="both"/>
        <w:rPr>
          <w:rFonts w:cs="B Nazanin"/>
          <w:b/>
          <w:bCs/>
          <w:sz w:val="24"/>
          <w:szCs w:val="24"/>
        </w:rPr>
      </w:pPr>
      <w:r>
        <w:rPr>
          <w:rFonts w:cs="B Nazanin"/>
          <w:b/>
          <w:bCs/>
          <w:sz w:val="24"/>
          <w:szCs w:val="24"/>
          <w:rtl/>
        </w:rPr>
        <w:t xml:space="preserve">الف) </w:t>
      </w:r>
      <w:proofErr w:type="spellStart"/>
      <w:r>
        <w:rPr>
          <w:rFonts w:cs="B Nazanin"/>
          <w:b/>
          <w:bCs/>
          <w:sz w:val="24"/>
          <w:szCs w:val="24"/>
          <w:rtl/>
        </w:rPr>
        <w:t>طبقه‌بندی</w:t>
      </w:r>
      <w:proofErr w:type="spellEnd"/>
      <w:r>
        <w:rPr>
          <w:rFonts w:cs="B Nazanin"/>
          <w:b/>
          <w:bCs/>
          <w:sz w:val="24"/>
          <w:szCs w:val="24"/>
          <w:rtl/>
        </w:rPr>
        <w:t xml:space="preserve"> بر اساس مرتبه</w:t>
      </w:r>
    </w:p>
    <w:p w14:paraId="692A6572" w14:textId="77777777" w:rsidR="0047607C" w:rsidRPr="00B420C8" w:rsidRDefault="0047607C" w:rsidP="003635D6">
      <w:pPr>
        <w:bidi/>
        <w:jc w:val="both"/>
        <w:rPr>
          <w:rFonts w:cs="B Nazanin"/>
          <w:sz w:val="24"/>
          <w:szCs w:val="24"/>
        </w:rPr>
      </w:pPr>
      <w:r>
        <w:rPr>
          <w:rFonts w:cs="B Nazanin"/>
          <w:b/>
          <w:bCs/>
          <w:sz w:val="24"/>
          <w:szCs w:val="24"/>
          <w:rtl/>
        </w:rPr>
        <w:t>معادلات مرتبه اول</w:t>
      </w:r>
      <w:r>
        <w:rPr>
          <w:rFonts w:cs="B Nazanin"/>
          <w:b/>
          <w:bCs/>
          <w:sz w:val="24"/>
          <w:szCs w:val="24"/>
        </w:rPr>
        <w:t>:</w:t>
      </w:r>
      <w:r>
        <w:rPr>
          <w:rFonts w:cs="B Nazanin"/>
          <w:sz w:val="24"/>
          <w:szCs w:val="24"/>
        </w:rPr>
        <w:t xml:space="preserve"> </w:t>
      </w:r>
      <w:proofErr w:type="spellStart"/>
      <w:r>
        <w:rPr>
          <w:rFonts w:cs="B Nazanin"/>
          <w:sz w:val="24"/>
          <w:szCs w:val="24"/>
          <w:rtl/>
        </w:rPr>
        <w:t>بالاترین</w:t>
      </w:r>
      <w:proofErr w:type="spellEnd"/>
      <w:r>
        <w:rPr>
          <w:rFonts w:cs="B Nazanin"/>
          <w:sz w:val="24"/>
          <w:szCs w:val="24"/>
          <w:rtl/>
        </w:rPr>
        <w:t xml:space="preserve"> مشتق موجود از مرتبه </w:t>
      </w:r>
      <w:proofErr w:type="spellStart"/>
      <w:r>
        <w:rPr>
          <w:rFonts w:cs="B Nazanin"/>
          <w:sz w:val="24"/>
          <w:szCs w:val="24"/>
          <w:rtl/>
        </w:rPr>
        <w:t>یک</w:t>
      </w:r>
      <w:proofErr w:type="spellEnd"/>
      <w:r>
        <w:rPr>
          <w:rFonts w:cs="B Nazanin"/>
          <w:sz w:val="24"/>
          <w:szCs w:val="24"/>
          <w:rtl/>
        </w:rPr>
        <w:t xml:space="preserve"> است</w:t>
      </w:r>
      <w:r>
        <w:rPr>
          <w:rFonts w:cs="B Nazanin"/>
          <w:sz w:val="24"/>
          <w:szCs w:val="24"/>
        </w:rPr>
        <w:t>.</w:t>
      </w:r>
    </w:p>
    <w:p w14:paraId="1A82A92C" w14:textId="77777777" w:rsidR="0047607C" w:rsidRPr="00354DEE" w:rsidRDefault="0047607C" w:rsidP="003635D6">
      <w:pPr>
        <w:bidi/>
        <w:jc w:val="both"/>
        <w:rPr>
          <w:rFonts w:cs="B Nazanin"/>
          <w:sz w:val="24"/>
          <w:szCs w:val="24"/>
          <w:vertAlign w:val="superscript"/>
          <w:rtl/>
          <w:lang w:bidi="fa-IR"/>
        </w:rPr>
      </w:pPr>
      <w:r>
        <w:rPr>
          <w:rFonts w:cs="B Nazanin"/>
          <w:sz w:val="24"/>
          <w:szCs w:val="24"/>
          <w:rtl/>
        </w:rPr>
        <w:t>مثال: معادله انتقال</w:t>
      </w:r>
      <w:r>
        <w:rPr>
          <w:rStyle w:val="FootnoteReference"/>
          <w:rFonts w:cs="B Nazanin"/>
          <w:sz w:val="24"/>
          <w:szCs w:val="24"/>
          <w:rtl/>
        </w:rPr>
        <w:footnoteReference w:id="7"/>
      </w:r>
    </w:p>
    <w:p w14:paraId="21A0BFE6" w14:textId="77777777" w:rsidR="0047607C" w:rsidRPr="00B420C8" w:rsidRDefault="00000000" w:rsidP="003635D6">
      <w:pPr>
        <w:bidi/>
        <w:jc w:val="both"/>
        <w:rPr>
          <w:rFonts w:cs="B Nazanin"/>
          <w:sz w:val="24"/>
          <w:szCs w:val="24"/>
        </w:rPr>
      </w:pPr>
      <m:oMathPara>
        <m:oMath>
          <m:f>
            <m:fPr>
              <m:ctrlPr>
                <w:rPr>
                  <w:rFonts w:ascii="Cambria Math" w:hAnsi="Cambria Math" w:cs="B Nazanin"/>
                  <w:i/>
                  <w:sz w:val="24"/>
                  <w:szCs w:val="24"/>
                </w:rPr>
              </m:ctrlPr>
            </m:fPr>
            <m:num>
              <m:r>
                <w:rPr>
                  <w:rFonts w:ascii="Cambria Math" w:hAnsi="Cambria Math" w:cs="B Nazanin"/>
                  <w:sz w:val="24"/>
                  <w:szCs w:val="24"/>
                </w:rPr>
                <m:t>∂</m:t>
              </m:r>
              <m:r>
                <m:rPr>
                  <m:scr m:val="script"/>
                </m:rPr>
                <w:rPr>
                  <w:rFonts w:ascii="Cambria Math" w:hAnsi="Cambria Math" w:cs="B Nazanin"/>
                  <w:sz w:val="24"/>
                  <w:szCs w:val="24"/>
                </w:rPr>
                <m:t>u</m:t>
              </m:r>
            </m:num>
            <m:den>
              <m:r>
                <w:rPr>
                  <w:rFonts w:ascii="Cambria Math" w:hAnsi="Cambria Math" w:cs="B Nazanin"/>
                  <w:sz w:val="24"/>
                  <w:szCs w:val="24"/>
                </w:rPr>
                <m:t>∂</m:t>
              </m:r>
              <m:r>
                <m:rPr>
                  <m:scr m:val="fraktur"/>
                </m:rPr>
                <w:rPr>
                  <w:rFonts w:ascii="Cambria Math" w:hAnsi="Cambria Math" w:cs="B Nazanin"/>
                  <w:sz w:val="24"/>
                  <w:szCs w:val="24"/>
                </w:rPr>
                <m:t>t</m:t>
              </m:r>
            </m:den>
          </m:f>
          <m:r>
            <m:rPr>
              <m:scr m:val="script"/>
            </m:rPr>
            <w:rPr>
              <w:rFonts w:ascii="Cambria Math" w:hAnsi="Cambria Math" w:cs="B Nazanin"/>
              <w:sz w:val="24"/>
              <w:szCs w:val="24"/>
            </w:rPr>
            <m:t>+c</m:t>
          </m:r>
          <m:f>
            <m:fPr>
              <m:ctrlPr>
                <w:rPr>
                  <w:rFonts w:ascii="Cambria Math" w:hAnsi="Cambria Math" w:cs="B Nazanin"/>
                  <w:i/>
                  <w:sz w:val="24"/>
                  <w:szCs w:val="24"/>
                </w:rPr>
              </m:ctrlPr>
            </m:fPr>
            <m:num>
              <m:r>
                <w:rPr>
                  <w:rFonts w:ascii="Cambria Math" w:hAnsi="Cambria Math" w:cs="B Nazanin"/>
                  <w:sz w:val="24"/>
                  <w:szCs w:val="24"/>
                </w:rPr>
                <m:t>∂</m:t>
              </m:r>
              <m:r>
                <m:rPr>
                  <m:scr m:val="script"/>
                </m:rPr>
                <w:rPr>
                  <w:rFonts w:ascii="Cambria Math" w:hAnsi="Cambria Math" w:cs="B Nazanin"/>
                  <w:sz w:val="24"/>
                  <w:szCs w:val="24"/>
                </w:rPr>
                <m:t>u</m:t>
              </m:r>
            </m:num>
            <m:den>
              <m:r>
                <w:rPr>
                  <w:rFonts w:ascii="Cambria Math" w:hAnsi="Cambria Math" w:cs="B Nazanin"/>
                  <w:sz w:val="24"/>
                  <w:szCs w:val="24"/>
                </w:rPr>
                <m:t>∂x</m:t>
              </m:r>
            </m:den>
          </m:f>
          <m:r>
            <w:rPr>
              <w:rFonts w:ascii="Cambria Math" w:hAnsi="Cambria Math" w:cs="B Nazanin"/>
              <w:sz w:val="24"/>
              <w:szCs w:val="24"/>
            </w:rPr>
            <m:t xml:space="preserve">=0     </m:t>
          </m:r>
          <m:r>
            <m:rPr>
              <m:scr m:val="script"/>
            </m:rPr>
            <w:rPr>
              <w:rFonts w:ascii="Cambria Math" w:hAnsi="Cambria Math" w:cs="B Nazanin"/>
              <w:sz w:val="24"/>
              <w:szCs w:val="24"/>
            </w:rPr>
            <m:t>c:</m:t>
          </m:r>
          <m:r>
            <w:rPr>
              <w:rFonts w:ascii="Cambria Math" w:hAnsi="Cambria Math" w:cs="B Nazanin"/>
              <w:sz w:val="24"/>
              <w:szCs w:val="24"/>
              <w:rtl/>
            </w:rPr>
            <m:t>سرعت انتقال</m:t>
          </m:r>
          <m:r>
            <w:rPr>
              <w:rFonts w:ascii="Cambria Math" w:hAnsi="Cambria Math" w:cs="B Nazanin"/>
              <w:sz w:val="24"/>
              <w:szCs w:val="24"/>
            </w:rPr>
            <m:t xml:space="preserve"> </m:t>
          </m:r>
        </m:oMath>
      </m:oMathPara>
    </w:p>
    <w:p w14:paraId="2EEE95E6" w14:textId="77777777" w:rsidR="0047607C" w:rsidRDefault="0047607C" w:rsidP="003635D6">
      <w:pPr>
        <w:bidi/>
        <w:jc w:val="both"/>
        <w:rPr>
          <w:rFonts w:cs="B Nazanin"/>
          <w:sz w:val="24"/>
          <w:szCs w:val="24"/>
          <w:rtl/>
        </w:rPr>
      </w:pPr>
      <w:r>
        <w:rPr>
          <w:rFonts w:cs="B Nazanin"/>
          <w:b/>
          <w:bCs/>
          <w:sz w:val="24"/>
          <w:szCs w:val="24"/>
          <w:rtl/>
        </w:rPr>
        <w:t>معادلات مرتبه دوم</w:t>
      </w:r>
      <w:r>
        <w:rPr>
          <w:rFonts w:cs="B Nazanin"/>
          <w:b/>
          <w:bCs/>
          <w:sz w:val="24"/>
          <w:szCs w:val="24"/>
        </w:rPr>
        <w:t>:</w:t>
      </w:r>
      <w:r>
        <w:rPr>
          <w:rFonts w:cs="B Nazanin"/>
          <w:sz w:val="24"/>
          <w:szCs w:val="24"/>
        </w:rPr>
        <w:t xml:space="preserve"> </w:t>
      </w:r>
      <w:r>
        <w:rPr>
          <w:rFonts w:cs="B Nazanin"/>
          <w:sz w:val="24"/>
          <w:szCs w:val="24"/>
          <w:rtl/>
        </w:rPr>
        <w:t xml:space="preserve">در حوزه </w:t>
      </w:r>
      <w:proofErr w:type="spellStart"/>
      <w:r>
        <w:rPr>
          <w:rFonts w:cs="B Nazanin"/>
          <w:sz w:val="24"/>
          <w:szCs w:val="24"/>
          <w:rtl/>
        </w:rPr>
        <w:t>تحلیل</w:t>
      </w:r>
      <w:proofErr w:type="spellEnd"/>
      <w:r>
        <w:rPr>
          <w:rFonts w:cs="B Nazanin"/>
          <w:sz w:val="24"/>
          <w:szCs w:val="24"/>
          <w:rtl/>
        </w:rPr>
        <w:t xml:space="preserve"> </w:t>
      </w:r>
      <w:proofErr w:type="spellStart"/>
      <w:r>
        <w:rPr>
          <w:rFonts w:cs="B Nazanin"/>
          <w:sz w:val="24"/>
          <w:szCs w:val="24"/>
          <w:rtl/>
        </w:rPr>
        <w:t>ریاضی</w:t>
      </w:r>
      <w:proofErr w:type="spellEnd"/>
      <w:r>
        <w:rPr>
          <w:rFonts w:cs="B Nazanin"/>
          <w:sz w:val="24"/>
          <w:szCs w:val="24"/>
          <w:rtl/>
        </w:rPr>
        <w:t xml:space="preserve"> و </w:t>
      </w:r>
      <w:proofErr w:type="spellStart"/>
      <w:r>
        <w:rPr>
          <w:rFonts w:cs="B Nazanin"/>
          <w:sz w:val="24"/>
          <w:szCs w:val="24"/>
          <w:rtl/>
        </w:rPr>
        <w:t>مدل‌سازی</w:t>
      </w:r>
      <w:proofErr w:type="spellEnd"/>
      <w:r>
        <w:rPr>
          <w:rFonts w:cs="B Nazanin"/>
          <w:sz w:val="24"/>
          <w:szCs w:val="24"/>
          <w:rtl/>
        </w:rPr>
        <w:t xml:space="preserve"> </w:t>
      </w:r>
      <w:proofErr w:type="spellStart"/>
      <w:r>
        <w:rPr>
          <w:rFonts w:cs="B Nazanin"/>
          <w:sz w:val="24"/>
          <w:szCs w:val="24"/>
          <w:rtl/>
        </w:rPr>
        <w:t>پدیده‌های</w:t>
      </w:r>
      <w:proofErr w:type="spellEnd"/>
      <w:r>
        <w:rPr>
          <w:rFonts w:cs="B Nazanin"/>
          <w:sz w:val="24"/>
          <w:szCs w:val="24"/>
          <w:rtl/>
        </w:rPr>
        <w:t xml:space="preserve"> </w:t>
      </w:r>
      <w:proofErr w:type="spellStart"/>
      <w:r>
        <w:rPr>
          <w:rFonts w:cs="B Nazanin"/>
          <w:sz w:val="24"/>
          <w:szCs w:val="24"/>
          <w:rtl/>
        </w:rPr>
        <w:t>دینامیکی</w:t>
      </w:r>
      <w:proofErr w:type="spellEnd"/>
      <w:r>
        <w:rPr>
          <w:rFonts w:cs="B Nazanin"/>
          <w:sz w:val="24"/>
          <w:szCs w:val="24"/>
          <w:rtl/>
        </w:rPr>
        <w:t xml:space="preserve">، </w:t>
      </w:r>
      <w:proofErr w:type="spellStart"/>
      <w:r>
        <w:rPr>
          <w:rFonts w:cs="B Nazanin"/>
          <w:sz w:val="24"/>
          <w:szCs w:val="24"/>
          <w:rtl/>
        </w:rPr>
        <w:t>معادلاتی</w:t>
      </w:r>
      <w:proofErr w:type="spellEnd"/>
      <w:r>
        <w:rPr>
          <w:rFonts w:cs="B Nazanin"/>
          <w:sz w:val="24"/>
          <w:szCs w:val="24"/>
          <w:rtl/>
        </w:rPr>
        <w:t xml:space="preserve"> </w:t>
      </w:r>
      <w:proofErr w:type="spellStart"/>
      <w:r>
        <w:rPr>
          <w:rFonts w:cs="B Nazanin"/>
          <w:sz w:val="24"/>
          <w:szCs w:val="24"/>
          <w:rtl/>
        </w:rPr>
        <w:t>که</w:t>
      </w:r>
      <w:proofErr w:type="spellEnd"/>
      <w:r>
        <w:rPr>
          <w:rFonts w:cs="B Nazanin"/>
          <w:sz w:val="24"/>
          <w:szCs w:val="24"/>
          <w:rtl/>
        </w:rPr>
        <w:t xml:space="preserve"> نرخ </w:t>
      </w:r>
      <w:proofErr w:type="spellStart"/>
      <w:r>
        <w:rPr>
          <w:rFonts w:cs="B Nazanin"/>
          <w:sz w:val="24"/>
          <w:szCs w:val="24"/>
          <w:rtl/>
        </w:rPr>
        <w:t>تغییرات</w:t>
      </w:r>
      <w:proofErr w:type="spellEnd"/>
      <w:r>
        <w:rPr>
          <w:rFonts w:cs="B Nazanin"/>
          <w:sz w:val="24"/>
          <w:szCs w:val="24"/>
          <w:rtl/>
        </w:rPr>
        <w:t xml:space="preserve"> </w:t>
      </w:r>
      <w:proofErr w:type="spellStart"/>
      <w:r>
        <w:rPr>
          <w:rFonts w:cs="B Nazanin"/>
          <w:sz w:val="24"/>
          <w:szCs w:val="24"/>
          <w:rtl/>
        </w:rPr>
        <w:t>لحظه‌ای</w:t>
      </w:r>
      <w:proofErr w:type="spellEnd"/>
      <w:r>
        <w:rPr>
          <w:rFonts w:cs="B Nazanin"/>
          <w:sz w:val="24"/>
          <w:szCs w:val="24"/>
          <w:rtl/>
        </w:rPr>
        <w:t xml:space="preserve"> </w:t>
      </w:r>
      <w:proofErr w:type="spellStart"/>
      <w:r>
        <w:rPr>
          <w:rFonts w:cs="B Nazanin"/>
          <w:sz w:val="24"/>
          <w:szCs w:val="24"/>
          <w:rtl/>
        </w:rPr>
        <w:t>یک</w:t>
      </w:r>
      <w:proofErr w:type="spellEnd"/>
      <w:r>
        <w:rPr>
          <w:rFonts w:cs="B Nazanin"/>
          <w:sz w:val="24"/>
          <w:szCs w:val="24"/>
          <w:rtl/>
        </w:rPr>
        <w:t xml:space="preserve"> </w:t>
      </w:r>
      <w:proofErr w:type="spellStart"/>
      <w:r>
        <w:rPr>
          <w:rFonts w:cs="B Nazanin"/>
          <w:sz w:val="24"/>
          <w:szCs w:val="24"/>
          <w:rtl/>
        </w:rPr>
        <w:t>سیستم</w:t>
      </w:r>
      <w:proofErr w:type="spellEnd"/>
      <w:r>
        <w:rPr>
          <w:rFonts w:cs="B Nazanin"/>
          <w:sz w:val="24"/>
          <w:szCs w:val="24"/>
          <w:rtl/>
        </w:rPr>
        <w:t xml:space="preserve"> (مشتق مرتبه اول) را به </w:t>
      </w:r>
      <w:proofErr w:type="spellStart"/>
      <w:r>
        <w:rPr>
          <w:rFonts w:cs="B Nazanin"/>
          <w:sz w:val="24"/>
          <w:szCs w:val="24"/>
          <w:rtl/>
        </w:rPr>
        <w:t>انحنای</w:t>
      </w:r>
      <w:proofErr w:type="spellEnd"/>
      <w:r>
        <w:rPr>
          <w:rFonts w:cs="B Nazanin"/>
          <w:sz w:val="24"/>
          <w:szCs w:val="24"/>
          <w:rtl/>
        </w:rPr>
        <w:t xml:space="preserve"> </w:t>
      </w:r>
      <w:proofErr w:type="spellStart"/>
      <w:r>
        <w:rPr>
          <w:rFonts w:cs="B Nazanin"/>
          <w:sz w:val="24"/>
          <w:szCs w:val="24"/>
          <w:rtl/>
        </w:rPr>
        <w:t>هندسی</w:t>
      </w:r>
      <w:proofErr w:type="spellEnd"/>
      <w:r>
        <w:rPr>
          <w:rFonts w:cs="B Nazanin"/>
          <w:sz w:val="24"/>
          <w:szCs w:val="24"/>
          <w:rtl/>
        </w:rPr>
        <w:t xml:space="preserve"> </w:t>
      </w:r>
      <w:proofErr w:type="spellStart"/>
      <w:r>
        <w:rPr>
          <w:rFonts w:cs="B Nazanin"/>
          <w:sz w:val="24"/>
          <w:szCs w:val="24"/>
          <w:rtl/>
        </w:rPr>
        <w:t>یا</w:t>
      </w:r>
      <w:proofErr w:type="spellEnd"/>
      <w:r>
        <w:rPr>
          <w:rFonts w:cs="B Nazanin"/>
          <w:sz w:val="24"/>
          <w:szCs w:val="24"/>
          <w:rtl/>
        </w:rPr>
        <w:t xml:space="preserve"> </w:t>
      </w:r>
      <w:proofErr w:type="spellStart"/>
      <w:r>
        <w:rPr>
          <w:rFonts w:cs="B Nazanin"/>
          <w:sz w:val="24"/>
          <w:szCs w:val="24"/>
          <w:rtl/>
        </w:rPr>
        <w:t>شتاب</w:t>
      </w:r>
      <w:proofErr w:type="spellEnd"/>
      <w:r>
        <w:rPr>
          <w:rFonts w:cs="B Nazanin"/>
          <w:sz w:val="24"/>
          <w:szCs w:val="24"/>
          <w:rtl/>
        </w:rPr>
        <w:t xml:space="preserve"> </w:t>
      </w:r>
      <w:proofErr w:type="spellStart"/>
      <w:r>
        <w:rPr>
          <w:rFonts w:cs="B Nazanin"/>
          <w:sz w:val="24"/>
          <w:szCs w:val="24"/>
          <w:rtl/>
        </w:rPr>
        <w:t>فیزیکی</w:t>
      </w:r>
      <w:proofErr w:type="spellEnd"/>
      <w:r>
        <w:rPr>
          <w:rFonts w:cs="B Nazanin"/>
          <w:sz w:val="24"/>
          <w:szCs w:val="24"/>
          <w:rtl/>
        </w:rPr>
        <w:t xml:space="preserve"> آن (مشتق مرتبه دوم) مرتبط </w:t>
      </w:r>
      <w:proofErr w:type="spellStart"/>
      <w:r>
        <w:rPr>
          <w:rFonts w:cs="B Nazanin"/>
          <w:sz w:val="24"/>
          <w:szCs w:val="24"/>
          <w:rtl/>
        </w:rPr>
        <w:t>می‌سازند</w:t>
      </w:r>
      <w:proofErr w:type="spellEnd"/>
      <w:r>
        <w:rPr>
          <w:rFonts w:cs="B Nazanin"/>
          <w:sz w:val="24"/>
          <w:szCs w:val="24"/>
          <w:rtl/>
        </w:rPr>
        <w:t xml:space="preserve">، معادلات مرتبه دوم </w:t>
      </w:r>
      <w:proofErr w:type="spellStart"/>
      <w:r>
        <w:rPr>
          <w:rFonts w:cs="B Nazanin"/>
          <w:sz w:val="24"/>
          <w:szCs w:val="24"/>
          <w:rtl/>
        </w:rPr>
        <w:t>نامیده</w:t>
      </w:r>
      <w:proofErr w:type="spellEnd"/>
      <w:r>
        <w:rPr>
          <w:rFonts w:cs="B Nazanin"/>
          <w:sz w:val="24"/>
          <w:szCs w:val="24"/>
          <w:rtl/>
        </w:rPr>
        <w:t xml:space="preserve"> </w:t>
      </w:r>
      <w:proofErr w:type="spellStart"/>
      <w:r>
        <w:rPr>
          <w:rFonts w:cs="B Nazanin"/>
          <w:sz w:val="24"/>
          <w:szCs w:val="24"/>
          <w:rtl/>
        </w:rPr>
        <w:t>می‌شوند</w:t>
      </w:r>
      <w:proofErr w:type="spellEnd"/>
      <w:r>
        <w:rPr>
          <w:rFonts w:cs="B Nazanin"/>
          <w:sz w:val="24"/>
          <w:szCs w:val="24"/>
          <w:rtl/>
        </w:rPr>
        <w:t xml:space="preserve">. </w:t>
      </w:r>
      <w:proofErr w:type="spellStart"/>
      <w:r>
        <w:rPr>
          <w:rFonts w:cs="B Nazanin"/>
          <w:sz w:val="24"/>
          <w:szCs w:val="24"/>
          <w:rtl/>
        </w:rPr>
        <w:t>جایگاه</w:t>
      </w:r>
      <w:proofErr w:type="spellEnd"/>
      <w:r>
        <w:rPr>
          <w:rFonts w:cs="B Nazanin"/>
          <w:sz w:val="24"/>
          <w:szCs w:val="24"/>
          <w:rtl/>
        </w:rPr>
        <w:t xml:space="preserve"> </w:t>
      </w:r>
      <w:proofErr w:type="spellStart"/>
      <w:r>
        <w:rPr>
          <w:rFonts w:cs="B Nazanin"/>
          <w:sz w:val="24"/>
          <w:szCs w:val="24"/>
          <w:rtl/>
        </w:rPr>
        <w:t>این</w:t>
      </w:r>
      <w:proofErr w:type="spellEnd"/>
      <w:r>
        <w:rPr>
          <w:rFonts w:cs="B Nazanin"/>
          <w:sz w:val="24"/>
          <w:szCs w:val="24"/>
          <w:rtl/>
        </w:rPr>
        <w:t xml:space="preserve"> معادلات در </w:t>
      </w:r>
      <w:proofErr w:type="spellStart"/>
      <w:r>
        <w:rPr>
          <w:rFonts w:cs="B Nazanin"/>
          <w:sz w:val="24"/>
          <w:szCs w:val="24"/>
          <w:rtl/>
        </w:rPr>
        <w:t>مکانیک</w:t>
      </w:r>
      <w:proofErr w:type="spellEnd"/>
      <w:r>
        <w:rPr>
          <w:rFonts w:cs="B Nazanin"/>
          <w:sz w:val="24"/>
          <w:szCs w:val="24"/>
          <w:rtl/>
        </w:rPr>
        <w:t xml:space="preserve"> </w:t>
      </w:r>
      <w:proofErr w:type="spellStart"/>
      <w:r>
        <w:rPr>
          <w:rFonts w:cs="B Nazanin"/>
          <w:sz w:val="24"/>
          <w:szCs w:val="24"/>
          <w:rtl/>
        </w:rPr>
        <w:t>محاسباتی</w:t>
      </w:r>
      <w:proofErr w:type="spellEnd"/>
      <w:r>
        <w:rPr>
          <w:rFonts w:cs="B Nazanin"/>
          <w:sz w:val="24"/>
          <w:szCs w:val="24"/>
          <w:rtl/>
        </w:rPr>
        <w:t xml:space="preserve"> و هوش </w:t>
      </w:r>
      <w:proofErr w:type="spellStart"/>
      <w:r>
        <w:rPr>
          <w:rFonts w:cs="B Nazanin"/>
          <w:sz w:val="24"/>
          <w:szCs w:val="24"/>
          <w:rtl/>
        </w:rPr>
        <w:t>مصنوعی</w:t>
      </w:r>
      <w:proofErr w:type="spellEnd"/>
      <w:r>
        <w:rPr>
          <w:rFonts w:cs="B Nazanin"/>
          <w:sz w:val="24"/>
          <w:szCs w:val="24"/>
          <w:rtl/>
        </w:rPr>
        <w:t xml:space="preserve"> از </w:t>
      </w:r>
      <w:proofErr w:type="spellStart"/>
      <w:r>
        <w:rPr>
          <w:rFonts w:cs="B Nazanin"/>
          <w:sz w:val="24"/>
          <w:szCs w:val="24"/>
          <w:rtl/>
        </w:rPr>
        <w:t>آنجا</w:t>
      </w:r>
      <w:proofErr w:type="spellEnd"/>
      <w:r>
        <w:rPr>
          <w:rFonts w:cs="B Nazanin"/>
          <w:sz w:val="24"/>
          <w:szCs w:val="24"/>
          <w:rtl/>
        </w:rPr>
        <w:t xml:space="preserve"> نشأت </w:t>
      </w:r>
      <w:proofErr w:type="spellStart"/>
      <w:r>
        <w:rPr>
          <w:rFonts w:cs="B Nazanin"/>
          <w:sz w:val="24"/>
          <w:szCs w:val="24"/>
          <w:rtl/>
        </w:rPr>
        <w:t>می‌گیرد</w:t>
      </w:r>
      <w:proofErr w:type="spellEnd"/>
      <w:r>
        <w:rPr>
          <w:rFonts w:cs="B Nazanin"/>
          <w:sz w:val="24"/>
          <w:szCs w:val="24"/>
          <w:rtl/>
        </w:rPr>
        <w:t xml:space="preserve"> </w:t>
      </w:r>
      <w:proofErr w:type="spellStart"/>
      <w:r>
        <w:rPr>
          <w:rFonts w:cs="B Nazanin"/>
          <w:sz w:val="24"/>
          <w:szCs w:val="24"/>
          <w:rtl/>
        </w:rPr>
        <w:t>که</w:t>
      </w:r>
      <w:proofErr w:type="spellEnd"/>
      <w:r>
        <w:rPr>
          <w:rFonts w:cs="B Nazanin"/>
          <w:sz w:val="24"/>
          <w:szCs w:val="24"/>
          <w:rtl/>
        </w:rPr>
        <w:t xml:space="preserve"> غالب </w:t>
      </w:r>
      <w:proofErr w:type="spellStart"/>
      <w:r>
        <w:rPr>
          <w:rFonts w:cs="B Nazanin"/>
          <w:sz w:val="24"/>
          <w:szCs w:val="24"/>
          <w:rtl/>
        </w:rPr>
        <w:t>قوانین</w:t>
      </w:r>
      <w:proofErr w:type="spellEnd"/>
      <w:r>
        <w:rPr>
          <w:rFonts w:cs="B Nazanin"/>
          <w:sz w:val="24"/>
          <w:szCs w:val="24"/>
          <w:rtl/>
        </w:rPr>
        <w:t xml:space="preserve"> </w:t>
      </w:r>
      <w:proofErr w:type="spellStart"/>
      <w:r>
        <w:rPr>
          <w:rFonts w:cs="B Nazanin"/>
          <w:sz w:val="24"/>
          <w:szCs w:val="24"/>
          <w:rtl/>
        </w:rPr>
        <w:t>بنیادین</w:t>
      </w:r>
      <w:proofErr w:type="spellEnd"/>
      <w:r>
        <w:rPr>
          <w:rFonts w:cs="B Nazanin"/>
          <w:sz w:val="24"/>
          <w:szCs w:val="24"/>
          <w:rtl/>
        </w:rPr>
        <w:t xml:space="preserve"> </w:t>
      </w:r>
      <w:proofErr w:type="spellStart"/>
      <w:r>
        <w:rPr>
          <w:rFonts w:cs="B Nazanin"/>
          <w:sz w:val="24"/>
          <w:szCs w:val="24"/>
          <w:rtl/>
        </w:rPr>
        <w:t>طبیعت</w:t>
      </w:r>
      <w:proofErr w:type="spellEnd"/>
      <w:r>
        <w:rPr>
          <w:rFonts w:cs="B Nazanin"/>
          <w:sz w:val="24"/>
          <w:szCs w:val="24"/>
          <w:rtl/>
        </w:rPr>
        <w:t xml:space="preserve"> -از جمله </w:t>
      </w:r>
      <w:proofErr w:type="spellStart"/>
      <w:r>
        <w:rPr>
          <w:rFonts w:cs="B Nazanin"/>
          <w:sz w:val="24"/>
          <w:szCs w:val="24"/>
          <w:rtl/>
        </w:rPr>
        <w:t>پدیده‌های</w:t>
      </w:r>
      <w:proofErr w:type="spellEnd"/>
      <w:r>
        <w:rPr>
          <w:rFonts w:cs="B Nazanin"/>
          <w:sz w:val="24"/>
          <w:szCs w:val="24"/>
          <w:rtl/>
        </w:rPr>
        <w:t xml:space="preserve"> </w:t>
      </w:r>
      <w:proofErr w:type="spellStart"/>
      <w:r>
        <w:rPr>
          <w:rFonts w:cs="B Nazanin"/>
          <w:sz w:val="24"/>
          <w:szCs w:val="24"/>
          <w:rtl/>
        </w:rPr>
        <w:t>موجی</w:t>
      </w:r>
      <w:proofErr w:type="spellEnd"/>
      <w:r>
        <w:rPr>
          <w:rFonts w:cs="B Nazanin"/>
          <w:sz w:val="24"/>
          <w:szCs w:val="24"/>
          <w:rtl/>
        </w:rPr>
        <w:t xml:space="preserve">، انتقال و انتشار </w:t>
      </w:r>
      <w:proofErr w:type="spellStart"/>
      <w:r>
        <w:rPr>
          <w:rFonts w:cs="B Nazanin"/>
          <w:sz w:val="24"/>
          <w:szCs w:val="24"/>
          <w:rtl/>
        </w:rPr>
        <w:t>حرارت</w:t>
      </w:r>
      <w:proofErr w:type="spellEnd"/>
      <w:r>
        <w:rPr>
          <w:rFonts w:cs="B Nazanin"/>
          <w:sz w:val="24"/>
          <w:szCs w:val="24"/>
          <w:rtl/>
        </w:rPr>
        <w:t xml:space="preserve">- ذاتاً از مرتبه </w:t>
      </w:r>
      <w:proofErr w:type="spellStart"/>
      <w:r>
        <w:rPr>
          <w:rFonts w:cs="B Nazanin"/>
          <w:sz w:val="24"/>
          <w:szCs w:val="24"/>
          <w:rtl/>
        </w:rPr>
        <w:t>دوم‌اند</w:t>
      </w:r>
      <w:proofErr w:type="spellEnd"/>
      <w:r>
        <w:rPr>
          <w:rFonts w:cs="B Nazanin"/>
          <w:sz w:val="24"/>
          <w:szCs w:val="24"/>
          <w:rtl/>
        </w:rPr>
        <w:t xml:space="preserve">؛ حل </w:t>
      </w:r>
      <w:proofErr w:type="spellStart"/>
      <w:r>
        <w:rPr>
          <w:rFonts w:cs="B Nazanin"/>
          <w:sz w:val="24"/>
          <w:szCs w:val="24"/>
          <w:rtl/>
        </w:rPr>
        <w:t>عددی</w:t>
      </w:r>
      <w:proofErr w:type="spellEnd"/>
      <w:r>
        <w:rPr>
          <w:rFonts w:cs="B Nazanin"/>
          <w:sz w:val="24"/>
          <w:szCs w:val="24"/>
          <w:rtl/>
        </w:rPr>
        <w:t xml:space="preserve"> </w:t>
      </w:r>
      <w:proofErr w:type="spellStart"/>
      <w:r>
        <w:rPr>
          <w:rFonts w:cs="B Nazanin"/>
          <w:sz w:val="24"/>
          <w:szCs w:val="24"/>
          <w:rtl/>
        </w:rPr>
        <w:t>این</w:t>
      </w:r>
      <w:proofErr w:type="spellEnd"/>
      <w:r>
        <w:rPr>
          <w:rFonts w:cs="B Nazanin"/>
          <w:sz w:val="24"/>
          <w:szCs w:val="24"/>
          <w:rtl/>
        </w:rPr>
        <w:t xml:space="preserve"> معادلات </w:t>
      </w:r>
      <w:proofErr w:type="spellStart"/>
      <w:r>
        <w:rPr>
          <w:rFonts w:cs="B Nazanin"/>
          <w:sz w:val="24"/>
          <w:szCs w:val="24"/>
          <w:rtl/>
        </w:rPr>
        <w:t>نیز</w:t>
      </w:r>
      <w:proofErr w:type="spellEnd"/>
      <w:r>
        <w:rPr>
          <w:rFonts w:cs="B Nazanin"/>
          <w:sz w:val="24"/>
          <w:szCs w:val="24"/>
          <w:rtl/>
        </w:rPr>
        <w:t xml:space="preserve"> </w:t>
      </w:r>
      <w:proofErr w:type="spellStart"/>
      <w:r>
        <w:rPr>
          <w:rFonts w:cs="B Nazanin"/>
          <w:sz w:val="24"/>
          <w:szCs w:val="24"/>
          <w:rtl/>
        </w:rPr>
        <w:t>به‌دلیل</w:t>
      </w:r>
      <w:proofErr w:type="spellEnd"/>
      <w:r>
        <w:rPr>
          <w:rFonts w:cs="B Nazanin"/>
          <w:sz w:val="24"/>
          <w:szCs w:val="24"/>
          <w:rtl/>
        </w:rPr>
        <w:t xml:space="preserve"> حضور </w:t>
      </w:r>
      <w:proofErr w:type="spellStart"/>
      <w:r>
        <w:rPr>
          <w:rFonts w:cs="B Nazanin"/>
          <w:sz w:val="24"/>
          <w:szCs w:val="24"/>
          <w:rtl/>
        </w:rPr>
        <w:t>عملگرهای</w:t>
      </w:r>
      <w:proofErr w:type="spellEnd"/>
      <w:r>
        <w:rPr>
          <w:rFonts w:cs="B Nazanin"/>
          <w:sz w:val="24"/>
          <w:szCs w:val="24"/>
          <w:rtl/>
        </w:rPr>
        <w:t xml:space="preserve"> مرتبه </w:t>
      </w:r>
      <w:proofErr w:type="spellStart"/>
      <w:r>
        <w:rPr>
          <w:rFonts w:cs="B Nazanin"/>
          <w:sz w:val="24"/>
          <w:szCs w:val="24"/>
          <w:rtl/>
        </w:rPr>
        <w:t>بالاتر</w:t>
      </w:r>
      <w:proofErr w:type="spellEnd"/>
      <w:r>
        <w:rPr>
          <w:rFonts w:cs="B Nazanin"/>
          <w:sz w:val="24"/>
          <w:szCs w:val="24"/>
          <w:rtl/>
        </w:rPr>
        <w:t xml:space="preserve">، مستلزم </w:t>
      </w:r>
      <w:proofErr w:type="spellStart"/>
      <w:r>
        <w:rPr>
          <w:rFonts w:cs="B Nazanin"/>
          <w:sz w:val="24"/>
          <w:szCs w:val="24"/>
          <w:rtl/>
        </w:rPr>
        <w:t>طرح‌های</w:t>
      </w:r>
      <w:proofErr w:type="spellEnd"/>
      <w:r>
        <w:rPr>
          <w:rFonts w:cs="B Nazanin"/>
          <w:sz w:val="24"/>
          <w:szCs w:val="24"/>
          <w:rtl/>
        </w:rPr>
        <w:t xml:space="preserve"> </w:t>
      </w:r>
      <w:proofErr w:type="spellStart"/>
      <w:r>
        <w:rPr>
          <w:rFonts w:cs="B Nazanin"/>
          <w:sz w:val="24"/>
          <w:szCs w:val="24"/>
          <w:rtl/>
        </w:rPr>
        <w:t>گسسته‌سازی</w:t>
      </w:r>
      <w:proofErr w:type="spellEnd"/>
      <w:r>
        <w:rPr>
          <w:rFonts w:cs="B Nazanin"/>
          <w:sz w:val="24"/>
          <w:szCs w:val="24"/>
          <w:rtl/>
        </w:rPr>
        <w:t xml:space="preserve"> </w:t>
      </w:r>
      <w:proofErr w:type="spellStart"/>
      <w:r>
        <w:rPr>
          <w:rFonts w:cs="B Nazanin"/>
          <w:sz w:val="24"/>
          <w:szCs w:val="24"/>
          <w:rtl/>
        </w:rPr>
        <w:t>پایدار</w:t>
      </w:r>
      <w:proofErr w:type="spellEnd"/>
      <w:r>
        <w:rPr>
          <w:rFonts w:cs="B Nazanin"/>
          <w:sz w:val="24"/>
          <w:szCs w:val="24"/>
          <w:rtl/>
        </w:rPr>
        <w:t xml:space="preserve"> و </w:t>
      </w:r>
      <w:proofErr w:type="spellStart"/>
      <w:r>
        <w:rPr>
          <w:rFonts w:cs="B Nazanin"/>
          <w:sz w:val="24"/>
          <w:szCs w:val="24"/>
          <w:rtl/>
        </w:rPr>
        <w:t>بهره‌گیری</w:t>
      </w:r>
      <w:proofErr w:type="spellEnd"/>
      <w:r>
        <w:rPr>
          <w:rFonts w:cs="B Nazanin"/>
          <w:sz w:val="24"/>
          <w:szCs w:val="24"/>
          <w:rtl/>
        </w:rPr>
        <w:t xml:space="preserve"> از </w:t>
      </w:r>
      <w:proofErr w:type="spellStart"/>
      <w:r>
        <w:rPr>
          <w:rFonts w:cs="B Nazanin"/>
          <w:sz w:val="24"/>
          <w:szCs w:val="24"/>
          <w:rtl/>
        </w:rPr>
        <w:t>الگوریتم‌های</w:t>
      </w:r>
      <w:proofErr w:type="spellEnd"/>
      <w:r>
        <w:rPr>
          <w:rFonts w:cs="B Nazanin"/>
          <w:sz w:val="24"/>
          <w:szCs w:val="24"/>
          <w:rtl/>
        </w:rPr>
        <w:t xml:space="preserve"> </w:t>
      </w:r>
      <w:proofErr w:type="spellStart"/>
      <w:r>
        <w:rPr>
          <w:rFonts w:cs="B Nazanin"/>
          <w:sz w:val="24"/>
          <w:szCs w:val="24"/>
          <w:rtl/>
        </w:rPr>
        <w:t>بهینه‌سازی</w:t>
      </w:r>
      <w:proofErr w:type="spellEnd"/>
      <w:r>
        <w:rPr>
          <w:rFonts w:cs="B Nazanin"/>
          <w:sz w:val="24"/>
          <w:szCs w:val="24"/>
          <w:rtl/>
        </w:rPr>
        <w:t xml:space="preserve"> </w:t>
      </w:r>
      <w:proofErr w:type="spellStart"/>
      <w:r>
        <w:rPr>
          <w:rFonts w:cs="B Nazanin"/>
          <w:sz w:val="24"/>
          <w:szCs w:val="24"/>
          <w:rtl/>
        </w:rPr>
        <w:t>هوشمند</w:t>
      </w:r>
      <w:proofErr w:type="spellEnd"/>
      <w:r>
        <w:rPr>
          <w:rFonts w:cs="B Nazanin"/>
          <w:sz w:val="24"/>
          <w:szCs w:val="24"/>
          <w:rtl/>
        </w:rPr>
        <w:t xml:space="preserve"> </w:t>
      </w:r>
      <w:proofErr w:type="spellStart"/>
      <w:r>
        <w:rPr>
          <w:rFonts w:cs="B Nazanin"/>
          <w:sz w:val="24"/>
          <w:szCs w:val="24"/>
          <w:rtl/>
        </w:rPr>
        <w:t>برای</w:t>
      </w:r>
      <w:proofErr w:type="spellEnd"/>
      <w:r>
        <w:rPr>
          <w:rFonts w:cs="B Nazanin"/>
          <w:sz w:val="24"/>
          <w:szCs w:val="24"/>
          <w:rtl/>
        </w:rPr>
        <w:t xml:space="preserve"> </w:t>
      </w:r>
      <w:proofErr w:type="spellStart"/>
      <w:r>
        <w:rPr>
          <w:rFonts w:cs="B Nazanin"/>
          <w:sz w:val="24"/>
          <w:szCs w:val="24"/>
          <w:rtl/>
        </w:rPr>
        <w:t>کنترل</w:t>
      </w:r>
      <w:proofErr w:type="spellEnd"/>
      <w:r>
        <w:rPr>
          <w:rFonts w:cs="B Nazanin"/>
          <w:sz w:val="24"/>
          <w:szCs w:val="24"/>
          <w:rtl/>
        </w:rPr>
        <w:t xml:space="preserve"> </w:t>
      </w:r>
      <w:proofErr w:type="spellStart"/>
      <w:r>
        <w:rPr>
          <w:rFonts w:cs="B Nazanin"/>
          <w:sz w:val="24"/>
          <w:szCs w:val="24"/>
          <w:rtl/>
        </w:rPr>
        <w:t>خطای</w:t>
      </w:r>
      <w:proofErr w:type="spellEnd"/>
      <w:r>
        <w:rPr>
          <w:rFonts w:cs="B Nazanin"/>
          <w:sz w:val="24"/>
          <w:szCs w:val="24"/>
          <w:rtl/>
        </w:rPr>
        <w:t xml:space="preserve"> </w:t>
      </w:r>
      <w:proofErr w:type="spellStart"/>
      <w:r>
        <w:rPr>
          <w:rFonts w:cs="B Nazanin"/>
          <w:sz w:val="24"/>
          <w:szCs w:val="24"/>
          <w:rtl/>
        </w:rPr>
        <w:t>محاسباتی</w:t>
      </w:r>
      <w:proofErr w:type="spellEnd"/>
      <w:r>
        <w:rPr>
          <w:rFonts w:cs="B Nazanin"/>
          <w:sz w:val="24"/>
          <w:szCs w:val="24"/>
          <w:rtl/>
        </w:rPr>
        <w:t xml:space="preserve"> است</w:t>
      </w:r>
      <w:r>
        <w:rPr>
          <w:rFonts w:cs="B Nazanin"/>
          <w:sz w:val="24"/>
          <w:szCs w:val="24"/>
        </w:rPr>
        <w:t>.</w:t>
      </w:r>
    </w:p>
    <w:p w14:paraId="11F96D01" w14:textId="77777777" w:rsidR="0047607C" w:rsidRPr="00B420C8" w:rsidRDefault="0047607C" w:rsidP="003635D6">
      <w:pPr>
        <w:bidi/>
        <w:jc w:val="both"/>
        <w:rPr>
          <w:rFonts w:cs="B Nazanin"/>
          <w:sz w:val="24"/>
          <w:szCs w:val="24"/>
        </w:rPr>
      </w:pPr>
      <w:r>
        <w:rPr>
          <w:rFonts w:cs="B Nazanin"/>
          <w:sz w:val="24"/>
          <w:szCs w:val="24"/>
          <w:rtl/>
        </w:rPr>
        <w:t xml:space="preserve">مثال: معادله </w:t>
      </w:r>
      <w:proofErr w:type="spellStart"/>
      <w:r>
        <w:rPr>
          <w:rFonts w:cs="B Nazanin"/>
          <w:sz w:val="24"/>
          <w:szCs w:val="24"/>
          <w:rtl/>
        </w:rPr>
        <w:t>گرما</w:t>
      </w:r>
      <w:proofErr w:type="spellEnd"/>
      <w:r>
        <w:rPr>
          <w:rFonts w:cs="B Nazanin" w:hint="cs"/>
          <w:sz w:val="24"/>
          <w:szCs w:val="24"/>
          <w:rtl/>
        </w:rPr>
        <w:t xml:space="preserve"> </w:t>
      </w:r>
      <w:r>
        <w:rPr>
          <w:rStyle w:val="FootnoteReference"/>
          <w:rFonts w:cs="B Nazanin"/>
          <w:sz w:val="24"/>
          <w:szCs w:val="24"/>
          <w:rtl/>
        </w:rPr>
        <w:footnoteReference w:id="8"/>
      </w:r>
      <w:r>
        <w:rPr>
          <w:rFonts w:cs="B Nazanin"/>
          <w:sz w:val="24"/>
          <w:szCs w:val="24"/>
        </w:rPr>
        <w:t xml:space="preserve"> </w:t>
      </w:r>
    </w:p>
    <w:p w14:paraId="28D767AD" w14:textId="77777777" w:rsidR="0047607C" w:rsidRPr="00B420C8" w:rsidRDefault="00000000" w:rsidP="003635D6">
      <w:pPr>
        <w:bidi/>
        <w:jc w:val="both"/>
        <w:rPr>
          <w:rFonts w:cs="B Nazanin"/>
          <w:sz w:val="24"/>
          <w:szCs w:val="24"/>
        </w:rPr>
      </w:pPr>
      <m:oMathPara>
        <m:oMath>
          <m:f>
            <m:fPr>
              <m:ctrlPr>
                <w:rPr>
                  <w:rFonts w:ascii="Cambria Math" w:hAnsi="Cambria Math" w:cs="B Nazanin"/>
                  <w:i/>
                  <w:sz w:val="24"/>
                  <w:szCs w:val="24"/>
                </w:rPr>
              </m:ctrlPr>
            </m:fPr>
            <m:num>
              <m:r>
                <w:rPr>
                  <w:rFonts w:ascii="Cambria Math" w:hAnsi="Cambria Math" w:cs="B Nazanin"/>
                  <w:sz w:val="24"/>
                  <w:szCs w:val="24"/>
                </w:rPr>
                <m:t>∂</m:t>
              </m:r>
              <m:r>
                <m:rPr>
                  <m:scr m:val="script"/>
                </m:rPr>
                <w:rPr>
                  <w:rFonts w:ascii="Cambria Math" w:hAnsi="Cambria Math" w:cs="B Nazanin"/>
                  <w:sz w:val="24"/>
                  <w:szCs w:val="24"/>
                </w:rPr>
                <m:t>u</m:t>
              </m:r>
            </m:num>
            <m:den>
              <m:r>
                <w:rPr>
                  <w:rFonts w:ascii="Cambria Math" w:hAnsi="Cambria Math" w:cs="B Nazanin"/>
                  <w:sz w:val="24"/>
                  <w:szCs w:val="24"/>
                </w:rPr>
                <m:t>∂</m:t>
              </m:r>
              <m:r>
                <m:rPr>
                  <m:scr m:val="fraktur"/>
                </m:rPr>
                <w:rPr>
                  <w:rFonts w:ascii="Cambria Math" w:hAnsi="Cambria Math" w:cs="B Nazanin"/>
                  <w:sz w:val="24"/>
                  <w:szCs w:val="24"/>
                </w:rPr>
                <m:t>t</m:t>
              </m:r>
            </m:den>
          </m:f>
          <m:r>
            <w:rPr>
              <w:rFonts w:ascii="Cambria Math" w:hAnsi="Cambria Math" w:cs="B Nazanin"/>
              <w:sz w:val="24"/>
              <w:szCs w:val="24"/>
              <w:rtl/>
            </w:rPr>
            <m:t>=</m:t>
          </m:r>
          <w:bookmarkStart w:id="14" w:name="_Hlk231317447"/>
          <m:r>
            <w:rPr>
              <w:rFonts w:ascii="Cambria Math" w:hAnsi="Cambria Math" w:cs="Cambria Math" w:hint="cs"/>
              <w:sz w:val="24"/>
              <w:szCs w:val="24"/>
              <w:rtl/>
            </w:rPr>
            <m:t>α</m:t>
          </m:r>
          <w:bookmarkEnd w:id="14"/>
          <m:f>
            <m:fPr>
              <m:ctrlPr>
                <w:rPr>
                  <w:rFonts w:ascii="Cambria Math" w:hAnsi="Cambria Math" w:cs="B Nazanin"/>
                  <w:i/>
                  <w:sz w:val="24"/>
                  <w:szCs w:val="24"/>
                </w:rPr>
              </m:ctrlPr>
            </m:fPr>
            <m:num>
              <m:sSup>
                <m:sSupPr>
                  <m:ctrlPr>
                    <w:rPr>
                      <w:rFonts w:ascii="Cambria Math" w:hAnsi="Cambria Math" w:cs="B Nazanin"/>
                      <w:i/>
                      <w:sz w:val="24"/>
                      <w:szCs w:val="24"/>
                    </w:rPr>
                  </m:ctrlPr>
                </m:sSupPr>
                <m:e>
                  <m:r>
                    <w:rPr>
                      <w:rFonts w:ascii="Cambria Math" w:hAnsi="Cambria Math" w:cs="B Nazanin"/>
                      <w:sz w:val="24"/>
                      <w:szCs w:val="24"/>
                    </w:rPr>
                    <m:t>∂</m:t>
                  </m:r>
                </m:e>
                <m:sup>
                  <m:r>
                    <w:rPr>
                      <w:rFonts w:ascii="Cambria Math" w:hAnsi="Cambria Math" w:cs="B Nazanin"/>
                      <w:sz w:val="24"/>
                      <w:szCs w:val="24"/>
                    </w:rPr>
                    <m:t>2</m:t>
                  </m:r>
                </m:sup>
              </m:sSup>
              <m:r>
                <m:rPr>
                  <m:scr m:val="script"/>
                </m:rPr>
                <w:rPr>
                  <w:rFonts w:ascii="Cambria Math" w:hAnsi="Cambria Math" w:cs="B Nazanin"/>
                  <w:sz w:val="24"/>
                  <w:szCs w:val="24"/>
                </w:rPr>
                <m:t>u</m:t>
              </m:r>
            </m:num>
            <m:den>
              <m:r>
                <w:rPr>
                  <w:rFonts w:ascii="Cambria Math" w:hAnsi="Cambria Math" w:cs="B Nazanin"/>
                  <w:sz w:val="24"/>
                  <w:szCs w:val="24"/>
                </w:rPr>
                <m:t>∂</m:t>
              </m:r>
              <m:sSup>
                <m:sSupPr>
                  <m:ctrlPr>
                    <w:rPr>
                      <w:rFonts w:ascii="Cambria Math" w:hAnsi="Cambria Math" w:cs="B Nazanin"/>
                      <w:i/>
                      <w:sz w:val="24"/>
                      <w:szCs w:val="24"/>
                    </w:rPr>
                  </m:ctrlPr>
                </m:sSupPr>
                <m:e>
                  <m:r>
                    <w:rPr>
                      <w:rFonts w:ascii="Cambria Math" w:hAnsi="Cambria Math" w:cs="B Nazanin"/>
                      <w:sz w:val="24"/>
                      <w:szCs w:val="24"/>
                    </w:rPr>
                    <m:t>x</m:t>
                  </m:r>
                </m:e>
                <m:sup>
                  <m:r>
                    <w:rPr>
                      <w:rFonts w:ascii="Cambria Math" w:hAnsi="Cambria Math" w:cs="B Nazanin"/>
                      <w:sz w:val="24"/>
                      <w:szCs w:val="24"/>
                    </w:rPr>
                    <m:t>2</m:t>
                  </m:r>
                </m:sup>
              </m:sSup>
            </m:den>
          </m:f>
          <m:r>
            <w:rPr>
              <w:rFonts w:ascii="Cambria Math" w:hAnsi="Cambria Math" w:cs="B Nazanin"/>
              <w:sz w:val="24"/>
              <w:szCs w:val="24"/>
            </w:rPr>
            <m:t xml:space="preserve">     </m:t>
          </m:r>
          <m:r>
            <w:rPr>
              <w:rFonts w:ascii="Cambria Math" w:hAnsi="Cambria Math" w:cs="Cambria Math" w:hint="cs"/>
              <w:sz w:val="24"/>
              <w:szCs w:val="24"/>
              <w:rtl/>
            </w:rPr>
            <m:t>α</m:t>
          </m:r>
          <m:r>
            <w:rPr>
              <w:rFonts w:ascii="Cambria Math" w:hAnsi="Cambria Math" w:cs="B Nazanin"/>
              <w:sz w:val="24"/>
              <w:szCs w:val="24"/>
            </w:rPr>
            <m:t xml:space="preserve"> : </m:t>
          </m:r>
          <m:r>
            <w:rPr>
              <w:rFonts w:ascii="Cambria Math" w:hAnsi="Cambria Math" w:cs="B Nazanin"/>
              <w:sz w:val="24"/>
              <w:szCs w:val="24"/>
              <w:rtl/>
            </w:rPr>
            <m:t>ضریب نفوذ حرارتی</m:t>
          </m:r>
        </m:oMath>
      </m:oMathPara>
    </w:p>
    <w:p w14:paraId="6AB1270B" w14:textId="77777777" w:rsidR="0047607C" w:rsidRPr="00B420C8" w:rsidRDefault="0047607C" w:rsidP="003635D6">
      <w:pPr>
        <w:bidi/>
        <w:jc w:val="both"/>
        <w:rPr>
          <w:rFonts w:cs="B Nazanin"/>
          <w:b/>
          <w:bCs/>
          <w:sz w:val="24"/>
          <w:szCs w:val="24"/>
        </w:rPr>
      </w:pPr>
      <w:r>
        <w:rPr>
          <w:rFonts w:cs="B Nazanin"/>
          <w:b/>
          <w:bCs/>
          <w:sz w:val="24"/>
          <w:szCs w:val="24"/>
          <w:rtl/>
        </w:rPr>
        <w:t xml:space="preserve">ب) </w:t>
      </w:r>
      <w:proofErr w:type="spellStart"/>
      <w:r>
        <w:rPr>
          <w:rFonts w:cs="B Nazanin"/>
          <w:b/>
          <w:bCs/>
          <w:sz w:val="24"/>
          <w:szCs w:val="24"/>
          <w:rtl/>
        </w:rPr>
        <w:t>طبقه‌بندی</w:t>
      </w:r>
      <w:proofErr w:type="spellEnd"/>
      <w:r>
        <w:rPr>
          <w:rFonts w:cs="B Nazanin"/>
          <w:b/>
          <w:bCs/>
          <w:sz w:val="24"/>
          <w:szCs w:val="24"/>
          <w:rtl/>
        </w:rPr>
        <w:t xml:space="preserve"> بر اساس </w:t>
      </w:r>
      <w:proofErr w:type="spellStart"/>
      <w:r>
        <w:rPr>
          <w:rFonts w:cs="B Nazanin"/>
          <w:b/>
          <w:bCs/>
          <w:sz w:val="24"/>
          <w:szCs w:val="24"/>
          <w:rtl/>
        </w:rPr>
        <w:t>خطی</w:t>
      </w:r>
      <w:proofErr w:type="spellEnd"/>
      <w:r>
        <w:rPr>
          <w:rFonts w:cs="B Nazanin"/>
          <w:b/>
          <w:bCs/>
          <w:sz w:val="24"/>
          <w:szCs w:val="24"/>
          <w:rtl/>
        </w:rPr>
        <w:t xml:space="preserve"> </w:t>
      </w:r>
      <w:proofErr w:type="spellStart"/>
      <w:r>
        <w:rPr>
          <w:rFonts w:cs="B Nazanin"/>
          <w:b/>
          <w:bCs/>
          <w:sz w:val="24"/>
          <w:szCs w:val="24"/>
          <w:rtl/>
        </w:rPr>
        <w:t>یا</w:t>
      </w:r>
      <w:proofErr w:type="spellEnd"/>
      <w:r>
        <w:rPr>
          <w:rFonts w:cs="B Nazanin"/>
          <w:b/>
          <w:bCs/>
          <w:sz w:val="24"/>
          <w:szCs w:val="24"/>
          <w:rtl/>
        </w:rPr>
        <w:t xml:space="preserve"> </w:t>
      </w:r>
      <w:proofErr w:type="spellStart"/>
      <w:r>
        <w:rPr>
          <w:rFonts w:cs="B Nazanin"/>
          <w:b/>
          <w:bCs/>
          <w:sz w:val="24"/>
          <w:szCs w:val="24"/>
          <w:rtl/>
        </w:rPr>
        <w:t>غیرخطی</w:t>
      </w:r>
      <w:proofErr w:type="spellEnd"/>
      <w:r>
        <w:rPr>
          <w:rFonts w:cs="B Nazanin"/>
          <w:b/>
          <w:bCs/>
          <w:sz w:val="24"/>
          <w:szCs w:val="24"/>
          <w:rtl/>
        </w:rPr>
        <w:t xml:space="preserve"> بودن</w:t>
      </w:r>
    </w:p>
    <w:p w14:paraId="2933D0FA" w14:textId="77777777" w:rsidR="0047607C" w:rsidRPr="00B420C8" w:rsidRDefault="0047607C" w:rsidP="003635D6">
      <w:pPr>
        <w:bidi/>
        <w:jc w:val="both"/>
        <w:rPr>
          <w:rFonts w:cs="B Nazanin"/>
          <w:sz w:val="24"/>
          <w:szCs w:val="24"/>
        </w:rPr>
      </w:pPr>
      <w:r>
        <w:rPr>
          <w:rFonts w:cs="B Nazanin"/>
          <w:b/>
          <w:bCs/>
          <w:sz w:val="24"/>
          <w:szCs w:val="24"/>
          <w:rtl/>
        </w:rPr>
        <w:t xml:space="preserve">معادلات </w:t>
      </w:r>
      <w:proofErr w:type="spellStart"/>
      <w:r>
        <w:rPr>
          <w:rFonts w:cs="B Nazanin"/>
          <w:b/>
          <w:bCs/>
          <w:sz w:val="24"/>
          <w:szCs w:val="24"/>
          <w:rtl/>
        </w:rPr>
        <w:t>خطی</w:t>
      </w:r>
      <w:proofErr w:type="spellEnd"/>
      <w:r>
        <w:rPr>
          <w:rFonts w:cs="B Nazanin"/>
          <w:b/>
          <w:bCs/>
          <w:sz w:val="24"/>
          <w:szCs w:val="24"/>
        </w:rPr>
        <w:t>:</w:t>
      </w:r>
      <w:r>
        <w:rPr>
          <w:rFonts w:cs="B Nazanin"/>
          <w:sz w:val="24"/>
          <w:szCs w:val="24"/>
        </w:rPr>
        <w:t xml:space="preserve"> </w:t>
      </w:r>
      <w:r>
        <w:rPr>
          <w:rFonts w:cs="B Nazanin"/>
          <w:sz w:val="24"/>
          <w:szCs w:val="24"/>
          <w:rtl/>
        </w:rPr>
        <w:t xml:space="preserve">تابع مجهول و مشتقات آن به صورت </w:t>
      </w:r>
      <w:proofErr w:type="spellStart"/>
      <w:r>
        <w:rPr>
          <w:rFonts w:cs="B Nazanin"/>
          <w:sz w:val="24"/>
          <w:szCs w:val="24"/>
          <w:rtl/>
        </w:rPr>
        <w:t>خطی</w:t>
      </w:r>
      <w:proofErr w:type="spellEnd"/>
      <w:r>
        <w:rPr>
          <w:rFonts w:cs="B Nazanin"/>
          <w:sz w:val="24"/>
          <w:szCs w:val="24"/>
          <w:rtl/>
        </w:rPr>
        <w:t xml:space="preserve"> ظاهر </w:t>
      </w:r>
      <w:proofErr w:type="spellStart"/>
      <w:r>
        <w:rPr>
          <w:rFonts w:cs="B Nazanin"/>
          <w:sz w:val="24"/>
          <w:szCs w:val="24"/>
          <w:rtl/>
        </w:rPr>
        <w:t>می‌شوند</w:t>
      </w:r>
      <w:proofErr w:type="spellEnd"/>
      <w:r>
        <w:rPr>
          <w:rFonts w:cs="B Nazanin"/>
          <w:sz w:val="24"/>
          <w:szCs w:val="24"/>
        </w:rPr>
        <w:t>.</w:t>
      </w:r>
    </w:p>
    <w:p w14:paraId="43E4C396" w14:textId="77777777" w:rsidR="0047607C" w:rsidRPr="00B420C8" w:rsidRDefault="0047607C" w:rsidP="003635D6">
      <w:pPr>
        <w:bidi/>
        <w:jc w:val="both"/>
        <w:rPr>
          <w:rFonts w:cs="B Nazanin"/>
          <w:sz w:val="24"/>
          <w:szCs w:val="24"/>
        </w:rPr>
      </w:pPr>
      <w:r>
        <w:rPr>
          <w:rFonts w:cs="B Nazanin"/>
          <w:sz w:val="24"/>
          <w:szCs w:val="24"/>
          <w:rtl/>
        </w:rPr>
        <w:t xml:space="preserve">مثال: معادله موج </w:t>
      </w:r>
      <w:proofErr w:type="spellStart"/>
      <w:r>
        <w:rPr>
          <w:rFonts w:cs="B Nazanin"/>
          <w:sz w:val="24"/>
          <w:szCs w:val="24"/>
          <w:rtl/>
        </w:rPr>
        <w:t>خطی</w:t>
      </w:r>
      <w:proofErr w:type="spellEnd"/>
      <m:oMath>
        <m:f>
          <m:fPr>
            <m:ctrlPr>
              <w:rPr>
                <w:rFonts w:ascii="Cambria Math" w:hAnsi="Cambria Math" w:cs="B Nazanin"/>
                <w:i/>
                <w:sz w:val="24"/>
                <w:szCs w:val="24"/>
              </w:rPr>
            </m:ctrlPr>
          </m:fPr>
          <m:num>
            <m:sSup>
              <m:sSupPr>
                <m:ctrlPr>
                  <w:rPr>
                    <w:rFonts w:ascii="Cambria Math" w:hAnsi="Cambria Math" w:cs="B Nazanin"/>
                    <w:i/>
                    <w:sz w:val="24"/>
                    <w:szCs w:val="24"/>
                  </w:rPr>
                </m:ctrlPr>
              </m:sSupPr>
              <m:e>
                <m:r>
                  <w:rPr>
                    <w:rFonts w:ascii="Cambria Math" w:hAnsi="Cambria Math" w:cs="B Nazanin"/>
                    <w:sz w:val="24"/>
                    <w:szCs w:val="24"/>
                  </w:rPr>
                  <m:t>∂</m:t>
                </m:r>
              </m:e>
              <m:sup>
                <m:r>
                  <w:rPr>
                    <w:rFonts w:ascii="Cambria Math" w:hAnsi="Cambria Math" w:cs="B Nazanin"/>
                    <w:sz w:val="24"/>
                    <w:szCs w:val="24"/>
                  </w:rPr>
                  <m:t>2</m:t>
                </m:r>
              </m:sup>
            </m:sSup>
            <m:r>
              <m:rPr>
                <m:scr m:val="script"/>
              </m:rPr>
              <w:rPr>
                <w:rFonts w:ascii="Cambria Math" w:hAnsi="Cambria Math" w:cs="B Nazanin"/>
                <w:sz w:val="24"/>
                <w:szCs w:val="24"/>
              </w:rPr>
              <m:t>u</m:t>
            </m:r>
          </m:num>
          <m:den>
            <m:r>
              <w:rPr>
                <w:rFonts w:ascii="Cambria Math" w:hAnsi="Cambria Math" w:cs="B Nazanin"/>
                <w:sz w:val="24"/>
                <w:szCs w:val="24"/>
              </w:rPr>
              <m:t>∂</m:t>
            </m:r>
            <m:sSup>
              <m:sSupPr>
                <m:ctrlPr>
                  <w:rPr>
                    <w:rFonts w:ascii="Cambria Math" w:hAnsi="Cambria Math" w:cs="B Nazanin"/>
                    <w:i/>
                    <w:sz w:val="24"/>
                    <w:szCs w:val="24"/>
                  </w:rPr>
                </m:ctrlPr>
              </m:sSupPr>
              <m:e>
                <m:r>
                  <m:rPr>
                    <m:scr m:val="fraktur"/>
                  </m:rPr>
                  <w:rPr>
                    <w:rFonts w:ascii="Cambria Math" w:hAnsi="Cambria Math" w:cs="B Nazanin"/>
                    <w:sz w:val="24"/>
                    <w:szCs w:val="24"/>
                  </w:rPr>
                  <m:t>t</m:t>
                </m:r>
              </m:e>
              <m:sup>
                <m:r>
                  <w:rPr>
                    <w:rFonts w:ascii="Cambria Math" w:hAnsi="Cambria Math" w:cs="B Nazanin"/>
                    <w:sz w:val="24"/>
                    <w:szCs w:val="24"/>
                  </w:rPr>
                  <m:t>2</m:t>
                </m:r>
              </m:sup>
            </m:sSup>
          </m:den>
        </m:f>
        <m:r>
          <w:rPr>
            <w:rFonts w:ascii="Cambria Math" w:hAnsi="Cambria Math" w:cs="B Nazanin"/>
            <w:sz w:val="24"/>
            <w:szCs w:val="24"/>
          </w:rPr>
          <m:t>=</m:t>
        </m:r>
        <m:sSup>
          <m:sSupPr>
            <m:ctrlPr>
              <w:rPr>
                <w:rFonts w:ascii="Cambria Math" w:hAnsi="Cambria Math" w:cs="B Nazanin"/>
                <w:i/>
                <w:sz w:val="24"/>
                <w:szCs w:val="24"/>
              </w:rPr>
            </m:ctrlPr>
          </m:sSupPr>
          <m:e>
            <m:r>
              <m:rPr>
                <m:scr m:val="script"/>
              </m:rPr>
              <w:rPr>
                <w:rFonts w:ascii="Cambria Math" w:hAnsi="Cambria Math" w:cs="B Nazanin"/>
                <w:sz w:val="24"/>
                <w:szCs w:val="24"/>
              </w:rPr>
              <m:t>c</m:t>
            </m:r>
          </m:e>
          <m:sup>
            <m:r>
              <w:rPr>
                <w:rFonts w:ascii="Cambria Math" w:hAnsi="Cambria Math" w:cs="B Nazanin"/>
                <w:sz w:val="24"/>
                <w:szCs w:val="24"/>
              </w:rPr>
              <m:t>2</m:t>
            </m:r>
          </m:sup>
        </m:sSup>
        <m:f>
          <m:fPr>
            <m:ctrlPr>
              <w:rPr>
                <w:rFonts w:ascii="Cambria Math" w:hAnsi="Cambria Math" w:cs="B Nazanin"/>
                <w:i/>
                <w:sz w:val="24"/>
                <w:szCs w:val="24"/>
              </w:rPr>
            </m:ctrlPr>
          </m:fPr>
          <m:num>
            <m:sSup>
              <m:sSupPr>
                <m:ctrlPr>
                  <w:rPr>
                    <w:rFonts w:ascii="Cambria Math" w:hAnsi="Cambria Math" w:cs="B Nazanin"/>
                    <w:i/>
                    <w:sz w:val="24"/>
                    <w:szCs w:val="24"/>
                  </w:rPr>
                </m:ctrlPr>
              </m:sSupPr>
              <m:e>
                <m:r>
                  <w:rPr>
                    <w:rFonts w:ascii="Cambria Math" w:hAnsi="Cambria Math" w:cs="B Nazanin"/>
                    <w:sz w:val="24"/>
                    <w:szCs w:val="24"/>
                  </w:rPr>
                  <m:t>∂</m:t>
                </m:r>
              </m:e>
              <m:sup>
                <m:r>
                  <w:rPr>
                    <w:rFonts w:ascii="Cambria Math" w:hAnsi="Cambria Math" w:cs="B Nazanin"/>
                    <w:sz w:val="24"/>
                    <w:szCs w:val="24"/>
                  </w:rPr>
                  <m:t>2</m:t>
                </m:r>
              </m:sup>
            </m:sSup>
            <m:r>
              <m:rPr>
                <m:scr m:val="script"/>
              </m:rPr>
              <w:rPr>
                <w:rFonts w:ascii="Cambria Math" w:hAnsi="Cambria Math" w:cs="B Nazanin"/>
                <w:sz w:val="24"/>
                <w:szCs w:val="24"/>
              </w:rPr>
              <m:t>u</m:t>
            </m:r>
          </m:num>
          <m:den>
            <m:r>
              <w:rPr>
                <w:rFonts w:ascii="Cambria Math" w:hAnsi="Cambria Math" w:cs="B Nazanin"/>
                <w:sz w:val="24"/>
                <w:szCs w:val="24"/>
              </w:rPr>
              <m:t>∂</m:t>
            </m:r>
            <m:sSup>
              <m:sSupPr>
                <m:ctrlPr>
                  <w:rPr>
                    <w:rFonts w:ascii="Cambria Math" w:hAnsi="Cambria Math" w:cs="B Nazanin"/>
                    <w:i/>
                    <w:sz w:val="24"/>
                    <w:szCs w:val="24"/>
                  </w:rPr>
                </m:ctrlPr>
              </m:sSupPr>
              <m:e>
                <m:r>
                  <w:rPr>
                    <w:rFonts w:ascii="Cambria Math" w:hAnsi="Cambria Math" w:cs="B Nazanin"/>
                    <w:sz w:val="24"/>
                    <w:szCs w:val="24"/>
                  </w:rPr>
                  <m:t>x</m:t>
                </m:r>
              </m:e>
              <m:sup>
                <m:r>
                  <w:rPr>
                    <w:rFonts w:ascii="Cambria Math" w:hAnsi="Cambria Math" w:cs="B Nazanin"/>
                    <w:sz w:val="24"/>
                    <w:szCs w:val="24"/>
                  </w:rPr>
                  <m:t>2</m:t>
                </m:r>
              </m:sup>
            </m:sSup>
          </m:den>
        </m:f>
      </m:oMath>
    </w:p>
    <w:p w14:paraId="3A30373F" w14:textId="77777777" w:rsidR="0047607C" w:rsidRPr="00B420C8" w:rsidRDefault="0047607C" w:rsidP="003635D6">
      <w:pPr>
        <w:bidi/>
        <w:jc w:val="both"/>
        <w:rPr>
          <w:rFonts w:cs="B Nazanin"/>
          <w:sz w:val="24"/>
          <w:szCs w:val="24"/>
        </w:rPr>
      </w:pPr>
      <w:r>
        <w:rPr>
          <w:rFonts w:cs="B Nazanin"/>
          <w:b/>
          <w:bCs/>
          <w:sz w:val="24"/>
          <w:szCs w:val="24"/>
          <w:rtl/>
        </w:rPr>
        <w:t xml:space="preserve">معادلات </w:t>
      </w:r>
      <w:proofErr w:type="spellStart"/>
      <w:r>
        <w:rPr>
          <w:rFonts w:cs="B Nazanin"/>
          <w:b/>
          <w:bCs/>
          <w:sz w:val="24"/>
          <w:szCs w:val="24"/>
          <w:rtl/>
        </w:rPr>
        <w:t>نیمه‌خطی</w:t>
      </w:r>
      <w:proofErr w:type="spellEnd"/>
      <w:r>
        <w:rPr>
          <w:rStyle w:val="FootnoteReference"/>
          <w:rFonts w:cs="B Nazanin"/>
          <w:b/>
          <w:bCs/>
          <w:sz w:val="24"/>
          <w:szCs w:val="24"/>
          <w:rtl/>
        </w:rPr>
        <w:footnoteReference w:id="9"/>
      </w:r>
      <w:r>
        <w:rPr>
          <w:rFonts w:cs="B Nazanin" w:hint="cs"/>
          <w:b/>
          <w:bCs/>
          <w:sz w:val="24"/>
          <w:szCs w:val="24"/>
          <w:rtl/>
        </w:rPr>
        <w:t xml:space="preserve"> </w:t>
      </w:r>
      <w:r>
        <w:rPr>
          <w:rFonts w:cs="B Nazanin"/>
          <w:b/>
          <w:bCs/>
          <w:sz w:val="24"/>
          <w:szCs w:val="24"/>
        </w:rPr>
        <w:t>:</w:t>
      </w:r>
      <w:r>
        <w:rPr>
          <w:rFonts w:cs="B Nazanin" w:hint="cs"/>
          <w:b/>
          <w:bCs/>
          <w:sz w:val="24"/>
          <w:szCs w:val="24"/>
          <w:rtl/>
        </w:rPr>
        <w:t xml:space="preserve"> </w:t>
      </w:r>
      <w:r>
        <w:rPr>
          <w:rFonts w:cs="B Nazanin"/>
          <w:sz w:val="24"/>
          <w:szCs w:val="24"/>
          <w:rtl/>
        </w:rPr>
        <w:t xml:space="preserve">مشتقات مرتبه بالا به صورت </w:t>
      </w:r>
      <w:proofErr w:type="spellStart"/>
      <w:r>
        <w:rPr>
          <w:rFonts w:cs="B Nazanin"/>
          <w:sz w:val="24"/>
          <w:szCs w:val="24"/>
          <w:rtl/>
        </w:rPr>
        <w:t>خطی</w:t>
      </w:r>
      <w:proofErr w:type="spellEnd"/>
      <w:r>
        <w:rPr>
          <w:rFonts w:cs="B Nazanin"/>
          <w:sz w:val="24"/>
          <w:szCs w:val="24"/>
          <w:rtl/>
        </w:rPr>
        <w:t xml:space="preserve"> و مشتقات مرتبه </w:t>
      </w:r>
      <w:proofErr w:type="spellStart"/>
      <w:r>
        <w:rPr>
          <w:rFonts w:cs="B Nazanin"/>
          <w:sz w:val="24"/>
          <w:szCs w:val="24"/>
          <w:rtl/>
        </w:rPr>
        <w:t>پایین</w:t>
      </w:r>
      <w:proofErr w:type="spellEnd"/>
      <w:r>
        <w:rPr>
          <w:rFonts w:cs="B Nazanin"/>
          <w:sz w:val="24"/>
          <w:szCs w:val="24"/>
          <w:rtl/>
        </w:rPr>
        <w:t xml:space="preserve"> به صورت </w:t>
      </w:r>
      <w:proofErr w:type="spellStart"/>
      <w:r>
        <w:rPr>
          <w:rFonts w:cs="B Nazanin"/>
          <w:sz w:val="24"/>
          <w:szCs w:val="24"/>
          <w:rtl/>
        </w:rPr>
        <w:t>غیرخطی</w:t>
      </w:r>
      <w:proofErr w:type="spellEnd"/>
      <w:r>
        <w:rPr>
          <w:rFonts w:cs="B Nazanin"/>
          <w:sz w:val="24"/>
          <w:szCs w:val="24"/>
          <w:rtl/>
        </w:rPr>
        <w:t xml:space="preserve"> ظاهر </w:t>
      </w:r>
      <w:proofErr w:type="spellStart"/>
      <w:r>
        <w:rPr>
          <w:rFonts w:cs="B Nazanin"/>
          <w:sz w:val="24"/>
          <w:szCs w:val="24"/>
          <w:rtl/>
        </w:rPr>
        <w:t>می‌شوند</w:t>
      </w:r>
      <w:proofErr w:type="spellEnd"/>
      <w:r>
        <w:rPr>
          <w:rFonts w:cs="B Nazanin"/>
          <w:sz w:val="24"/>
          <w:szCs w:val="24"/>
        </w:rPr>
        <w:t>.</w:t>
      </w:r>
    </w:p>
    <w:p w14:paraId="66C438FC" w14:textId="77777777" w:rsidR="0047607C" w:rsidRPr="00B420C8" w:rsidRDefault="0047607C" w:rsidP="003635D6">
      <w:pPr>
        <w:bidi/>
        <w:jc w:val="both"/>
        <w:rPr>
          <w:rFonts w:cs="B Nazanin"/>
          <w:sz w:val="24"/>
          <w:szCs w:val="24"/>
        </w:rPr>
      </w:pPr>
      <w:r>
        <w:rPr>
          <w:rFonts w:cs="B Nazanin"/>
          <w:b/>
          <w:bCs/>
          <w:sz w:val="24"/>
          <w:szCs w:val="24"/>
          <w:rtl/>
        </w:rPr>
        <w:t xml:space="preserve">معادلات </w:t>
      </w:r>
      <w:proofErr w:type="spellStart"/>
      <w:r>
        <w:rPr>
          <w:rFonts w:cs="B Nazanin"/>
          <w:b/>
          <w:bCs/>
          <w:sz w:val="24"/>
          <w:szCs w:val="24"/>
          <w:rtl/>
        </w:rPr>
        <w:t>شبه‌خطی</w:t>
      </w:r>
      <w:proofErr w:type="spellEnd"/>
      <w:r>
        <w:rPr>
          <w:rStyle w:val="FootnoteReference"/>
          <w:rFonts w:cs="B Nazanin"/>
          <w:b/>
          <w:bCs/>
          <w:sz w:val="24"/>
          <w:szCs w:val="24"/>
          <w:rtl/>
        </w:rPr>
        <w:footnoteReference w:id="10"/>
      </w:r>
      <w:r>
        <w:rPr>
          <w:rFonts w:cs="B Nazanin" w:hint="cs"/>
          <w:b/>
          <w:bCs/>
          <w:sz w:val="24"/>
          <w:szCs w:val="24"/>
          <w:rtl/>
        </w:rPr>
        <w:t>:</w:t>
      </w:r>
      <w:r>
        <w:rPr>
          <w:rFonts w:cs="B Nazanin" w:hint="cs"/>
          <w:sz w:val="24"/>
          <w:szCs w:val="24"/>
          <w:rtl/>
        </w:rPr>
        <w:t>م</w:t>
      </w:r>
      <w:r>
        <w:rPr>
          <w:rFonts w:cs="B Nazanin"/>
          <w:sz w:val="24"/>
          <w:szCs w:val="24"/>
          <w:rtl/>
        </w:rPr>
        <w:t xml:space="preserve">شتقات مرتبه بالا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ضرایبی</w:t>
      </w:r>
      <w:proofErr w:type="spellEnd"/>
      <w:r>
        <w:rPr>
          <w:rFonts w:cs="B Nazanin"/>
          <w:sz w:val="24"/>
          <w:szCs w:val="24"/>
          <w:rtl/>
        </w:rPr>
        <w:t xml:space="preserve"> </w:t>
      </w:r>
      <w:proofErr w:type="spellStart"/>
      <w:r>
        <w:rPr>
          <w:rFonts w:cs="B Nazanin"/>
          <w:sz w:val="24"/>
          <w:szCs w:val="24"/>
          <w:rtl/>
        </w:rPr>
        <w:t>که</w:t>
      </w:r>
      <w:proofErr w:type="spellEnd"/>
      <w:r>
        <w:rPr>
          <w:rFonts w:cs="B Nazanin"/>
          <w:sz w:val="24"/>
          <w:szCs w:val="24"/>
          <w:rtl/>
        </w:rPr>
        <w:t xml:space="preserve"> </w:t>
      </w:r>
      <w:proofErr w:type="spellStart"/>
      <w:r>
        <w:rPr>
          <w:rFonts w:cs="B Nazanin"/>
          <w:sz w:val="24"/>
          <w:szCs w:val="24"/>
          <w:rtl/>
        </w:rPr>
        <w:t>تابعی</w:t>
      </w:r>
      <w:proofErr w:type="spellEnd"/>
      <w:r>
        <w:rPr>
          <w:rFonts w:cs="B Nazanin"/>
          <w:sz w:val="24"/>
          <w:szCs w:val="24"/>
          <w:rtl/>
        </w:rPr>
        <w:t xml:space="preserve"> از </w:t>
      </w:r>
      <w:proofErr w:type="spellStart"/>
      <w:r>
        <w:rPr>
          <w:rFonts w:cs="B Nazanin"/>
          <w:sz w:val="24"/>
          <w:szCs w:val="24"/>
          <w:rtl/>
        </w:rPr>
        <w:t>متغیرها</w:t>
      </w:r>
      <w:proofErr w:type="spellEnd"/>
      <w:r>
        <w:rPr>
          <w:rFonts w:cs="B Nazanin"/>
          <w:sz w:val="24"/>
          <w:szCs w:val="24"/>
          <w:rtl/>
        </w:rPr>
        <w:t xml:space="preserve">، تابع مجهول، و مشتقات مرتبه </w:t>
      </w:r>
      <w:proofErr w:type="spellStart"/>
      <w:r>
        <w:rPr>
          <w:rFonts w:cs="B Nazanin"/>
          <w:sz w:val="24"/>
          <w:szCs w:val="24"/>
          <w:rtl/>
        </w:rPr>
        <w:t>پایین‌تر</w:t>
      </w:r>
      <w:proofErr w:type="spellEnd"/>
      <w:r>
        <w:rPr>
          <w:rFonts w:cs="B Nazanin"/>
          <w:sz w:val="24"/>
          <w:szCs w:val="24"/>
          <w:rtl/>
        </w:rPr>
        <w:t xml:space="preserve"> </w:t>
      </w:r>
      <w:proofErr w:type="spellStart"/>
      <w:r>
        <w:rPr>
          <w:rFonts w:cs="B Nazanin"/>
          <w:sz w:val="24"/>
          <w:szCs w:val="24"/>
          <w:rtl/>
        </w:rPr>
        <w:t>هستند</w:t>
      </w:r>
      <w:proofErr w:type="spellEnd"/>
      <w:r>
        <w:rPr>
          <w:rFonts w:cs="B Nazanin"/>
          <w:sz w:val="24"/>
          <w:szCs w:val="24"/>
          <w:rtl/>
        </w:rPr>
        <w:t xml:space="preserve">، ظاهر </w:t>
      </w:r>
      <w:proofErr w:type="spellStart"/>
      <w:r>
        <w:rPr>
          <w:rFonts w:cs="B Nazanin"/>
          <w:sz w:val="24"/>
          <w:szCs w:val="24"/>
          <w:rtl/>
        </w:rPr>
        <w:t>می‌شوند</w:t>
      </w:r>
      <w:proofErr w:type="spellEnd"/>
      <w:r>
        <w:rPr>
          <w:rFonts w:cs="B Nazanin"/>
          <w:sz w:val="24"/>
          <w:szCs w:val="24"/>
        </w:rPr>
        <w:t>.</w:t>
      </w:r>
    </w:p>
    <w:p w14:paraId="10CB183B" w14:textId="77777777" w:rsidR="0047607C" w:rsidRPr="00B420C8" w:rsidRDefault="0047607C" w:rsidP="003635D6">
      <w:pPr>
        <w:bidi/>
        <w:jc w:val="both"/>
        <w:rPr>
          <w:rFonts w:cs="B Nazanin"/>
          <w:sz w:val="24"/>
          <w:szCs w:val="24"/>
        </w:rPr>
      </w:pPr>
      <w:r>
        <w:rPr>
          <w:rFonts w:cs="B Nazanin"/>
          <w:sz w:val="24"/>
          <w:szCs w:val="24"/>
          <w:rtl/>
        </w:rPr>
        <w:lastRenderedPageBreak/>
        <w:t xml:space="preserve">مثال: معادله </w:t>
      </w:r>
      <w:proofErr w:type="spellStart"/>
      <w:r>
        <w:rPr>
          <w:rFonts w:cs="B Nazanin"/>
          <w:sz w:val="24"/>
          <w:szCs w:val="24"/>
          <w:rtl/>
        </w:rPr>
        <w:t>برگرز</w:t>
      </w:r>
      <w:proofErr w:type="spellEnd"/>
      <w:r>
        <w:rPr>
          <w:rFonts w:cs="B Nazanin"/>
          <w:sz w:val="24"/>
          <w:szCs w:val="24"/>
          <w:rtl/>
        </w:rPr>
        <w:t xml:space="preserve"> </w:t>
      </w:r>
      <m:oMath>
        <m:f>
          <m:fPr>
            <m:ctrlPr>
              <w:rPr>
                <w:rFonts w:ascii="Cambria Math" w:hAnsi="Cambria Math" w:cs="B Nazanin"/>
                <w:i/>
                <w:sz w:val="24"/>
                <w:szCs w:val="24"/>
              </w:rPr>
            </m:ctrlPr>
          </m:fPr>
          <m:num>
            <m:r>
              <w:rPr>
                <w:rFonts w:ascii="Cambria Math" w:hAnsi="Cambria Math" w:cs="B Nazanin"/>
                <w:sz w:val="24"/>
                <w:szCs w:val="24"/>
              </w:rPr>
              <m:t>∂</m:t>
            </m:r>
            <m:r>
              <m:rPr>
                <m:scr m:val="script"/>
              </m:rPr>
              <w:rPr>
                <w:rFonts w:ascii="Cambria Math" w:hAnsi="Cambria Math" w:cs="B Nazanin"/>
                <w:sz w:val="24"/>
                <w:szCs w:val="24"/>
              </w:rPr>
              <m:t>u</m:t>
            </m:r>
          </m:num>
          <m:den>
            <m:r>
              <w:rPr>
                <w:rFonts w:ascii="Cambria Math" w:hAnsi="Cambria Math" w:cs="B Nazanin"/>
                <w:sz w:val="24"/>
                <w:szCs w:val="24"/>
              </w:rPr>
              <m:t>∂</m:t>
            </m:r>
            <m:r>
              <m:rPr>
                <m:scr m:val="fraktur"/>
              </m:rPr>
              <w:rPr>
                <w:rFonts w:ascii="Cambria Math" w:hAnsi="Cambria Math" w:cs="B Nazanin"/>
                <w:sz w:val="24"/>
                <w:szCs w:val="24"/>
              </w:rPr>
              <m:t>t</m:t>
            </m:r>
          </m:den>
        </m:f>
        <m:r>
          <w:rPr>
            <w:rFonts w:ascii="Cambria Math" w:hAnsi="Cambria Math" w:cs="B Nazanin"/>
            <w:sz w:val="24"/>
            <w:szCs w:val="24"/>
            <w:rtl/>
          </w:rPr>
          <m:t>+</m:t>
        </m:r>
        <m:r>
          <m:rPr>
            <m:scr m:val="script"/>
          </m:rPr>
          <w:rPr>
            <w:rFonts w:ascii="Cambria Math" w:hAnsi="Cambria Math" w:cs="B Nazanin"/>
            <w:sz w:val="24"/>
            <w:szCs w:val="24"/>
          </w:rPr>
          <m:t>u</m:t>
        </m:r>
        <m:f>
          <m:fPr>
            <m:ctrlPr>
              <w:rPr>
                <w:rFonts w:ascii="Cambria Math" w:hAnsi="Cambria Math" w:cs="B Nazanin"/>
                <w:i/>
                <w:sz w:val="24"/>
                <w:szCs w:val="24"/>
              </w:rPr>
            </m:ctrlPr>
          </m:fPr>
          <m:num>
            <m:r>
              <w:rPr>
                <w:rFonts w:ascii="Cambria Math" w:hAnsi="Cambria Math" w:cs="B Nazanin"/>
                <w:sz w:val="24"/>
                <w:szCs w:val="24"/>
              </w:rPr>
              <m:t>∂</m:t>
            </m:r>
            <m:r>
              <m:rPr>
                <m:scr m:val="script"/>
              </m:rPr>
              <w:rPr>
                <w:rFonts w:ascii="Cambria Math" w:hAnsi="Cambria Math" w:cs="B Nazanin"/>
                <w:sz w:val="24"/>
                <w:szCs w:val="24"/>
              </w:rPr>
              <m:t>u</m:t>
            </m:r>
          </m:num>
          <m:den>
            <m:r>
              <w:rPr>
                <w:rFonts w:ascii="Cambria Math" w:hAnsi="Cambria Math" w:cs="B Nazanin"/>
                <w:sz w:val="24"/>
                <w:szCs w:val="24"/>
              </w:rPr>
              <m:t>∂x</m:t>
            </m:r>
          </m:den>
        </m:f>
        <m:r>
          <w:rPr>
            <w:rFonts w:ascii="Cambria Math" w:hAnsi="Cambria Math" w:cs="B Nazanin"/>
            <w:sz w:val="24"/>
            <w:szCs w:val="24"/>
            <w:rtl/>
          </w:rPr>
          <m:t xml:space="preserve"> =</m:t>
        </m:r>
        <m:r>
          <m:rPr>
            <m:scr m:val="script"/>
          </m:rPr>
          <w:rPr>
            <w:rFonts w:ascii="Cambria Math" w:hAnsi="Cambria Math" w:cs="Cambria Math" w:hint="cs"/>
            <w:sz w:val="24"/>
            <w:szCs w:val="24"/>
            <w:rtl/>
          </w:rPr>
          <m:t>v</m:t>
        </m:r>
        <m:f>
          <m:fPr>
            <m:ctrlPr>
              <w:rPr>
                <w:rFonts w:ascii="Cambria Math" w:hAnsi="Cambria Math" w:cs="B Nazanin"/>
                <w:i/>
                <w:sz w:val="24"/>
                <w:szCs w:val="24"/>
              </w:rPr>
            </m:ctrlPr>
          </m:fPr>
          <m:num>
            <m:sSup>
              <m:sSupPr>
                <m:ctrlPr>
                  <w:rPr>
                    <w:rFonts w:ascii="Cambria Math" w:hAnsi="Cambria Math" w:cs="B Nazanin"/>
                    <w:i/>
                    <w:sz w:val="24"/>
                    <w:szCs w:val="24"/>
                  </w:rPr>
                </m:ctrlPr>
              </m:sSupPr>
              <m:e>
                <m:r>
                  <w:rPr>
                    <w:rFonts w:ascii="Cambria Math" w:hAnsi="Cambria Math" w:cs="B Nazanin"/>
                    <w:sz w:val="24"/>
                    <w:szCs w:val="24"/>
                  </w:rPr>
                  <m:t>∂</m:t>
                </m:r>
              </m:e>
              <m:sup>
                <m:r>
                  <w:rPr>
                    <w:rFonts w:ascii="Cambria Math" w:hAnsi="Cambria Math" w:cs="B Nazanin"/>
                    <w:sz w:val="24"/>
                    <w:szCs w:val="24"/>
                  </w:rPr>
                  <m:t>2</m:t>
                </m:r>
              </m:sup>
            </m:sSup>
            <m:r>
              <m:rPr>
                <m:scr m:val="script"/>
              </m:rPr>
              <w:rPr>
                <w:rFonts w:ascii="Cambria Math" w:hAnsi="Cambria Math" w:cs="B Nazanin"/>
                <w:sz w:val="24"/>
                <w:szCs w:val="24"/>
              </w:rPr>
              <m:t>u</m:t>
            </m:r>
          </m:num>
          <m:den>
            <m:r>
              <w:rPr>
                <w:rFonts w:ascii="Cambria Math" w:hAnsi="Cambria Math" w:cs="B Nazanin"/>
                <w:sz w:val="24"/>
                <w:szCs w:val="24"/>
              </w:rPr>
              <m:t>∂</m:t>
            </m:r>
            <m:sSup>
              <m:sSupPr>
                <m:ctrlPr>
                  <w:rPr>
                    <w:rFonts w:ascii="Cambria Math" w:hAnsi="Cambria Math" w:cs="B Nazanin"/>
                    <w:i/>
                    <w:sz w:val="24"/>
                    <w:szCs w:val="24"/>
                  </w:rPr>
                </m:ctrlPr>
              </m:sSupPr>
              <m:e>
                <m:r>
                  <w:rPr>
                    <w:rFonts w:ascii="Cambria Math" w:hAnsi="Cambria Math" w:cs="B Nazanin"/>
                    <w:sz w:val="24"/>
                    <w:szCs w:val="24"/>
                  </w:rPr>
                  <m:t>x</m:t>
                </m:r>
              </m:e>
              <m:sup>
                <m:r>
                  <w:rPr>
                    <w:rFonts w:ascii="Cambria Math" w:hAnsi="Cambria Math" w:cs="B Nazanin"/>
                    <w:sz w:val="24"/>
                    <w:szCs w:val="24"/>
                  </w:rPr>
                  <m:t>2</m:t>
                </m:r>
              </m:sup>
            </m:sSup>
          </m:den>
        </m:f>
      </m:oMath>
    </w:p>
    <w:p w14:paraId="5A6D4C80" w14:textId="77777777" w:rsidR="0047607C" w:rsidRPr="00B420C8" w:rsidRDefault="0047607C" w:rsidP="003635D6">
      <w:pPr>
        <w:bidi/>
        <w:jc w:val="both"/>
        <w:rPr>
          <w:rFonts w:cs="B Nazanin"/>
          <w:sz w:val="24"/>
          <w:szCs w:val="24"/>
        </w:rPr>
      </w:pPr>
      <w:r>
        <w:rPr>
          <w:rFonts w:cs="B Nazanin"/>
          <w:b/>
          <w:bCs/>
          <w:sz w:val="24"/>
          <w:szCs w:val="24"/>
          <w:rtl/>
        </w:rPr>
        <w:t xml:space="preserve">معادلات </w:t>
      </w:r>
      <w:proofErr w:type="spellStart"/>
      <w:r>
        <w:rPr>
          <w:rFonts w:cs="B Nazanin"/>
          <w:b/>
          <w:bCs/>
          <w:sz w:val="24"/>
          <w:szCs w:val="24"/>
          <w:rtl/>
        </w:rPr>
        <w:t>کاملاً</w:t>
      </w:r>
      <w:proofErr w:type="spellEnd"/>
      <w:r>
        <w:rPr>
          <w:rFonts w:cs="B Nazanin"/>
          <w:b/>
          <w:bCs/>
          <w:sz w:val="24"/>
          <w:szCs w:val="24"/>
          <w:rtl/>
        </w:rPr>
        <w:t xml:space="preserve"> </w:t>
      </w:r>
      <w:proofErr w:type="spellStart"/>
      <w:r>
        <w:rPr>
          <w:rFonts w:cs="B Nazanin"/>
          <w:b/>
          <w:bCs/>
          <w:sz w:val="24"/>
          <w:szCs w:val="24"/>
          <w:rtl/>
        </w:rPr>
        <w:t>غیرخطی</w:t>
      </w:r>
      <w:proofErr w:type="spellEnd"/>
      <w:r>
        <w:rPr>
          <w:rStyle w:val="FootnoteReference"/>
          <w:rFonts w:cs="B Nazanin"/>
          <w:b/>
          <w:bCs/>
          <w:sz w:val="24"/>
          <w:szCs w:val="24"/>
          <w:rtl/>
        </w:rPr>
        <w:footnoteReference w:id="11"/>
      </w:r>
      <w:r>
        <w:rPr>
          <w:rFonts w:cs="B Nazanin" w:hint="cs"/>
          <w:b/>
          <w:bCs/>
          <w:sz w:val="24"/>
          <w:szCs w:val="24"/>
          <w:rtl/>
        </w:rPr>
        <w:t xml:space="preserve"> </w:t>
      </w:r>
      <w:r>
        <w:rPr>
          <w:rFonts w:cs="B Nazanin"/>
          <w:b/>
          <w:bCs/>
          <w:sz w:val="24"/>
          <w:szCs w:val="24"/>
        </w:rPr>
        <w:t>:</w:t>
      </w:r>
      <w:r>
        <w:rPr>
          <w:rFonts w:cs="B Nazanin" w:hint="cs"/>
          <w:b/>
          <w:bCs/>
          <w:sz w:val="24"/>
          <w:szCs w:val="24"/>
          <w:rtl/>
        </w:rPr>
        <w:t xml:space="preserve"> </w:t>
      </w:r>
      <w:proofErr w:type="spellStart"/>
      <w:r>
        <w:rPr>
          <w:rFonts w:cs="B Nazanin"/>
          <w:sz w:val="24"/>
          <w:szCs w:val="24"/>
          <w:rtl/>
        </w:rPr>
        <w:t>حتی</w:t>
      </w:r>
      <w:proofErr w:type="spellEnd"/>
      <w:r>
        <w:rPr>
          <w:rFonts w:cs="B Nazanin"/>
          <w:sz w:val="24"/>
          <w:szCs w:val="24"/>
          <w:rtl/>
        </w:rPr>
        <w:t xml:space="preserve"> مشتقات مرتبه بالا </w:t>
      </w:r>
      <w:proofErr w:type="spellStart"/>
      <w:r>
        <w:rPr>
          <w:rFonts w:cs="B Nazanin"/>
          <w:sz w:val="24"/>
          <w:szCs w:val="24"/>
          <w:rtl/>
        </w:rPr>
        <w:t>نیز</w:t>
      </w:r>
      <w:proofErr w:type="spellEnd"/>
      <w:r>
        <w:rPr>
          <w:rFonts w:cs="B Nazanin"/>
          <w:sz w:val="24"/>
          <w:szCs w:val="24"/>
          <w:rtl/>
        </w:rPr>
        <w:t xml:space="preserve"> به صورت </w:t>
      </w:r>
      <w:proofErr w:type="spellStart"/>
      <w:r>
        <w:rPr>
          <w:rFonts w:cs="B Nazanin"/>
          <w:sz w:val="24"/>
          <w:szCs w:val="24"/>
          <w:rtl/>
        </w:rPr>
        <w:t>غیرخطی</w:t>
      </w:r>
      <w:proofErr w:type="spellEnd"/>
      <w:r>
        <w:rPr>
          <w:rFonts w:cs="B Nazanin"/>
          <w:sz w:val="24"/>
          <w:szCs w:val="24"/>
          <w:rtl/>
        </w:rPr>
        <w:t xml:space="preserve"> ظاهر </w:t>
      </w:r>
      <w:proofErr w:type="spellStart"/>
      <w:r>
        <w:rPr>
          <w:rFonts w:cs="B Nazanin"/>
          <w:sz w:val="24"/>
          <w:szCs w:val="24"/>
          <w:rtl/>
        </w:rPr>
        <w:t>می‌شوند</w:t>
      </w:r>
      <w:proofErr w:type="spellEnd"/>
      <w:r>
        <w:rPr>
          <w:rFonts w:cs="B Nazanin"/>
          <w:sz w:val="24"/>
          <w:szCs w:val="24"/>
        </w:rPr>
        <w:t>.</w:t>
      </w:r>
    </w:p>
    <w:p w14:paraId="2E1CA5C4" w14:textId="77777777" w:rsidR="0047607C" w:rsidRPr="00B420C8" w:rsidRDefault="0047607C" w:rsidP="003635D6">
      <w:pPr>
        <w:bidi/>
        <w:jc w:val="both"/>
        <w:rPr>
          <w:rFonts w:cs="B Nazanin"/>
          <w:b/>
          <w:bCs/>
          <w:sz w:val="24"/>
          <w:szCs w:val="24"/>
        </w:rPr>
      </w:pPr>
      <w:r>
        <w:rPr>
          <w:rFonts w:cs="B Nazanin"/>
          <w:b/>
          <w:bCs/>
          <w:sz w:val="24"/>
          <w:szCs w:val="24"/>
          <w:rtl/>
        </w:rPr>
        <w:t xml:space="preserve">ج) </w:t>
      </w:r>
      <w:proofErr w:type="spellStart"/>
      <w:r>
        <w:rPr>
          <w:rFonts w:cs="B Nazanin"/>
          <w:b/>
          <w:bCs/>
          <w:sz w:val="24"/>
          <w:szCs w:val="24"/>
          <w:rtl/>
        </w:rPr>
        <w:t>طبقه‌بندی</w:t>
      </w:r>
      <w:proofErr w:type="spellEnd"/>
      <w:r>
        <w:rPr>
          <w:rFonts w:cs="B Nazanin"/>
          <w:b/>
          <w:bCs/>
          <w:sz w:val="24"/>
          <w:szCs w:val="24"/>
          <w:rtl/>
        </w:rPr>
        <w:t xml:space="preserve"> بر اساس نوع (</w:t>
      </w:r>
      <w:proofErr w:type="spellStart"/>
      <w:r>
        <w:rPr>
          <w:rFonts w:cs="B Nazanin"/>
          <w:b/>
          <w:bCs/>
          <w:sz w:val="24"/>
          <w:szCs w:val="24"/>
          <w:rtl/>
        </w:rPr>
        <w:t>برای</w:t>
      </w:r>
      <w:proofErr w:type="spellEnd"/>
      <w:r>
        <w:rPr>
          <w:rFonts w:cs="B Nazanin"/>
          <w:b/>
          <w:bCs/>
          <w:sz w:val="24"/>
          <w:szCs w:val="24"/>
          <w:rtl/>
        </w:rPr>
        <w:t xml:space="preserve"> معادلات مرتبه دوم</w:t>
      </w:r>
      <w:r>
        <w:rPr>
          <w:rFonts w:cs="B Nazanin"/>
          <w:b/>
          <w:bCs/>
          <w:sz w:val="24"/>
          <w:szCs w:val="24"/>
        </w:rPr>
        <w:t>(</w:t>
      </w:r>
    </w:p>
    <w:p w14:paraId="1C100CD3" w14:textId="77777777" w:rsidR="0047607C" w:rsidRPr="00B420C8" w:rsidRDefault="0047607C" w:rsidP="003635D6">
      <w:pPr>
        <w:bidi/>
        <w:jc w:val="both"/>
        <w:rPr>
          <w:rFonts w:cs="B Nazanin"/>
          <w:sz w:val="24"/>
          <w:szCs w:val="24"/>
        </w:rPr>
      </w:pPr>
      <w:proofErr w:type="spellStart"/>
      <w:r>
        <w:rPr>
          <w:rFonts w:cs="B Nazanin"/>
          <w:sz w:val="24"/>
          <w:szCs w:val="24"/>
          <w:rtl/>
        </w:rPr>
        <w:t>برای</w:t>
      </w:r>
      <w:proofErr w:type="spellEnd"/>
      <w:r>
        <w:rPr>
          <w:rFonts w:cs="B Nazanin"/>
          <w:sz w:val="24"/>
          <w:szCs w:val="24"/>
          <w:rtl/>
        </w:rPr>
        <w:t xml:space="preserve"> معادلات مرتبه دوم </w:t>
      </w:r>
      <w:proofErr w:type="spellStart"/>
      <w:r>
        <w:rPr>
          <w:rFonts w:cs="B Nazanin"/>
          <w:sz w:val="24"/>
          <w:szCs w:val="24"/>
          <w:rtl/>
        </w:rPr>
        <w:t>خطی</w:t>
      </w:r>
      <w:proofErr w:type="spellEnd"/>
      <w:r>
        <w:rPr>
          <w:rFonts w:cs="B Nazanin"/>
          <w:sz w:val="24"/>
          <w:szCs w:val="24"/>
          <w:rtl/>
        </w:rPr>
        <w:t xml:space="preserve"> </w:t>
      </w:r>
      <w:proofErr w:type="spellStart"/>
      <w:r>
        <w:rPr>
          <w:rFonts w:cs="B Nazanin"/>
          <w:sz w:val="24"/>
          <w:szCs w:val="24"/>
          <w:rtl/>
        </w:rPr>
        <w:t>یا</w:t>
      </w:r>
      <w:proofErr w:type="spellEnd"/>
      <w:r>
        <w:rPr>
          <w:rFonts w:cs="B Nazanin"/>
          <w:sz w:val="24"/>
          <w:szCs w:val="24"/>
          <w:rtl/>
        </w:rPr>
        <w:t xml:space="preserve"> </w:t>
      </w:r>
      <w:proofErr w:type="spellStart"/>
      <w:r>
        <w:rPr>
          <w:rFonts w:cs="B Nazanin"/>
          <w:sz w:val="24"/>
          <w:szCs w:val="24"/>
          <w:rtl/>
        </w:rPr>
        <w:t>شبه‌خطی</w:t>
      </w:r>
      <w:proofErr w:type="spellEnd"/>
      <w:r>
        <w:rPr>
          <w:rFonts w:cs="B Nazanin"/>
          <w:sz w:val="24"/>
          <w:szCs w:val="24"/>
          <w:rtl/>
        </w:rPr>
        <w:t xml:space="preserve"> </w:t>
      </w:r>
      <w:proofErr w:type="spellStart"/>
      <w:r>
        <w:rPr>
          <w:rFonts w:cs="B Nazanin"/>
          <w:sz w:val="24"/>
          <w:szCs w:val="24"/>
          <w:rtl/>
        </w:rPr>
        <w:t>دوبعدی</w:t>
      </w:r>
      <w:proofErr w:type="spellEnd"/>
      <w:r>
        <w:rPr>
          <w:rFonts w:cs="B Nazanin"/>
          <w:sz w:val="24"/>
          <w:szCs w:val="24"/>
          <w:rtl/>
        </w:rPr>
        <w:t xml:space="preserve"> به فرم</w:t>
      </w:r>
      <w:r>
        <w:rPr>
          <w:rFonts w:cs="B Nazanin"/>
          <w:sz w:val="24"/>
          <w:szCs w:val="24"/>
        </w:rPr>
        <w:t>:</w:t>
      </w:r>
    </w:p>
    <w:p w14:paraId="2EC8AC1B" w14:textId="77777777" w:rsidR="0047607C" w:rsidRPr="00B420C8" w:rsidRDefault="0047607C" w:rsidP="003635D6">
      <w:pPr>
        <w:bidi/>
        <w:jc w:val="both"/>
        <w:rPr>
          <w:rFonts w:cs="B Nazanin"/>
          <w:sz w:val="24"/>
          <w:szCs w:val="24"/>
        </w:rPr>
      </w:pPr>
      <m:oMathPara>
        <m:oMath>
          <m:r>
            <w:rPr>
              <w:rFonts w:ascii="Cambria Math" w:hAnsi="Cambria Math" w:cs="B Nazanin"/>
              <w:sz w:val="24"/>
              <w:szCs w:val="24"/>
            </w:rPr>
            <m:t>A</m:t>
          </m:r>
          <m:f>
            <m:fPr>
              <m:ctrlPr>
                <w:rPr>
                  <w:rFonts w:ascii="Cambria Math" w:hAnsi="Cambria Math" w:cs="B Nazanin"/>
                  <w:i/>
                  <w:sz w:val="24"/>
                  <w:szCs w:val="24"/>
                </w:rPr>
              </m:ctrlPr>
            </m:fPr>
            <m:num>
              <m:sSup>
                <m:sSupPr>
                  <m:ctrlPr>
                    <w:rPr>
                      <w:rFonts w:ascii="Cambria Math" w:hAnsi="Cambria Math" w:cs="B Nazanin"/>
                      <w:i/>
                      <w:sz w:val="24"/>
                      <w:szCs w:val="24"/>
                    </w:rPr>
                  </m:ctrlPr>
                </m:sSupPr>
                <m:e>
                  <m:r>
                    <w:rPr>
                      <w:rFonts w:ascii="Cambria Math" w:hAnsi="Cambria Math" w:cs="B Nazanin"/>
                      <w:sz w:val="24"/>
                      <w:szCs w:val="24"/>
                    </w:rPr>
                    <m:t>∂</m:t>
                  </m:r>
                </m:e>
                <m:sup>
                  <m:r>
                    <w:rPr>
                      <w:rFonts w:ascii="Cambria Math" w:hAnsi="Cambria Math" w:cs="B Nazanin"/>
                      <w:sz w:val="24"/>
                      <w:szCs w:val="24"/>
                    </w:rPr>
                    <m:t>2</m:t>
                  </m:r>
                </m:sup>
              </m:sSup>
              <m:r>
                <m:rPr>
                  <m:scr m:val="script"/>
                </m:rPr>
                <w:rPr>
                  <w:rFonts w:ascii="Cambria Math" w:hAnsi="Cambria Math" w:cs="B Nazanin"/>
                  <w:sz w:val="24"/>
                  <w:szCs w:val="24"/>
                </w:rPr>
                <m:t>u</m:t>
              </m:r>
            </m:num>
            <m:den>
              <m:r>
                <w:rPr>
                  <w:rFonts w:ascii="Cambria Math" w:hAnsi="Cambria Math" w:cs="B Nazanin"/>
                  <w:sz w:val="24"/>
                  <w:szCs w:val="24"/>
                </w:rPr>
                <m:t>∂</m:t>
              </m:r>
              <m:sSup>
                <m:sSupPr>
                  <m:ctrlPr>
                    <w:rPr>
                      <w:rFonts w:ascii="Cambria Math" w:hAnsi="Cambria Math" w:cs="B Nazanin"/>
                      <w:i/>
                      <w:sz w:val="24"/>
                      <w:szCs w:val="24"/>
                    </w:rPr>
                  </m:ctrlPr>
                </m:sSupPr>
                <m:e>
                  <m:r>
                    <w:rPr>
                      <w:rFonts w:ascii="Cambria Math" w:hAnsi="Cambria Math" w:cs="B Nazanin"/>
                      <w:sz w:val="24"/>
                      <w:szCs w:val="24"/>
                    </w:rPr>
                    <m:t>x</m:t>
                  </m:r>
                </m:e>
                <m:sup>
                  <m:r>
                    <w:rPr>
                      <w:rFonts w:ascii="Cambria Math" w:hAnsi="Cambria Math" w:cs="B Nazanin"/>
                      <w:sz w:val="24"/>
                      <w:szCs w:val="24"/>
                    </w:rPr>
                    <m:t>2</m:t>
                  </m:r>
                </m:sup>
              </m:sSup>
            </m:den>
          </m:f>
          <m:r>
            <w:rPr>
              <w:rFonts w:ascii="Cambria Math" w:hAnsi="Cambria Math" w:cs="B Nazanin"/>
              <w:sz w:val="24"/>
              <w:szCs w:val="24"/>
            </w:rPr>
            <m:t>+2B</m:t>
          </m:r>
          <m:f>
            <m:fPr>
              <m:ctrlPr>
                <w:rPr>
                  <w:rFonts w:ascii="Cambria Math" w:hAnsi="Cambria Math" w:cs="B Nazanin"/>
                  <w:i/>
                  <w:sz w:val="24"/>
                  <w:szCs w:val="24"/>
                </w:rPr>
              </m:ctrlPr>
            </m:fPr>
            <m:num>
              <m:sSup>
                <m:sSupPr>
                  <m:ctrlPr>
                    <w:rPr>
                      <w:rFonts w:ascii="Cambria Math" w:hAnsi="Cambria Math" w:cs="B Nazanin"/>
                      <w:i/>
                      <w:sz w:val="24"/>
                      <w:szCs w:val="24"/>
                    </w:rPr>
                  </m:ctrlPr>
                </m:sSupPr>
                <m:e>
                  <m:r>
                    <w:rPr>
                      <w:rFonts w:ascii="Cambria Math" w:hAnsi="Cambria Math" w:cs="B Nazanin"/>
                      <w:sz w:val="24"/>
                      <w:szCs w:val="24"/>
                    </w:rPr>
                    <m:t>∂</m:t>
                  </m:r>
                </m:e>
                <m:sup>
                  <m:r>
                    <w:rPr>
                      <w:rFonts w:ascii="Cambria Math" w:hAnsi="Cambria Math" w:cs="B Nazanin"/>
                      <w:sz w:val="24"/>
                      <w:szCs w:val="24"/>
                    </w:rPr>
                    <m:t>2</m:t>
                  </m:r>
                </m:sup>
              </m:sSup>
              <m:r>
                <m:rPr>
                  <m:scr m:val="script"/>
                </m:rPr>
                <w:rPr>
                  <w:rFonts w:ascii="Cambria Math" w:hAnsi="Cambria Math" w:cs="B Nazanin"/>
                  <w:sz w:val="24"/>
                  <w:szCs w:val="24"/>
                </w:rPr>
                <m:t>u</m:t>
              </m:r>
            </m:num>
            <m:den>
              <m:r>
                <w:rPr>
                  <w:rFonts w:ascii="Cambria Math" w:hAnsi="Cambria Math" w:cs="B Nazanin"/>
                  <w:sz w:val="24"/>
                  <w:szCs w:val="24"/>
                </w:rPr>
                <m:t>∂x∂y</m:t>
              </m:r>
            </m:den>
          </m:f>
          <m:r>
            <w:rPr>
              <w:rFonts w:ascii="Cambria Math" w:hAnsi="Cambria Math" w:cs="B Nazanin"/>
              <w:sz w:val="24"/>
              <w:szCs w:val="24"/>
            </w:rPr>
            <m:t>+∁</m:t>
          </m:r>
          <m:f>
            <m:fPr>
              <m:ctrlPr>
                <w:rPr>
                  <w:rFonts w:ascii="Cambria Math" w:hAnsi="Cambria Math" w:cs="B Nazanin"/>
                  <w:i/>
                  <w:sz w:val="24"/>
                  <w:szCs w:val="24"/>
                </w:rPr>
              </m:ctrlPr>
            </m:fPr>
            <m:num>
              <m:sSup>
                <m:sSupPr>
                  <m:ctrlPr>
                    <w:rPr>
                      <w:rFonts w:ascii="Cambria Math" w:hAnsi="Cambria Math" w:cs="B Nazanin"/>
                      <w:i/>
                      <w:sz w:val="24"/>
                      <w:szCs w:val="24"/>
                    </w:rPr>
                  </m:ctrlPr>
                </m:sSupPr>
                <m:e>
                  <m:r>
                    <w:rPr>
                      <w:rFonts w:ascii="Cambria Math" w:hAnsi="Cambria Math" w:cs="B Nazanin"/>
                      <w:sz w:val="24"/>
                      <w:szCs w:val="24"/>
                    </w:rPr>
                    <m:t>∂</m:t>
                  </m:r>
                </m:e>
                <m:sup>
                  <m:r>
                    <w:rPr>
                      <w:rFonts w:ascii="Cambria Math" w:hAnsi="Cambria Math" w:cs="B Nazanin"/>
                      <w:sz w:val="24"/>
                      <w:szCs w:val="24"/>
                    </w:rPr>
                    <m:t>2</m:t>
                  </m:r>
                </m:sup>
              </m:sSup>
              <m:r>
                <m:rPr>
                  <m:scr m:val="script"/>
                </m:rPr>
                <w:rPr>
                  <w:rFonts w:ascii="Cambria Math" w:hAnsi="Cambria Math" w:cs="B Nazanin"/>
                  <w:sz w:val="24"/>
                  <w:szCs w:val="24"/>
                </w:rPr>
                <m:t>u</m:t>
              </m:r>
            </m:num>
            <m:den>
              <m:r>
                <w:rPr>
                  <w:rFonts w:ascii="Cambria Math" w:hAnsi="Cambria Math" w:cs="B Nazanin"/>
                  <w:sz w:val="24"/>
                  <w:szCs w:val="24"/>
                </w:rPr>
                <m:t>∂</m:t>
              </m:r>
              <m:sSup>
                <m:sSupPr>
                  <m:ctrlPr>
                    <w:rPr>
                      <w:rFonts w:ascii="Cambria Math" w:hAnsi="Cambria Math" w:cs="B Nazanin"/>
                      <w:i/>
                      <w:sz w:val="24"/>
                      <w:szCs w:val="24"/>
                    </w:rPr>
                  </m:ctrlPr>
                </m:sSupPr>
                <m:e>
                  <m:r>
                    <w:rPr>
                      <w:rFonts w:ascii="Cambria Math" w:hAnsi="Cambria Math" w:cs="B Nazanin"/>
                      <w:sz w:val="24"/>
                      <w:szCs w:val="24"/>
                    </w:rPr>
                    <m:t>y</m:t>
                  </m:r>
                </m:e>
                <m:sup>
                  <m:r>
                    <w:rPr>
                      <w:rFonts w:ascii="Cambria Math" w:hAnsi="Cambria Math" w:cs="B Nazanin"/>
                      <w:sz w:val="24"/>
                      <w:szCs w:val="24"/>
                    </w:rPr>
                    <m:t>2</m:t>
                  </m:r>
                </m:sup>
              </m:sSup>
            </m:den>
          </m:f>
          <m:r>
            <w:rPr>
              <w:rFonts w:ascii="Cambria Math" w:hAnsi="Cambria Math" w:cs="B Nazanin"/>
              <w:sz w:val="24"/>
              <w:szCs w:val="24"/>
            </w:rPr>
            <m:t>+D</m:t>
          </m:r>
          <m:f>
            <m:fPr>
              <m:ctrlPr>
                <w:rPr>
                  <w:rFonts w:ascii="Cambria Math" w:hAnsi="Cambria Math" w:cs="B Nazanin"/>
                  <w:i/>
                  <w:sz w:val="24"/>
                  <w:szCs w:val="24"/>
                </w:rPr>
              </m:ctrlPr>
            </m:fPr>
            <m:num>
              <m:r>
                <w:rPr>
                  <w:rFonts w:ascii="Cambria Math" w:hAnsi="Cambria Math" w:cs="B Nazanin"/>
                  <w:sz w:val="24"/>
                  <w:szCs w:val="24"/>
                </w:rPr>
                <m:t>∂</m:t>
              </m:r>
              <m:r>
                <m:rPr>
                  <m:scr m:val="script"/>
                </m:rPr>
                <w:rPr>
                  <w:rFonts w:ascii="Cambria Math" w:hAnsi="Cambria Math" w:cs="B Nazanin"/>
                  <w:sz w:val="24"/>
                  <w:szCs w:val="24"/>
                </w:rPr>
                <m:t>u</m:t>
              </m:r>
            </m:num>
            <m:den>
              <m:r>
                <w:rPr>
                  <w:rFonts w:ascii="Cambria Math" w:hAnsi="Cambria Math" w:cs="B Nazanin"/>
                  <w:sz w:val="24"/>
                  <w:szCs w:val="24"/>
                </w:rPr>
                <m:t>∂x</m:t>
              </m:r>
            </m:den>
          </m:f>
          <m:r>
            <w:rPr>
              <w:rFonts w:ascii="Cambria Math" w:hAnsi="Cambria Math" w:cs="B Nazanin"/>
              <w:sz w:val="24"/>
              <w:szCs w:val="24"/>
            </w:rPr>
            <m:t>+E</m:t>
          </m:r>
          <m:f>
            <m:fPr>
              <m:ctrlPr>
                <w:rPr>
                  <w:rFonts w:ascii="Cambria Math" w:hAnsi="Cambria Math" w:cs="B Nazanin"/>
                  <w:i/>
                  <w:sz w:val="24"/>
                  <w:szCs w:val="24"/>
                </w:rPr>
              </m:ctrlPr>
            </m:fPr>
            <m:num>
              <m:r>
                <w:rPr>
                  <w:rFonts w:ascii="Cambria Math" w:hAnsi="Cambria Math" w:cs="B Nazanin"/>
                  <w:sz w:val="24"/>
                  <w:szCs w:val="24"/>
                </w:rPr>
                <m:t>∂</m:t>
              </m:r>
              <m:r>
                <m:rPr>
                  <m:scr m:val="script"/>
                </m:rPr>
                <w:rPr>
                  <w:rFonts w:ascii="Cambria Math" w:hAnsi="Cambria Math" w:cs="B Nazanin"/>
                  <w:sz w:val="24"/>
                  <w:szCs w:val="24"/>
                </w:rPr>
                <m:t>u</m:t>
              </m:r>
            </m:num>
            <m:den>
              <m:r>
                <w:rPr>
                  <w:rFonts w:ascii="Cambria Math" w:hAnsi="Cambria Math" w:cs="B Nazanin"/>
                  <w:sz w:val="24"/>
                  <w:szCs w:val="24"/>
                </w:rPr>
                <m:t>∂y</m:t>
              </m:r>
            </m:den>
          </m:f>
          <m:r>
            <w:rPr>
              <w:rFonts w:ascii="Cambria Math" w:hAnsi="Cambria Math" w:cs="B Nazanin"/>
              <w:sz w:val="24"/>
              <w:szCs w:val="24"/>
            </w:rPr>
            <m:t>+</m:t>
          </m:r>
          <m:r>
            <m:rPr>
              <m:scr m:val="script"/>
            </m:rPr>
            <w:rPr>
              <w:rFonts w:ascii="Cambria Math" w:hAnsi="Cambria Math" w:cs="Cambria Math" w:hint="cs"/>
              <w:sz w:val="24"/>
              <w:szCs w:val="24"/>
              <w:rtl/>
            </w:rPr>
            <m:t>Fu</m:t>
          </m:r>
        </m:oMath>
      </m:oMathPara>
    </w:p>
    <w:p w14:paraId="637F5D26" w14:textId="77777777" w:rsidR="0047607C" w:rsidRDefault="0047607C" w:rsidP="003635D6">
      <w:pPr>
        <w:bidi/>
        <w:jc w:val="both"/>
        <w:rPr>
          <w:rFonts w:cs="B Nazanin"/>
          <w:sz w:val="24"/>
          <w:szCs w:val="24"/>
        </w:rPr>
      </w:pPr>
      <w:proofErr w:type="spellStart"/>
      <w:r>
        <w:rPr>
          <w:rFonts w:cs="B Nazanin"/>
          <w:sz w:val="24"/>
          <w:szCs w:val="24"/>
          <w:rtl/>
        </w:rPr>
        <w:t>می‌توان</w:t>
      </w:r>
      <w:proofErr w:type="spellEnd"/>
      <w:r>
        <w:rPr>
          <w:rFonts w:cs="B Nazanin"/>
          <w:sz w:val="24"/>
          <w:szCs w:val="24"/>
          <w:rtl/>
        </w:rPr>
        <w:t xml:space="preserve"> بر اساس مقدار</w:t>
      </w:r>
      <w:r>
        <w:rPr>
          <w:rFonts w:cs="B Nazanin"/>
          <w:sz w:val="24"/>
          <w:szCs w:val="24"/>
        </w:rPr>
        <w:t xml:space="preserve"> </w:t>
      </w:r>
      <m:oMath>
        <m:r>
          <w:rPr>
            <w:rFonts w:ascii="Cambria Math" w:hAnsi="Cambria Math" w:cs="B Nazanin"/>
            <w:sz w:val="24"/>
            <w:szCs w:val="24"/>
          </w:rPr>
          <m:t>∆=</m:t>
        </m:r>
        <m:sSup>
          <m:sSupPr>
            <m:ctrlPr>
              <w:rPr>
                <w:rFonts w:ascii="Cambria Math" w:hAnsi="Cambria Math" w:cs="B Nazanin"/>
                <w:i/>
                <w:sz w:val="24"/>
                <w:szCs w:val="24"/>
              </w:rPr>
            </m:ctrlPr>
          </m:sSupPr>
          <m:e>
            <m:r>
              <w:rPr>
                <w:rFonts w:ascii="Cambria Math" w:hAnsi="Cambria Math" w:cs="B Nazanin"/>
                <w:sz w:val="24"/>
                <w:szCs w:val="24"/>
              </w:rPr>
              <m:t>B</m:t>
            </m:r>
          </m:e>
          <m:sup>
            <m:r>
              <w:rPr>
                <w:rFonts w:ascii="Cambria Math" w:hAnsi="Cambria Math" w:cs="B Nazanin"/>
                <w:sz w:val="24"/>
                <w:szCs w:val="24"/>
              </w:rPr>
              <m:t>2</m:t>
            </m:r>
          </m:sup>
        </m:sSup>
        <m:r>
          <w:rPr>
            <w:rFonts w:ascii="Cambria Math" w:hAnsi="Cambria Math" w:cs="B Nazanin"/>
            <w:sz w:val="24"/>
            <w:szCs w:val="24"/>
          </w:rPr>
          <m:t>-4AC</m:t>
        </m:r>
      </m:oMath>
      <w:r>
        <w:rPr>
          <w:rFonts w:cs="B Nazanin"/>
          <w:sz w:val="24"/>
          <w:szCs w:val="24"/>
          <w:rtl/>
        </w:rPr>
        <w:t>طبقه‌بندی کرد</w:t>
      </w:r>
      <w:r>
        <w:rPr>
          <w:rFonts w:cs="B Nazanin"/>
          <w:sz w:val="24"/>
          <w:szCs w:val="24"/>
        </w:rPr>
        <w:t>:</w:t>
      </w:r>
    </w:p>
    <w:p w14:paraId="282576BD" w14:textId="77777777" w:rsidR="0047607C" w:rsidRPr="00DB206D" w:rsidRDefault="0047607C" w:rsidP="003635D6">
      <w:pPr>
        <w:bidi/>
        <w:jc w:val="both"/>
        <w:rPr>
          <w:rFonts w:cs="B Nazanin"/>
          <w:sz w:val="24"/>
          <w:szCs w:val="24"/>
        </w:rPr>
      </w:pPr>
      <w:r>
        <w:rPr>
          <w:rFonts w:cs="B Nazanin"/>
          <w:b/>
          <w:bCs/>
          <w:sz w:val="24"/>
          <w:szCs w:val="24"/>
          <w:rtl/>
        </w:rPr>
        <w:t>حالت اول</w:t>
      </w:r>
      <w:r>
        <w:rPr>
          <w:rFonts w:cs="B Nazanin"/>
          <w:b/>
          <w:bCs/>
          <w:sz w:val="24"/>
          <w:szCs w:val="24"/>
        </w:rPr>
        <w:t xml:space="preserve"> (</w:t>
      </w:r>
      <m:oMath>
        <m:r>
          <w:rPr>
            <w:rFonts w:ascii="Cambria Math" w:hAnsi="Cambria Math" w:cs="Arial" w:hint="cs"/>
            <w:sz w:val="24"/>
            <w:szCs w:val="24"/>
            <w:rtl/>
            <w:lang w:bidi="fa-IR"/>
          </w:rPr>
          <m:t>∆</m:t>
        </m:r>
        <m:r>
          <w:rPr>
            <w:rFonts w:ascii="Cambria Math" w:hAnsi="Cambria Math" w:cs="B Nazanin"/>
            <w:sz w:val="24"/>
            <w:szCs w:val="24"/>
          </w:rPr>
          <m:t>&gt;0</m:t>
        </m:r>
      </m:oMath>
      <w:r>
        <w:rPr>
          <w:rFonts w:cs="B Nazanin"/>
          <w:b/>
          <w:bCs/>
          <w:sz w:val="24"/>
          <w:szCs w:val="24"/>
        </w:rPr>
        <w:t xml:space="preserve">): </w:t>
      </w:r>
      <w:proofErr w:type="spellStart"/>
      <w:r>
        <w:rPr>
          <w:rFonts w:cs="B Nazanin"/>
          <w:sz w:val="24"/>
          <w:szCs w:val="24"/>
          <w:rtl/>
        </w:rPr>
        <w:t>هذلولوی</w:t>
      </w:r>
      <w:proofErr w:type="spellEnd"/>
      <w:r>
        <w:rPr>
          <w:rStyle w:val="FootnoteReference"/>
          <w:rFonts w:cs="B Nazanin"/>
          <w:sz w:val="24"/>
          <w:szCs w:val="24"/>
          <w:rtl/>
        </w:rPr>
        <w:footnoteReference w:id="12"/>
      </w:r>
      <w:r>
        <w:rPr>
          <w:rFonts w:cs="B Nazanin"/>
          <w:b/>
          <w:bCs/>
          <w:sz w:val="24"/>
          <w:szCs w:val="24"/>
        </w:rPr>
        <w:t xml:space="preserve"> </w:t>
      </w:r>
    </w:p>
    <w:p w14:paraId="4048F4C5" w14:textId="77777777" w:rsidR="0047607C" w:rsidRDefault="0047607C" w:rsidP="003635D6">
      <w:pPr>
        <w:bidi/>
        <w:jc w:val="both"/>
        <w:rPr>
          <w:rFonts w:cs="B Nazanin"/>
          <w:sz w:val="24"/>
          <w:szCs w:val="24"/>
        </w:rPr>
      </w:pPr>
      <w:r>
        <w:rPr>
          <w:rFonts w:cs="B Nazanin"/>
          <w:sz w:val="24"/>
          <w:szCs w:val="24"/>
          <w:rtl/>
        </w:rPr>
        <w:t xml:space="preserve">در </w:t>
      </w:r>
      <w:proofErr w:type="spellStart"/>
      <w:r>
        <w:rPr>
          <w:rFonts w:cs="B Nazanin"/>
          <w:sz w:val="24"/>
          <w:szCs w:val="24"/>
          <w:rtl/>
        </w:rPr>
        <w:t>این</w:t>
      </w:r>
      <w:proofErr w:type="spellEnd"/>
      <w:r>
        <w:rPr>
          <w:rFonts w:cs="B Nazanin"/>
          <w:sz w:val="24"/>
          <w:szCs w:val="24"/>
          <w:rtl/>
        </w:rPr>
        <w:t xml:space="preserve"> حالت، معادله دو </w:t>
      </w:r>
      <w:proofErr w:type="spellStart"/>
      <w:r>
        <w:rPr>
          <w:rFonts w:cs="B Nazanin"/>
          <w:sz w:val="24"/>
          <w:szCs w:val="24"/>
          <w:rtl/>
        </w:rPr>
        <w:t>ریشه</w:t>
      </w:r>
      <w:proofErr w:type="spellEnd"/>
      <w:r>
        <w:rPr>
          <w:rFonts w:cs="B Nazanin"/>
          <w:sz w:val="24"/>
          <w:szCs w:val="24"/>
          <w:rtl/>
        </w:rPr>
        <w:t xml:space="preserve"> </w:t>
      </w:r>
      <w:proofErr w:type="spellStart"/>
      <w:r>
        <w:rPr>
          <w:rFonts w:cs="B Nazanin"/>
          <w:sz w:val="24"/>
          <w:szCs w:val="24"/>
          <w:rtl/>
        </w:rPr>
        <w:t>حقیقی</w:t>
      </w:r>
      <w:proofErr w:type="spellEnd"/>
      <w:r>
        <w:rPr>
          <w:rFonts w:cs="B Nazanin"/>
          <w:sz w:val="24"/>
          <w:szCs w:val="24"/>
          <w:rtl/>
        </w:rPr>
        <w:t xml:space="preserve"> و مجزا دارد؛ </w:t>
      </w:r>
      <w:proofErr w:type="spellStart"/>
      <w:r>
        <w:rPr>
          <w:rFonts w:cs="B Nazanin"/>
          <w:sz w:val="24"/>
          <w:szCs w:val="24"/>
          <w:rtl/>
        </w:rPr>
        <w:t>به‌عبارت</w:t>
      </w:r>
      <w:proofErr w:type="spellEnd"/>
      <w:r>
        <w:rPr>
          <w:rFonts w:cs="B Nazanin"/>
          <w:sz w:val="24"/>
          <w:szCs w:val="24"/>
          <w:rtl/>
        </w:rPr>
        <w:t xml:space="preserve"> </w:t>
      </w:r>
      <w:proofErr w:type="spellStart"/>
      <w:r>
        <w:rPr>
          <w:rFonts w:cs="B Nazanin"/>
          <w:sz w:val="24"/>
          <w:szCs w:val="24"/>
          <w:rtl/>
        </w:rPr>
        <w:t>دیگر</w:t>
      </w:r>
      <w:proofErr w:type="spellEnd"/>
      <w:r>
        <w:rPr>
          <w:rFonts w:cs="B Nazanin"/>
          <w:sz w:val="24"/>
          <w:szCs w:val="24"/>
          <w:rtl/>
        </w:rPr>
        <w:t xml:space="preserve">، دو </w:t>
      </w:r>
      <w:proofErr w:type="spellStart"/>
      <w:r>
        <w:rPr>
          <w:rFonts w:cs="B Nazanin"/>
          <w:sz w:val="24"/>
          <w:szCs w:val="24"/>
          <w:rtl/>
        </w:rPr>
        <w:t>خانواده</w:t>
      </w:r>
      <w:proofErr w:type="spellEnd"/>
      <w:r>
        <w:rPr>
          <w:rFonts w:cs="B Nazanin"/>
          <w:sz w:val="24"/>
          <w:szCs w:val="24"/>
          <w:rtl/>
        </w:rPr>
        <w:t xml:space="preserve"> </w:t>
      </w:r>
      <w:proofErr w:type="spellStart"/>
      <w:r>
        <w:rPr>
          <w:rFonts w:cs="B Nazanin"/>
          <w:sz w:val="24"/>
          <w:szCs w:val="24"/>
          <w:rtl/>
        </w:rPr>
        <w:t>منحنی</w:t>
      </w:r>
      <w:proofErr w:type="spellEnd"/>
      <w:r>
        <w:rPr>
          <w:rFonts w:cs="B Nazanin"/>
          <w:sz w:val="24"/>
          <w:szCs w:val="24"/>
          <w:rtl/>
        </w:rPr>
        <w:t xml:space="preserve"> مشخصه </w:t>
      </w:r>
      <w:proofErr w:type="spellStart"/>
      <w:r>
        <w:rPr>
          <w:rFonts w:cs="B Nazanin"/>
          <w:sz w:val="24"/>
          <w:szCs w:val="24"/>
          <w:rtl/>
        </w:rPr>
        <w:t>حقیقی</w:t>
      </w:r>
      <w:proofErr w:type="spellEnd"/>
      <w:r>
        <w:rPr>
          <w:rFonts w:cs="B Nazanin"/>
          <w:sz w:val="24"/>
          <w:szCs w:val="24"/>
          <w:rtl/>
        </w:rPr>
        <w:t xml:space="preserve"> در </w:t>
      </w:r>
      <w:proofErr w:type="spellStart"/>
      <w:r>
        <w:rPr>
          <w:rFonts w:cs="B Nazanin"/>
          <w:sz w:val="24"/>
          <w:szCs w:val="24"/>
          <w:rtl/>
        </w:rPr>
        <w:t>دامنه</w:t>
      </w:r>
      <w:proofErr w:type="spellEnd"/>
      <w:r>
        <w:rPr>
          <w:rFonts w:cs="B Nazanin"/>
          <w:sz w:val="24"/>
          <w:szCs w:val="24"/>
          <w:rtl/>
        </w:rPr>
        <w:t xml:space="preserve"> حضور </w:t>
      </w:r>
      <w:proofErr w:type="spellStart"/>
      <w:r>
        <w:rPr>
          <w:rFonts w:cs="B Nazanin"/>
          <w:sz w:val="24"/>
          <w:szCs w:val="24"/>
          <w:rtl/>
        </w:rPr>
        <w:t>دارند</w:t>
      </w:r>
      <w:proofErr w:type="spellEnd"/>
      <w:r>
        <w:rPr>
          <w:rFonts w:cs="B Nazanin"/>
          <w:sz w:val="24"/>
          <w:szCs w:val="24"/>
          <w:rtl/>
        </w:rPr>
        <w:t xml:space="preserve"> </w:t>
      </w:r>
      <w:proofErr w:type="spellStart"/>
      <w:r>
        <w:rPr>
          <w:rFonts w:cs="B Nazanin"/>
          <w:sz w:val="24"/>
          <w:szCs w:val="24"/>
          <w:rtl/>
        </w:rPr>
        <w:t>که</w:t>
      </w:r>
      <w:proofErr w:type="spellEnd"/>
      <w:r>
        <w:rPr>
          <w:rFonts w:cs="B Nazanin"/>
          <w:sz w:val="24"/>
          <w:szCs w:val="24"/>
          <w:rtl/>
        </w:rPr>
        <w:t xml:space="preserve"> اطلاعات و امواج </w:t>
      </w:r>
      <w:proofErr w:type="spellStart"/>
      <w:r>
        <w:rPr>
          <w:rFonts w:cs="B Nazanin"/>
          <w:sz w:val="24"/>
          <w:szCs w:val="24"/>
          <w:rtl/>
        </w:rPr>
        <w:t>فیزیکی</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سرعتی</w:t>
      </w:r>
      <w:proofErr w:type="spellEnd"/>
      <w:r>
        <w:rPr>
          <w:rFonts w:cs="B Nazanin"/>
          <w:sz w:val="24"/>
          <w:szCs w:val="24"/>
          <w:rtl/>
        </w:rPr>
        <w:t xml:space="preserve"> محدود در امتداد </w:t>
      </w:r>
      <w:proofErr w:type="spellStart"/>
      <w:r>
        <w:rPr>
          <w:rFonts w:cs="B Nazanin"/>
          <w:sz w:val="24"/>
          <w:szCs w:val="24"/>
          <w:rtl/>
        </w:rPr>
        <w:t>آن‌ها</w:t>
      </w:r>
      <w:proofErr w:type="spellEnd"/>
      <w:r>
        <w:rPr>
          <w:rFonts w:cs="B Nazanin"/>
          <w:sz w:val="24"/>
          <w:szCs w:val="24"/>
          <w:rtl/>
        </w:rPr>
        <w:t xml:space="preserve"> منتشر </w:t>
      </w:r>
      <w:proofErr w:type="spellStart"/>
      <w:r>
        <w:rPr>
          <w:rFonts w:cs="B Nazanin"/>
          <w:sz w:val="24"/>
          <w:szCs w:val="24"/>
          <w:rtl/>
        </w:rPr>
        <w:t>می‌گردند</w:t>
      </w:r>
      <w:proofErr w:type="spellEnd"/>
      <w:r>
        <w:rPr>
          <w:rFonts w:cs="B Nazanin"/>
          <w:sz w:val="24"/>
          <w:szCs w:val="24"/>
          <w:rtl/>
        </w:rPr>
        <w:t xml:space="preserve"> (</w:t>
      </w:r>
      <w:proofErr w:type="spellStart"/>
      <w:r>
        <w:rPr>
          <w:rFonts w:cs="B Nazanin"/>
          <w:sz w:val="24"/>
          <w:szCs w:val="24"/>
          <w:rtl/>
        </w:rPr>
        <w:t>نظیر</w:t>
      </w:r>
      <w:proofErr w:type="spellEnd"/>
      <w:r>
        <w:rPr>
          <w:rFonts w:cs="B Nazanin"/>
          <w:sz w:val="24"/>
          <w:szCs w:val="24"/>
          <w:rtl/>
        </w:rPr>
        <w:t xml:space="preserve"> معادله موج </w:t>
      </w:r>
      <w:proofErr w:type="spellStart"/>
      <w:r>
        <w:rPr>
          <w:rFonts w:cs="B Nazanin"/>
          <w:sz w:val="24"/>
          <w:szCs w:val="24"/>
          <w:rtl/>
        </w:rPr>
        <w:t>یا</w:t>
      </w:r>
      <w:proofErr w:type="spellEnd"/>
      <w:r>
        <w:rPr>
          <w:rFonts w:cs="B Nazanin"/>
          <w:sz w:val="24"/>
          <w:szCs w:val="24"/>
          <w:rtl/>
        </w:rPr>
        <w:t xml:space="preserve"> معادله </w:t>
      </w:r>
      <w:proofErr w:type="spellStart"/>
      <w:r>
        <w:rPr>
          <w:rFonts w:cs="B Nazanin"/>
          <w:sz w:val="24"/>
          <w:szCs w:val="24"/>
          <w:rtl/>
        </w:rPr>
        <w:t>جابه‌جایی</w:t>
      </w:r>
      <w:proofErr w:type="spellEnd"/>
      <w:r>
        <w:rPr>
          <w:rFonts w:cs="B Nazanin"/>
          <w:sz w:val="24"/>
          <w:szCs w:val="24"/>
          <w:rtl/>
        </w:rPr>
        <w:t xml:space="preserve"> خالص)</w:t>
      </w:r>
      <w:r>
        <w:rPr>
          <w:rFonts w:cs="B Nazanin"/>
          <w:sz w:val="24"/>
          <w:szCs w:val="24"/>
        </w:rPr>
        <w:t>.</w:t>
      </w:r>
    </w:p>
    <w:p w14:paraId="49E307AD" w14:textId="77777777" w:rsidR="0047607C" w:rsidRPr="00B420C8" w:rsidRDefault="0047607C" w:rsidP="00B56ACB">
      <w:pPr>
        <w:bidi/>
        <w:jc w:val="both"/>
        <w:rPr>
          <w:rFonts w:cs="B Nazanin"/>
          <w:sz w:val="24"/>
          <w:szCs w:val="24"/>
        </w:rPr>
      </w:pPr>
      <w:r>
        <w:rPr>
          <w:rFonts w:cs="B Nazanin"/>
          <w:sz w:val="24"/>
          <w:szCs w:val="24"/>
          <w:rtl/>
        </w:rPr>
        <w:t xml:space="preserve">مثال: معادله موج </w:t>
      </w:r>
      <m:oMath>
        <m:f>
          <m:fPr>
            <m:ctrlPr>
              <w:rPr>
                <w:rFonts w:ascii="Cambria Math" w:hAnsi="Cambria Math" w:cs="B Nazanin"/>
                <w:i/>
                <w:sz w:val="24"/>
                <w:szCs w:val="24"/>
              </w:rPr>
            </m:ctrlPr>
          </m:fPr>
          <m:num>
            <m:sSup>
              <m:sSupPr>
                <m:ctrlPr>
                  <w:rPr>
                    <w:rFonts w:ascii="Cambria Math" w:hAnsi="Cambria Math" w:cs="B Nazanin"/>
                    <w:i/>
                    <w:sz w:val="24"/>
                    <w:szCs w:val="24"/>
                  </w:rPr>
                </m:ctrlPr>
              </m:sSupPr>
              <m:e>
                <m:r>
                  <w:rPr>
                    <w:rFonts w:ascii="Cambria Math" w:hAnsi="Cambria Math" w:cs="B Nazanin"/>
                    <w:sz w:val="24"/>
                    <w:szCs w:val="24"/>
                  </w:rPr>
                  <m:t>∂</m:t>
                </m:r>
              </m:e>
              <m:sup>
                <m:r>
                  <w:rPr>
                    <w:rFonts w:ascii="Cambria Math" w:hAnsi="Cambria Math" w:cs="B Nazanin"/>
                    <w:sz w:val="24"/>
                    <w:szCs w:val="24"/>
                  </w:rPr>
                  <m:t>2</m:t>
                </m:r>
              </m:sup>
            </m:sSup>
            <m:r>
              <m:rPr>
                <m:scr m:val="script"/>
              </m:rPr>
              <w:rPr>
                <w:rFonts w:ascii="Cambria Math" w:hAnsi="Cambria Math" w:cs="B Nazanin"/>
                <w:sz w:val="24"/>
                <w:szCs w:val="24"/>
              </w:rPr>
              <m:t>u</m:t>
            </m:r>
          </m:num>
          <m:den>
            <m:r>
              <w:rPr>
                <w:rFonts w:ascii="Cambria Math" w:hAnsi="Cambria Math" w:cs="B Nazanin"/>
                <w:sz w:val="24"/>
                <w:szCs w:val="24"/>
              </w:rPr>
              <m:t>∂</m:t>
            </m:r>
            <m:sSup>
              <m:sSupPr>
                <m:ctrlPr>
                  <w:rPr>
                    <w:rFonts w:ascii="Cambria Math" w:hAnsi="Cambria Math" w:cs="B Nazanin"/>
                    <w:i/>
                    <w:sz w:val="24"/>
                    <w:szCs w:val="24"/>
                  </w:rPr>
                </m:ctrlPr>
              </m:sSupPr>
              <m:e>
                <m:r>
                  <m:rPr>
                    <m:scr m:val="fraktur"/>
                  </m:rPr>
                  <w:rPr>
                    <w:rFonts w:ascii="Cambria Math" w:hAnsi="Cambria Math" w:cs="B Nazanin"/>
                    <w:sz w:val="24"/>
                    <w:szCs w:val="24"/>
                  </w:rPr>
                  <m:t>t</m:t>
                </m:r>
              </m:e>
              <m:sup>
                <m:r>
                  <w:rPr>
                    <w:rFonts w:ascii="Cambria Math" w:hAnsi="Cambria Math" w:cs="B Nazanin"/>
                    <w:sz w:val="24"/>
                    <w:szCs w:val="24"/>
                  </w:rPr>
                  <m:t>2</m:t>
                </m:r>
              </m:sup>
            </m:sSup>
          </m:den>
        </m:f>
        <m:r>
          <w:rPr>
            <w:rFonts w:ascii="Cambria Math" w:hAnsi="Cambria Math" w:cs="B Nazanin"/>
            <w:sz w:val="24"/>
            <w:szCs w:val="24"/>
          </w:rPr>
          <m:t>=</m:t>
        </m:r>
        <m:sSup>
          <m:sSupPr>
            <m:ctrlPr>
              <w:rPr>
                <w:rFonts w:ascii="Cambria Math" w:hAnsi="Cambria Math" w:cs="B Nazanin"/>
                <w:i/>
                <w:sz w:val="24"/>
                <w:szCs w:val="24"/>
              </w:rPr>
            </m:ctrlPr>
          </m:sSupPr>
          <m:e>
            <m:r>
              <w:rPr>
                <w:rFonts w:ascii="Cambria Math" w:hAnsi="Cambria Math" w:cs="B Nazanin"/>
                <w:sz w:val="24"/>
                <w:szCs w:val="24"/>
              </w:rPr>
              <m:t>c</m:t>
            </m:r>
          </m:e>
          <m:sup>
            <m:r>
              <w:rPr>
                <w:rFonts w:ascii="Cambria Math" w:hAnsi="Cambria Math" w:cs="B Nazanin"/>
                <w:sz w:val="24"/>
                <w:szCs w:val="24"/>
              </w:rPr>
              <m:t>2</m:t>
            </m:r>
          </m:sup>
        </m:sSup>
        <m:f>
          <m:fPr>
            <m:ctrlPr>
              <w:rPr>
                <w:rFonts w:ascii="Cambria Math" w:hAnsi="Cambria Math" w:cs="B Nazanin"/>
                <w:i/>
                <w:sz w:val="24"/>
                <w:szCs w:val="24"/>
              </w:rPr>
            </m:ctrlPr>
          </m:fPr>
          <m:num>
            <m:sSup>
              <m:sSupPr>
                <m:ctrlPr>
                  <w:rPr>
                    <w:rFonts w:ascii="Cambria Math" w:hAnsi="Cambria Math" w:cs="B Nazanin"/>
                    <w:i/>
                    <w:sz w:val="24"/>
                    <w:szCs w:val="24"/>
                  </w:rPr>
                </m:ctrlPr>
              </m:sSupPr>
              <m:e>
                <m:r>
                  <w:rPr>
                    <w:rFonts w:ascii="Cambria Math" w:hAnsi="Cambria Math" w:cs="B Nazanin"/>
                    <w:sz w:val="24"/>
                    <w:szCs w:val="24"/>
                  </w:rPr>
                  <m:t>∂</m:t>
                </m:r>
              </m:e>
              <m:sup>
                <m:r>
                  <w:rPr>
                    <w:rFonts w:ascii="Cambria Math" w:hAnsi="Cambria Math" w:cs="B Nazanin"/>
                    <w:sz w:val="24"/>
                    <w:szCs w:val="24"/>
                  </w:rPr>
                  <m:t>2</m:t>
                </m:r>
              </m:sup>
            </m:sSup>
            <m:r>
              <m:rPr>
                <m:scr m:val="script"/>
              </m:rPr>
              <w:rPr>
                <w:rFonts w:ascii="Cambria Math" w:hAnsi="Cambria Math" w:cs="B Nazanin"/>
                <w:sz w:val="24"/>
                <w:szCs w:val="24"/>
              </w:rPr>
              <m:t>u</m:t>
            </m:r>
          </m:num>
          <m:den>
            <m:r>
              <w:rPr>
                <w:rFonts w:ascii="Cambria Math" w:hAnsi="Cambria Math" w:cs="B Nazanin"/>
                <w:sz w:val="24"/>
                <w:szCs w:val="24"/>
              </w:rPr>
              <m:t>∂</m:t>
            </m:r>
            <m:sSup>
              <m:sSupPr>
                <m:ctrlPr>
                  <w:rPr>
                    <w:rFonts w:ascii="Cambria Math" w:hAnsi="Cambria Math" w:cs="B Nazanin"/>
                    <w:i/>
                    <w:sz w:val="24"/>
                    <w:szCs w:val="24"/>
                  </w:rPr>
                </m:ctrlPr>
              </m:sSupPr>
              <m:e>
                <m:r>
                  <w:rPr>
                    <w:rFonts w:ascii="Cambria Math" w:hAnsi="Cambria Math" w:cs="B Nazanin"/>
                    <w:sz w:val="24"/>
                    <w:szCs w:val="24"/>
                  </w:rPr>
                  <m:t>x</m:t>
                </m:r>
              </m:e>
              <m:sup>
                <m:r>
                  <w:rPr>
                    <w:rFonts w:ascii="Cambria Math" w:hAnsi="Cambria Math" w:cs="B Nazanin"/>
                    <w:sz w:val="24"/>
                    <w:szCs w:val="24"/>
                  </w:rPr>
                  <m:t>2</m:t>
                </m:r>
              </m:sup>
            </m:sSup>
          </m:den>
        </m:f>
      </m:oMath>
    </w:p>
    <w:p w14:paraId="25AA5715" w14:textId="77777777" w:rsidR="0047607C" w:rsidRPr="00B420C8" w:rsidRDefault="0047607C" w:rsidP="00B56ACB">
      <w:pPr>
        <w:bidi/>
        <w:jc w:val="both"/>
        <w:rPr>
          <w:rFonts w:cs="B Nazanin"/>
          <w:sz w:val="24"/>
          <w:szCs w:val="24"/>
        </w:rPr>
      </w:pPr>
      <w:proofErr w:type="spellStart"/>
      <w:r>
        <w:rPr>
          <w:rFonts w:cs="B Nazanin"/>
          <w:b/>
          <w:bCs/>
          <w:sz w:val="24"/>
          <w:szCs w:val="24"/>
          <w:rtl/>
        </w:rPr>
        <w:t>کاربردها</w:t>
      </w:r>
      <w:proofErr w:type="spellEnd"/>
      <w:r>
        <w:rPr>
          <w:rFonts w:cs="B Nazanin"/>
          <w:b/>
          <w:bCs/>
          <w:sz w:val="24"/>
          <w:szCs w:val="24"/>
        </w:rPr>
        <w:t>:</w:t>
      </w:r>
    </w:p>
    <w:p w14:paraId="12DB954D" w14:textId="77777777" w:rsidR="0047607C" w:rsidRPr="00B420C8" w:rsidRDefault="0047607C" w:rsidP="00B56ACB">
      <w:pPr>
        <w:numPr>
          <w:ilvl w:val="0"/>
          <w:numId w:val="10"/>
        </w:numPr>
        <w:bidi/>
        <w:spacing w:after="120" w:line="264" w:lineRule="auto"/>
        <w:ind w:firstLine="0"/>
        <w:jc w:val="both"/>
        <w:rPr>
          <w:rFonts w:cs="B Nazanin"/>
          <w:sz w:val="24"/>
          <w:szCs w:val="24"/>
        </w:rPr>
      </w:pPr>
      <w:r>
        <w:rPr>
          <w:rFonts w:cs="B Nazanin"/>
          <w:sz w:val="24"/>
          <w:szCs w:val="24"/>
          <w:rtl/>
        </w:rPr>
        <w:t>انتشار امواج (صوت، نور، زلزله)</w:t>
      </w:r>
    </w:p>
    <w:p w14:paraId="0CFB6831" w14:textId="77777777" w:rsidR="0047607C" w:rsidRPr="00B420C8" w:rsidRDefault="0047607C" w:rsidP="00B56ACB">
      <w:pPr>
        <w:numPr>
          <w:ilvl w:val="0"/>
          <w:numId w:val="10"/>
        </w:numPr>
        <w:bidi/>
        <w:spacing w:after="120" w:line="264" w:lineRule="auto"/>
        <w:ind w:firstLine="0"/>
        <w:jc w:val="both"/>
        <w:rPr>
          <w:rFonts w:cs="B Nazanin"/>
          <w:sz w:val="24"/>
          <w:szCs w:val="24"/>
        </w:rPr>
      </w:pPr>
      <w:r>
        <w:rPr>
          <w:rFonts w:cs="B Nazanin"/>
          <w:sz w:val="24"/>
          <w:szCs w:val="24"/>
          <w:rtl/>
        </w:rPr>
        <w:t>ارتعاشات</w:t>
      </w:r>
    </w:p>
    <w:p w14:paraId="23D8E2A4" w14:textId="77777777" w:rsidR="0047607C" w:rsidRDefault="0047607C" w:rsidP="00B56ACB">
      <w:pPr>
        <w:numPr>
          <w:ilvl w:val="0"/>
          <w:numId w:val="10"/>
        </w:numPr>
        <w:bidi/>
        <w:spacing w:after="120" w:line="264" w:lineRule="auto"/>
        <w:ind w:firstLine="0"/>
        <w:jc w:val="both"/>
        <w:rPr>
          <w:rFonts w:cs="B Nazanin"/>
          <w:sz w:val="24"/>
          <w:szCs w:val="24"/>
        </w:rPr>
      </w:pPr>
      <w:proofErr w:type="spellStart"/>
      <w:r>
        <w:rPr>
          <w:rFonts w:cs="B Nazanin"/>
          <w:sz w:val="24"/>
          <w:szCs w:val="24"/>
          <w:rtl/>
        </w:rPr>
        <w:t>جریان‌های</w:t>
      </w:r>
      <w:proofErr w:type="spellEnd"/>
      <w:r>
        <w:rPr>
          <w:rFonts w:cs="B Nazanin"/>
          <w:sz w:val="24"/>
          <w:szCs w:val="24"/>
          <w:rtl/>
        </w:rPr>
        <w:t xml:space="preserve"> </w:t>
      </w:r>
      <w:proofErr w:type="spellStart"/>
      <w:r>
        <w:rPr>
          <w:rFonts w:cs="B Nazanin"/>
          <w:sz w:val="24"/>
          <w:szCs w:val="24"/>
          <w:rtl/>
        </w:rPr>
        <w:t>تراکم‌پذیر</w:t>
      </w:r>
      <w:proofErr w:type="spellEnd"/>
    </w:p>
    <w:p w14:paraId="527B61F4" w14:textId="77777777" w:rsidR="0047607C" w:rsidRPr="00DB206D" w:rsidRDefault="0047607C" w:rsidP="003635D6">
      <w:pPr>
        <w:bidi/>
        <w:jc w:val="both"/>
        <w:rPr>
          <w:rFonts w:cs="B Nazanin"/>
          <w:sz w:val="24"/>
          <w:szCs w:val="24"/>
        </w:rPr>
      </w:pPr>
      <w:r>
        <w:rPr>
          <w:rFonts w:cs="B Nazanin"/>
          <w:sz w:val="24"/>
          <w:szCs w:val="24"/>
        </w:rPr>
        <w:t xml:space="preserve">  </w:t>
      </w:r>
      <w:r>
        <w:rPr>
          <w:rFonts w:cs="B Nazanin"/>
          <w:b/>
          <w:bCs/>
          <w:sz w:val="24"/>
          <w:szCs w:val="24"/>
          <w:rtl/>
        </w:rPr>
        <w:t>حالت دوم</w:t>
      </w:r>
      <w:r>
        <w:rPr>
          <w:rFonts w:cs="B Nazanin"/>
          <w:b/>
          <w:bCs/>
          <w:sz w:val="24"/>
          <w:szCs w:val="24"/>
        </w:rPr>
        <w:t xml:space="preserve"> (</w:t>
      </w:r>
      <m:oMath>
        <m:r>
          <w:rPr>
            <w:rFonts w:ascii="Cambria Math" w:hAnsi="Cambria Math" w:cs="Arial" w:hint="cs"/>
            <w:sz w:val="24"/>
            <w:szCs w:val="24"/>
            <w:rtl/>
            <w:lang w:bidi="fa-IR"/>
          </w:rPr>
          <m:t>∆</m:t>
        </m:r>
        <m:r>
          <w:rPr>
            <w:rFonts w:ascii="Cambria Math" w:hAnsi="Cambria Math" w:cs="B Nazanin"/>
            <w:sz w:val="24"/>
            <w:szCs w:val="24"/>
          </w:rPr>
          <m:t>=0</m:t>
        </m:r>
      </m:oMath>
      <w:r>
        <w:rPr>
          <w:rFonts w:cs="B Nazanin"/>
          <w:b/>
          <w:bCs/>
          <w:sz w:val="24"/>
          <w:szCs w:val="24"/>
        </w:rPr>
        <w:t xml:space="preserve">): </w:t>
      </w:r>
      <w:proofErr w:type="spellStart"/>
      <w:r>
        <w:rPr>
          <w:rFonts w:cs="B Nazanin"/>
          <w:sz w:val="24"/>
          <w:szCs w:val="24"/>
          <w:rtl/>
        </w:rPr>
        <w:t>سهموی</w:t>
      </w:r>
      <w:proofErr w:type="spellEnd"/>
      <w:r>
        <w:rPr>
          <w:rStyle w:val="FootnoteReference"/>
          <w:rFonts w:cs="B Nazanin"/>
          <w:sz w:val="24"/>
          <w:szCs w:val="24"/>
          <w:rtl/>
        </w:rPr>
        <w:footnoteReference w:id="13"/>
      </w:r>
      <w:r>
        <w:rPr>
          <w:rFonts w:cs="B Nazanin"/>
          <w:b/>
          <w:bCs/>
          <w:sz w:val="24"/>
          <w:szCs w:val="24"/>
        </w:rPr>
        <w:t xml:space="preserve"> </w:t>
      </w:r>
    </w:p>
    <w:p w14:paraId="6269A634" w14:textId="77777777" w:rsidR="0047607C" w:rsidRDefault="0047607C" w:rsidP="00B56ACB">
      <w:pPr>
        <w:bidi/>
        <w:jc w:val="both"/>
        <w:rPr>
          <w:rFonts w:cs="B Nazanin"/>
          <w:sz w:val="24"/>
          <w:szCs w:val="24"/>
        </w:rPr>
      </w:pPr>
      <w:r>
        <w:rPr>
          <w:rFonts w:cs="B Nazanin"/>
          <w:sz w:val="24"/>
          <w:szCs w:val="24"/>
          <w:rtl/>
        </w:rPr>
        <w:t xml:space="preserve">در </w:t>
      </w:r>
      <w:proofErr w:type="spellStart"/>
      <w:r>
        <w:rPr>
          <w:rFonts w:cs="B Nazanin"/>
          <w:sz w:val="24"/>
          <w:szCs w:val="24"/>
          <w:rtl/>
        </w:rPr>
        <w:t>این</w:t>
      </w:r>
      <w:proofErr w:type="spellEnd"/>
      <w:r>
        <w:rPr>
          <w:rFonts w:cs="B Nazanin"/>
          <w:sz w:val="24"/>
          <w:szCs w:val="24"/>
          <w:rtl/>
        </w:rPr>
        <w:t xml:space="preserve"> حالت، معادله </w:t>
      </w:r>
      <w:proofErr w:type="spellStart"/>
      <w:r>
        <w:rPr>
          <w:rFonts w:cs="B Nazanin"/>
          <w:sz w:val="24"/>
          <w:szCs w:val="24"/>
          <w:rtl/>
        </w:rPr>
        <w:t>یک</w:t>
      </w:r>
      <w:proofErr w:type="spellEnd"/>
      <w:r>
        <w:rPr>
          <w:rFonts w:cs="B Nazanin"/>
          <w:sz w:val="24"/>
          <w:szCs w:val="24"/>
          <w:rtl/>
        </w:rPr>
        <w:t xml:space="preserve"> </w:t>
      </w:r>
      <w:proofErr w:type="spellStart"/>
      <w:r>
        <w:rPr>
          <w:rFonts w:cs="B Nazanin"/>
          <w:sz w:val="24"/>
          <w:szCs w:val="24"/>
          <w:rtl/>
        </w:rPr>
        <w:t>ریشه</w:t>
      </w:r>
      <w:proofErr w:type="spellEnd"/>
      <w:r>
        <w:rPr>
          <w:rFonts w:cs="B Nazanin"/>
          <w:sz w:val="24"/>
          <w:szCs w:val="24"/>
          <w:rtl/>
        </w:rPr>
        <w:t xml:space="preserve"> </w:t>
      </w:r>
      <w:proofErr w:type="spellStart"/>
      <w:r>
        <w:rPr>
          <w:rFonts w:cs="B Nazanin"/>
          <w:sz w:val="24"/>
          <w:szCs w:val="24"/>
          <w:rtl/>
        </w:rPr>
        <w:t>حقیقی</w:t>
      </w:r>
      <w:proofErr w:type="spellEnd"/>
      <w:r>
        <w:rPr>
          <w:rFonts w:cs="B Nazanin"/>
          <w:sz w:val="24"/>
          <w:szCs w:val="24"/>
          <w:rtl/>
        </w:rPr>
        <w:t xml:space="preserve"> مضاعف دارد؛ </w:t>
      </w:r>
      <w:proofErr w:type="spellStart"/>
      <w:r>
        <w:rPr>
          <w:rFonts w:cs="B Nazanin"/>
          <w:sz w:val="24"/>
          <w:szCs w:val="24"/>
          <w:rtl/>
        </w:rPr>
        <w:t>یعنی</w:t>
      </w:r>
      <w:proofErr w:type="spellEnd"/>
      <w:r>
        <w:rPr>
          <w:rFonts w:cs="B Nazanin"/>
          <w:sz w:val="24"/>
          <w:szCs w:val="24"/>
          <w:rtl/>
        </w:rPr>
        <w:t xml:space="preserve"> تنها </w:t>
      </w:r>
      <w:proofErr w:type="spellStart"/>
      <w:r>
        <w:rPr>
          <w:rFonts w:cs="B Nazanin"/>
          <w:sz w:val="24"/>
          <w:szCs w:val="24"/>
          <w:rtl/>
        </w:rPr>
        <w:t>یک</w:t>
      </w:r>
      <w:proofErr w:type="spellEnd"/>
      <w:r>
        <w:rPr>
          <w:rFonts w:cs="B Nazanin"/>
          <w:sz w:val="24"/>
          <w:szCs w:val="24"/>
          <w:rtl/>
        </w:rPr>
        <w:t xml:space="preserve"> </w:t>
      </w:r>
      <w:proofErr w:type="spellStart"/>
      <w:r>
        <w:rPr>
          <w:rFonts w:cs="B Nazanin"/>
          <w:sz w:val="24"/>
          <w:szCs w:val="24"/>
          <w:rtl/>
        </w:rPr>
        <w:t>خانواده</w:t>
      </w:r>
      <w:proofErr w:type="spellEnd"/>
      <w:r>
        <w:rPr>
          <w:rFonts w:cs="B Nazanin"/>
          <w:sz w:val="24"/>
          <w:szCs w:val="24"/>
          <w:rtl/>
        </w:rPr>
        <w:t xml:space="preserve"> </w:t>
      </w:r>
      <w:proofErr w:type="spellStart"/>
      <w:r>
        <w:rPr>
          <w:rFonts w:cs="B Nazanin"/>
          <w:sz w:val="24"/>
          <w:szCs w:val="24"/>
          <w:rtl/>
        </w:rPr>
        <w:t>منحنی</w:t>
      </w:r>
      <w:proofErr w:type="spellEnd"/>
      <w:r>
        <w:rPr>
          <w:rFonts w:cs="B Nazanin"/>
          <w:sz w:val="24"/>
          <w:szCs w:val="24"/>
          <w:rtl/>
        </w:rPr>
        <w:t xml:space="preserve"> مشخصه در </w:t>
      </w:r>
      <w:proofErr w:type="spellStart"/>
      <w:r>
        <w:rPr>
          <w:rFonts w:cs="B Nazanin"/>
          <w:sz w:val="24"/>
          <w:szCs w:val="24"/>
          <w:rtl/>
        </w:rPr>
        <w:t>دامنه</w:t>
      </w:r>
      <w:proofErr w:type="spellEnd"/>
      <w:r>
        <w:rPr>
          <w:rFonts w:cs="B Nazanin"/>
          <w:sz w:val="24"/>
          <w:szCs w:val="24"/>
          <w:rtl/>
        </w:rPr>
        <w:t xml:space="preserve"> موجود است و انتشار اطلاعات </w:t>
      </w:r>
      <w:proofErr w:type="spellStart"/>
      <w:r>
        <w:rPr>
          <w:rFonts w:cs="B Nazanin"/>
          <w:sz w:val="24"/>
          <w:szCs w:val="24"/>
          <w:rtl/>
        </w:rPr>
        <w:t>به‌صورت</w:t>
      </w:r>
      <w:proofErr w:type="spellEnd"/>
      <w:r>
        <w:rPr>
          <w:rFonts w:cs="B Nazanin"/>
          <w:sz w:val="24"/>
          <w:szCs w:val="24"/>
          <w:rtl/>
        </w:rPr>
        <w:t xml:space="preserve"> </w:t>
      </w:r>
      <w:proofErr w:type="spellStart"/>
      <w:r>
        <w:rPr>
          <w:rFonts w:cs="B Nazanin"/>
          <w:sz w:val="24"/>
          <w:szCs w:val="24"/>
          <w:rtl/>
        </w:rPr>
        <w:t>یک‌طرفه</w:t>
      </w:r>
      <w:proofErr w:type="spellEnd"/>
      <w:r>
        <w:rPr>
          <w:rFonts w:cs="B Nazanin"/>
          <w:sz w:val="24"/>
          <w:szCs w:val="24"/>
          <w:rtl/>
        </w:rPr>
        <w:t xml:space="preserve"> و </w:t>
      </w:r>
      <w:proofErr w:type="spellStart"/>
      <w:r>
        <w:rPr>
          <w:rFonts w:cs="B Nazanin"/>
          <w:sz w:val="24"/>
          <w:szCs w:val="24"/>
          <w:rtl/>
        </w:rPr>
        <w:t>همراه</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اتلاف صورت </w:t>
      </w:r>
      <w:proofErr w:type="spellStart"/>
      <w:r>
        <w:rPr>
          <w:rFonts w:cs="B Nazanin"/>
          <w:sz w:val="24"/>
          <w:szCs w:val="24"/>
          <w:rtl/>
        </w:rPr>
        <w:t>می‌گیرد</w:t>
      </w:r>
      <w:proofErr w:type="spellEnd"/>
      <w:r>
        <w:rPr>
          <w:rFonts w:cs="B Nazanin"/>
          <w:sz w:val="24"/>
          <w:szCs w:val="24"/>
        </w:rPr>
        <w:t>.</w:t>
      </w:r>
      <w:r>
        <w:rPr>
          <w:rFonts w:cs="B Nazanin"/>
          <w:sz w:val="24"/>
          <w:szCs w:val="24"/>
          <w:rtl/>
        </w:rPr>
        <w:t xml:space="preserve"> </w:t>
      </w:r>
    </w:p>
    <w:p w14:paraId="0A1A0D8F" w14:textId="77777777" w:rsidR="0047607C" w:rsidRPr="00B420C8" w:rsidRDefault="0047607C" w:rsidP="00B56ACB">
      <w:pPr>
        <w:bidi/>
        <w:jc w:val="both"/>
        <w:rPr>
          <w:rFonts w:cs="B Nazanin"/>
          <w:sz w:val="24"/>
          <w:szCs w:val="24"/>
        </w:rPr>
      </w:pPr>
      <w:r>
        <w:rPr>
          <w:rFonts w:cs="B Nazanin"/>
          <w:sz w:val="24"/>
          <w:szCs w:val="24"/>
          <w:rtl/>
        </w:rPr>
        <w:t xml:space="preserve">مثال: معادله </w:t>
      </w:r>
      <w:proofErr w:type="spellStart"/>
      <w:r>
        <w:rPr>
          <w:rFonts w:cs="B Nazanin"/>
          <w:sz w:val="24"/>
          <w:szCs w:val="24"/>
          <w:rtl/>
        </w:rPr>
        <w:t>گرما</w:t>
      </w:r>
      <w:proofErr w:type="spellEnd"/>
      <w:r>
        <w:rPr>
          <w:rFonts w:cs="B Nazanin"/>
          <w:sz w:val="24"/>
          <w:szCs w:val="24"/>
          <w:rtl/>
        </w:rPr>
        <w:t xml:space="preserve">  </w:t>
      </w:r>
      <m:oMath>
        <m:f>
          <m:fPr>
            <m:ctrlPr>
              <w:rPr>
                <w:rFonts w:ascii="Cambria Math" w:hAnsi="Cambria Math" w:cs="B Nazanin"/>
                <w:i/>
                <w:sz w:val="24"/>
                <w:szCs w:val="24"/>
              </w:rPr>
            </m:ctrlPr>
          </m:fPr>
          <m:num>
            <m:r>
              <w:rPr>
                <w:rFonts w:ascii="Cambria Math" w:hAnsi="Cambria Math" w:cs="B Nazanin"/>
                <w:sz w:val="24"/>
                <w:szCs w:val="24"/>
              </w:rPr>
              <m:t>∂</m:t>
            </m:r>
            <m:r>
              <m:rPr>
                <m:scr m:val="script"/>
              </m:rPr>
              <w:rPr>
                <w:rFonts w:ascii="Cambria Math" w:hAnsi="Cambria Math" w:cs="B Nazanin"/>
                <w:sz w:val="24"/>
                <w:szCs w:val="24"/>
              </w:rPr>
              <m:t>u</m:t>
            </m:r>
          </m:num>
          <m:den>
            <m:r>
              <w:rPr>
                <w:rFonts w:ascii="Cambria Math" w:hAnsi="Cambria Math" w:cs="B Nazanin"/>
                <w:sz w:val="24"/>
                <w:szCs w:val="24"/>
              </w:rPr>
              <m:t>∂</m:t>
            </m:r>
            <m:r>
              <m:rPr>
                <m:scr m:val="fraktur"/>
              </m:rPr>
              <w:rPr>
                <w:rFonts w:ascii="Cambria Math" w:hAnsi="Cambria Math" w:cs="B Nazanin"/>
                <w:sz w:val="24"/>
                <w:szCs w:val="24"/>
              </w:rPr>
              <m:t>t</m:t>
            </m:r>
          </m:den>
        </m:f>
        <m:r>
          <w:rPr>
            <w:rFonts w:ascii="Cambria Math" w:hAnsi="Cambria Math" w:cs="B Nazanin"/>
            <w:sz w:val="24"/>
            <w:szCs w:val="24"/>
            <w:rtl/>
          </w:rPr>
          <m:t>=</m:t>
        </m:r>
        <m:r>
          <w:rPr>
            <w:rFonts w:ascii="Cambria Math" w:hAnsi="Cambria Math" w:cs="Cambria Math" w:hint="cs"/>
            <w:sz w:val="24"/>
            <w:szCs w:val="24"/>
            <w:rtl/>
          </w:rPr>
          <m:t>α</m:t>
        </m:r>
        <m:f>
          <m:fPr>
            <m:ctrlPr>
              <w:rPr>
                <w:rFonts w:ascii="Cambria Math" w:hAnsi="Cambria Math" w:cs="B Nazanin"/>
                <w:i/>
                <w:sz w:val="24"/>
                <w:szCs w:val="24"/>
              </w:rPr>
            </m:ctrlPr>
          </m:fPr>
          <m:num>
            <m:sSup>
              <m:sSupPr>
                <m:ctrlPr>
                  <w:rPr>
                    <w:rFonts w:ascii="Cambria Math" w:hAnsi="Cambria Math" w:cs="B Nazanin"/>
                    <w:i/>
                    <w:sz w:val="24"/>
                    <w:szCs w:val="24"/>
                  </w:rPr>
                </m:ctrlPr>
              </m:sSupPr>
              <m:e>
                <m:r>
                  <w:rPr>
                    <w:rFonts w:ascii="Cambria Math" w:hAnsi="Cambria Math" w:cs="B Nazanin"/>
                    <w:sz w:val="24"/>
                    <w:szCs w:val="24"/>
                  </w:rPr>
                  <m:t>∂</m:t>
                </m:r>
              </m:e>
              <m:sup>
                <m:r>
                  <w:rPr>
                    <w:rFonts w:ascii="Cambria Math" w:hAnsi="Cambria Math" w:cs="B Nazanin"/>
                    <w:sz w:val="24"/>
                    <w:szCs w:val="24"/>
                  </w:rPr>
                  <m:t>2</m:t>
                </m:r>
              </m:sup>
            </m:sSup>
            <m:r>
              <m:rPr>
                <m:scr m:val="script"/>
              </m:rPr>
              <w:rPr>
                <w:rFonts w:ascii="Cambria Math" w:hAnsi="Cambria Math" w:cs="B Nazanin"/>
                <w:sz w:val="24"/>
                <w:szCs w:val="24"/>
              </w:rPr>
              <m:t>u</m:t>
            </m:r>
          </m:num>
          <m:den>
            <m:r>
              <w:rPr>
                <w:rFonts w:ascii="Cambria Math" w:hAnsi="Cambria Math" w:cs="B Nazanin"/>
                <w:sz w:val="24"/>
                <w:szCs w:val="24"/>
              </w:rPr>
              <m:t>∂</m:t>
            </m:r>
            <m:sSup>
              <m:sSupPr>
                <m:ctrlPr>
                  <w:rPr>
                    <w:rFonts w:ascii="Cambria Math" w:hAnsi="Cambria Math" w:cs="B Nazanin"/>
                    <w:i/>
                    <w:sz w:val="24"/>
                    <w:szCs w:val="24"/>
                  </w:rPr>
                </m:ctrlPr>
              </m:sSupPr>
              <m:e>
                <m:r>
                  <w:rPr>
                    <w:rFonts w:ascii="Cambria Math" w:hAnsi="Cambria Math" w:cs="B Nazanin"/>
                    <w:sz w:val="24"/>
                    <w:szCs w:val="24"/>
                  </w:rPr>
                  <m:t>x</m:t>
                </m:r>
              </m:e>
              <m:sup>
                <m:r>
                  <w:rPr>
                    <w:rFonts w:ascii="Cambria Math" w:hAnsi="Cambria Math" w:cs="B Nazanin"/>
                    <w:sz w:val="24"/>
                    <w:szCs w:val="24"/>
                  </w:rPr>
                  <m:t>2</m:t>
                </m:r>
              </m:sup>
            </m:sSup>
          </m:den>
        </m:f>
      </m:oMath>
    </w:p>
    <w:p w14:paraId="2486D34F" w14:textId="77777777" w:rsidR="0047607C" w:rsidRPr="00B420C8" w:rsidRDefault="0047607C" w:rsidP="00B56ACB">
      <w:pPr>
        <w:bidi/>
        <w:jc w:val="both"/>
        <w:rPr>
          <w:rFonts w:cs="B Nazanin"/>
          <w:sz w:val="24"/>
          <w:szCs w:val="24"/>
        </w:rPr>
      </w:pPr>
      <w:proofErr w:type="spellStart"/>
      <w:r>
        <w:rPr>
          <w:rFonts w:cs="B Nazanin"/>
          <w:b/>
          <w:bCs/>
          <w:sz w:val="24"/>
          <w:szCs w:val="24"/>
          <w:rtl/>
        </w:rPr>
        <w:t>کاربردها</w:t>
      </w:r>
      <w:proofErr w:type="spellEnd"/>
      <w:r>
        <w:rPr>
          <w:rFonts w:cs="B Nazanin"/>
          <w:b/>
          <w:bCs/>
          <w:sz w:val="24"/>
          <w:szCs w:val="24"/>
        </w:rPr>
        <w:t>:</w:t>
      </w:r>
    </w:p>
    <w:p w14:paraId="6365458E" w14:textId="77777777" w:rsidR="0047607C" w:rsidRPr="00B420C8" w:rsidRDefault="0047607C" w:rsidP="00B56ACB">
      <w:pPr>
        <w:numPr>
          <w:ilvl w:val="0"/>
          <w:numId w:val="75"/>
        </w:numPr>
        <w:bidi/>
        <w:spacing w:after="120" w:line="264" w:lineRule="auto"/>
        <w:jc w:val="both"/>
        <w:rPr>
          <w:rFonts w:cs="B Nazanin"/>
          <w:sz w:val="24"/>
          <w:szCs w:val="24"/>
        </w:rPr>
      </w:pPr>
      <w:proofErr w:type="spellStart"/>
      <w:r>
        <w:rPr>
          <w:rFonts w:cs="B Nazanin"/>
          <w:sz w:val="24"/>
          <w:szCs w:val="24"/>
          <w:rtl/>
        </w:rPr>
        <w:t>فرآیندهای</w:t>
      </w:r>
      <w:proofErr w:type="spellEnd"/>
      <w:r>
        <w:rPr>
          <w:rFonts w:cs="B Nazanin"/>
          <w:sz w:val="24"/>
          <w:szCs w:val="24"/>
          <w:rtl/>
        </w:rPr>
        <w:t xml:space="preserve"> </w:t>
      </w:r>
      <w:proofErr w:type="spellStart"/>
      <w:r>
        <w:rPr>
          <w:rFonts w:cs="B Nazanin"/>
          <w:sz w:val="24"/>
          <w:szCs w:val="24"/>
          <w:rtl/>
        </w:rPr>
        <w:t>پخش</w:t>
      </w:r>
      <w:proofErr w:type="spellEnd"/>
      <w:r>
        <w:rPr>
          <w:rFonts w:cs="B Nazanin" w:hint="cs"/>
          <w:sz w:val="24"/>
          <w:szCs w:val="24"/>
          <w:vertAlign w:val="superscript"/>
          <w:rtl/>
        </w:rPr>
        <w:t xml:space="preserve"> </w:t>
      </w:r>
      <w:r>
        <w:rPr>
          <w:rStyle w:val="FootnoteReference"/>
          <w:rFonts w:cs="B Nazanin"/>
          <w:sz w:val="24"/>
          <w:szCs w:val="24"/>
          <w:rtl/>
        </w:rPr>
        <w:footnoteReference w:id="14"/>
      </w:r>
      <w:r>
        <w:rPr>
          <w:rFonts w:cs="B Nazanin"/>
          <w:sz w:val="24"/>
          <w:szCs w:val="24"/>
        </w:rPr>
        <w:t xml:space="preserve"> </w:t>
      </w:r>
    </w:p>
    <w:p w14:paraId="3F2A39D8" w14:textId="77777777" w:rsidR="0047607C" w:rsidRPr="00B420C8" w:rsidRDefault="0047607C" w:rsidP="00B56ACB">
      <w:pPr>
        <w:numPr>
          <w:ilvl w:val="0"/>
          <w:numId w:val="75"/>
        </w:numPr>
        <w:bidi/>
        <w:spacing w:after="120" w:line="264" w:lineRule="auto"/>
        <w:jc w:val="both"/>
        <w:rPr>
          <w:rFonts w:cs="B Nazanin"/>
          <w:sz w:val="24"/>
          <w:szCs w:val="24"/>
        </w:rPr>
      </w:pPr>
      <w:r>
        <w:rPr>
          <w:rFonts w:cs="B Nazanin"/>
          <w:sz w:val="24"/>
          <w:szCs w:val="24"/>
          <w:rtl/>
        </w:rPr>
        <w:lastRenderedPageBreak/>
        <w:t xml:space="preserve">انتقال </w:t>
      </w:r>
      <w:proofErr w:type="spellStart"/>
      <w:r>
        <w:rPr>
          <w:rFonts w:cs="B Nazanin"/>
          <w:sz w:val="24"/>
          <w:szCs w:val="24"/>
          <w:rtl/>
        </w:rPr>
        <w:t>حرارت</w:t>
      </w:r>
      <w:proofErr w:type="spellEnd"/>
      <w:r>
        <w:rPr>
          <w:rFonts w:cs="B Nazanin"/>
          <w:sz w:val="24"/>
          <w:szCs w:val="24"/>
          <w:rtl/>
        </w:rPr>
        <w:t xml:space="preserve"> </w:t>
      </w:r>
      <w:proofErr w:type="spellStart"/>
      <w:r>
        <w:rPr>
          <w:rFonts w:cs="B Nazanin"/>
          <w:sz w:val="24"/>
          <w:szCs w:val="24"/>
          <w:rtl/>
        </w:rPr>
        <w:t>ناپایدار</w:t>
      </w:r>
      <w:proofErr w:type="spellEnd"/>
    </w:p>
    <w:p w14:paraId="51F9E477" w14:textId="77777777" w:rsidR="0047607C" w:rsidRPr="00B56ACB" w:rsidRDefault="0047607C" w:rsidP="00B56ACB">
      <w:pPr>
        <w:pStyle w:val="ListParagraph"/>
        <w:numPr>
          <w:ilvl w:val="0"/>
          <w:numId w:val="75"/>
        </w:numPr>
        <w:bidi/>
        <w:jc w:val="both"/>
        <w:rPr>
          <w:rFonts w:cs="B Nazanin"/>
          <w:sz w:val="24"/>
          <w:szCs w:val="24"/>
        </w:rPr>
      </w:pPr>
      <w:proofErr w:type="spellStart"/>
      <w:r>
        <w:rPr>
          <w:rFonts w:cs="B Nazanin"/>
          <w:sz w:val="24"/>
          <w:szCs w:val="24"/>
          <w:rtl/>
        </w:rPr>
        <w:t>جریان</w:t>
      </w:r>
      <w:proofErr w:type="spellEnd"/>
      <w:r>
        <w:rPr>
          <w:rFonts w:cs="B Nazanin"/>
          <w:sz w:val="24"/>
          <w:szCs w:val="24"/>
          <w:rtl/>
        </w:rPr>
        <w:t xml:space="preserve"> در </w:t>
      </w:r>
      <w:proofErr w:type="spellStart"/>
      <w:r>
        <w:rPr>
          <w:rFonts w:cs="B Nazanin"/>
          <w:sz w:val="24"/>
          <w:szCs w:val="24"/>
          <w:rtl/>
        </w:rPr>
        <w:t>محیط‌های</w:t>
      </w:r>
      <w:proofErr w:type="spellEnd"/>
      <w:r>
        <w:rPr>
          <w:rFonts w:cs="B Nazanin"/>
          <w:sz w:val="24"/>
          <w:szCs w:val="24"/>
          <w:rtl/>
        </w:rPr>
        <w:t xml:space="preserve"> متخلخل</w:t>
      </w:r>
    </w:p>
    <w:p w14:paraId="7ABE90A1" w14:textId="77777777" w:rsidR="0047607C" w:rsidRPr="00DB206D" w:rsidRDefault="0047607C" w:rsidP="003635D6">
      <w:pPr>
        <w:bidi/>
        <w:jc w:val="both"/>
        <w:rPr>
          <w:rFonts w:cs="B Nazanin"/>
          <w:sz w:val="24"/>
          <w:szCs w:val="24"/>
        </w:rPr>
      </w:pPr>
      <w:r>
        <w:rPr>
          <w:rFonts w:cs="B Nazanin"/>
          <w:b/>
          <w:bCs/>
          <w:sz w:val="24"/>
          <w:szCs w:val="24"/>
          <w:rtl/>
        </w:rPr>
        <w:t>حالت سوم</w:t>
      </w:r>
      <w:r>
        <w:rPr>
          <w:rFonts w:cs="B Nazanin"/>
          <w:b/>
          <w:bCs/>
          <w:sz w:val="24"/>
          <w:szCs w:val="24"/>
        </w:rPr>
        <w:t xml:space="preserve"> (</w:t>
      </w:r>
      <m:oMath>
        <m:r>
          <w:rPr>
            <w:rFonts w:ascii="Cambria Math" w:hAnsi="Cambria Math" w:cs="Arial" w:hint="cs"/>
            <w:sz w:val="24"/>
            <w:szCs w:val="24"/>
            <w:rtl/>
            <w:lang w:bidi="fa-IR"/>
          </w:rPr>
          <m:t>∆</m:t>
        </m:r>
        <m:r>
          <w:rPr>
            <w:rFonts w:ascii="Cambria Math" w:hAnsi="Cambria Math" w:cs="B Nazanin"/>
            <w:sz w:val="24"/>
            <w:szCs w:val="24"/>
          </w:rPr>
          <m:t>&lt;0</m:t>
        </m:r>
      </m:oMath>
      <w:r>
        <w:rPr>
          <w:rFonts w:cs="B Nazanin"/>
          <w:b/>
          <w:bCs/>
          <w:sz w:val="24"/>
          <w:szCs w:val="24"/>
        </w:rPr>
        <w:t xml:space="preserve">): </w:t>
      </w:r>
      <w:proofErr w:type="spellStart"/>
      <w:r>
        <w:rPr>
          <w:rFonts w:cs="B Nazanin"/>
          <w:sz w:val="24"/>
          <w:szCs w:val="24"/>
          <w:rtl/>
        </w:rPr>
        <w:t>بیضوی</w:t>
      </w:r>
      <w:proofErr w:type="spellEnd"/>
    </w:p>
    <w:p w14:paraId="7BBF63CD" w14:textId="77777777" w:rsidR="0047607C" w:rsidRDefault="0047607C" w:rsidP="003635D6">
      <w:pPr>
        <w:bidi/>
        <w:jc w:val="both"/>
        <w:rPr>
          <w:rFonts w:cs="B Nazanin"/>
          <w:sz w:val="24"/>
          <w:szCs w:val="24"/>
        </w:rPr>
      </w:pPr>
      <w:r>
        <w:rPr>
          <w:rFonts w:cs="B Nazanin"/>
          <w:sz w:val="24"/>
          <w:szCs w:val="24"/>
          <w:rtl/>
        </w:rPr>
        <w:t xml:space="preserve">در </w:t>
      </w:r>
      <w:proofErr w:type="spellStart"/>
      <w:r>
        <w:rPr>
          <w:rFonts w:cs="B Nazanin"/>
          <w:sz w:val="24"/>
          <w:szCs w:val="24"/>
          <w:rtl/>
        </w:rPr>
        <w:t>این</w:t>
      </w:r>
      <w:proofErr w:type="spellEnd"/>
      <w:r>
        <w:rPr>
          <w:rFonts w:cs="B Nazanin"/>
          <w:sz w:val="24"/>
          <w:szCs w:val="24"/>
          <w:rtl/>
        </w:rPr>
        <w:t xml:space="preserve"> حالت </w:t>
      </w:r>
      <w:proofErr w:type="spellStart"/>
      <w:r>
        <w:rPr>
          <w:rFonts w:cs="B Nazanin"/>
          <w:sz w:val="24"/>
          <w:szCs w:val="24"/>
          <w:rtl/>
        </w:rPr>
        <w:t>ریشه‌ها</w:t>
      </w:r>
      <w:proofErr w:type="spellEnd"/>
      <w:r>
        <w:rPr>
          <w:rFonts w:cs="B Nazanin"/>
          <w:sz w:val="24"/>
          <w:szCs w:val="24"/>
          <w:rtl/>
        </w:rPr>
        <w:t xml:space="preserve"> </w:t>
      </w:r>
      <w:proofErr w:type="spellStart"/>
      <w:r>
        <w:rPr>
          <w:rFonts w:cs="B Nazanin"/>
          <w:sz w:val="24"/>
          <w:szCs w:val="24"/>
          <w:rtl/>
        </w:rPr>
        <w:t>موهومی</w:t>
      </w:r>
      <w:proofErr w:type="spellEnd"/>
      <w:r>
        <w:rPr>
          <w:rFonts w:cs="B Nazanin"/>
          <w:sz w:val="24"/>
          <w:szCs w:val="24"/>
          <w:rtl/>
        </w:rPr>
        <w:t xml:space="preserve"> و </w:t>
      </w:r>
      <w:proofErr w:type="spellStart"/>
      <w:r>
        <w:rPr>
          <w:rFonts w:cs="B Nazanin"/>
          <w:sz w:val="24"/>
          <w:szCs w:val="24"/>
          <w:rtl/>
        </w:rPr>
        <w:t>مختلط‌اند</w:t>
      </w:r>
      <w:proofErr w:type="spellEnd"/>
      <w:r>
        <w:rPr>
          <w:rFonts w:cs="B Nazanin"/>
          <w:sz w:val="24"/>
          <w:szCs w:val="24"/>
          <w:rtl/>
        </w:rPr>
        <w:t xml:space="preserve"> و </w:t>
      </w:r>
      <w:proofErr w:type="spellStart"/>
      <w:r>
        <w:rPr>
          <w:rFonts w:cs="B Nazanin"/>
          <w:sz w:val="24"/>
          <w:szCs w:val="24"/>
          <w:rtl/>
        </w:rPr>
        <w:t>هیچ</w:t>
      </w:r>
      <w:proofErr w:type="spellEnd"/>
      <w:r>
        <w:rPr>
          <w:rFonts w:cs="B Nazanin"/>
          <w:sz w:val="24"/>
          <w:szCs w:val="24"/>
          <w:rtl/>
        </w:rPr>
        <w:t xml:space="preserve"> </w:t>
      </w:r>
      <w:proofErr w:type="spellStart"/>
      <w:r>
        <w:rPr>
          <w:rFonts w:cs="B Nazanin"/>
          <w:sz w:val="24"/>
          <w:szCs w:val="24"/>
          <w:rtl/>
        </w:rPr>
        <w:t>منحنی</w:t>
      </w:r>
      <w:proofErr w:type="spellEnd"/>
      <w:r>
        <w:rPr>
          <w:rFonts w:cs="B Nazanin"/>
          <w:sz w:val="24"/>
          <w:szCs w:val="24"/>
          <w:rtl/>
        </w:rPr>
        <w:t xml:space="preserve"> مشخصه </w:t>
      </w:r>
      <w:proofErr w:type="spellStart"/>
      <w:r>
        <w:rPr>
          <w:rFonts w:cs="B Nazanin"/>
          <w:sz w:val="24"/>
          <w:szCs w:val="24"/>
          <w:rtl/>
        </w:rPr>
        <w:t>حقیقی‌ای</w:t>
      </w:r>
      <w:proofErr w:type="spellEnd"/>
      <w:r>
        <w:rPr>
          <w:rFonts w:cs="B Nazanin"/>
          <w:sz w:val="24"/>
          <w:szCs w:val="24"/>
          <w:rtl/>
        </w:rPr>
        <w:t xml:space="preserve"> در </w:t>
      </w:r>
      <w:proofErr w:type="spellStart"/>
      <w:r>
        <w:rPr>
          <w:rFonts w:cs="B Nazanin"/>
          <w:sz w:val="24"/>
          <w:szCs w:val="24"/>
          <w:rtl/>
        </w:rPr>
        <w:t>دامنه</w:t>
      </w:r>
      <w:proofErr w:type="spellEnd"/>
      <w:r>
        <w:rPr>
          <w:rFonts w:cs="B Nazanin"/>
          <w:sz w:val="24"/>
          <w:szCs w:val="24"/>
          <w:rtl/>
        </w:rPr>
        <w:t xml:space="preserve"> وجود </w:t>
      </w:r>
      <w:proofErr w:type="spellStart"/>
      <w:r>
        <w:rPr>
          <w:rFonts w:cs="B Nazanin"/>
          <w:sz w:val="24"/>
          <w:szCs w:val="24"/>
          <w:rtl/>
        </w:rPr>
        <w:t>ندارد</w:t>
      </w:r>
      <w:proofErr w:type="spellEnd"/>
      <w:r>
        <w:rPr>
          <w:rFonts w:cs="B Nazanin"/>
          <w:sz w:val="24"/>
          <w:szCs w:val="24"/>
          <w:rtl/>
        </w:rPr>
        <w:t xml:space="preserve">؛ </w:t>
      </w:r>
      <w:proofErr w:type="spellStart"/>
      <w:r>
        <w:rPr>
          <w:rFonts w:cs="B Nazanin"/>
          <w:sz w:val="24"/>
          <w:szCs w:val="24"/>
          <w:rtl/>
        </w:rPr>
        <w:t>این</w:t>
      </w:r>
      <w:proofErr w:type="spellEnd"/>
      <w:r>
        <w:rPr>
          <w:rFonts w:cs="B Nazanin"/>
          <w:sz w:val="24"/>
          <w:szCs w:val="24"/>
          <w:rtl/>
        </w:rPr>
        <w:t xml:space="preserve"> </w:t>
      </w:r>
      <w:proofErr w:type="spellStart"/>
      <w:r>
        <w:rPr>
          <w:rFonts w:cs="B Nazanin"/>
          <w:sz w:val="24"/>
          <w:szCs w:val="24"/>
          <w:rtl/>
        </w:rPr>
        <w:t>وضعیت</w:t>
      </w:r>
      <w:proofErr w:type="spellEnd"/>
      <w:r>
        <w:rPr>
          <w:rFonts w:cs="B Nazanin"/>
          <w:sz w:val="24"/>
          <w:szCs w:val="24"/>
          <w:rtl/>
        </w:rPr>
        <w:t xml:space="preserve"> </w:t>
      </w:r>
      <w:proofErr w:type="spellStart"/>
      <w:r>
        <w:rPr>
          <w:rFonts w:cs="B Nazanin"/>
          <w:sz w:val="24"/>
          <w:szCs w:val="24"/>
          <w:rtl/>
        </w:rPr>
        <w:t>بیانگر</w:t>
      </w:r>
      <w:proofErr w:type="spellEnd"/>
      <w:r>
        <w:rPr>
          <w:rFonts w:cs="B Nazanin"/>
          <w:sz w:val="24"/>
          <w:szCs w:val="24"/>
          <w:rtl/>
        </w:rPr>
        <w:t xml:space="preserve"> </w:t>
      </w:r>
      <w:proofErr w:type="spellStart"/>
      <w:r>
        <w:rPr>
          <w:rFonts w:cs="B Nazanin"/>
          <w:sz w:val="24"/>
          <w:szCs w:val="24"/>
          <w:rtl/>
        </w:rPr>
        <w:t>سیستم‌های</w:t>
      </w:r>
      <w:proofErr w:type="spellEnd"/>
      <w:r>
        <w:rPr>
          <w:rFonts w:cs="B Nazanin"/>
          <w:sz w:val="24"/>
          <w:szCs w:val="24"/>
          <w:rtl/>
        </w:rPr>
        <w:t xml:space="preserve"> در حال تعادل است </w:t>
      </w:r>
      <w:proofErr w:type="spellStart"/>
      <w:r>
        <w:rPr>
          <w:rFonts w:cs="B Nazanin"/>
          <w:sz w:val="24"/>
          <w:szCs w:val="24"/>
          <w:rtl/>
        </w:rPr>
        <w:t>که</w:t>
      </w:r>
      <w:proofErr w:type="spellEnd"/>
      <w:r>
        <w:rPr>
          <w:rFonts w:cs="B Nazanin"/>
          <w:sz w:val="24"/>
          <w:szCs w:val="24"/>
          <w:rtl/>
        </w:rPr>
        <w:t xml:space="preserve"> </w:t>
      </w:r>
      <w:proofErr w:type="spellStart"/>
      <w:r>
        <w:rPr>
          <w:rFonts w:cs="B Nazanin"/>
          <w:sz w:val="24"/>
          <w:szCs w:val="24"/>
          <w:rtl/>
        </w:rPr>
        <w:t>تغییر</w:t>
      </w:r>
      <w:proofErr w:type="spellEnd"/>
      <w:r>
        <w:rPr>
          <w:rFonts w:cs="B Nazanin"/>
          <w:sz w:val="24"/>
          <w:szCs w:val="24"/>
          <w:rtl/>
        </w:rPr>
        <w:t xml:space="preserve"> در هر نقطه از </w:t>
      </w:r>
      <w:proofErr w:type="spellStart"/>
      <w:r>
        <w:rPr>
          <w:rFonts w:cs="B Nazanin"/>
          <w:sz w:val="24"/>
          <w:szCs w:val="24"/>
          <w:rtl/>
        </w:rPr>
        <w:t>آن‌ها</w:t>
      </w:r>
      <w:proofErr w:type="spellEnd"/>
      <w:r>
        <w:rPr>
          <w:rFonts w:cs="B Nazanin"/>
          <w:sz w:val="24"/>
          <w:szCs w:val="24"/>
          <w:rtl/>
        </w:rPr>
        <w:t xml:space="preserve"> </w:t>
      </w:r>
      <w:proofErr w:type="spellStart"/>
      <w:r>
        <w:rPr>
          <w:rFonts w:cs="B Nazanin"/>
          <w:sz w:val="24"/>
          <w:szCs w:val="24"/>
          <w:rtl/>
        </w:rPr>
        <w:t>بی‌درنگ</w:t>
      </w:r>
      <w:proofErr w:type="spellEnd"/>
      <w:r>
        <w:rPr>
          <w:rFonts w:cs="B Nazanin"/>
          <w:sz w:val="24"/>
          <w:szCs w:val="24"/>
          <w:rtl/>
        </w:rPr>
        <w:t xml:space="preserve"> بر </w:t>
      </w:r>
      <w:proofErr w:type="spellStart"/>
      <w:r>
        <w:rPr>
          <w:rFonts w:cs="B Nazanin"/>
          <w:sz w:val="24"/>
          <w:szCs w:val="24"/>
          <w:rtl/>
        </w:rPr>
        <w:t>سراسر</w:t>
      </w:r>
      <w:proofErr w:type="spellEnd"/>
      <w:r>
        <w:rPr>
          <w:rFonts w:cs="B Nazanin"/>
          <w:sz w:val="24"/>
          <w:szCs w:val="24"/>
          <w:rtl/>
        </w:rPr>
        <w:t xml:space="preserve"> </w:t>
      </w:r>
      <w:proofErr w:type="spellStart"/>
      <w:r>
        <w:rPr>
          <w:rFonts w:cs="B Nazanin"/>
          <w:sz w:val="24"/>
          <w:szCs w:val="24"/>
          <w:rtl/>
        </w:rPr>
        <w:t>دامنه</w:t>
      </w:r>
      <w:proofErr w:type="spellEnd"/>
      <w:r>
        <w:rPr>
          <w:rFonts w:cs="B Nazanin"/>
          <w:sz w:val="24"/>
          <w:szCs w:val="24"/>
          <w:rtl/>
        </w:rPr>
        <w:t xml:space="preserve"> </w:t>
      </w:r>
      <w:proofErr w:type="spellStart"/>
      <w:r>
        <w:rPr>
          <w:rFonts w:cs="B Nazanin"/>
          <w:sz w:val="24"/>
          <w:szCs w:val="24"/>
          <w:rtl/>
        </w:rPr>
        <w:t>تأثیر</w:t>
      </w:r>
      <w:proofErr w:type="spellEnd"/>
      <w:r>
        <w:rPr>
          <w:rFonts w:cs="B Nazanin"/>
          <w:sz w:val="24"/>
          <w:szCs w:val="24"/>
          <w:rtl/>
        </w:rPr>
        <w:t xml:space="preserve"> </w:t>
      </w:r>
      <w:proofErr w:type="spellStart"/>
      <w:r>
        <w:rPr>
          <w:rFonts w:cs="B Nazanin"/>
          <w:sz w:val="24"/>
          <w:szCs w:val="24"/>
          <w:rtl/>
        </w:rPr>
        <w:t>می‌گذارد</w:t>
      </w:r>
      <w:proofErr w:type="spellEnd"/>
      <w:r>
        <w:rPr>
          <w:rFonts w:cs="B Nazanin"/>
          <w:sz w:val="24"/>
          <w:szCs w:val="24"/>
          <w:rtl/>
        </w:rPr>
        <w:t xml:space="preserve"> (</w:t>
      </w:r>
      <w:proofErr w:type="spellStart"/>
      <w:r>
        <w:rPr>
          <w:rFonts w:cs="B Nazanin"/>
          <w:sz w:val="24"/>
          <w:szCs w:val="24"/>
          <w:rtl/>
        </w:rPr>
        <w:t>نظیر</w:t>
      </w:r>
      <w:proofErr w:type="spellEnd"/>
      <w:r>
        <w:rPr>
          <w:rFonts w:cs="B Nazanin"/>
          <w:sz w:val="24"/>
          <w:szCs w:val="24"/>
          <w:rtl/>
        </w:rPr>
        <w:t xml:space="preserve"> معادله </w:t>
      </w:r>
      <w:proofErr w:type="spellStart"/>
      <w:r>
        <w:rPr>
          <w:rFonts w:cs="B Nazanin"/>
          <w:sz w:val="24"/>
          <w:szCs w:val="24"/>
          <w:rtl/>
        </w:rPr>
        <w:t>لاپلاس</w:t>
      </w:r>
      <w:proofErr w:type="spellEnd"/>
      <w:r>
        <w:rPr>
          <w:rFonts w:cs="B Nazanin"/>
          <w:sz w:val="24"/>
          <w:szCs w:val="24"/>
          <w:rtl/>
        </w:rPr>
        <w:t>)</w:t>
      </w:r>
      <w:r>
        <w:rPr>
          <w:rFonts w:cs="B Nazanin"/>
          <w:sz w:val="24"/>
          <w:szCs w:val="24"/>
        </w:rPr>
        <w:t>.</w:t>
      </w:r>
    </w:p>
    <w:p w14:paraId="78649E4A" w14:textId="77777777" w:rsidR="0047607C" w:rsidRDefault="0047607C" w:rsidP="00B56ACB">
      <w:pPr>
        <w:bidi/>
        <w:jc w:val="both"/>
        <w:rPr>
          <w:rFonts w:cs="B Nazanin"/>
          <w:sz w:val="24"/>
          <w:szCs w:val="24"/>
          <w:rtl/>
        </w:rPr>
      </w:pPr>
      <w:r>
        <w:rPr>
          <w:rFonts w:cs="B Nazanin"/>
          <w:sz w:val="24"/>
          <w:szCs w:val="24"/>
          <w:rtl/>
        </w:rPr>
        <w:t xml:space="preserve">مثال: معادله </w:t>
      </w:r>
      <w:proofErr w:type="spellStart"/>
      <w:r>
        <w:rPr>
          <w:rFonts w:cs="B Nazanin"/>
          <w:sz w:val="24"/>
          <w:szCs w:val="24"/>
          <w:rtl/>
        </w:rPr>
        <w:t>لاپلاس</w:t>
      </w:r>
      <w:proofErr w:type="spellEnd"/>
      <w:r>
        <w:rPr>
          <w:rFonts w:cs="B Nazanin"/>
          <w:sz w:val="24"/>
          <w:szCs w:val="24"/>
          <w:rtl/>
        </w:rPr>
        <w:t xml:space="preserve"> </w:t>
      </w:r>
      <m:oMath>
        <m:f>
          <m:fPr>
            <m:ctrlPr>
              <w:rPr>
                <w:rFonts w:ascii="Cambria Math" w:hAnsi="Cambria Math" w:cs="B Nazanin"/>
                <w:i/>
                <w:sz w:val="24"/>
                <w:szCs w:val="24"/>
              </w:rPr>
            </m:ctrlPr>
          </m:fPr>
          <m:num>
            <m:sSup>
              <m:sSupPr>
                <m:ctrlPr>
                  <w:rPr>
                    <w:rFonts w:ascii="Cambria Math" w:hAnsi="Cambria Math" w:cs="B Nazanin"/>
                    <w:i/>
                    <w:sz w:val="24"/>
                    <w:szCs w:val="24"/>
                  </w:rPr>
                </m:ctrlPr>
              </m:sSupPr>
              <m:e>
                <m:r>
                  <w:rPr>
                    <w:rFonts w:ascii="Cambria Math" w:hAnsi="Cambria Math" w:cs="B Nazanin"/>
                    <w:sz w:val="24"/>
                    <w:szCs w:val="24"/>
                  </w:rPr>
                  <m:t>∂</m:t>
                </m:r>
              </m:e>
              <m:sup>
                <m:r>
                  <w:rPr>
                    <w:rFonts w:ascii="Cambria Math" w:hAnsi="Cambria Math" w:cs="B Nazanin"/>
                    <w:sz w:val="24"/>
                    <w:szCs w:val="24"/>
                  </w:rPr>
                  <m:t>2</m:t>
                </m:r>
              </m:sup>
            </m:sSup>
            <m:r>
              <m:rPr>
                <m:scr m:val="script"/>
              </m:rPr>
              <w:rPr>
                <w:rFonts w:ascii="Cambria Math" w:hAnsi="Cambria Math" w:cs="B Nazanin"/>
                <w:sz w:val="24"/>
                <w:szCs w:val="24"/>
              </w:rPr>
              <m:t>u</m:t>
            </m:r>
          </m:num>
          <m:den>
            <m:r>
              <w:rPr>
                <w:rFonts w:ascii="Cambria Math" w:hAnsi="Cambria Math" w:cs="B Nazanin"/>
                <w:sz w:val="24"/>
                <w:szCs w:val="24"/>
              </w:rPr>
              <m:t>∂</m:t>
            </m:r>
            <m:sSup>
              <m:sSupPr>
                <m:ctrlPr>
                  <w:rPr>
                    <w:rFonts w:ascii="Cambria Math" w:hAnsi="Cambria Math" w:cs="B Nazanin"/>
                    <w:i/>
                    <w:sz w:val="24"/>
                    <w:szCs w:val="24"/>
                  </w:rPr>
                </m:ctrlPr>
              </m:sSupPr>
              <m:e>
                <m:r>
                  <w:rPr>
                    <w:rFonts w:ascii="Cambria Math" w:hAnsi="Cambria Math" w:cs="B Nazanin"/>
                    <w:sz w:val="24"/>
                    <w:szCs w:val="24"/>
                  </w:rPr>
                  <m:t>x</m:t>
                </m:r>
              </m:e>
              <m:sup>
                <m:r>
                  <w:rPr>
                    <w:rFonts w:ascii="Cambria Math" w:hAnsi="Cambria Math" w:cs="B Nazanin"/>
                    <w:sz w:val="24"/>
                    <w:szCs w:val="24"/>
                  </w:rPr>
                  <m:t>2</m:t>
                </m:r>
              </m:sup>
            </m:sSup>
          </m:den>
        </m:f>
        <m:r>
          <w:rPr>
            <w:rFonts w:ascii="Cambria Math" w:hAnsi="Cambria Math" w:cs="B Nazanin"/>
            <w:sz w:val="24"/>
            <w:szCs w:val="24"/>
          </w:rPr>
          <m:t>+</m:t>
        </m:r>
        <m:f>
          <m:fPr>
            <m:ctrlPr>
              <w:rPr>
                <w:rFonts w:ascii="Cambria Math" w:hAnsi="Cambria Math" w:cs="B Nazanin"/>
                <w:i/>
                <w:sz w:val="24"/>
                <w:szCs w:val="24"/>
              </w:rPr>
            </m:ctrlPr>
          </m:fPr>
          <m:num>
            <m:sSup>
              <m:sSupPr>
                <m:ctrlPr>
                  <w:rPr>
                    <w:rFonts w:ascii="Cambria Math" w:hAnsi="Cambria Math" w:cs="B Nazanin"/>
                    <w:i/>
                    <w:sz w:val="24"/>
                    <w:szCs w:val="24"/>
                  </w:rPr>
                </m:ctrlPr>
              </m:sSupPr>
              <m:e>
                <m:r>
                  <w:rPr>
                    <w:rFonts w:ascii="Cambria Math" w:hAnsi="Cambria Math" w:cs="B Nazanin"/>
                    <w:sz w:val="24"/>
                    <w:szCs w:val="24"/>
                  </w:rPr>
                  <m:t>∂</m:t>
                </m:r>
              </m:e>
              <m:sup>
                <m:r>
                  <w:rPr>
                    <w:rFonts w:ascii="Cambria Math" w:hAnsi="Cambria Math" w:cs="B Nazanin"/>
                    <w:sz w:val="24"/>
                    <w:szCs w:val="24"/>
                  </w:rPr>
                  <m:t>2</m:t>
                </m:r>
              </m:sup>
            </m:sSup>
            <m:r>
              <m:rPr>
                <m:scr m:val="script"/>
              </m:rPr>
              <w:rPr>
                <w:rFonts w:ascii="Cambria Math" w:hAnsi="Cambria Math" w:cs="B Nazanin"/>
                <w:sz w:val="24"/>
                <w:szCs w:val="24"/>
              </w:rPr>
              <m:t>u</m:t>
            </m:r>
          </m:num>
          <m:den>
            <m:r>
              <w:rPr>
                <w:rFonts w:ascii="Cambria Math" w:hAnsi="Cambria Math" w:cs="B Nazanin"/>
                <w:sz w:val="24"/>
                <w:szCs w:val="24"/>
              </w:rPr>
              <m:t>∂</m:t>
            </m:r>
            <m:sSup>
              <m:sSupPr>
                <m:ctrlPr>
                  <w:rPr>
                    <w:rFonts w:ascii="Cambria Math" w:hAnsi="Cambria Math" w:cs="B Nazanin"/>
                    <w:i/>
                    <w:sz w:val="24"/>
                    <w:szCs w:val="24"/>
                  </w:rPr>
                </m:ctrlPr>
              </m:sSupPr>
              <m:e>
                <m:r>
                  <w:rPr>
                    <w:rFonts w:ascii="Cambria Math" w:hAnsi="Cambria Math" w:cs="B Nazanin"/>
                    <w:sz w:val="24"/>
                    <w:szCs w:val="24"/>
                  </w:rPr>
                  <m:t>y</m:t>
                </m:r>
              </m:e>
              <m:sup>
                <m:r>
                  <w:rPr>
                    <w:rFonts w:ascii="Cambria Math" w:hAnsi="Cambria Math" w:cs="B Nazanin"/>
                    <w:sz w:val="24"/>
                    <w:szCs w:val="24"/>
                  </w:rPr>
                  <m:t>2</m:t>
                </m:r>
              </m:sup>
            </m:sSup>
          </m:den>
        </m:f>
        <m:r>
          <w:rPr>
            <w:rFonts w:ascii="Cambria Math" w:hAnsi="Cambria Math" w:cs="B Nazanin"/>
            <w:sz w:val="24"/>
            <w:szCs w:val="24"/>
          </w:rPr>
          <m:t>=0</m:t>
        </m:r>
      </m:oMath>
    </w:p>
    <w:p w14:paraId="47196F99" w14:textId="77777777" w:rsidR="0047607C" w:rsidRPr="00B420C8" w:rsidRDefault="0047607C" w:rsidP="00B56ACB">
      <w:pPr>
        <w:bidi/>
        <w:jc w:val="both"/>
        <w:rPr>
          <w:rFonts w:cs="B Nazanin"/>
          <w:sz w:val="24"/>
          <w:szCs w:val="24"/>
        </w:rPr>
      </w:pPr>
      <w:proofErr w:type="spellStart"/>
      <w:r>
        <w:rPr>
          <w:rFonts w:cs="B Nazanin"/>
          <w:b/>
          <w:bCs/>
          <w:sz w:val="24"/>
          <w:szCs w:val="24"/>
          <w:rtl/>
        </w:rPr>
        <w:t>کاربردها</w:t>
      </w:r>
      <w:proofErr w:type="spellEnd"/>
      <w:r>
        <w:rPr>
          <w:rFonts w:cs="B Nazanin"/>
          <w:b/>
          <w:bCs/>
          <w:sz w:val="24"/>
          <w:szCs w:val="24"/>
        </w:rPr>
        <w:t>:</w:t>
      </w:r>
    </w:p>
    <w:p w14:paraId="35DB1E05" w14:textId="77777777" w:rsidR="0047607C" w:rsidRPr="004E0AB7" w:rsidRDefault="0047607C" w:rsidP="00B56ACB">
      <w:pPr>
        <w:numPr>
          <w:ilvl w:val="0"/>
          <w:numId w:val="8"/>
        </w:numPr>
        <w:bidi/>
        <w:spacing w:after="120" w:line="264" w:lineRule="auto"/>
        <w:ind w:firstLine="0"/>
        <w:jc w:val="both"/>
        <w:rPr>
          <w:rFonts w:cs="B Nazanin"/>
          <w:sz w:val="24"/>
          <w:szCs w:val="24"/>
        </w:rPr>
      </w:pPr>
      <w:r>
        <w:rPr>
          <w:rFonts w:cs="B Nazanin"/>
          <w:sz w:val="24"/>
          <w:szCs w:val="24"/>
          <w:rtl/>
        </w:rPr>
        <w:t>مسائل حالت مانا</w:t>
      </w:r>
      <w:r>
        <w:rPr>
          <w:rFonts w:cs="B Nazanin"/>
          <w:sz w:val="24"/>
          <w:szCs w:val="24"/>
        </w:rPr>
        <w:t xml:space="preserve"> </w:t>
      </w:r>
      <w:r>
        <w:rPr>
          <w:rStyle w:val="FootnoteReference"/>
          <w:rFonts w:cs="B Nazanin"/>
          <w:sz w:val="24"/>
          <w:szCs w:val="24"/>
          <w:rtl/>
        </w:rPr>
        <w:footnoteReference w:id="15"/>
      </w:r>
    </w:p>
    <w:p w14:paraId="321B6CB3" w14:textId="77777777" w:rsidR="0047607C" w:rsidRPr="00B420C8" w:rsidRDefault="0047607C" w:rsidP="00B56ACB">
      <w:pPr>
        <w:numPr>
          <w:ilvl w:val="0"/>
          <w:numId w:val="8"/>
        </w:numPr>
        <w:bidi/>
        <w:spacing w:after="120" w:line="264" w:lineRule="auto"/>
        <w:ind w:firstLine="0"/>
        <w:jc w:val="both"/>
        <w:rPr>
          <w:rFonts w:cs="B Nazanin"/>
          <w:sz w:val="24"/>
          <w:szCs w:val="24"/>
        </w:rPr>
      </w:pPr>
      <w:proofErr w:type="spellStart"/>
      <w:r>
        <w:rPr>
          <w:rFonts w:cs="B Nazanin"/>
          <w:sz w:val="24"/>
          <w:szCs w:val="24"/>
          <w:rtl/>
        </w:rPr>
        <w:t>توزیع</w:t>
      </w:r>
      <w:proofErr w:type="spellEnd"/>
      <w:r>
        <w:rPr>
          <w:rFonts w:cs="B Nazanin"/>
          <w:sz w:val="24"/>
          <w:szCs w:val="24"/>
          <w:rtl/>
        </w:rPr>
        <w:t xml:space="preserve"> </w:t>
      </w:r>
      <w:proofErr w:type="spellStart"/>
      <w:r>
        <w:rPr>
          <w:rFonts w:cs="B Nazanin"/>
          <w:sz w:val="24"/>
          <w:szCs w:val="24"/>
          <w:rtl/>
        </w:rPr>
        <w:t>پتانسیل</w:t>
      </w:r>
      <w:proofErr w:type="spellEnd"/>
      <w:r>
        <w:rPr>
          <w:rFonts w:cs="B Nazanin"/>
          <w:sz w:val="24"/>
          <w:szCs w:val="24"/>
          <w:rtl/>
        </w:rPr>
        <w:t xml:space="preserve"> </w:t>
      </w:r>
      <w:proofErr w:type="spellStart"/>
      <w:r>
        <w:rPr>
          <w:rFonts w:cs="B Nazanin"/>
          <w:sz w:val="24"/>
          <w:szCs w:val="24"/>
          <w:rtl/>
        </w:rPr>
        <w:t>الکتریکی</w:t>
      </w:r>
      <w:proofErr w:type="spellEnd"/>
    </w:p>
    <w:p w14:paraId="6125E26C" w14:textId="77777777" w:rsidR="0047607C" w:rsidRPr="00B420C8" w:rsidRDefault="0047607C" w:rsidP="00B56ACB">
      <w:pPr>
        <w:numPr>
          <w:ilvl w:val="0"/>
          <w:numId w:val="8"/>
        </w:numPr>
        <w:bidi/>
        <w:spacing w:after="120" w:line="264" w:lineRule="auto"/>
        <w:ind w:firstLine="0"/>
        <w:jc w:val="both"/>
        <w:rPr>
          <w:rFonts w:cs="B Nazanin"/>
          <w:sz w:val="24"/>
          <w:szCs w:val="24"/>
        </w:rPr>
      </w:pPr>
      <w:proofErr w:type="spellStart"/>
      <w:r>
        <w:rPr>
          <w:rFonts w:cs="B Nazanin"/>
          <w:sz w:val="24"/>
          <w:szCs w:val="24"/>
          <w:rtl/>
        </w:rPr>
        <w:t>توزیع</w:t>
      </w:r>
      <w:proofErr w:type="spellEnd"/>
      <w:r>
        <w:rPr>
          <w:rFonts w:cs="B Nazanin"/>
          <w:sz w:val="24"/>
          <w:szCs w:val="24"/>
          <w:rtl/>
        </w:rPr>
        <w:t xml:space="preserve"> دما در حالت </w:t>
      </w:r>
      <w:proofErr w:type="spellStart"/>
      <w:r>
        <w:rPr>
          <w:rFonts w:cs="B Nazanin"/>
          <w:sz w:val="24"/>
          <w:szCs w:val="24"/>
          <w:rtl/>
        </w:rPr>
        <w:t>پایدار</w:t>
      </w:r>
      <w:proofErr w:type="spellEnd"/>
    </w:p>
    <w:p w14:paraId="056C2972" w14:textId="77777777" w:rsidR="0047607C" w:rsidRPr="00B420C8" w:rsidRDefault="0047607C" w:rsidP="00B56ACB">
      <w:pPr>
        <w:numPr>
          <w:ilvl w:val="0"/>
          <w:numId w:val="8"/>
        </w:numPr>
        <w:bidi/>
        <w:spacing w:after="120" w:line="264" w:lineRule="auto"/>
        <w:ind w:firstLine="0"/>
        <w:jc w:val="both"/>
        <w:rPr>
          <w:rFonts w:cs="B Nazanin"/>
          <w:sz w:val="24"/>
          <w:szCs w:val="24"/>
        </w:rPr>
      </w:pPr>
      <w:r>
        <w:rPr>
          <w:rFonts w:cs="B Nazanin"/>
          <w:sz w:val="24"/>
          <w:szCs w:val="24"/>
          <w:rtl/>
        </w:rPr>
        <w:t xml:space="preserve">مسائل </w:t>
      </w:r>
      <w:proofErr w:type="spellStart"/>
      <w:r>
        <w:rPr>
          <w:rFonts w:cs="B Nazanin"/>
          <w:sz w:val="24"/>
          <w:szCs w:val="24"/>
          <w:rtl/>
        </w:rPr>
        <w:t>الاستیسیته</w:t>
      </w:r>
      <w:proofErr w:type="spellEnd"/>
    </w:p>
    <w:p w14:paraId="217EB695" w14:textId="77777777" w:rsidR="0047607C" w:rsidRPr="00B420C8" w:rsidRDefault="0047607C" w:rsidP="00B56ACB">
      <w:pPr>
        <w:bidi/>
        <w:spacing w:after="120" w:line="264" w:lineRule="auto"/>
        <w:ind w:left="720"/>
        <w:jc w:val="both"/>
        <w:rPr>
          <w:rFonts w:cs="B Nazanin"/>
          <w:sz w:val="24"/>
          <w:szCs w:val="24"/>
        </w:rPr>
      </w:pPr>
    </w:p>
    <w:p w14:paraId="152F4680" w14:textId="77777777" w:rsidR="0047607C" w:rsidRPr="00F96C97" w:rsidRDefault="0047607C" w:rsidP="003635D6">
      <w:pPr>
        <w:pStyle w:val="Heading3"/>
        <w:bidi/>
        <w:jc w:val="both"/>
        <w:rPr>
          <w:rFonts w:cs="B Nazanin"/>
          <w:color w:val="auto"/>
          <w:sz w:val="24"/>
          <w:szCs w:val="24"/>
        </w:rPr>
      </w:pPr>
      <w:bookmarkStart w:id="15" w:name="_Toc233809971"/>
      <w:r>
        <w:rPr>
          <w:rFonts w:cs="B Nazanin"/>
          <w:color w:val="auto"/>
          <w:sz w:val="24"/>
          <w:szCs w:val="24"/>
          <w:rtl/>
          <w:lang w:bidi="fa-IR"/>
        </w:rPr>
        <w:t>۲-</w:t>
      </w:r>
      <w:r>
        <w:rPr>
          <w:rFonts w:cs="B Nazanin" w:hint="cs"/>
          <w:color w:val="auto"/>
          <w:sz w:val="24"/>
          <w:szCs w:val="24"/>
          <w:rtl/>
          <w:lang w:bidi="fa-IR"/>
        </w:rPr>
        <w:t>1- 3</w:t>
      </w:r>
      <w:r>
        <w:rPr>
          <w:rFonts w:cs="B Nazanin"/>
          <w:color w:val="auto"/>
          <w:sz w:val="24"/>
          <w:szCs w:val="24"/>
        </w:rPr>
        <w:t xml:space="preserve"> </w:t>
      </w:r>
      <w:r>
        <w:rPr>
          <w:rFonts w:cs="B Nazanin"/>
          <w:color w:val="auto"/>
          <w:sz w:val="24"/>
          <w:szCs w:val="24"/>
          <w:rtl/>
        </w:rPr>
        <w:t xml:space="preserve">معادلات مهم </w:t>
      </w:r>
      <w:proofErr w:type="spellStart"/>
      <w:r>
        <w:rPr>
          <w:rFonts w:cs="B Nazanin"/>
          <w:color w:val="auto"/>
          <w:sz w:val="24"/>
          <w:szCs w:val="24"/>
          <w:rtl/>
        </w:rPr>
        <w:t>غیرخطی</w:t>
      </w:r>
      <w:proofErr w:type="spellEnd"/>
      <w:r>
        <w:rPr>
          <w:rFonts w:cs="B Nazanin"/>
          <w:color w:val="auto"/>
          <w:sz w:val="24"/>
          <w:szCs w:val="24"/>
          <w:rtl/>
        </w:rPr>
        <w:t xml:space="preserve"> و </w:t>
      </w:r>
      <w:proofErr w:type="spellStart"/>
      <w:r>
        <w:rPr>
          <w:rFonts w:cs="B Nazanin"/>
          <w:color w:val="auto"/>
          <w:sz w:val="24"/>
          <w:szCs w:val="24"/>
          <w:rtl/>
        </w:rPr>
        <w:t>کاربردها</w:t>
      </w:r>
      <w:bookmarkEnd w:id="15"/>
      <w:proofErr w:type="spellEnd"/>
    </w:p>
    <w:p w14:paraId="51B06435" w14:textId="77777777" w:rsidR="0047607C" w:rsidRPr="005D3731" w:rsidRDefault="0047607C" w:rsidP="003635D6">
      <w:pPr>
        <w:bidi/>
        <w:jc w:val="both"/>
        <w:rPr>
          <w:rFonts w:cs="B Nazanin"/>
          <w:b/>
          <w:bCs/>
          <w:sz w:val="24"/>
          <w:szCs w:val="24"/>
          <w:vertAlign w:val="superscript"/>
        </w:rPr>
      </w:pPr>
      <w:r>
        <w:rPr>
          <w:rFonts w:cs="B Nazanin"/>
          <w:b/>
          <w:bCs/>
          <w:sz w:val="24"/>
          <w:szCs w:val="24"/>
          <w:rtl/>
        </w:rPr>
        <w:t xml:space="preserve">الف) معادله </w:t>
      </w:r>
      <w:proofErr w:type="spellStart"/>
      <w:r>
        <w:rPr>
          <w:rFonts w:cs="B Nazanin"/>
          <w:b/>
          <w:bCs/>
          <w:sz w:val="24"/>
          <w:szCs w:val="24"/>
          <w:rtl/>
        </w:rPr>
        <w:t>برگرز</w:t>
      </w:r>
      <w:proofErr w:type="spellEnd"/>
      <w:r>
        <w:rPr>
          <w:rFonts w:cs="B Nazanin"/>
          <w:b/>
          <w:bCs/>
          <w:sz w:val="24"/>
          <w:szCs w:val="24"/>
        </w:rPr>
        <w:t xml:space="preserve"> </w:t>
      </w:r>
      <w:r>
        <w:rPr>
          <w:rFonts w:cs="B Nazanin" w:hint="cs"/>
          <w:b/>
          <w:bCs/>
          <w:sz w:val="24"/>
          <w:szCs w:val="24"/>
          <w:vertAlign w:val="superscript"/>
          <w:rtl/>
        </w:rPr>
        <w:t xml:space="preserve"> </w:t>
      </w:r>
      <w:r>
        <w:rPr>
          <w:rStyle w:val="FootnoteReference"/>
          <w:rFonts w:cs="B Nazanin"/>
          <w:b/>
          <w:bCs/>
          <w:sz w:val="24"/>
          <w:szCs w:val="24"/>
          <w:rtl/>
        </w:rPr>
        <w:footnoteReference w:id="16"/>
      </w:r>
    </w:p>
    <w:p w14:paraId="77011892" w14:textId="77777777" w:rsidR="0047607C" w:rsidRPr="00FF707E" w:rsidRDefault="00000000" w:rsidP="003635D6">
      <w:pPr>
        <w:bidi/>
        <w:jc w:val="both"/>
        <w:rPr>
          <w:rFonts w:cs="B Nazanin"/>
          <w:sz w:val="24"/>
          <w:szCs w:val="24"/>
        </w:rPr>
      </w:pPr>
      <m:oMathPara>
        <m:oMath>
          <m:f>
            <m:fPr>
              <m:ctrlPr>
                <w:rPr>
                  <w:rFonts w:ascii="Cambria Math" w:hAnsi="Cambria Math" w:cs="B Nazanin"/>
                  <w:i/>
                  <w:sz w:val="24"/>
                  <w:szCs w:val="24"/>
                </w:rPr>
              </m:ctrlPr>
            </m:fPr>
            <m:num>
              <m:r>
                <w:rPr>
                  <w:rFonts w:ascii="Cambria Math" w:hAnsi="Cambria Math" w:cs="B Nazanin"/>
                  <w:sz w:val="24"/>
                  <w:szCs w:val="24"/>
                </w:rPr>
                <m:t>∂</m:t>
              </m:r>
              <m:r>
                <m:rPr>
                  <m:scr m:val="script"/>
                </m:rPr>
                <w:rPr>
                  <w:rFonts w:ascii="Cambria Math" w:hAnsi="Cambria Math" w:cs="B Nazanin"/>
                  <w:sz w:val="24"/>
                  <w:szCs w:val="24"/>
                </w:rPr>
                <m:t>u</m:t>
              </m:r>
            </m:num>
            <m:den>
              <m:r>
                <w:rPr>
                  <w:rFonts w:ascii="Cambria Math" w:hAnsi="Cambria Math" w:cs="B Nazanin"/>
                  <w:sz w:val="24"/>
                  <w:szCs w:val="24"/>
                </w:rPr>
                <m:t>∂t</m:t>
              </m:r>
            </m:den>
          </m:f>
          <m:r>
            <m:rPr>
              <m:scr m:val="script"/>
            </m:rPr>
            <w:rPr>
              <w:rFonts w:ascii="Cambria Math" w:hAnsi="Cambria Math" w:cs="B Nazanin"/>
              <w:sz w:val="24"/>
              <w:szCs w:val="24"/>
            </w:rPr>
            <m:t>+u</m:t>
          </m:r>
          <m:f>
            <m:fPr>
              <m:ctrlPr>
                <w:rPr>
                  <w:rFonts w:ascii="Cambria Math" w:hAnsi="Cambria Math" w:cs="B Nazanin"/>
                  <w:i/>
                  <w:sz w:val="24"/>
                  <w:szCs w:val="24"/>
                </w:rPr>
              </m:ctrlPr>
            </m:fPr>
            <m:num>
              <m:r>
                <w:rPr>
                  <w:rFonts w:ascii="Cambria Math" w:hAnsi="Cambria Math" w:cs="B Nazanin"/>
                  <w:sz w:val="24"/>
                  <w:szCs w:val="24"/>
                </w:rPr>
                <m:t>∂</m:t>
              </m:r>
              <m:r>
                <m:rPr>
                  <m:scr m:val="script"/>
                </m:rPr>
                <w:rPr>
                  <w:rFonts w:ascii="Cambria Math" w:hAnsi="Cambria Math" w:cs="B Nazanin"/>
                  <w:sz w:val="24"/>
                  <w:szCs w:val="24"/>
                </w:rPr>
                <m:t>u</m:t>
              </m:r>
            </m:num>
            <m:den>
              <m:r>
                <w:rPr>
                  <w:rFonts w:ascii="Cambria Math" w:hAnsi="Cambria Math" w:cs="B Nazanin"/>
                  <w:sz w:val="24"/>
                  <w:szCs w:val="24"/>
                </w:rPr>
                <m:t>∂x</m:t>
              </m:r>
            </m:den>
          </m:f>
          <m:r>
            <w:rPr>
              <w:rFonts w:ascii="Cambria Math" w:hAnsi="Cambria Math" w:cs="B Nazanin"/>
              <w:sz w:val="24"/>
              <w:szCs w:val="24"/>
            </w:rPr>
            <m:t>=υ</m:t>
          </m:r>
          <m:f>
            <m:fPr>
              <m:ctrlPr>
                <w:rPr>
                  <w:rFonts w:ascii="Cambria Math" w:hAnsi="Cambria Math" w:cs="B Nazanin"/>
                  <w:i/>
                  <w:sz w:val="24"/>
                  <w:szCs w:val="24"/>
                </w:rPr>
              </m:ctrlPr>
            </m:fPr>
            <m:num>
              <m:sSup>
                <m:sSupPr>
                  <m:ctrlPr>
                    <w:rPr>
                      <w:rFonts w:ascii="Cambria Math" w:hAnsi="Cambria Math" w:cs="B Nazanin"/>
                      <w:i/>
                      <w:sz w:val="24"/>
                      <w:szCs w:val="24"/>
                    </w:rPr>
                  </m:ctrlPr>
                </m:sSupPr>
                <m:e>
                  <m:r>
                    <w:rPr>
                      <w:rFonts w:ascii="Cambria Math" w:hAnsi="Cambria Math" w:cs="B Nazanin"/>
                      <w:sz w:val="24"/>
                      <w:szCs w:val="24"/>
                    </w:rPr>
                    <m:t>∂</m:t>
                  </m:r>
                </m:e>
                <m:sup>
                  <m:r>
                    <w:rPr>
                      <w:rFonts w:ascii="Cambria Math" w:hAnsi="Cambria Math" w:cs="B Nazanin"/>
                      <w:sz w:val="24"/>
                      <w:szCs w:val="24"/>
                    </w:rPr>
                    <m:t>2</m:t>
                  </m:r>
                </m:sup>
              </m:sSup>
              <m:r>
                <m:rPr>
                  <m:scr m:val="script"/>
                </m:rPr>
                <w:rPr>
                  <w:rFonts w:ascii="Cambria Math" w:hAnsi="Cambria Math" w:cs="B Nazanin"/>
                  <w:sz w:val="24"/>
                  <w:szCs w:val="24"/>
                </w:rPr>
                <m:t>u</m:t>
              </m:r>
            </m:num>
            <m:den>
              <m:r>
                <w:rPr>
                  <w:rFonts w:ascii="Cambria Math" w:hAnsi="Cambria Math" w:cs="B Nazanin"/>
                  <w:sz w:val="24"/>
                  <w:szCs w:val="24"/>
                </w:rPr>
                <m:t>∂</m:t>
              </m:r>
              <m:sSup>
                <m:sSupPr>
                  <m:ctrlPr>
                    <w:rPr>
                      <w:rFonts w:ascii="Cambria Math" w:hAnsi="Cambria Math" w:cs="B Nazanin"/>
                      <w:i/>
                      <w:sz w:val="24"/>
                      <w:szCs w:val="24"/>
                    </w:rPr>
                  </m:ctrlPr>
                </m:sSupPr>
                <m:e>
                  <m:r>
                    <w:rPr>
                      <w:rFonts w:ascii="Cambria Math" w:hAnsi="Cambria Math" w:cs="B Nazanin"/>
                      <w:sz w:val="24"/>
                      <w:szCs w:val="24"/>
                    </w:rPr>
                    <m:t>x</m:t>
                  </m:r>
                </m:e>
                <m:sup>
                  <m:r>
                    <w:rPr>
                      <w:rFonts w:ascii="Cambria Math" w:hAnsi="Cambria Math" w:cs="B Nazanin"/>
                      <w:sz w:val="24"/>
                      <w:szCs w:val="24"/>
                    </w:rPr>
                    <m:t>2</m:t>
                  </m:r>
                </m:sup>
              </m:sSup>
            </m:den>
          </m:f>
        </m:oMath>
      </m:oMathPara>
    </w:p>
    <w:p w14:paraId="001898A5" w14:textId="77777777" w:rsidR="0047607C" w:rsidRPr="00FF707E" w:rsidRDefault="0047607C" w:rsidP="003635D6">
      <w:pPr>
        <w:bidi/>
        <w:jc w:val="both"/>
        <w:rPr>
          <w:rFonts w:asciiTheme="majorBidi" w:hAnsiTheme="majorBidi" w:cstheme="majorBidi"/>
        </w:rPr>
      </w:pPr>
      <w:proofErr w:type="spellStart"/>
      <w:r>
        <w:rPr>
          <w:rFonts w:cs="B Nazanin"/>
          <w:sz w:val="24"/>
          <w:szCs w:val="24"/>
          <w:rtl/>
        </w:rPr>
        <w:t>این</w:t>
      </w:r>
      <w:proofErr w:type="spellEnd"/>
      <w:r>
        <w:rPr>
          <w:rFonts w:cs="B Nazanin"/>
          <w:sz w:val="24"/>
          <w:szCs w:val="24"/>
          <w:rtl/>
        </w:rPr>
        <w:t xml:space="preserve"> معادله </w:t>
      </w:r>
      <w:proofErr w:type="spellStart"/>
      <w:r>
        <w:rPr>
          <w:rFonts w:cs="B Nazanin"/>
          <w:sz w:val="24"/>
          <w:szCs w:val="24"/>
          <w:rtl/>
        </w:rPr>
        <w:t>یک</w:t>
      </w:r>
      <w:proofErr w:type="spellEnd"/>
      <w:r>
        <w:rPr>
          <w:rFonts w:cs="B Nazanin"/>
          <w:sz w:val="24"/>
          <w:szCs w:val="24"/>
        </w:rPr>
        <w:t xml:space="preserve"> </w:t>
      </w:r>
      <w:r>
        <w:rPr>
          <w:rFonts w:asciiTheme="majorBidi" w:hAnsiTheme="majorBidi" w:cstheme="majorBidi"/>
          <w:sz w:val="24"/>
          <w:szCs w:val="24"/>
        </w:rPr>
        <w:t>PDE</w:t>
      </w:r>
      <w:r>
        <w:rPr>
          <w:rFonts w:cs="B Nazanin"/>
          <w:sz w:val="24"/>
          <w:szCs w:val="24"/>
        </w:rPr>
        <w:t xml:space="preserve"> </w:t>
      </w:r>
      <w:proofErr w:type="spellStart"/>
      <w:r>
        <w:rPr>
          <w:rFonts w:cs="B Nazanin"/>
          <w:sz w:val="24"/>
          <w:szCs w:val="24"/>
          <w:rtl/>
        </w:rPr>
        <w:t>غیرخطی</w:t>
      </w:r>
      <w:proofErr w:type="spellEnd"/>
      <w:r>
        <w:rPr>
          <w:rFonts w:cs="B Nazanin"/>
          <w:sz w:val="24"/>
          <w:szCs w:val="24"/>
          <w:rtl/>
        </w:rPr>
        <w:t xml:space="preserve"> است </w:t>
      </w:r>
      <w:proofErr w:type="spellStart"/>
      <w:r>
        <w:rPr>
          <w:rFonts w:cs="B Nazanin"/>
          <w:sz w:val="24"/>
          <w:szCs w:val="24"/>
          <w:rtl/>
        </w:rPr>
        <w:t>که</w:t>
      </w:r>
      <w:proofErr w:type="spellEnd"/>
      <w:r>
        <w:rPr>
          <w:rFonts w:cs="B Nazanin"/>
          <w:sz w:val="24"/>
          <w:szCs w:val="24"/>
          <w:rtl/>
        </w:rPr>
        <w:t xml:space="preserve"> </w:t>
      </w:r>
      <w:proofErr w:type="spellStart"/>
      <w:r>
        <w:rPr>
          <w:rFonts w:cs="B Nazanin"/>
          <w:sz w:val="24"/>
          <w:szCs w:val="24"/>
          <w:rtl/>
        </w:rPr>
        <w:t>ترکیبی</w:t>
      </w:r>
      <w:proofErr w:type="spellEnd"/>
      <w:r>
        <w:rPr>
          <w:rFonts w:cs="B Nazanin"/>
          <w:sz w:val="24"/>
          <w:szCs w:val="24"/>
          <w:rtl/>
        </w:rPr>
        <w:t xml:space="preserve"> از جمله </w:t>
      </w:r>
      <w:proofErr w:type="spellStart"/>
      <w:r>
        <w:rPr>
          <w:rFonts w:cs="B Nazanin"/>
          <w:sz w:val="24"/>
          <w:szCs w:val="24"/>
          <w:rtl/>
        </w:rPr>
        <w:t>غیرخطی</w:t>
      </w:r>
      <w:proofErr w:type="spellEnd"/>
      <w:r>
        <w:rPr>
          <w:rFonts w:cs="B Nazanin"/>
          <w:sz w:val="24"/>
          <w:szCs w:val="24"/>
          <w:rtl/>
        </w:rPr>
        <w:t xml:space="preserve"> </w:t>
      </w:r>
      <w:proofErr w:type="spellStart"/>
      <w:r>
        <w:rPr>
          <w:rFonts w:cs="B Nazanin"/>
          <w:sz w:val="24"/>
          <w:szCs w:val="24"/>
          <w:rtl/>
        </w:rPr>
        <w:t>جابجایی</w:t>
      </w:r>
      <w:proofErr w:type="spellEnd"/>
      <w:r>
        <w:rPr>
          <w:rFonts w:cs="B Nazanin"/>
          <w:sz w:val="24"/>
          <w:szCs w:val="24"/>
          <w:rtl/>
        </w:rPr>
        <w:t xml:space="preserve"> و جمله </w:t>
      </w:r>
      <w:proofErr w:type="spellStart"/>
      <w:r>
        <w:rPr>
          <w:rFonts w:cs="B Nazanin"/>
          <w:sz w:val="24"/>
          <w:szCs w:val="24"/>
          <w:rtl/>
        </w:rPr>
        <w:t>خطی</w:t>
      </w:r>
      <w:proofErr w:type="spellEnd"/>
      <w:r>
        <w:rPr>
          <w:rFonts w:cs="B Nazanin"/>
          <w:sz w:val="24"/>
          <w:szCs w:val="24"/>
          <w:rtl/>
        </w:rPr>
        <w:t xml:space="preserve"> </w:t>
      </w:r>
      <w:proofErr w:type="spellStart"/>
      <w:r>
        <w:rPr>
          <w:rFonts w:cs="B Nazanin"/>
          <w:sz w:val="24"/>
          <w:szCs w:val="24"/>
          <w:rtl/>
        </w:rPr>
        <w:t>پخش</w:t>
      </w:r>
      <w:proofErr w:type="spellEnd"/>
      <w:r>
        <w:rPr>
          <w:rFonts w:cs="B Nazanin"/>
          <w:sz w:val="24"/>
          <w:szCs w:val="24"/>
          <w:rtl/>
        </w:rPr>
        <w:t xml:space="preserve"> را دارد</w:t>
      </w:r>
      <w:r>
        <w:rPr>
          <w:rFonts w:cs="B Nazanin"/>
          <w:sz w:val="24"/>
          <w:szCs w:val="24"/>
        </w:rPr>
        <w:t>.</w:t>
      </w:r>
    </w:p>
    <w:p w14:paraId="4AA4B24E" w14:textId="77777777" w:rsidR="0047607C" w:rsidRPr="00B420C8" w:rsidRDefault="0047607C" w:rsidP="003635D6">
      <w:pPr>
        <w:bidi/>
        <w:jc w:val="both"/>
        <w:rPr>
          <w:rFonts w:cs="B Nazanin"/>
          <w:sz w:val="24"/>
          <w:szCs w:val="24"/>
        </w:rPr>
      </w:pPr>
      <w:proofErr w:type="spellStart"/>
      <w:r>
        <w:rPr>
          <w:rFonts w:cs="B Nazanin"/>
          <w:b/>
          <w:bCs/>
          <w:sz w:val="24"/>
          <w:szCs w:val="24"/>
          <w:rtl/>
        </w:rPr>
        <w:t>ویژگی‌ها</w:t>
      </w:r>
      <w:proofErr w:type="spellEnd"/>
      <w:r>
        <w:rPr>
          <w:rFonts w:cs="B Nazanin"/>
          <w:b/>
          <w:bCs/>
          <w:sz w:val="24"/>
          <w:szCs w:val="24"/>
        </w:rPr>
        <w:t>:</w:t>
      </w:r>
    </w:p>
    <w:p w14:paraId="2B59354D" w14:textId="77777777" w:rsidR="0047607C" w:rsidRPr="00B420C8" w:rsidRDefault="0047607C" w:rsidP="003635D6">
      <w:pPr>
        <w:numPr>
          <w:ilvl w:val="0"/>
          <w:numId w:val="11"/>
        </w:numPr>
        <w:bidi/>
        <w:spacing w:after="120" w:line="264" w:lineRule="auto"/>
        <w:ind w:firstLine="0"/>
        <w:jc w:val="both"/>
        <w:rPr>
          <w:rFonts w:cs="B Nazanin"/>
          <w:sz w:val="24"/>
          <w:szCs w:val="24"/>
        </w:rPr>
      </w:pPr>
      <w:r>
        <w:rPr>
          <w:rFonts w:cs="B Nazanin"/>
          <w:sz w:val="24"/>
          <w:szCs w:val="24"/>
          <w:rtl/>
        </w:rPr>
        <w:t xml:space="preserve">حالت </w:t>
      </w:r>
      <w:proofErr w:type="spellStart"/>
      <w:r>
        <w:rPr>
          <w:rFonts w:cs="B Nazanin"/>
          <w:sz w:val="24"/>
          <w:szCs w:val="24"/>
          <w:rtl/>
        </w:rPr>
        <w:t>خاصی</w:t>
      </w:r>
      <w:proofErr w:type="spellEnd"/>
      <w:r>
        <w:rPr>
          <w:rFonts w:cs="B Nazanin"/>
          <w:sz w:val="24"/>
          <w:szCs w:val="24"/>
          <w:rtl/>
        </w:rPr>
        <w:t xml:space="preserve"> از معادلات </w:t>
      </w:r>
      <w:proofErr w:type="spellStart"/>
      <w:r>
        <w:rPr>
          <w:rFonts w:cs="B Nazanin"/>
          <w:sz w:val="24"/>
          <w:szCs w:val="24"/>
          <w:rtl/>
        </w:rPr>
        <w:t>ناویه-استوکس</w:t>
      </w:r>
      <w:proofErr w:type="spellEnd"/>
      <w:r>
        <w:rPr>
          <w:rFonts w:cs="B Nazanin"/>
          <w:sz w:val="24"/>
          <w:szCs w:val="24"/>
          <w:rtl/>
        </w:rPr>
        <w:t xml:space="preserve"> در </w:t>
      </w:r>
      <w:proofErr w:type="spellStart"/>
      <w:r>
        <w:rPr>
          <w:rFonts w:cs="B Nazanin"/>
          <w:sz w:val="24"/>
          <w:szCs w:val="24"/>
          <w:rtl/>
        </w:rPr>
        <w:t>یک</w:t>
      </w:r>
      <w:proofErr w:type="spellEnd"/>
      <w:r>
        <w:rPr>
          <w:rFonts w:cs="B Nazanin"/>
          <w:sz w:val="24"/>
          <w:szCs w:val="24"/>
          <w:rtl/>
        </w:rPr>
        <w:t xml:space="preserve"> بعد</w:t>
      </w:r>
    </w:p>
    <w:p w14:paraId="185E9FB8" w14:textId="77777777" w:rsidR="0047607C" w:rsidRPr="00B420C8" w:rsidRDefault="0047607C" w:rsidP="003635D6">
      <w:pPr>
        <w:numPr>
          <w:ilvl w:val="0"/>
          <w:numId w:val="11"/>
        </w:numPr>
        <w:bidi/>
        <w:spacing w:after="120" w:line="264" w:lineRule="auto"/>
        <w:ind w:firstLine="0"/>
        <w:jc w:val="both"/>
        <w:rPr>
          <w:rFonts w:cs="B Nazanin"/>
          <w:sz w:val="24"/>
          <w:szCs w:val="24"/>
        </w:rPr>
      </w:pPr>
      <w:proofErr w:type="spellStart"/>
      <w:r>
        <w:rPr>
          <w:rFonts w:cs="B Nazanin"/>
          <w:sz w:val="24"/>
          <w:szCs w:val="24"/>
          <w:rtl/>
        </w:rPr>
        <w:t>می‌تواند</w:t>
      </w:r>
      <w:proofErr w:type="spellEnd"/>
      <w:r>
        <w:rPr>
          <w:rFonts w:cs="B Nazanin"/>
          <w:sz w:val="24"/>
          <w:szCs w:val="24"/>
          <w:rtl/>
        </w:rPr>
        <w:t xml:space="preserve"> </w:t>
      </w:r>
      <w:proofErr w:type="spellStart"/>
      <w:r>
        <w:rPr>
          <w:rFonts w:cs="B Nazanin"/>
          <w:sz w:val="24"/>
          <w:szCs w:val="24"/>
          <w:rtl/>
        </w:rPr>
        <w:t>موج‌های</w:t>
      </w:r>
      <w:proofErr w:type="spellEnd"/>
      <w:r>
        <w:rPr>
          <w:rFonts w:cs="B Nazanin"/>
          <w:sz w:val="24"/>
          <w:szCs w:val="24"/>
          <w:rtl/>
        </w:rPr>
        <w:t xml:space="preserve"> </w:t>
      </w:r>
      <w:proofErr w:type="spellStart"/>
      <w:r>
        <w:rPr>
          <w:rFonts w:cs="B Nazanin"/>
          <w:sz w:val="24"/>
          <w:szCs w:val="24"/>
          <w:rtl/>
        </w:rPr>
        <w:t>شوک</w:t>
      </w:r>
      <w:proofErr w:type="spellEnd"/>
      <w:r>
        <w:rPr>
          <w:rFonts w:cs="B Nazanin"/>
          <w:sz w:val="24"/>
          <w:szCs w:val="24"/>
          <w:rtl/>
        </w:rPr>
        <w:t xml:space="preserve"> را مدل </w:t>
      </w:r>
      <w:proofErr w:type="spellStart"/>
      <w:r>
        <w:rPr>
          <w:rFonts w:cs="B Nazanin"/>
          <w:sz w:val="24"/>
          <w:szCs w:val="24"/>
          <w:rtl/>
        </w:rPr>
        <w:t>کند</w:t>
      </w:r>
      <w:proofErr w:type="spellEnd"/>
    </w:p>
    <w:p w14:paraId="01221A08" w14:textId="77777777" w:rsidR="0047607C" w:rsidRPr="00B420C8" w:rsidRDefault="0047607C" w:rsidP="003635D6">
      <w:pPr>
        <w:numPr>
          <w:ilvl w:val="0"/>
          <w:numId w:val="11"/>
        </w:numPr>
        <w:bidi/>
        <w:spacing w:after="120" w:line="264" w:lineRule="auto"/>
        <w:ind w:firstLine="0"/>
        <w:jc w:val="both"/>
        <w:rPr>
          <w:rFonts w:cs="B Nazanin"/>
          <w:sz w:val="24"/>
          <w:szCs w:val="24"/>
        </w:rPr>
      </w:pPr>
      <w:r>
        <w:rPr>
          <w:rFonts w:cs="B Nazanin"/>
          <w:sz w:val="24"/>
          <w:szCs w:val="24"/>
          <w:rtl/>
        </w:rPr>
        <w:t>در حد</w:t>
      </w:r>
      <w:r>
        <w:rPr>
          <w:rFonts w:cs="B Nazanin"/>
          <w:sz w:val="24"/>
          <w:szCs w:val="24"/>
        </w:rPr>
        <w:t xml:space="preserve"> </w:t>
      </w:r>
      <m:oMath>
        <m:r>
          <m:rPr>
            <m:scr m:val="script"/>
          </m:rPr>
          <w:rPr>
            <w:rFonts w:ascii="Cambria Math" w:hAnsi="Cambria Math" w:cs="B Nazanin"/>
            <w:sz w:val="24"/>
            <w:szCs w:val="24"/>
          </w:rPr>
          <m:t>v</m:t>
        </m:r>
        <m:r>
          <w:rPr>
            <w:rFonts w:ascii="Cambria Math" w:hAnsi="Cambria Math" w:cs="B Nazanin"/>
            <w:sz w:val="24"/>
            <w:szCs w:val="24"/>
          </w:rPr>
          <m:t>→0</m:t>
        </m:r>
      </m:oMath>
      <w:r>
        <w:rPr>
          <w:rFonts w:cs="B Nazanin"/>
          <w:sz w:val="24"/>
          <w:szCs w:val="24"/>
        </w:rPr>
        <w:t xml:space="preserve"> </w:t>
      </w:r>
      <w:r>
        <w:rPr>
          <w:rFonts w:cs="B Nazanin"/>
          <w:sz w:val="24"/>
          <w:szCs w:val="24"/>
          <w:rtl/>
        </w:rPr>
        <w:t xml:space="preserve">به معادله </w:t>
      </w:r>
      <w:proofErr w:type="spellStart"/>
      <w:r>
        <w:rPr>
          <w:rFonts w:cs="B Nazanin"/>
          <w:sz w:val="24"/>
          <w:szCs w:val="24"/>
          <w:rtl/>
        </w:rPr>
        <w:t>برگرز</w:t>
      </w:r>
      <w:proofErr w:type="spellEnd"/>
      <w:r>
        <w:rPr>
          <w:rFonts w:cs="B Nazanin"/>
          <w:sz w:val="24"/>
          <w:szCs w:val="24"/>
          <w:rtl/>
        </w:rPr>
        <w:t xml:space="preserve"> بدون </w:t>
      </w:r>
      <w:proofErr w:type="spellStart"/>
      <w:r>
        <w:rPr>
          <w:rFonts w:cs="B Nazanin"/>
          <w:sz w:val="24"/>
          <w:szCs w:val="24"/>
          <w:rtl/>
        </w:rPr>
        <w:t>ویسکوزیته</w:t>
      </w:r>
      <w:proofErr w:type="spellEnd"/>
      <w:r>
        <w:rPr>
          <w:rFonts w:cs="B Nazanin"/>
          <w:sz w:val="24"/>
          <w:szCs w:val="24"/>
          <w:rtl/>
        </w:rPr>
        <w:t xml:space="preserve"> </w:t>
      </w:r>
      <w:proofErr w:type="spellStart"/>
      <w:r>
        <w:rPr>
          <w:rFonts w:cs="B Nazanin"/>
          <w:sz w:val="24"/>
          <w:szCs w:val="24"/>
          <w:rtl/>
        </w:rPr>
        <w:t>تبدیل</w:t>
      </w:r>
      <w:proofErr w:type="spellEnd"/>
      <w:r>
        <w:rPr>
          <w:rFonts w:cs="B Nazanin"/>
          <w:sz w:val="24"/>
          <w:szCs w:val="24"/>
          <w:rtl/>
        </w:rPr>
        <w:t xml:space="preserve"> </w:t>
      </w:r>
      <w:proofErr w:type="spellStart"/>
      <w:r>
        <w:rPr>
          <w:rFonts w:cs="B Nazanin"/>
          <w:sz w:val="24"/>
          <w:szCs w:val="24"/>
          <w:rtl/>
        </w:rPr>
        <w:t>می‌شود</w:t>
      </w:r>
      <w:proofErr w:type="spellEnd"/>
    </w:p>
    <w:p w14:paraId="144D63A0" w14:textId="77777777" w:rsidR="0047607C" w:rsidRPr="00B420C8" w:rsidRDefault="0047607C" w:rsidP="003635D6">
      <w:pPr>
        <w:bidi/>
        <w:jc w:val="both"/>
        <w:rPr>
          <w:rFonts w:cs="B Nazanin"/>
          <w:sz w:val="24"/>
          <w:szCs w:val="24"/>
        </w:rPr>
      </w:pPr>
      <w:proofErr w:type="spellStart"/>
      <w:r>
        <w:rPr>
          <w:rFonts w:cs="B Nazanin"/>
          <w:b/>
          <w:bCs/>
          <w:sz w:val="24"/>
          <w:szCs w:val="24"/>
          <w:rtl/>
        </w:rPr>
        <w:t>کاربردها</w:t>
      </w:r>
      <w:proofErr w:type="spellEnd"/>
      <w:r>
        <w:rPr>
          <w:rFonts w:cs="B Nazanin"/>
          <w:b/>
          <w:bCs/>
          <w:sz w:val="24"/>
          <w:szCs w:val="24"/>
        </w:rPr>
        <w:t>:</w:t>
      </w:r>
    </w:p>
    <w:p w14:paraId="77F3A5DF" w14:textId="77777777" w:rsidR="0047607C" w:rsidRPr="00B420C8" w:rsidRDefault="0047607C" w:rsidP="003635D6">
      <w:pPr>
        <w:numPr>
          <w:ilvl w:val="0"/>
          <w:numId w:val="12"/>
        </w:numPr>
        <w:bidi/>
        <w:spacing w:after="120" w:line="264" w:lineRule="auto"/>
        <w:ind w:firstLine="0"/>
        <w:jc w:val="both"/>
        <w:rPr>
          <w:rFonts w:cs="B Nazanin"/>
          <w:sz w:val="24"/>
          <w:szCs w:val="24"/>
        </w:rPr>
      </w:pPr>
      <w:proofErr w:type="spellStart"/>
      <w:r>
        <w:rPr>
          <w:rFonts w:cs="B Nazanin"/>
          <w:sz w:val="24"/>
          <w:szCs w:val="24"/>
          <w:rtl/>
        </w:rPr>
        <w:t>مدل‌سازی</w:t>
      </w:r>
      <w:proofErr w:type="spellEnd"/>
      <w:r>
        <w:rPr>
          <w:rFonts w:cs="B Nazanin"/>
          <w:sz w:val="24"/>
          <w:szCs w:val="24"/>
          <w:rtl/>
        </w:rPr>
        <w:t xml:space="preserve"> </w:t>
      </w:r>
      <w:proofErr w:type="spellStart"/>
      <w:r>
        <w:rPr>
          <w:rFonts w:cs="B Nazanin"/>
          <w:sz w:val="24"/>
          <w:szCs w:val="24"/>
          <w:rtl/>
        </w:rPr>
        <w:t>جریان‌های</w:t>
      </w:r>
      <w:proofErr w:type="spellEnd"/>
      <w:r>
        <w:rPr>
          <w:rFonts w:cs="B Nazanin"/>
          <w:sz w:val="24"/>
          <w:szCs w:val="24"/>
          <w:rtl/>
        </w:rPr>
        <w:t xml:space="preserve"> </w:t>
      </w:r>
      <w:proofErr w:type="spellStart"/>
      <w:r>
        <w:rPr>
          <w:rFonts w:cs="B Nazanin"/>
          <w:sz w:val="24"/>
          <w:szCs w:val="24"/>
          <w:rtl/>
        </w:rPr>
        <w:t>تراکم‌پذیر</w:t>
      </w:r>
      <w:proofErr w:type="spellEnd"/>
    </w:p>
    <w:p w14:paraId="592F62EB" w14:textId="77777777" w:rsidR="0047607C" w:rsidRPr="00B420C8" w:rsidRDefault="0047607C" w:rsidP="003635D6">
      <w:pPr>
        <w:numPr>
          <w:ilvl w:val="0"/>
          <w:numId w:val="12"/>
        </w:numPr>
        <w:bidi/>
        <w:spacing w:after="120" w:line="264" w:lineRule="auto"/>
        <w:ind w:firstLine="0"/>
        <w:jc w:val="both"/>
        <w:rPr>
          <w:rFonts w:cs="B Nazanin"/>
          <w:sz w:val="24"/>
          <w:szCs w:val="24"/>
        </w:rPr>
      </w:pPr>
      <w:proofErr w:type="spellStart"/>
      <w:r>
        <w:rPr>
          <w:rFonts w:cs="B Nazanin"/>
          <w:sz w:val="24"/>
          <w:szCs w:val="24"/>
          <w:rtl/>
        </w:rPr>
        <w:lastRenderedPageBreak/>
        <w:t>تحلیل</w:t>
      </w:r>
      <w:proofErr w:type="spellEnd"/>
      <w:r>
        <w:rPr>
          <w:rFonts w:cs="B Nazanin"/>
          <w:sz w:val="24"/>
          <w:szCs w:val="24"/>
          <w:rtl/>
        </w:rPr>
        <w:t xml:space="preserve"> </w:t>
      </w:r>
      <w:proofErr w:type="spellStart"/>
      <w:r>
        <w:rPr>
          <w:rFonts w:cs="B Nazanin"/>
          <w:sz w:val="24"/>
          <w:szCs w:val="24"/>
          <w:rtl/>
        </w:rPr>
        <w:t>ترافیک</w:t>
      </w:r>
      <w:proofErr w:type="spellEnd"/>
    </w:p>
    <w:p w14:paraId="09F2C032" w14:textId="77777777" w:rsidR="0047607C" w:rsidRPr="00B420C8" w:rsidRDefault="0047607C" w:rsidP="003635D6">
      <w:pPr>
        <w:numPr>
          <w:ilvl w:val="0"/>
          <w:numId w:val="12"/>
        </w:numPr>
        <w:bidi/>
        <w:spacing w:after="120" w:line="264" w:lineRule="auto"/>
        <w:ind w:firstLine="0"/>
        <w:jc w:val="both"/>
        <w:rPr>
          <w:rFonts w:cs="B Nazanin"/>
          <w:sz w:val="24"/>
          <w:szCs w:val="24"/>
        </w:rPr>
      </w:pPr>
      <w:proofErr w:type="spellStart"/>
      <w:r>
        <w:rPr>
          <w:rFonts w:cs="B Nazanin"/>
          <w:sz w:val="24"/>
          <w:szCs w:val="24"/>
          <w:rtl/>
        </w:rPr>
        <w:t>جریان</w:t>
      </w:r>
      <w:proofErr w:type="spellEnd"/>
      <w:r>
        <w:rPr>
          <w:rFonts w:cs="B Nazanin"/>
          <w:sz w:val="24"/>
          <w:szCs w:val="24"/>
          <w:rtl/>
        </w:rPr>
        <w:t xml:space="preserve"> </w:t>
      </w:r>
      <w:proofErr w:type="spellStart"/>
      <w:r>
        <w:rPr>
          <w:rFonts w:cs="B Nazanin"/>
          <w:sz w:val="24"/>
          <w:szCs w:val="24"/>
          <w:rtl/>
        </w:rPr>
        <w:t>گاز</w:t>
      </w:r>
      <w:proofErr w:type="spellEnd"/>
      <w:r>
        <w:rPr>
          <w:rFonts w:cs="B Nazanin"/>
          <w:sz w:val="24"/>
          <w:szCs w:val="24"/>
          <w:rtl/>
        </w:rPr>
        <w:t xml:space="preserve"> در </w:t>
      </w:r>
      <w:proofErr w:type="spellStart"/>
      <w:r>
        <w:rPr>
          <w:rFonts w:cs="B Nazanin"/>
          <w:sz w:val="24"/>
          <w:szCs w:val="24"/>
          <w:rtl/>
        </w:rPr>
        <w:t>لوله‌ها</w:t>
      </w:r>
      <w:proofErr w:type="spellEnd"/>
    </w:p>
    <w:p w14:paraId="40C3E414" w14:textId="77777777" w:rsidR="0047607C" w:rsidRPr="00B420C8" w:rsidRDefault="0047607C" w:rsidP="003635D6">
      <w:pPr>
        <w:numPr>
          <w:ilvl w:val="0"/>
          <w:numId w:val="12"/>
        </w:numPr>
        <w:bidi/>
        <w:spacing w:after="120" w:line="264" w:lineRule="auto"/>
        <w:ind w:firstLine="0"/>
        <w:jc w:val="both"/>
        <w:rPr>
          <w:rFonts w:cs="B Nazanin"/>
          <w:sz w:val="24"/>
          <w:szCs w:val="24"/>
        </w:rPr>
      </w:pPr>
      <w:proofErr w:type="spellStart"/>
      <w:r>
        <w:rPr>
          <w:rFonts w:cs="B Nazanin"/>
          <w:sz w:val="24"/>
          <w:szCs w:val="24"/>
          <w:rtl/>
        </w:rPr>
        <w:t>توربولانس</w:t>
      </w:r>
      <w:proofErr w:type="spellEnd"/>
    </w:p>
    <w:p w14:paraId="3611A9A9" w14:textId="77777777" w:rsidR="0047607C" w:rsidRPr="00110FD5" w:rsidRDefault="0047607C" w:rsidP="003635D6">
      <w:pPr>
        <w:bidi/>
        <w:jc w:val="both"/>
        <w:rPr>
          <w:rFonts w:cs="B Nazanin"/>
          <w:sz w:val="24"/>
          <w:szCs w:val="24"/>
        </w:rPr>
      </w:pPr>
      <w:r>
        <w:rPr>
          <w:rFonts w:cs="B Nazanin"/>
          <w:b/>
          <w:bCs/>
          <w:sz w:val="24"/>
          <w:szCs w:val="24"/>
          <w:rtl/>
        </w:rPr>
        <w:t xml:space="preserve">جواب </w:t>
      </w:r>
      <w:proofErr w:type="spellStart"/>
      <w:r>
        <w:rPr>
          <w:rFonts w:cs="B Nazanin"/>
          <w:b/>
          <w:bCs/>
          <w:sz w:val="24"/>
          <w:szCs w:val="24"/>
          <w:rtl/>
        </w:rPr>
        <w:t>تحلیلی</w:t>
      </w:r>
      <w:proofErr w:type="spellEnd"/>
      <w:r>
        <w:rPr>
          <w:rFonts w:cs="B Nazanin"/>
          <w:b/>
          <w:bCs/>
          <w:sz w:val="24"/>
          <w:szCs w:val="24"/>
        </w:rPr>
        <w:t>:</w:t>
      </w:r>
      <w:r>
        <w:rPr>
          <w:rFonts w:cs="B Nazanin"/>
          <w:sz w:val="24"/>
          <w:szCs w:val="24"/>
        </w:rPr>
        <w:t xml:space="preserve"> </w:t>
      </w:r>
      <w:proofErr w:type="spellStart"/>
      <w:r>
        <w:rPr>
          <w:rFonts w:cs="B Nazanin"/>
          <w:sz w:val="24"/>
          <w:szCs w:val="24"/>
          <w:rtl/>
        </w:rPr>
        <w:t>برای</w:t>
      </w:r>
      <w:proofErr w:type="spellEnd"/>
      <w:r>
        <w:rPr>
          <w:rFonts w:cs="B Nazanin"/>
          <w:sz w:val="24"/>
          <w:szCs w:val="24"/>
          <w:rtl/>
        </w:rPr>
        <w:t xml:space="preserve"> </w:t>
      </w:r>
      <w:proofErr w:type="spellStart"/>
      <w:r>
        <w:rPr>
          <w:rFonts w:cs="B Nazanin"/>
          <w:sz w:val="24"/>
          <w:szCs w:val="24"/>
          <w:rtl/>
        </w:rPr>
        <w:t>برخی</w:t>
      </w:r>
      <w:proofErr w:type="spellEnd"/>
      <w:r>
        <w:rPr>
          <w:rFonts w:cs="B Nazanin"/>
          <w:sz w:val="24"/>
          <w:szCs w:val="24"/>
          <w:rtl/>
        </w:rPr>
        <w:t xml:space="preserve"> </w:t>
      </w:r>
      <w:proofErr w:type="spellStart"/>
      <w:r>
        <w:rPr>
          <w:rFonts w:cs="B Nazanin"/>
          <w:sz w:val="24"/>
          <w:szCs w:val="24"/>
          <w:rtl/>
        </w:rPr>
        <w:t>شرایط</w:t>
      </w:r>
      <w:proofErr w:type="spellEnd"/>
      <w:r>
        <w:rPr>
          <w:rFonts w:cs="B Nazanin"/>
          <w:sz w:val="24"/>
          <w:szCs w:val="24"/>
          <w:rtl/>
        </w:rPr>
        <w:t xml:space="preserve"> </w:t>
      </w:r>
      <w:proofErr w:type="spellStart"/>
      <w:r>
        <w:rPr>
          <w:rFonts w:cs="B Nazanin"/>
          <w:sz w:val="24"/>
          <w:szCs w:val="24"/>
          <w:rtl/>
        </w:rPr>
        <w:t>اولیه</w:t>
      </w:r>
      <w:proofErr w:type="spellEnd"/>
      <w:r>
        <w:rPr>
          <w:rFonts w:cs="B Nazanin"/>
          <w:sz w:val="24"/>
          <w:szCs w:val="24"/>
          <w:rtl/>
        </w:rPr>
        <w:t xml:space="preserve"> خاص، </w:t>
      </w:r>
      <w:proofErr w:type="spellStart"/>
      <w:r>
        <w:rPr>
          <w:rFonts w:cs="B Nazanin"/>
          <w:sz w:val="24"/>
          <w:szCs w:val="24"/>
          <w:rtl/>
        </w:rPr>
        <w:t>تبدیل</w:t>
      </w:r>
      <w:proofErr w:type="spellEnd"/>
      <w:r>
        <w:rPr>
          <w:rFonts w:cs="B Nazanin"/>
          <w:sz w:val="24"/>
          <w:szCs w:val="24"/>
          <w:rtl/>
        </w:rPr>
        <w:t xml:space="preserve"> </w:t>
      </w:r>
      <w:proofErr w:type="spellStart"/>
      <w:r>
        <w:rPr>
          <w:rFonts w:cs="B Nazanin"/>
          <w:sz w:val="24"/>
          <w:szCs w:val="24"/>
          <w:rtl/>
        </w:rPr>
        <w:t>کول-هاپف</w:t>
      </w:r>
      <w:proofErr w:type="spellEnd"/>
      <w:r>
        <w:rPr>
          <w:rFonts w:cs="B Nazanin"/>
          <w:sz w:val="24"/>
          <w:szCs w:val="24"/>
          <w:rtl/>
        </w:rPr>
        <w:t xml:space="preserve"> </w:t>
      </w:r>
      <w:proofErr w:type="spellStart"/>
      <w:r>
        <w:rPr>
          <w:rFonts w:cs="B Nazanin"/>
          <w:sz w:val="24"/>
          <w:szCs w:val="24"/>
          <w:rtl/>
        </w:rPr>
        <w:t>امکان</w:t>
      </w:r>
      <w:proofErr w:type="spellEnd"/>
      <w:r>
        <w:rPr>
          <w:rFonts w:cs="B Nazanin"/>
          <w:sz w:val="24"/>
          <w:szCs w:val="24"/>
          <w:rtl/>
        </w:rPr>
        <w:t xml:space="preserve"> </w:t>
      </w:r>
      <w:proofErr w:type="spellStart"/>
      <w:r>
        <w:rPr>
          <w:rFonts w:cs="B Nazanin"/>
          <w:sz w:val="24"/>
          <w:szCs w:val="24"/>
          <w:rtl/>
        </w:rPr>
        <w:t>تبدیل</w:t>
      </w:r>
      <w:proofErr w:type="spellEnd"/>
      <w:r>
        <w:rPr>
          <w:rFonts w:cs="B Nazanin"/>
          <w:sz w:val="24"/>
          <w:szCs w:val="24"/>
          <w:rtl/>
        </w:rPr>
        <w:t xml:space="preserve"> معادله </w:t>
      </w:r>
      <w:proofErr w:type="spellStart"/>
      <w:r>
        <w:rPr>
          <w:rFonts w:cs="B Nazanin"/>
          <w:sz w:val="24"/>
          <w:szCs w:val="24"/>
          <w:rtl/>
        </w:rPr>
        <w:t>برگرز</w:t>
      </w:r>
      <w:proofErr w:type="spellEnd"/>
      <w:r>
        <w:rPr>
          <w:rFonts w:cs="B Nazanin"/>
          <w:sz w:val="24"/>
          <w:szCs w:val="24"/>
          <w:rtl/>
        </w:rPr>
        <w:t xml:space="preserve"> به معادله </w:t>
      </w:r>
      <w:proofErr w:type="spellStart"/>
      <w:r>
        <w:rPr>
          <w:rFonts w:cs="B Nazanin"/>
          <w:sz w:val="24"/>
          <w:szCs w:val="24"/>
          <w:rtl/>
        </w:rPr>
        <w:t>گرمای</w:t>
      </w:r>
      <w:proofErr w:type="spellEnd"/>
      <w:r>
        <w:rPr>
          <w:rFonts w:cs="B Nazanin"/>
          <w:sz w:val="24"/>
          <w:szCs w:val="24"/>
          <w:rtl/>
        </w:rPr>
        <w:t xml:space="preserve"> </w:t>
      </w:r>
      <w:proofErr w:type="spellStart"/>
      <w:r>
        <w:rPr>
          <w:rFonts w:cs="B Nazanin"/>
          <w:sz w:val="24"/>
          <w:szCs w:val="24"/>
          <w:rtl/>
        </w:rPr>
        <w:t>خطی</w:t>
      </w:r>
      <w:proofErr w:type="spellEnd"/>
      <w:r>
        <w:rPr>
          <w:rFonts w:cs="B Nazanin"/>
          <w:sz w:val="24"/>
          <w:szCs w:val="24"/>
          <w:rtl/>
        </w:rPr>
        <w:t xml:space="preserve"> را فراهم </w:t>
      </w:r>
      <w:proofErr w:type="spellStart"/>
      <w:r>
        <w:rPr>
          <w:rFonts w:cs="B Nazanin"/>
          <w:sz w:val="24"/>
          <w:szCs w:val="24"/>
          <w:rtl/>
        </w:rPr>
        <w:t>می‌آورد</w:t>
      </w:r>
      <w:proofErr w:type="spellEnd"/>
      <w:r>
        <w:rPr>
          <w:rFonts w:cs="B Nazanin" w:hint="cs"/>
          <w:sz w:val="24"/>
          <w:szCs w:val="24"/>
          <w:rtl/>
        </w:rPr>
        <w:t>[19,20,21]</w:t>
      </w:r>
    </w:p>
    <w:p w14:paraId="5EA67C6E" w14:textId="77777777" w:rsidR="0047607C" w:rsidRPr="00B420C8" w:rsidRDefault="0047607C" w:rsidP="003635D6">
      <w:pPr>
        <w:bidi/>
        <w:jc w:val="both"/>
        <w:rPr>
          <w:rFonts w:cs="B Nazanin"/>
          <w:sz w:val="24"/>
          <w:szCs w:val="24"/>
        </w:rPr>
      </w:pPr>
      <m:oMathPara>
        <m:oMath>
          <m:r>
            <m:rPr>
              <m:scr m:val="script"/>
            </m:rPr>
            <w:rPr>
              <w:rFonts w:ascii="Cambria Math" w:hAnsi="Cambria Math" w:cs="B Nazanin"/>
              <w:sz w:val="24"/>
              <w:szCs w:val="24"/>
            </w:rPr>
            <m:t>v</m:t>
          </m:r>
          <m:r>
            <w:rPr>
              <w:rFonts w:ascii="Cambria Math" w:hAnsi="Cambria Math" w:cs="B Nazanin"/>
              <w:sz w:val="24"/>
              <w:szCs w:val="24"/>
            </w:rPr>
            <m:t>=-2</m:t>
          </m:r>
          <m:r>
            <m:rPr>
              <m:scr m:val="script"/>
            </m:rPr>
            <w:rPr>
              <w:rFonts w:ascii="Cambria Math" w:hAnsi="Cambria Math" w:cs="B Nazanin"/>
              <w:sz w:val="24"/>
              <w:szCs w:val="24"/>
            </w:rPr>
            <m:t>v</m:t>
          </m:r>
          <m:f>
            <m:fPr>
              <m:ctrlPr>
                <w:rPr>
                  <w:rFonts w:ascii="Cambria Math" w:hAnsi="Cambria Math" w:cs="B Nazanin"/>
                  <w:i/>
                  <w:sz w:val="24"/>
                  <w:szCs w:val="24"/>
                </w:rPr>
              </m:ctrlPr>
            </m:fPr>
            <m:num>
              <m:r>
                <w:rPr>
                  <w:rFonts w:ascii="Cambria Math" w:hAnsi="Cambria Math" w:cs="B Nazanin"/>
                  <w:sz w:val="24"/>
                  <w:szCs w:val="24"/>
                </w:rPr>
                <m:t>∂</m:t>
              </m:r>
            </m:num>
            <m:den>
              <m:r>
                <w:rPr>
                  <w:rFonts w:ascii="Cambria Math" w:hAnsi="Cambria Math" w:cs="B Nazanin"/>
                  <w:sz w:val="24"/>
                  <w:szCs w:val="24"/>
                </w:rPr>
                <m:t>∂x</m:t>
              </m:r>
            </m:den>
          </m:f>
          <m:func>
            <m:funcPr>
              <m:ctrlPr>
                <w:rPr>
                  <w:rFonts w:ascii="Cambria Math" w:hAnsi="Cambria Math" w:cs="B Nazanin"/>
                  <w:i/>
                  <w:sz w:val="24"/>
                  <w:szCs w:val="24"/>
                </w:rPr>
              </m:ctrlPr>
            </m:funcPr>
            <m:fName>
              <m:r>
                <m:rPr>
                  <m:sty m:val="p"/>
                </m:rPr>
                <w:rPr>
                  <w:rFonts w:ascii="Cambria Math" w:hAnsi="Cambria Math" w:cs="B Nazanin"/>
                  <w:sz w:val="24"/>
                  <w:szCs w:val="24"/>
                </w:rPr>
                <m:t>ln</m:t>
              </m:r>
            </m:fName>
            <m:e>
              <m:d>
                <m:dPr>
                  <m:ctrlPr>
                    <w:rPr>
                      <w:rFonts w:ascii="Cambria Math" w:hAnsi="Cambria Math" w:cs="B Nazanin"/>
                      <w:i/>
                      <w:sz w:val="24"/>
                      <w:szCs w:val="24"/>
                    </w:rPr>
                  </m:ctrlPr>
                </m:dPr>
                <m:e>
                  <m:r>
                    <w:rPr>
                      <w:rFonts w:ascii="Cambria Math" w:hAnsi="Cambria Math" w:cs="B Nazanin"/>
                      <w:sz w:val="24"/>
                      <w:szCs w:val="24"/>
                    </w:rPr>
                    <m:t>∅</m:t>
                  </m:r>
                </m:e>
              </m:d>
            </m:e>
          </m:func>
        </m:oMath>
      </m:oMathPara>
    </w:p>
    <w:p w14:paraId="34005F1B" w14:textId="77777777" w:rsidR="0047607C" w:rsidRPr="00B420C8" w:rsidRDefault="0047607C" w:rsidP="003635D6">
      <w:pPr>
        <w:bidi/>
        <w:jc w:val="both"/>
        <w:rPr>
          <w:rFonts w:cs="B Nazanin"/>
          <w:sz w:val="24"/>
          <w:szCs w:val="24"/>
        </w:rPr>
      </w:pPr>
      <w:proofErr w:type="spellStart"/>
      <w:r>
        <w:rPr>
          <w:rFonts w:cs="B Nazanin"/>
          <w:sz w:val="24"/>
          <w:szCs w:val="24"/>
          <w:rtl/>
        </w:rPr>
        <w:t>که</w:t>
      </w:r>
      <w:proofErr w:type="spellEnd"/>
      <w:r>
        <w:rPr>
          <w:rFonts w:cs="B Nazanin"/>
          <w:sz w:val="24"/>
          <w:szCs w:val="24"/>
          <w:rtl/>
        </w:rPr>
        <w:t xml:space="preserve"> در آن</w:t>
      </w:r>
      <w:r>
        <w:rPr>
          <w:rFonts w:cs="B Nazanin"/>
          <w:sz w:val="24"/>
          <w:szCs w:val="24"/>
        </w:rPr>
        <w:t xml:space="preserve"> </w:t>
      </w:r>
      <m:oMath>
        <m:r>
          <w:rPr>
            <w:rFonts w:ascii="Cambria Math" w:hAnsi="Cambria Math" w:cs="B Nazanin"/>
            <w:sz w:val="24"/>
            <w:szCs w:val="24"/>
          </w:rPr>
          <m:t>∅</m:t>
        </m:r>
      </m:oMath>
      <w:r>
        <w:rPr>
          <w:rFonts w:cs="B Nazanin"/>
          <w:sz w:val="24"/>
          <w:szCs w:val="24"/>
        </w:rPr>
        <w:t xml:space="preserve"> </w:t>
      </w:r>
      <w:r>
        <w:rPr>
          <w:rFonts w:cs="B Nazanin"/>
          <w:sz w:val="24"/>
          <w:szCs w:val="24"/>
          <w:rtl/>
        </w:rPr>
        <w:t xml:space="preserve">جواب معادله </w:t>
      </w:r>
      <w:proofErr w:type="spellStart"/>
      <w:r>
        <w:rPr>
          <w:rFonts w:cs="B Nazanin"/>
          <w:sz w:val="24"/>
          <w:szCs w:val="24"/>
          <w:rtl/>
        </w:rPr>
        <w:t>گرما</w:t>
      </w:r>
      <w:proofErr w:type="spellEnd"/>
      <w:r>
        <w:rPr>
          <w:rFonts w:cs="B Nazanin"/>
          <w:sz w:val="24"/>
          <w:szCs w:val="24"/>
          <w:rtl/>
        </w:rPr>
        <w:t xml:space="preserve"> است</w:t>
      </w:r>
      <w:r>
        <w:rPr>
          <w:rFonts w:cs="B Nazanin"/>
          <w:sz w:val="24"/>
          <w:szCs w:val="24"/>
        </w:rPr>
        <w:t>.</w:t>
      </w:r>
    </w:p>
    <w:p w14:paraId="0D4D4BCE" w14:textId="77777777" w:rsidR="0047607C" w:rsidRPr="00B420C8" w:rsidRDefault="0047607C" w:rsidP="003635D6">
      <w:pPr>
        <w:bidi/>
        <w:jc w:val="both"/>
        <w:rPr>
          <w:rFonts w:cs="B Nazanin"/>
          <w:b/>
          <w:bCs/>
          <w:sz w:val="24"/>
          <w:szCs w:val="24"/>
        </w:rPr>
      </w:pPr>
      <w:r>
        <w:rPr>
          <w:rFonts w:cs="B Nazanin"/>
          <w:b/>
          <w:bCs/>
          <w:sz w:val="24"/>
          <w:szCs w:val="24"/>
          <w:rtl/>
        </w:rPr>
        <w:t xml:space="preserve">ب) معادله </w:t>
      </w:r>
      <w:proofErr w:type="spellStart"/>
      <w:r>
        <w:rPr>
          <w:rFonts w:cs="B Nazanin"/>
          <w:b/>
          <w:bCs/>
          <w:sz w:val="24"/>
          <w:szCs w:val="24"/>
          <w:rtl/>
        </w:rPr>
        <w:t>کورتوگ-دوفریز</w:t>
      </w:r>
      <w:proofErr w:type="spellEnd"/>
      <w:r>
        <w:rPr>
          <w:rFonts w:cs="B Nazanin" w:hint="cs"/>
          <w:b/>
          <w:bCs/>
          <w:sz w:val="24"/>
          <w:szCs w:val="24"/>
          <w:vertAlign w:val="superscript"/>
          <w:rtl/>
          <w:lang w:bidi="fa-IR"/>
        </w:rPr>
        <w:t xml:space="preserve"> </w:t>
      </w:r>
      <w:r>
        <w:rPr>
          <w:rStyle w:val="FootnoteReference"/>
          <w:rFonts w:cs="B Nazanin"/>
          <w:b/>
          <w:bCs/>
          <w:sz w:val="24"/>
          <w:szCs w:val="24"/>
          <w:rtl/>
          <w:lang w:bidi="fa-IR"/>
        </w:rPr>
        <w:footnoteReference w:id="17"/>
      </w:r>
      <w:r>
        <w:rPr>
          <w:rFonts w:cs="B Nazanin"/>
          <w:b/>
          <w:bCs/>
          <w:sz w:val="24"/>
          <w:szCs w:val="24"/>
        </w:rPr>
        <w:t xml:space="preserve"> </w:t>
      </w:r>
    </w:p>
    <w:p w14:paraId="6961CBC4" w14:textId="77777777" w:rsidR="0047607C" w:rsidRPr="00B420C8" w:rsidRDefault="00000000" w:rsidP="003635D6">
      <w:pPr>
        <w:bidi/>
        <w:jc w:val="both"/>
        <w:rPr>
          <w:rFonts w:cs="B Nazanin"/>
          <w:b/>
          <w:bCs/>
          <w:sz w:val="24"/>
          <w:szCs w:val="24"/>
        </w:rPr>
      </w:pPr>
      <m:oMathPara>
        <m:oMath>
          <m:f>
            <m:fPr>
              <m:ctrlPr>
                <w:rPr>
                  <w:rFonts w:ascii="Cambria Math" w:hAnsi="Cambria Math" w:cs="B Nazanin"/>
                  <w:i/>
                  <w:sz w:val="24"/>
                  <w:szCs w:val="24"/>
                </w:rPr>
              </m:ctrlPr>
            </m:fPr>
            <m:num>
              <m:r>
                <w:rPr>
                  <w:rFonts w:ascii="Cambria Math" w:hAnsi="Cambria Math" w:cs="B Nazanin"/>
                  <w:sz w:val="24"/>
                  <w:szCs w:val="24"/>
                </w:rPr>
                <m:t>∂</m:t>
              </m:r>
              <m:r>
                <m:rPr>
                  <m:scr m:val="script"/>
                </m:rPr>
                <w:rPr>
                  <w:rFonts w:ascii="Cambria Math" w:hAnsi="Cambria Math" w:cs="B Nazanin"/>
                  <w:sz w:val="24"/>
                  <w:szCs w:val="24"/>
                </w:rPr>
                <m:t>U</m:t>
              </m:r>
            </m:num>
            <m:den>
              <m:r>
                <w:rPr>
                  <w:rFonts w:ascii="Cambria Math" w:hAnsi="Cambria Math" w:cs="B Nazanin"/>
                  <w:sz w:val="24"/>
                  <w:szCs w:val="24"/>
                </w:rPr>
                <m:t>∂t</m:t>
              </m:r>
            </m:den>
          </m:f>
          <m:r>
            <m:rPr>
              <m:sty m:val="bi"/>
            </m:rPr>
            <w:rPr>
              <w:rFonts w:ascii="Cambria Math" w:hAnsi="Cambria Math" w:cs="B Nazanin"/>
              <w:sz w:val="24"/>
              <w:szCs w:val="24"/>
              <w:rtl/>
            </w:rPr>
            <m:t>+</m:t>
          </m:r>
          <m:r>
            <w:rPr>
              <w:rFonts w:ascii="Cambria Math" w:hAnsi="Cambria Math" w:cs="B Nazanin"/>
              <w:sz w:val="24"/>
              <w:szCs w:val="24"/>
            </w:rPr>
            <m:t>u</m:t>
          </m:r>
          <m:f>
            <m:fPr>
              <m:ctrlPr>
                <w:rPr>
                  <w:rFonts w:ascii="Cambria Math" w:hAnsi="Cambria Math" w:cs="B Nazanin"/>
                  <w:i/>
                  <w:sz w:val="24"/>
                  <w:szCs w:val="24"/>
                </w:rPr>
              </m:ctrlPr>
            </m:fPr>
            <m:num>
              <m:r>
                <w:rPr>
                  <w:rFonts w:ascii="Cambria Math" w:hAnsi="Cambria Math" w:cs="B Nazanin"/>
                  <w:sz w:val="24"/>
                  <w:szCs w:val="24"/>
                </w:rPr>
                <m:t>∂</m:t>
              </m:r>
              <m:r>
                <m:rPr>
                  <m:scr m:val="script"/>
                </m:rPr>
                <w:rPr>
                  <w:rFonts w:ascii="Cambria Math" w:hAnsi="Cambria Math" w:cs="B Nazanin"/>
                  <w:sz w:val="24"/>
                  <w:szCs w:val="24"/>
                </w:rPr>
                <m:t>U</m:t>
              </m:r>
            </m:num>
            <m:den>
              <m:r>
                <w:rPr>
                  <w:rFonts w:ascii="Cambria Math" w:hAnsi="Cambria Math" w:cs="B Nazanin"/>
                  <w:sz w:val="24"/>
                  <w:szCs w:val="24"/>
                </w:rPr>
                <m:t>∂x</m:t>
              </m:r>
            </m:den>
          </m:f>
          <m:r>
            <w:rPr>
              <w:rFonts w:ascii="Cambria Math" w:hAnsi="Cambria Math" w:cs="B Nazanin"/>
              <w:sz w:val="24"/>
              <w:szCs w:val="24"/>
            </w:rPr>
            <m:t>+δ</m:t>
          </m:r>
          <m:f>
            <m:fPr>
              <m:ctrlPr>
                <w:rPr>
                  <w:rFonts w:ascii="Cambria Math" w:hAnsi="Cambria Math" w:cs="B Nazanin"/>
                  <w:i/>
                  <w:sz w:val="24"/>
                  <w:szCs w:val="24"/>
                </w:rPr>
              </m:ctrlPr>
            </m:fPr>
            <m:num>
              <m:sSup>
                <m:sSupPr>
                  <m:ctrlPr>
                    <w:rPr>
                      <w:rFonts w:ascii="Cambria Math" w:hAnsi="Cambria Math" w:cs="B Nazanin"/>
                      <w:i/>
                      <w:sz w:val="24"/>
                      <w:szCs w:val="24"/>
                    </w:rPr>
                  </m:ctrlPr>
                </m:sSupPr>
                <m:e>
                  <m:r>
                    <w:rPr>
                      <w:rFonts w:ascii="Cambria Math" w:hAnsi="Cambria Math" w:cs="B Nazanin"/>
                      <w:sz w:val="24"/>
                      <w:szCs w:val="24"/>
                    </w:rPr>
                    <m:t>∂</m:t>
                  </m:r>
                </m:e>
                <m:sup>
                  <m:r>
                    <w:rPr>
                      <w:rFonts w:ascii="Cambria Math" w:hAnsi="Cambria Math" w:cs="B Nazanin"/>
                      <w:sz w:val="24"/>
                      <w:szCs w:val="24"/>
                    </w:rPr>
                    <m:t>3</m:t>
                  </m:r>
                </m:sup>
              </m:sSup>
              <m:r>
                <w:rPr>
                  <w:rFonts w:ascii="Cambria Math" w:hAnsi="Cambria Math" w:cs="B Nazanin"/>
                  <w:sz w:val="24"/>
                  <w:szCs w:val="24"/>
                </w:rPr>
                <m:t>y</m:t>
              </m:r>
            </m:num>
            <m:den>
              <m:r>
                <w:rPr>
                  <w:rFonts w:ascii="Cambria Math" w:hAnsi="Cambria Math" w:cs="B Nazanin"/>
                  <w:sz w:val="24"/>
                  <w:szCs w:val="24"/>
                </w:rPr>
                <m:t>∂</m:t>
              </m:r>
              <m:sSup>
                <m:sSupPr>
                  <m:ctrlPr>
                    <w:rPr>
                      <w:rFonts w:ascii="Cambria Math" w:hAnsi="Cambria Math" w:cs="B Nazanin"/>
                      <w:i/>
                      <w:sz w:val="24"/>
                      <w:szCs w:val="24"/>
                    </w:rPr>
                  </m:ctrlPr>
                </m:sSupPr>
                <m:e>
                  <m:r>
                    <w:rPr>
                      <w:rFonts w:ascii="Cambria Math" w:hAnsi="Cambria Math" w:cs="B Nazanin"/>
                      <w:sz w:val="24"/>
                      <w:szCs w:val="24"/>
                    </w:rPr>
                    <m:t>x</m:t>
                  </m:r>
                </m:e>
                <m:sup>
                  <m:r>
                    <w:rPr>
                      <w:rFonts w:ascii="Cambria Math" w:hAnsi="Cambria Math" w:cs="B Nazanin"/>
                      <w:sz w:val="24"/>
                      <w:szCs w:val="24"/>
                    </w:rPr>
                    <m:t>3</m:t>
                  </m:r>
                </m:sup>
              </m:sSup>
            </m:den>
          </m:f>
          <m:r>
            <w:rPr>
              <w:rFonts w:ascii="Cambria Math" w:hAnsi="Cambria Math" w:cs="B Nazanin"/>
              <w:sz w:val="24"/>
              <w:szCs w:val="24"/>
            </w:rPr>
            <m:t>=0</m:t>
          </m:r>
        </m:oMath>
      </m:oMathPara>
    </w:p>
    <w:p w14:paraId="67D3054D" w14:textId="77777777" w:rsidR="0047607C" w:rsidRPr="00B420C8" w:rsidRDefault="0047607C" w:rsidP="003635D6">
      <w:pPr>
        <w:bidi/>
        <w:jc w:val="both"/>
        <w:rPr>
          <w:rFonts w:cs="B Nazanin"/>
          <w:sz w:val="24"/>
          <w:szCs w:val="24"/>
        </w:rPr>
      </w:pPr>
      <w:proofErr w:type="spellStart"/>
      <w:r>
        <w:rPr>
          <w:rFonts w:cs="B Nazanin"/>
          <w:b/>
          <w:bCs/>
          <w:sz w:val="24"/>
          <w:szCs w:val="24"/>
          <w:rtl/>
        </w:rPr>
        <w:t>ویژگی‌ها</w:t>
      </w:r>
      <w:proofErr w:type="spellEnd"/>
      <w:r>
        <w:rPr>
          <w:rFonts w:cs="B Nazanin"/>
          <w:b/>
          <w:bCs/>
          <w:sz w:val="24"/>
          <w:szCs w:val="24"/>
        </w:rPr>
        <w:t>:</w:t>
      </w:r>
    </w:p>
    <w:p w14:paraId="257F58C7" w14:textId="77777777" w:rsidR="0047607C" w:rsidRPr="00B420C8" w:rsidRDefault="0047607C" w:rsidP="003635D6">
      <w:pPr>
        <w:numPr>
          <w:ilvl w:val="0"/>
          <w:numId w:val="13"/>
        </w:numPr>
        <w:bidi/>
        <w:spacing w:after="120" w:line="264" w:lineRule="auto"/>
        <w:ind w:firstLine="0"/>
        <w:jc w:val="both"/>
        <w:rPr>
          <w:rFonts w:cs="B Nazanin"/>
          <w:sz w:val="24"/>
          <w:szCs w:val="24"/>
        </w:rPr>
      </w:pPr>
      <w:proofErr w:type="spellStart"/>
      <w:r>
        <w:rPr>
          <w:rFonts w:cs="B Nazanin"/>
          <w:sz w:val="24"/>
          <w:szCs w:val="24"/>
          <w:rtl/>
        </w:rPr>
        <w:t>معادله‌ای</w:t>
      </w:r>
      <w:proofErr w:type="spellEnd"/>
      <w:r>
        <w:rPr>
          <w:rFonts w:cs="B Nazanin"/>
          <w:sz w:val="24"/>
          <w:szCs w:val="24"/>
          <w:rtl/>
        </w:rPr>
        <w:t xml:space="preserve"> </w:t>
      </w:r>
      <w:proofErr w:type="spellStart"/>
      <w:r>
        <w:rPr>
          <w:rFonts w:cs="B Nazanin"/>
          <w:sz w:val="24"/>
          <w:szCs w:val="24"/>
          <w:rtl/>
        </w:rPr>
        <w:t>کاملاً</w:t>
      </w:r>
      <w:proofErr w:type="spellEnd"/>
      <w:r>
        <w:rPr>
          <w:rFonts w:cs="B Nazanin"/>
          <w:sz w:val="24"/>
          <w:szCs w:val="24"/>
          <w:rtl/>
        </w:rPr>
        <w:t xml:space="preserve"> </w:t>
      </w:r>
      <w:proofErr w:type="spellStart"/>
      <w:r>
        <w:rPr>
          <w:rFonts w:cs="B Nazanin"/>
          <w:sz w:val="24"/>
          <w:szCs w:val="24"/>
          <w:rtl/>
        </w:rPr>
        <w:t>انتگرال‌پذیر</w:t>
      </w:r>
      <w:proofErr w:type="spellEnd"/>
    </w:p>
    <w:p w14:paraId="217DA329" w14:textId="77777777" w:rsidR="0047607C" w:rsidRPr="00B420C8" w:rsidRDefault="0047607C" w:rsidP="003635D6">
      <w:pPr>
        <w:numPr>
          <w:ilvl w:val="0"/>
          <w:numId w:val="13"/>
        </w:numPr>
        <w:bidi/>
        <w:spacing w:after="120" w:line="264" w:lineRule="auto"/>
        <w:ind w:firstLine="0"/>
        <w:jc w:val="both"/>
        <w:rPr>
          <w:rFonts w:cs="B Nazanin"/>
          <w:sz w:val="24"/>
          <w:szCs w:val="24"/>
        </w:rPr>
      </w:pPr>
      <w:proofErr w:type="spellStart"/>
      <w:r>
        <w:rPr>
          <w:rFonts w:cs="B Nazanin"/>
          <w:sz w:val="24"/>
          <w:szCs w:val="24"/>
          <w:rtl/>
        </w:rPr>
        <w:t>دارای</w:t>
      </w:r>
      <w:proofErr w:type="spellEnd"/>
      <w:r>
        <w:rPr>
          <w:rFonts w:cs="B Nazanin"/>
          <w:sz w:val="24"/>
          <w:szCs w:val="24"/>
          <w:rtl/>
        </w:rPr>
        <w:t xml:space="preserve"> </w:t>
      </w:r>
      <w:proofErr w:type="spellStart"/>
      <w:r>
        <w:rPr>
          <w:rFonts w:cs="B Nazanin"/>
          <w:sz w:val="24"/>
          <w:szCs w:val="24"/>
          <w:rtl/>
        </w:rPr>
        <w:t>جواب‌های</w:t>
      </w:r>
      <w:proofErr w:type="spellEnd"/>
      <w:r>
        <w:rPr>
          <w:rFonts w:cs="B Nazanin"/>
          <w:sz w:val="24"/>
          <w:szCs w:val="24"/>
          <w:rtl/>
        </w:rPr>
        <w:t xml:space="preserve"> </w:t>
      </w:r>
      <w:proofErr w:type="spellStart"/>
      <w:r>
        <w:rPr>
          <w:rFonts w:cs="B Nazanin"/>
          <w:sz w:val="24"/>
          <w:szCs w:val="24"/>
          <w:rtl/>
        </w:rPr>
        <w:t>سالیتونی</w:t>
      </w:r>
      <w:proofErr w:type="spellEnd"/>
      <w:r>
        <w:rPr>
          <w:rFonts w:cs="B Nazanin"/>
          <w:sz w:val="24"/>
          <w:szCs w:val="24"/>
          <w:rtl/>
        </w:rPr>
        <w:t xml:space="preserve"> (امواج </w:t>
      </w:r>
      <w:proofErr w:type="spellStart"/>
      <w:r>
        <w:rPr>
          <w:rFonts w:cs="B Nazanin"/>
          <w:sz w:val="24"/>
          <w:szCs w:val="24"/>
          <w:rtl/>
        </w:rPr>
        <w:t>تک</w:t>
      </w:r>
      <w:proofErr w:type="spellEnd"/>
      <w:r>
        <w:rPr>
          <w:rFonts w:cs="B Nazanin"/>
          <w:sz w:val="24"/>
          <w:szCs w:val="24"/>
          <w:rtl/>
        </w:rPr>
        <w:t>)</w:t>
      </w:r>
    </w:p>
    <w:p w14:paraId="6BE91FB4" w14:textId="77777777" w:rsidR="0047607C" w:rsidRPr="00B420C8" w:rsidRDefault="0047607C" w:rsidP="003635D6">
      <w:pPr>
        <w:numPr>
          <w:ilvl w:val="0"/>
          <w:numId w:val="13"/>
        </w:numPr>
        <w:bidi/>
        <w:spacing w:after="120" w:line="264" w:lineRule="auto"/>
        <w:ind w:firstLine="0"/>
        <w:jc w:val="both"/>
        <w:rPr>
          <w:rFonts w:cs="B Nazanin"/>
          <w:sz w:val="24"/>
          <w:szCs w:val="24"/>
        </w:rPr>
      </w:pPr>
      <w:r>
        <w:rPr>
          <w:rFonts w:cs="B Nazanin"/>
          <w:sz w:val="24"/>
          <w:szCs w:val="24"/>
          <w:rtl/>
        </w:rPr>
        <w:t xml:space="preserve">حفظ تعداد </w:t>
      </w:r>
      <w:proofErr w:type="spellStart"/>
      <w:r>
        <w:rPr>
          <w:rFonts w:cs="B Nazanin"/>
          <w:sz w:val="24"/>
          <w:szCs w:val="24"/>
          <w:rtl/>
        </w:rPr>
        <w:t>بی‌نهایتی</w:t>
      </w:r>
      <w:proofErr w:type="spellEnd"/>
      <w:r>
        <w:rPr>
          <w:rFonts w:cs="B Nazanin"/>
          <w:sz w:val="24"/>
          <w:szCs w:val="24"/>
          <w:rtl/>
        </w:rPr>
        <w:t xml:space="preserve"> از </w:t>
      </w:r>
      <w:proofErr w:type="spellStart"/>
      <w:r>
        <w:rPr>
          <w:rFonts w:cs="B Nazanin"/>
          <w:sz w:val="24"/>
          <w:szCs w:val="24"/>
          <w:rtl/>
        </w:rPr>
        <w:t>کمیت‌های</w:t>
      </w:r>
      <w:proofErr w:type="spellEnd"/>
      <w:r>
        <w:rPr>
          <w:rFonts w:cs="B Nazanin"/>
          <w:sz w:val="24"/>
          <w:szCs w:val="24"/>
          <w:rtl/>
        </w:rPr>
        <w:t xml:space="preserve"> بقا</w:t>
      </w:r>
    </w:p>
    <w:p w14:paraId="697224FD" w14:textId="77777777" w:rsidR="0047607C" w:rsidRPr="00B420C8" w:rsidRDefault="0047607C" w:rsidP="003635D6">
      <w:pPr>
        <w:bidi/>
        <w:jc w:val="both"/>
        <w:rPr>
          <w:rFonts w:cs="B Nazanin"/>
          <w:sz w:val="24"/>
          <w:szCs w:val="24"/>
        </w:rPr>
      </w:pPr>
      <w:proofErr w:type="spellStart"/>
      <w:r>
        <w:rPr>
          <w:rFonts w:cs="B Nazanin"/>
          <w:b/>
          <w:bCs/>
          <w:sz w:val="24"/>
          <w:szCs w:val="24"/>
          <w:rtl/>
        </w:rPr>
        <w:t>کاربردها</w:t>
      </w:r>
      <w:proofErr w:type="spellEnd"/>
      <w:r>
        <w:rPr>
          <w:rFonts w:cs="B Nazanin"/>
          <w:b/>
          <w:bCs/>
          <w:sz w:val="24"/>
          <w:szCs w:val="24"/>
        </w:rPr>
        <w:t>:</w:t>
      </w:r>
    </w:p>
    <w:p w14:paraId="5B01EDA0" w14:textId="77777777" w:rsidR="0047607C" w:rsidRPr="00B420C8" w:rsidRDefault="0047607C" w:rsidP="003635D6">
      <w:pPr>
        <w:numPr>
          <w:ilvl w:val="0"/>
          <w:numId w:val="14"/>
        </w:numPr>
        <w:bidi/>
        <w:spacing w:after="120" w:line="264" w:lineRule="auto"/>
        <w:ind w:firstLine="0"/>
        <w:jc w:val="both"/>
        <w:rPr>
          <w:rFonts w:cs="B Nazanin"/>
          <w:sz w:val="24"/>
          <w:szCs w:val="24"/>
        </w:rPr>
      </w:pPr>
      <w:r>
        <w:rPr>
          <w:rFonts w:cs="B Nazanin"/>
          <w:sz w:val="24"/>
          <w:szCs w:val="24"/>
          <w:rtl/>
        </w:rPr>
        <w:t xml:space="preserve">امواج </w:t>
      </w:r>
      <w:proofErr w:type="spellStart"/>
      <w:r>
        <w:rPr>
          <w:rFonts w:cs="B Nazanin"/>
          <w:sz w:val="24"/>
          <w:szCs w:val="24"/>
          <w:rtl/>
        </w:rPr>
        <w:t>سطحی</w:t>
      </w:r>
      <w:proofErr w:type="spellEnd"/>
      <w:r>
        <w:rPr>
          <w:rFonts w:cs="B Nazanin"/>
          <w:sz w:val="24"/>
          <w:szCs w:val="24"/>
          <w:rtl/>
        </w:rPr>
        <w:t xml:space="preserve"> در </w:t>
      </w:r>
      <w:proofErr w:type="spellStart"/>
      <w:r>
        <w:rPr>
          <w:rFonts w:cs="B Nazanin"/>
          <w:sz w:val="24"/>
          <w:szCs w:val="24"/>
          <w:rtl/>
        </w:rPr>
        <w:t>آب‌های</w:t>
      </w:r>
      <w:proofErr w:type="spellEnd"/>
      <w:r>
        <w:rPr>
          <w:rFonts w:cs="B Nazanin"/>
          <w:sz w:val="24"/>
          <w:szCs w:val="24"/>
          <w:rtl/>
        </w:rPr>
        <w:t xml:space="preserve"> </w:t>
      </w:r>
      <w:proofErr w:type="spellStart"/>
      <w:r>
        <w:rPr>
          <w:rFonts w:cs="B Nazanin"/>
          <w:sz w:val="24"/>
          <w:szCs w:val="24"/>
          <w:rtl/>
        </w:rPr>
        <w:t>کم‌عمق</w:t>
      </w:r>
      <w:proofErr w:type="spellEnd"/>
    </w:p>
    <w:p w14:paraId="74060CA8" w14:textId="77777777" w:rsidR="0047607C" w:rsidRPr="00B420C8" w:rsidRDefault="0047607C" w:rsidP="003635D6">
      <w:pPr>
        <w:numPr>
          <w:ilvl w:val="0"/>
          <w:numId w:val="14"/>
        </w:numPr>
        <w:bidi/>
        <w:spacing w:after="120" w:line="264" w:lineRule="auto"/>
        <w:ind w:firstLine="0"/>
        <w:jc w:val="both"/>
        <w:rPr>
          <w:rFonts w:cs="B Nazanin"/>
          <w:sz w:val="24"/>
          <w:szCs w:val="24"/>
        </w:rPr>
      </w:pPr>
      <w:r>
        <w:rPr>
          <w:rFonts w:cs="B Nazanin"/>
          <w:sz w:val="24"/>
          <w:szCs w:val="24"/>
          <w:rtl/>
        </w:rPr>
        <w:t xml:space="preserve">امواج </w:t>
      </w:r>
      <w:proofErr w:type="spellStart"/>
      <w:r>
        <w:rPr>
          <w:rFonts w:cs="B Nazanin"/>
          <w:sz w:val="24"/>
          <w:szCs w:val="24"/>
          <w:rtl/>
        </w:rPr>
        <w:t>پلاسما</w:t>
      </w:r>
      <w:proofErr w:type="spellEnd"/>
    </w:p>
    <w:p w14:paraId="27207AB3" w14:textId="77777777" w:rsidR="0047607C" w:rsidRDefault="0047607C" w:rsidP="003635D6">
      <w:pPr>
        <w:numPr>
          <w:ilvl w:val="0"/>
          <w:numId w:val="14"/>
        </w:numPr>
        <w:bidi/>
        <w:spacing w:after="120" w:line="264" w:lineRule="auto"/>
        <w:ind w:firstLine="0"/>
        <w:jc w:val="both"/>
        <w:rPr>
          <w:rFonts w:cs="B Nazanin"/>
          <w:sz w:val="24"/>
          <w:szCs w:val="24"/>
        </w:rPr>
      </w:pPr>
      <w:r>
        <w:rPr>
          <w:rFonts w:cs="B Nazanin"/>
          <w:sz w:val="24"/>
          <w:szCs w:val="24"/>
          <w:rtl/>
        </w:rPr>
        <w:t xml:space="preserve">امواج </w:t>
      </w:r>
      <w:proofErr w:type="spellStart"/>
      <w:r>
        <w:rPr>
          <w:rFonts w:cs="B Nazanin"/>
          <w:sz w:val="24"/>
          <w:szCs w:val="24"/>
          <w:rtl/>
        </w:rPr>
        <w:t>صوتی</w:t>
      </w:r>
      <w:proofErr w:type="spellEnd"/>
      <w:r>
        <w:rPr>
          <w:rFonts w:cs="B Nazanin"/>
          <w:sz w:val="24"/>
          <w:szCs w:val="24"/>
          <w:rtl/>
        </w:rPr>
        <w:t xml:space="preserve"> در </w:t>
      </w:r>
      <w:proofErr w:type="spellStart"/>
      <w:r>
        <w:rPr>
          <w:rFonts w:cs="B Nazanin"/>
          <w:sz w:val="24"/>
          <w:szCs w:val="24"/>
          <w:rtl/>
        </w:rPr>
        <w:t>کریستال‌ها</w:t>
      </w:r>
      <w:proofErr w:type="spellEnd"/>
    </w:p>
    <w:p w14:paraId="240FEDA3" w14:textId="77777777" w:rsidR="0047607C" w:rsidRDefault="0047607C" w:rsidP="005849B5">
      <w:pPr>
        <w:bidi/>
        <w:spacing w:after="120" w:line="264" w:lineRule="auto"/>
        <w:jc w:val="both"/>
        <w:rPr>
          <w:rFonts w:cs="B Nazanin"/>
          <w:sz w:val="24"/>
          <w:szCs w:val="24"/>
          <w:rtl/>
        </w:rPr>
      </w:pPr>
    </w:p>
    <w:p w14:paraId="121C3A11" w14:textId="77777777" w:rsidR="0047607C" w:rsidRDefault="0047607C" w:rsidP="005849B5">
      <w:pPr>
        <w:bidi/>
        <w:spacing w:after="120" w:line="264" w:lineRule="auto"/>
        <w:jc w:val="both"/>
        <w:rPr>
          <w:rFonts w:cs="B Nazanin"/>
          <w:sz w:val="24"/>
          <w:szCs w:val="24"/>
        </w:rPr>
      </w:pPr>
    </w:p>
    <w:p w14:paraId="5FEC6C53" w14:textId="77777777" w:rsidR="0047607C" w:rsidRPr="00FF707E" w:rsidRDefault="0047607C" w:rsidP="00F96C97">
      <w:pPr>
        <w:bidi/>
        <w:jc w:val="both"/>
        <w:rPr>
          <w:rFonts w:cs="B Nazanin"/>
          <w:b/>
          <w:bCs/>
          <w:sz w:val="24"/>
          <w:szCs w:val="24"/>
          <w:vertAlign w:val="superscript"/>
          <w:rtl/>
          <w:lang w:bidi="fa-IR"/>
        </w:rPr>
      </w:pPr>
      <w:r>
        <w:rPr>
          <w:rFonts w:cs="B Nazanin"/>
          <w:b/>
          <w:bCs/>
          <w:sz w:val="24"/>
          <w:szCs w:val="24"/>
          <w:rtl/>
        </w:rPr>
        <w:t xml:space="preserve">ج) معادله </w:t>
      </w:r>
      <w:proofErr w:type="spellStart"/>
      <w:r>
        <w:rPr>
          <w:rFonts w:cs="B Nazanin"/>
          <w:b/>
          <w:bCs/>
          <w:sz w:val="24"/>
          <w:szCs w:val="24"/>
          <w:rtl/>
        </w:rPr>
        <w:t>شرودینگر</w:t>
      </w:r>
      <w:proofErr w:type="spellEnd"/>
      <w:r>
        <w:rPr>
          <w:rFonts w:cs="B Nazanin"/>
          <w:b/>
          <w:bCs/>
          <w:sz w:val="24"/>
          <w:szCs w:val="24"/>
          <w:rtl/>
        </w:rPr>
        <w:t xml:space="preserve"> </w:t>
      </w:r>
      <w:proofErr w:type="spellStart"/>
      <w:r>
        <w:rPr>
          <w:rFonts w:cs="B Nazanin"/>
          <w:b/>
          <w:bCs/>
          <w:sz w:val="24"/>
          <w:szCs w:val="24"/>
          <w:rtl/>
        </w:rPr>
        <w:t>غیرخطی</w:t>
      </w:r>
      <w:proofErr w:type="spellEnd"/>
      <w:r>
        <w:rPr>
          <w:rFonts w:cs="B Nazanin"/>
          <w:b/>
          <w:bCs/>
          <w:sz w:val="24"/>
          <w:szCs w:val="24"/>
        </w:rPr>
        <w:t xml:space="preserve"> </w:t>
      </w:r>
      <w:r>
        <w:rPr>
          <w:rFonts w:cs="B Nazanin" w:hint="cs"/>
          <w:b/>
          <w:bCs/>
          <w:sz w:val="24"/>
          <w:szCs w:val="24"/>
          <w:vertAlign w:val="superscript"/>
          <w:rtl/>
          <w:lang w:bidi="fa-IR"/>
        </w:rPr>
        <w:t xml:space="preserve"> </w:t>
      </w:r>
      <w:r>
        <w:rPr>
          <w:rStyle w:val="FootnoteReference"/>
          <w:rFonts w:cs="B Nazanin"/>
          <w:b/>
          <w:bCs/>
          <w:sz w:val="24"/>
          <w:szCs w:val="24"/>
          <w:rtl/>
          <w:lang w:bidi="fa-IR"/>
        </w:rPr>
        <w:footnoteReference w:id="18"/>
      </w:r>
    </w:p>
    <w:p w14:paraId="0C04974E" w14:textId="77777777" w:rsidR="0047607C" w:rsidRPr="00B420C8" w:rsidRDefault="0047607C" w:rsidP="003635D6">
      <w:pPr>
        <w:bidi/>
        <w:jc w:val="both"/>
        <w:rPr>
          <w:rFonts w:cs="B Nazanin"/>
          <w:sz w:val="24"/>
          <w:szCs w:val="24"/>
        </w:rPr>
      </w:pPr>
      <m:oMathPara>
        <m:oMath>
          <m:r>
            <w:rPr>
              <w:rFonts w:ascii="Cambria Math" w:hAnsi="Cambria Math" w:cs="B Nazanin"/>
              <w:sz w:val="24"/>
              <w:szCs w:val="24"/>
            </w:rPr>
            <m:t>i</m:t>
          </m:r>
          <m:f>
            <m:fPr>
              <m:ctrlPr>
                <w:rPr>
                  <w:rFonts w:ascii="Cambria Math" w:hAnsi="Cambria Math" w:cs="B Nazanin"/>
                  <w:i/>
                  <w:sz w:val="24"/>
                  <w:szCs w:val="24"/>
                </w:rPr>
              </m:ctrlPr>
            </m:fPr>
            <m:num>
              <m:r>
                <w:rPr>
                  <w:rFonts w:ascii="Cambria Math" w:hAnsi="Cambria Math" w:cs="B Nazanin"/>
                  <w:sz w:val="24"/>
                  <w:szCs w:val="24"/>
                </w:rPr>
                <m:t>∂ψ</m:t>
              </m:r>
            </m:num>
            <m:den>
              <m:r>
                <w:rPr>
                  <w:rFonts w:ascii="Cambria Math" w:hAnsi="Cambria Math" w:cs="B Nazanin"/>
                  <w:sz w:val="24"/>
                  <w:szCs w:val="24"/>
                </w:rPr>
                <m:t>∂t</m:t>
              </m:r>
            </m:den>
          </m:f>
          <m:r>
            <w:rPr>
              <w:rFonts w:ascii="Cambria Math" w:hAnsi="Cambria Math" w:cs="B Nazanin"/>
              <w:sz w:val="24"/>
              <w:szCs w:val="24"/>
            </w:rPr>
            <m:t>+</m:t>
          </m:r>
          <m:f>
            <m:fPr>
              <m:ctrlPr>
                <w:rPr>
                  <w:rFonts w:ascii="Cambria Math" w:hAnsi="Cambria Math" w:cs="B Nazanin"/>
                  <w:i/>
                  <w:sz w:val="24"/>
                  <w:szCs w:val="24"/>
                </w:rPr>
              </m:ctrlPr>
            </m:fPr>
            <m:num>
              <m:sSup>
                <m:sSupPr>
                  <m:ctrlPr>
                    <w:rPr>
                      <w:rFonts w:ascii="Cambria Math" w:hAnsi="Cambria Math" w:cs="B Nazanin"/>
                      <w:i/>
                      <w:sz w:val="24"/>
                      <w:szCs w:val="24"/>
                    </w:rPr>
                  </m:ctrlPr>
                </m:sSupPr>
                <m:e>
                  <m:r>
                    <w:rPr>
                      <w:rFonts w:ascii="Cambria Math" w:hAnsi="Cambria Math" w:cs="B Nazanin"/>
                      <w:sz w:val="24"/>
                      <w:szCs w:val="24"/>
                    </w:rPr>
                    <m:t>∂</m:t>
                  </m:r>
                </m:e>
                <m:sup>
                  <m:r>
                    <w:rPr>
                      <w:rFonts w:ascii="Cambria Math" w:hAnsi="Cambria Math" w:cs="B Nazanin"/>
                      <w:sz w:val="24"/>
                      <w:szCs w:val="24"/>
                    </w:rPr>
                    <m:t>2</m:t>
                  </m:r>
                </m:sup>
              </m:sSup>
              <m:r>
                <w:rPr>
                  <w:rFonts w:ascii="Cambria Math" w:hAnsi="Cambria Math" w:cs="B Nazanin"/>
                  <w:sz w:val="24"/>
                  <w:szCs w:val="24"/>
                </w:rPr>
                <m:t>ψ</m:t>
              </m:r>
            </m:num>
            <m:den>
              <m:r>
                <w:rPr>
                  <w:rFonts w:ascii="Cambria Math" w:hAnsi="Cambria Math" w:cs="B Nazanin"/>
                  <w:sz w:val="24"/>
                  <w:szCs w:val="24"/>
                </w:rPr>
                <m:t>∂</m:t>
              </m:r>
              <m:sSup>
                <m:sSupPr>
                  <m:ctrlPr>
                    <w:rPr>
                      <w:rFonts w:ascii="Cambria Math" w:hAnsi="Cambria Math" w:cs="B Nazanin"/>
                      <w:i/>
                      <w:sz w:val="24"/>
                      <w:szCs w:val="24"/>
                    </w:rPr>
                  </m:ctrlPr>
                </m:sSupPr>
                <m:e>
                  <m:r>
                    <w:rPr>
                      <w:rFonts w:ascii="Cambria Math" w:hAnsi="Cambria Math" w:cs="B Nazanin"/>
                      <w:sz w:val="24"/>
                      <w:szCs w:val="24"/>
                    </w:rPr>
                    <m:t>x</m:t>
                  </m:r>
                </m:e>
                <m:sup>
                  <m:r>
                    <w:rPr>
                      <w:rFonts w:ascii="Cambria Math" w:hAnsi="Cambria Math" w:cs="B Nazanin"/>
                      <w:sz w:val="24"/>
                      <w:szCs w:val="24"/>
                    </w:rPr>
                    <m:t>2</m:t>
                  </m:r>
                </m:sup>
              </m:sSup>
            </m:den>
          </m:f>
          <m:r>
            <w:rPr>
              <w:rFonts w:ascii="Cambria Math" w:hAnsi="Cambria Math" w:cs="B Nazanin"/>
              <w:sz w:val="24"/>
              <w:szCs w:val="24"/>
            </w:rPr>
            <m:t>+</m:t>
          </m:r>
          <m:sSup>
            <m:sSupPr>
              <m:ctrlPr>
                <w:rPr>
                  <w:rFonts w:ascii="Cambria Math" w:hAnsi="Cambria Math" w:cs="B Nazanin"/>
                  <w:i/>
                  <w:sz w:val="24"/>
                  <w:szCs w:val="24"/>
                </w:rPr>
              </m:ctrlPr>
            </m:sSupPr>
            <m:e>
              <m:d>
                <m:dPr>
                  <m:begChr m:val="|"/>
                  <m:endChr m:val="|"/>
                  <m:ctrlPr>
                    <w:rPr>
                      <w:rFonts w:ascii="Cambria Math" w:hAnsi="Cambria Math" w:cs="B Nazanin"/>
                      <w:i/>
                      <w:sz w:val="24"/>
                      <w:szCs w:val="24"/>
                    </w:rPr>
                  </m:ctrlPr>
                </m:dPr>
                <m:e>
                  <m:r>
                    <w:rPr>
                      <w:rFonts w:ascii="Cambria Math" w:hAnsi="Cambria Math" w:cs="B Nazanin"/>
                      <w:sz w:val="24"/>
                      <w:szCs w:val="24"/>
                    </w:rPr>
                    <m:t>ψ</m:t>
                  </m:r>
                </m:e>
              </m:d>
            </m:e>
            <m:sup>
              <m:r>
                <w:rPr>
                  <w:rFonts w:ascii="Cambria Math" w:hAnsi="Cambria Math" w:cs="B Nazanin"/>
                  <w:sz w:val="24"/>
                  <w:szCs w:val="24"/>
                </w:rPr>
                <m:t>2</m:t>
              </m:r>
            </m:sup>
          </m:sSup>
          <m:r>
            <w:rPr>
              <w:rFonts w:ascii="Cambria Math" w:hAnsi="Cambria Math" w:cs="B Nazanin"/>
              <w:sz w:val="24"/>
              <w:szCs w:val="24"/>
            </w:rPr>
            <m:t>ψ=0</m:t>
          </m:r>
        </m:oMath>
      </m:oMathPara>
    </w:p>
    <w:p w14:paraId="272D3513" w14:textId="77777777" w:rsidR="0047607C" w:rsidRPr="00B420C8" w:rsidRDefault="0047607C" w:rsidP="003635D6">
      <w:pPr>
        <w:bidi/>
        <w:jc w:val="both"/>
        <w:rPr>
          <w:rFonts w:cs="B Nazanin"/>
          <w:sz w:val="24"/>
          <w:szCs w:val="24"/>
        </w:rPr>
      </w:pPr>
      <w:proofErr w:type="spellStart"/>
      <w:r>
        <w:rPr>
          <w:rFonts w:cs="B Nazanin"/>
          <w:b/>
          <w:bCs/>
          <w:sz w:val="24"/>
          <w:szCs w:val="24"/>
          <w:rtl/>
        </w:rPr>
        <w:lastRenderedPageBreak/>
        <w:t>کاربردها</w:t>
      </w:r>
      <w:proofErr w:type="spellEnd"/>
      <w:r>
        <w:rPr>
          <w:rFonts w:cs="B Nazanin"/>
          <w:b/>
          <w:bCs/>
          <w:sz w:val="24"/>
          <w:szCs w:val="24"/>
        </w:rPr>
        <w:t>:</w:t>
      </w:r>
    </w:p>
    <w:p w14:paraId="0C59D40D" w14:textId="77777777" w:rsidR="0047607C" w:rsidRPr="00B420C8" w:rsidRDefault="0047607C" w:rsidP="003635D6">
      <w:pPr>
        <w:numPr>
          <w:ilvl w:val="0"/>
          <w:numId w:val="15"/>
        </w:numPr>
        <w:bidi/>
        <w:spacing w:after="120" w:line="264" w:lineRule="auto"/>
        <w:ind w:firstLine="0"/>
        <w:jc w:val="both"/>
        <w:rPr>
          <w:rFonts w:cs="B Nazanin"/>
          <w:sz w:val="24"/>
          <w:szCs w:val="24"/>
        </w:rPr>
      </w:pPr>
      <w:r>
        <w:rPr>
          <w:rFonts w:cs="B Nazanin"/>
          <w:sz w:val="24"/>
          <w:szCs w:val="24"/>
          <w:rtl/>
        </w:rPr>
        <w:t xml:space="preserve">انتشار نور در </w:t>
      </w:r>
      <w:proofErr w:type="spellStart"/>
      <w:r>
        <w:rPr>
          <w:rFonts w:cs="B Nazanin"/>
          <w:sz w:val="24"/>
          <w:szCs w:val="24"/>
          <w:rtl/>
        </w:rPr>
        <w:t>فیبرهای</w:t>
      </w:r>
      <w:proofErr w:type="spellEnd"/>
      <w:r>
        <w:rPr>
          <w:rFonts w:cs="B Nazanin"/>
          <w:sz w:val="24"/>
          <w:szCs w:val="24"/>
          <w:rtl/>
        </w:rPr>
        <w:t xml:space="preserve"> </w:t>
      </w:r>
      <w:proofErr w:type="spellStart"/>
      <w:r>
        <w:rPr>
          <w:rFonts w:cs="B Nazanin"/>
          <w:sz w:val="24"/>
          <w:szCs w:val="24"/>
          <w:rtl/>
        </w:rPr>
        <w:t>نوری</w:t>
      </w:r>
      <w:proofErr w:type="spellEnd"/>
    </w:p>
    <w:p w14:paraId="6D28A866" w14:textId="77777777" w:rsidR="0047607C" w:rsidRPr="00B420C8" w:rsidRDefault="0047607C" w:rsidP="003635D6">
      <w:pPr>
        <w:numPr>
          <w:ilvl w:val="0"/>
          <w:numId w:val="15"/>
        </w:numPr>
        <w:bidi/>
        <w:spacing w:after="120" w:line="264" w:lineRule="auto"/>
        <w:ind w:firstLine="0"/>
        <w:jc w:val="both"/>
        <w:rPr>
          <w:rFonts w:cs="B Nazanin"/>
          <w:sz w:val="24"/>
          <w:szCs w:val="24"/>
        </w:rPr>
      </w:pPr>
      <w:proofErr w:type="spellStart"/>
      <w:r>
        <w:rPr>
          <w:rFonts w:cs="B Nazanin"/>
          <w:sz w:val="24"/>
          <w:szCs w:val="24"/>
          <w:rtl/>
        </w:rPr>
        <w:t>مکانیک</w:t>
      </w:r>
      <w:proofErr w:type="spellEnd"/>
      <w:r>
        <w:rPr>
          <w:rFonts w:cs="B Nazanin"/>
          <w:sz w:val="24"/>
          <w:szCs w:val="24"/>
          <w:rtl/>
        </w:rPr>
        <w:t xml:space="preserve"> </w:t>
      </w:r>
      <w:proofErr w:type="spellStart"/>
      <w:r>
        <w:rPr>
          <w:rFonts w:cs="B Nazanin"/>
          <w:sz w:val="24"/>
          <w:szCs w:val="24"/>
          <w:rtl/>
        </w:rPr>
        <w:t>کوانتومی</w:t>
      </w:r>
      <w:proofErr w:type="spellEnd"/>
    </w:p>
    <w:p w14:paraId="4BD13B4D" w14:textId="77777777" w:rsidR="0047607C" w:rsidRPr="00B420C8" w:rsidRDefault="0047607C" w:rsidP="003635D6">
      <w:pPr>
        <w:numPr>
          <w:ilvl w:val="0"/>
          <w:numId w:val="15"/>
        </w:numPr>
        <w:bidi/>
        <w:spacing w:after="120" w:line="264" w:lineRule="auto"/>
        <w:ind w:firstLine="0"/>
        <w:jc w:val="both"/>
        <w:rPr>
          <w:rFonts w:cs="B Nazanin"/>
          <w:sz w:val="24"/>
          <w:szCs w:val="24"/>
        </w:rPr>
      </w:pPr>
      <w:proofErr w:type="spellStart"/>
      <w:r>
        <w:rPr>
          <w:rFonts w:cs="B Nazanin"/>
          <w:sz w:val="24"/>
          <w:szCs w:val="24"/>
          <w:rtl/>
        </w:rPr>
        <w:t>میعانات</w:t>
      </w:r>
      <w:proofErr w:type="spellEnd"/>
      <w:r>
        <w:rPr>
          <w:rFonts w:cs="B Nazanin"/>
          <w:sz w:val="24"/>
          <w:szCs w:val="24"/>
          <w:rtl/>
        </w:rPr>
        <w:t xml:space="preserve"> بوز-</w:t>
      </w:r>
      <w:proofErr w:type="spellStart"/>
      <w:r>
        <w:rPr>
          <w:rFonts w:cs="B Nazanin"/>
          <w:sz w:val="24"/>
          <w:szCs w:val="24"/>
          <w:rtl/>
        </w:rPr>
        <w:t>اینشتین</w:t>
      </w:r>
      <w:proofErr w:type="spellEnd"/>
    </w:p>
    <w:p w14:paraId="34DCE8B1" w14:textId="77777777" w:rsidR="0047607C" w:rsidRPr="00FF707E" w:rsidRDefault="0047607C" w:rsidP="003635D6">
      <w:pPr>
        <w:bidi/>
        <w:jc w:val="both"/>
        <w:rPr>
          <w:rFonts w:cs="B Nazanin"/>
          <w:b/>
          <w:bCs/>
          <w:sz w:val="24"/>
          <w:szCs w:val="24"/>
          <w:vertAlign w:val="superscript"/>
        </w:rPr>
      </w:pPr>
      <w:r>
        <w:rPr>
          <w:rFonts w:cs="B Nazanin"/>
          <w:b/>
          <w:bCs/>
          <w:sz w:val="24"/>
          <w:szCs w:val="24"/>
          <w:rtl/>
        </w:rPr>
        <w:t xml:space="preserve">د) معادله </w:t>
      </w:r>
      <w:proofErr w:type="spellStart"/>
      <w:r>
        <w:rPr>
          <w:rFonts w:cs="B Nazanin"/>
          <w:b/>
          <w:bCs/>
          <w:sz w:val="24"/>
          <w:szCs w:val="24"/>
          <w:rtl/>
        </w:rPr>
        <w:t>س</w:t>
      </w:r>
      <w:r>
        <w:rPr>
          <w:rFonts w:cs="B Nazanin" w:hint="cs"/>
          <w:b/>
          <w:bCs/>
          <w:sz w:val="24"/>
          <w:szCs w:val="24"/>
          <w:rtl/>
        </w:rPr>
        <w:t>این</w:t>
      </w:r>
      <w:r>
        <w:rPr>
          <w:rFonts w:cs="B Nazanin"/>
          <w:b/>
          <w:bCs/>
          <w:sz w:val="24"/>
          <w:szCs w:val="24"/>
          <w:rtl/>
        </w:rPr>
        <w:t>-گوردون</w:t>
      </w:r>
      <w:proofErr w:type="spellEnd"/>
      <w:r>
        <w:rPr>
          <w:rStyle w:val="FootnoteReference"/>
          <w:rFonts w:cs="B Nazanin"/>
          <w:b/>
          <w:bCs/>
          <w:sz w:val="24"/>
          <w:szCs w:val="24"/>
          <w:rtl/>
        </w:rPr>
        <w:footnoteReference w:id="19"/>
      </w:r>
    </w:p>
    <w:p w14:paraId="19D7A179" w14:textId="77777777" w:rsidR="0047607C" w:rsidRPr="00B420C8" w:rsidRDefault="00000000" w:rsidP="003635D6">
      <w:pPr>
        <w:bidi/>
        <w:jc w:val="both"/>
        <w:rPr>
          <w:rFonts w:cs="B Nazanin"/>
          <w:sz w:val="24"/>
          <w:szCs w:val="24"/>
        </w:rPr>
      </w:pPr>
      <m:oMathPara>
        <m:oMath>
          <m:f>
            <m:fPr>
              <m:ctrlPr>
                <w:rPr>
                  <w:rFonts w:ascii="Cambria Math" w:hAnsi="Cambria Math" w:cs="B Nazanin"/>
                  <w:i/>
                  <w:sz w:val="24"/>
                  <w:szCs w:val="24"/>
                </w:rPr>
              </m:ctrlPr>
            </m:fPr>
            <m:num>
              <m:sSup>
                <m:sSupPr>
                  <m:ctrlPr>
                    <w:rPr>
                      <w:rFonts w:ascii="Cambria Math" w:hAnsi="Cambria Math" w:cs="B Nazanin"/>
                      <w:i/>
                      <w:sz w:val="24"/>
                      <w:szCs w:val="24"/>
                    </w:rPr>
                  </m:ctrlPr>
                </m:sSupPr>
                <m:e>
                  <m:r>
                    <w:rPr>
                      <w:rFonts w:ascii="Cambria Math" w:hAnsi="Cambria Math" w:cs="B Nazanin"/>
                      <w:sz w:val="24"/>
                      <w:szCs w:val="24"/>
                    </w:rPr>
                    <m:t>∂</m:t>
                  </m:r>
                </m:e>
                <m:sup>
                  <m:r>
                    <w:rPr>
                      <w:rFonts w:ascii="Cambria Math" w:hAnsi="Cambria Math" w:cs="B Nazanin"/>
                      <w:sz w:val="24"/>
                      <w:szCs w:val="24"/>
                    </w:rPr>
                    <m:t>2</m:t>
                  </m:r>
                </m:sup>
              </m:sSup>
              <m:r>
                <m:rPr>
                  <m:scr m:val="script"/>
                </m:rPr>
                <w:rPr>
                  <w:rFonts w:ascii="Cambria Math" w:hAnsi="Cambria Math" w:cs="B Nazanin"/>
                  <w:sz w:val="24"/>
                  <w:szCs w:val="24"/>
                </w:rPr>
                <m:t>u</m:t>
              </m:r>
            </m:num>
            <m:den>
              <m:r>
                <w:rPr>
                  <w:rFonts w:ascii="Cambria Math" w:hAnsi="Cambria Math" w:cs="B Nazanin"/>
                  <w:sz w:val="24"/>
                  <w:szCs w:val="24"/>
                </w:rPr>
                <m:t>∂</m:t>
              </m:r>
              <m:sSup>
                <m:sSupPr>
                  <m:ctrlPr>
                    <w:rPr>
                      <w:rFonts w:ascii="Cambria Math" w:hAnsi="Cambria Math" w:cs="B Nazanin"/>
                      <w:i/>
                      <w:sz w:val="24"/>
                      <w:szCs w:val="24"/>
                    </w:rPr>
                  </m:ctrlPr>
                </m:sSupPr>
                <m:e>
                  <m:r>
                    <m:rPr>
                      <m:scr m:val="fraktur"/>
                    </m:rPr>
                    <w:rPr>
                      <w:rFonts w:ascii="Cambria Math" w:hAnsi="Cambria Math" w:cs="B Nazanin"/>
                      <w:sz w:val="24"/>
                      <w:szCs w:val="24"/>
                    </w:rPr>
                    <m:t>t</m:t>
                  </m:r>
                </m:e>
                <m:sup>
                  <m:r>
                    <w:rPr>
                      <w:rFonts w:ascii="Cambria Math" w:hAnsi="Cambria Math" w:cs="B Nazanin"/>
                      <w:sz w:val="24"/>
                      <w:szCs w:val="24"/>
                    </w:rPr>
                    <m:t>2</m:t>
                  </m:r>
                </m:sup>
              </m:sSup>
            </m:den>
          </m:f>
          <m:r>
            <w:rPr>
              <w:rFonts w:ascii="Cambria Math" w:hAnsi="Cambria Math" w:cs="B Nazanin"/>
              <w:sz w:val="24"/>
              <w:szCs w:val="24"/>
            </w:rPr>
            <m:t>-</m:t>
          </m:r>
          <m:f>
            <m:fPr>
              <m:ctrlPr>
                <w:rPr>
                  <w:rFonts w:ascii="Cambria Math" w:hAnsi="Cambria Math" w:cs="B Nazanin"/>
                  <w:i/>
                  <w:sz w:val="24"/>
                  <w:szCs w:val="24"/>
                </w:rPr>
              </m:ctrlPr>
            </m:fPr>
            <m:num>
              <m:sSup>
                <m:sSupPr>
                  <m:ctrlPr>
                    <w:rPr>
                      <w:rFonts w:ascii="Cambria Math" w:hAnsi="Cambria Math" w:cs="B Nazanin"/>
                      <w:i/>
                      <w:sz w:val="24"/>
                      <w:szCs w:val="24"/>
                    </w:rPr>
                  </m:ctrlPr>
                </m:sSupPr>
                <m:e>
                  <m:r>
                    <w:rPr>
                      <w:rFonts w:ascii="Cambria Math" w:hAnsi="Cambria Math" w:cs="B Nazanin"/>
                      <w:sz w:val="24"/>
                      <w:szCs w:val="24"/>
                    </w:rPr>
                    <m:t>∂</m:t>
                  </m:r>
                </m:e>
                <m:sup>
                  <m:r>
                    <w:rPr>
                      <w:rFonts w:ascii="Cambria Math" w:hAnsi="Cambria Math" w:cs="B Nazanin"/>
                      <w:sz w:val="24"/>
                      <w:szCs w:val="24"/>
                    </w:rPr>
                    <m:t>2</m:t>
                  </m:r>
                </m:sup>
              </m:sSup>
              <m:r>
                <m:rPr>
                  <m:scr m:val="script"/>
                </m:rPr>
                <w:rPr>
                  <w:rFonts w:ascii="Cambria Math" w:hAnsi="Cambria Math" w:cs="B Nazanin"/>
                  <w:sz w:val="24"/>
                  <w:szCs w:val="24"/>
                </w:rPr>
                <m:t>u</m:t>
              </m:r>
            </m:num>
            <m:den>
              <m:r>
                <w:rPr>
                  <w:rFonts w:ascii="Cambria Math" w:hAnsi="Cambria Math" w:cs="B Nazanin"/>
                  <w:sz w:val="24"/>
                  <w:szCs w:val="24"/>
                </w:rPr>
                <m:t>∂</m:t>
              </m:r>
              <m:sSup>
                <m:sSupPr>
                  <m:ctrlPr>
                    <w:rPr>
                      <w:rFonts w:ascii="Cambria Math" w:hAnsi="Cambria Math" w:cs="B Nazanin"/>
                      <w:i/>
                      <w:sz w:val="24"/>
                      <w:szCs w:val="24"/>
                    </w:rPr>
                  </m:ctrlPr>
                </m:sSupPr>
                <m:e>
                  <m:r>
                    <w:rPr>
                      <w:rFonts w:ascii="Cambria Math" w:hAnsi="Cambria Math" w:cs="B Nazanin"/>
                      <w:sz w:val="24"/>
                      <w:szCs w:val="24"/>
                    </w:rPr>
                    <m:t>x</m:t>
                  </m:r>
                </m:e>
                <m:sup>
                  <m:r>
                    <w:rPr>
                      <w:rFonts w:ascii="Cambria Math" w:hAnsi="Cambria Math" w:cs="B Nazanin"/>
                      <w:sz w:val="24"/>
                      <w:szCs w:val="24"/>
                    </w:rPr>
                    <m:t>2</m:t>
                  </m:r>
                </m:sup>
              </m:sSup>
            </m:den>
          </m:f>
          <m:r>
            <w:rPr>
              <w:rFonts w:ascii="Cambria Math" w:hAnsi="Cambria Math" w:cs="B Nazanin"/>
              <w:sz w:val="24"/>
              <w:szCs w:val="24"/>
            </w:rPr>
            <m:t>+</m:t>
          </m:r>
          <m:func>
            <m:funcPr>
              <m:ctrlPr>
                <w:rPr>
                  <w:rFonts w:ascii="Cambria Math" w:hAnsi="Cambria Math" w:cs="B Nazanin"/>
                  <w:i/>
                  <w:sz w:val="24"/>
                  <w:szCs w:val="24"/>
                </w:rPr>
              </m:ctrlPr>
            </m:funcPr>
            <m:fName>
              <m:r>
                <m:rPr>
                  <m:sty m:val="p"/>
                </m:rPr>
                <w:rPr>
                  <w:rFonts w:ascii="Cambria Math" w:hAnsi="Cambria Math" w:cs="B Nazanin"/>
                  <w:sz w:val="24"/>
                  <w:szCs w:val="24"/>
                </w:rPr>
                <m:t>sin</m:t>
              </m:r>
            </m:fName>
            <m:e>
              <m:d>
                <m:dPr>
                  <m:ctrlPr>
                    <w:rPr>
                      <w:rFonts w:ascii="Cambria Math" w:hAnsi="Cambria Math" w:cs="B Nazanin"/>
                      <w:i/>
                      <w:sz w:val="24"/>
                      <w:szCs w:val="24"/>
                    </w:rPr>
                  </m:ctrlPr>
                </m:dPr>
                <m:e>
                  <m:r>
                    <m:rPr>
                      <m:scr m:val="script"/>
                    </m:rPr>
                    <w:rPr>
                      <w:rFonts w:ascii="Cambria Math" w:hAnsi="Cambria Math" w:cs="B Nazanin"/>
                      <w:sz w:val="24"/>
                      <w:szCs w:val="24"/>
                    </w:rPr>
                    <m:t>u</m:t>
                  </m:r>
                </m:e>
              </m:d>
            </m:e>
          </m:func>
          <m:r>
            <w:rPr>
              <w:rFonts w:ascii="Cambria Math" w:hAnsi="Cambria Math" w:cs="B Nazanin"/>
              <w:sz w:val="24"/>
              <w:szCs w:val="24"/>
            </w:rPr>
            <m:t>=0</m:t>
          </m:r>
        </m:oMath>
      </m:oMathPara>
    </w:p>
    <w:p w14:paraId="005A6A44" w14:textId="77777777" w:rsidR="0047607C" w:rsidRPr="00B420C8" w:rsidRDefault="0047607C" w:rsidP="003635D6">
      <w:pPr>
        <w:bidi/>
        <w:jc w:val="both"/>
        <w:rPr>
          <w:rFonts w:cs="B Nazanin"/>
          <w:sz w:val="24"/>
          <w:szCs w:val="24"/>
        </w:rPr>
      </w:pPr>
      <w:proofErr w:type="spellStart"/>
      <w:r>
        <w:rPr>
          <w:rFonts w:cs="B Nazanin"/>
          <w:b/>
          <w:bCs/>
          <w:sz w:val="24"/>
          <w:szCs w:val="24"/>
          <w:rtl/>
        </w:rPr>
        <w:t>کاربردها</w:t>
      </w:r>
      <w:proofErr w:type="spellEnd"/>
      <w:r>
        <w:rPr>
          <w:rFonts w:cs="B Nazanin"/>
          <w:b/>
          <w:bCs/>
          <w:sz w:val="24"/>
          <w:szCs w:val="24"/>
        </w:rPr>
        <w:t>:</w:t>
      </w:r>
    </w:p>
    <w:p w14:paraId="27AB54DF" w14:textId="77777777" w:rsidR="0047607C" w:rsidRPr="00B420C8" w:rsidRDefault="0047607C" w:rsidP="003635D6">
      <w:pPr>
        <w:numPr>
          <w:ilvl w:val="0"/>
          <w:numId w:val="16"/>
        </w:numPr>
        <w:bidi/>
        <w:spacing w:after="120" w:line="264" w:lineRule="auto"/>
        <w:ind w:firstLine="0"/>
        <w:jc w:val="both"/>
        <w:rPr>
          <w:rFonts w:cs="B Nazanin"/>
          <w:sz w:val="24"/>
          <w:szCs w:val="24"/>
        </w:rPr>
      </w:pPr>
      <w:proofErr w:type="spellStart"/>
      <w:r>
        <w:rPr>
          <w:rFonts w:cs="B Nazanin"/>
          <w:sz w:val="24"/>
          <w:szCs w:val="24"/>
          <w:rtl/>
        </w:rPr>
        <w:t>نظریه</w:t>
      </w:r>
      <w:proofErr w:type="spellEnd"/>
      <w:r>
        <w:rPr>
          <w:rFonts w:cs="B Nazanin"/>
          <w:sz w:val="24"/>
          <w:szCs w:val="24"/>
          <w:rtl/>
        </w:rPr>
        <w:t xml:space="preserve"> </w:t>
      </w:r>
      <w:proofErr w:type="spellStart"/>
      <w:r>
        <w:rPr>
          <w:rFonts w:cs="B Nazanin"/>
          <w:sz w:val="24"/>
          <w:szCs w:val="24"/>
          <w:rtl/>
        </w:rPr>
        <w:t>میدان</w:t>
      </w:r>
      <w:proofErr w:type="spellEnd"/>
      <w:r>
        <w:rPr>
          <w:rFonts w:cs="B Nazanin"/>
          <w:sz w:val="24"/>
          <w:szCs w:val="24"/>
          <w:rtl/>
        </w:rPr>
        <w:t xml:space="preserve"> </w:t>
      </w:r>
      <w:proofErr w:type="spellStart"/>
      <w:r>
        <w:rPr>
          <w:rFonts w:cs="B Nazanin"/>
          <w:sz w:val="24"/>
          <w:szCs w:val="24"/>
          <w:rtl/>
        </w:rPr>
        <w:t>کوانتومی</w:t>
      </w:r>
      <w:proofErr w:type="spellEnd"/>
    </w:p>
    <w:p w14:paraId="72E3C241" w14:textId="77777777" w:rsidR="0047607C" w:rsidRPr="00B420C8" w:rsidRDefault="0047607C" w:rsidP="003635D6">
      <w:pPr>
        <w:numPr>
          <w:ilvl w:val="0"/>
          <w:numId w:val="16"/>
        </w:numPr>
        <w:bidi/>
        <w:spacing w:after="120" w:line="264" w:lineRule="auto"/>
        <w:ind w:firstLine="0"/>
        <w:jc w:val="both"/>
        <w:rPr>
          <w:rFonts w:cs="B Nazanin"/>
          <w:sz w:val="24"/>
          <w:szCs w:val="24"/>
        </w:rPr>
      </w:pPr>
      <w:r>
        <w:rPr>
          <w:rFonts w:cs="B Nazanin"/>
          <w:sz w:val="24"/>
          <w:szCs w:val="24"/>
          <w:rtl/>
        </w:rPr>
        <w:t xml:space="preserve">خطوط انتقال </w:t>
      </w:r>
      <w:proofErr w:type="spellStart"/>
      <w:r>
        <w:rPr>
          <w:rFonts w:cs="B Nazanin"/>
          <w:sz w:val="24"/>
          <w:szCs w:val="24"/>
          <w:rtl/>
        </w:rPr>
        <w:t>الکتریکی</w:t>
      </w:r>
      <w:proofErr w:type="spellEnd"/>
    </w:p>
    <w:p w14:paraId="26A03EA3" w14:textId="77777777" w:rsidR="0047607C" w:rsidRPr="00B420C8" w:rsidRDefault="0047607C" w:rsidP="003635D6">
      <w:pPr>
        <w:numPr>
          <w:ilvl w:val="0"/>
          <w:numId w:val="16"/>
        </w:numPr>
        <w:bidi/>
        <w:spacing w:after="120" w:line="264" w:lineRule="auto"/>
        <w:ind w:firstLine="0"/>
        <w:jc w:val="both"/>
        <w:rPr>
          <w:rFonts w:cs="B Nazanin"/>
          <w:sz w:val="24"/>
          <w:szCs w:val="24"/>
        </w:rPr>
      </w:pPr>
      <w:r>
        <w:rPr>
          <w:rFonts w:cs="B Nazanin"/>
          <w:sz w:val="24"/>
          <w:szCs w:val="24"/>
          <w:rtl/>
        </w:rPr>
        <w:t xml:space="preserve">اتصالات </w:t>
      </w:r>
      <w:proofErr w:type="spellStart"/>
      <w:r>
        <w:rPr>
          <w:rFonts w:cs="B Nazanin"/>
          <w:sz w:val="24"/>
          <w:szCs w:val="24"/>
          <w:rtl/>
        </w:rPr>
        <w:t>جوزفسون</w:t>
      </w:r>
      <w:proofErr w:type="spellEnd"/>
    </w:p>
    <w:p w14:paraId="6C8FB2FA" w14:textId="77777777" w:rsidR="0047607C" w:rsidRPr="00B420C8" w:rsidRDefault="0047607C" w:rsidP="003635D6">
      <w:pPr>
        <w:bidi/>
        <w:jc w:val="both"/>
        <w:rPr>
          <w:rFonts w:cs="B Nazanin"/>
          <w:b/>
          <w:bCs/>
          <w:sz w:val="24"/>
          <w:szCs w:val="24"/>
        </w:rPr>
      </w:pPr>
      <w:r>
        <w:rPr>
          <w:rFonts w:cs="B Nazanin"/>
          <w:b/>
          <w:bCs/>
          <w:sz w:val="24"/>
          <w:szCs w:val="24"/>
          <w:rtl/>
        </w:rPr>
        <w:t xml:space="preserve">هـ) معادله </w:t>
      </w:r>
      <w:proofErr w:type="spellStart"/>
      <w:r>
        <w:rPr>
          <w:rFonts w:cs="B Nazanin"/>
          <w:b/>
          <w:bCs/>
          <w:sz w:val="24"/>
          <w:szCs w:val="24"/>
          <w:rtl/>
        </w:rPr>
        <w:t>فیشر</w:t>
      </w:r>
      <w:proofErr w:type="spellEnd"/>
      <w:r>
        <w:rPr>
          <w:rFonts w:cs="B Nazanin" w:hint="cs"/>
          <w:b/>
          <w:bCs/>
          <w:sz w:val="24"/>
          <w:szCs w:val="24"/>
          <w:vertAlign w:val="superscript"/>
          <w:rtl/>
        </w:rPr>
        <w:t xml:space="preserve"> </w:t>
      </w:r>
      <w:r>
        <w:rPr>
          <w:rStyle w:val="FootnoteReference"/>
          <w:rFonts w:cs="B Nazanin"/>
          <w:b/>
          <w:bCs/>
          <w:sz w:val="24"/>
          <w:szCs w:val="24"/>
          <w:rtl/>
        </w:rPr>
        <w:footnoteReference w:id="20"/>
      </w:r>
      <w:r>
        <w:rPr>
          <w:rFonts w:cs="B Nazanin"/>
          <w:b/>
          <w:bCs/>
          <w:sz w:val="24"/>
          <w:szCs w:val="24"/>
        </w:rPr>
        <w:t xml:space="preserve"> </w:t>
      </w:r>
    </w:p>
    <w:p w14:paraId="5FD210C3" w14:textId="77777777" w:rsidR="0047607C" w:rsidRPr="00B420C8" w:rsidRDefault="00000000" w:rsidP="003635D6">
      <w:pPr>
        <w:bidi/>
        <w:jc w:val="both"/>
        <w:rPr>
          <w:rFonts w:cs="B Nazanin"/>
          <w:b/>
          <w:bCs/>
          <w:sz w:val="24"/>
          <w:szCs w:val="24"/>
        </w:rPr>
      </w:pPr>
      <m:oMathPara>
        <m:oMath>
          <m:f>
            <m:fPr>
              <m:ctrlPr>
                <w:rPr>
                  <w:rFonts w:ascii="Cambria Math" w:hAnsi="Cambria Math" w:cs="B Nazanin"/>
                  <w:i/>
                  <w:sz w:val="24"/>
                  <w:szCs w:val="24"/>
                </w:rPr>
              </m:ctrlPr>
            </m:fPr>
            <m:num>
              <m:r>
                <w:rPr>
                  <w:rFonts w:ascii="Cambria Math" w:hAnsi="Cambria Math" w:cs="B Nazanin"/>
                  <w:sz w:val="24"/>
                  <w:szCs w:val="24"/>
                </w:rPr>
                <m:t>∂</m:t>
              </m:r>
              <m:r>
                <m:rPr>
                  <m:scr m:val="script"/>
                </m:rPr>
                <w:rPr>
                  <w:rFonts w:ascii="Cambria Math" w:hAnsi="Cambria Math" w:cs="B Nazanin"/>
                  <w:sz w:val="24"/>
                  <w:szCs w:val="24"/>
                </w:rPr>
                <m:t>U</m:t>
              </m:r>
            </m:num>
            <m:den>
              <m:r>
                <w:rPr>
                  <w:rFonts w:ascii="Cambria Math" w:hAnsi="Cambria Math" w:cs="B Nazanin"/>
                  <w:sz w:val="24"/>
                  <w:szCs w:val="24"/>
                </w:rPr>
                <m:t>∂t</m:t>
              </m:r>
            </m:den>
          </m:f>
          <m:r>
            <w:rPr>
              <w:rFonts w:ascii="Cambria Math" w:hAnsi="Cambria Math" w:cs="B Nazanin"/>
              <w:sz w:val="24"/>
              <w:szCs w:val="24"/>
            </w:rPr>
            <m:t>=D</m:t>
          </m:r>
          <m:f>
            <m:fPr>
              <m:ctrlPr>
                <w:rPr>
                  <w:rFonts w:ascii="Cambria Math" w:hAnsi="Cambria Math" w:cs="B Nazanin"/>
                  <w:i/>
                  <w:sz w:val="24"/>
                  <w:szCs w:val="24"/>
                </w:rPr>
              </m:ctrlPr>
            </m:fPr>
            <m:num>
              <m:sSup>
                <m:sSupPr>
                  <m:ctrlPr>
                    <w:rPr>
                      <w:rFonts w:ascii="Cambria Math" w:hAnsi="Cambria Math" w:cs="B Nazanin"/>
                      <w:i/>
                      <w:sz w:val="24"/>
                      <w:szCs w:val="24"/>
                    </w:rPr>
                  </m:ctrlPr>
                </m:sSupPr>
                <m:e>
                  <m:r>
                    <w:rPr>
                      <w:rFonts w:ascii="Cambria Math" w:hAnsi="Cambria Math" w:cs="B Nazanin"/>
                      <w:sz w:val="24"/>
                      <w:szCs w:val="24"/>
                    </w:rPr>
                    <m:t>∂</m:t>
                  </m:r>
                </m:e>
                <m:sup>
                  <m:r>
                    <w:rPr>
                      <w:rFonts w:ascii="Cambria Math" w:hAnsi="Cambria Math" w:cs="B Nazanin"/>
                      <w:sz w:val="24"/>
                      <w:szCs w:val="24"/>
                    </w:rPr>
                    <m:t>2</m:t>
                  </m:r>
                </m:sup>
              </m:sSup>
              <w:bookmarkStart w:id="16" w:name="_Hlk222677218"/>
              <m:r>
                <m:rPr>
                  <m:scr m:val="script"/>
                </m:rPr>
                <w:rPr>
                  <w:rFonts w:ascii="Cambria Math" w:hAnsi="Cambria Math" w:cs="B Nazanin"/>
                  <w:sz w:val="24"/>
                  <w:szCs w:val="24"/>
                </w:rPr>
                <m:t>u</m:t>
              </m:r>
              <w:bookmarkEnd w:id="16"/>
            </m:num>
            <m:den>
              <m:r>
                <w:rPr>
                  <w:rFonts w:ascii="Cambria Math" w:hAnsi="Cambria Math" w:cs="B Nazanin"/>
                  <w:sz w:val="24"/>
                  <w:szCs w:val="24"/>
                </w:rPr>
                <m:t>∂</m:t>
              </m:r>
              <m:sSup>
                <m:sSupPr>
                  <m:ctrlPr>
                    <w:rPr>
                      <w:rFonts w:ascii="Cambria Math" w:hAnsi="Cambria Math" w:cs="B Nazanin"/>
                      <w:i/>
                      <w:sz w:val="24"/>
                      <w:szCs w:val="24"/>
                    </w:rPr>
                  </m:ctrlPr>
                </m:sSupPr>
                <m:e>
                  <m:r>
                    <w:rPr>
                      <w:rFonts w:ascii="Cambria Math" w:hAnsi="Cambria Math" w:cs="B Nazanin"/>
                      <w:sz w:val="24"/>
                      <w:szCs w:val="24"/>
                    </w:rPr>
                    <m:t>x</m:t>
                  </m:r>
                </m:e>
                <m:sup>
                  <m:r>
                    <w:rPr>
                      <w:rFonts w:ascii="Cambria Math" w:hAnsi="Cambria Math" w:cs="B Nazanin"/>
                      <w:sz w:val="24"/>
                      <w:szCs w:val="24"/>
                    </w:rPr>
                    <m:t>2</m:t>
                  </m:r>
                </m:sup>
              </m:sSup>
            </m:den>
          </m:f>
          <m:r>
            <w:rPr>
              <w:rFonts w:ascii="Cambria Math" w:hAnsi="Cambria Math" w:cs="B Nazanin"/>
              <w:sz w:val="24"/>
              <w:szCs w:val="24"/>
            </w:rPr>
            <m:t>+r</m:t>
          </m:r>
          <m:r>
            <m:rPr>
              <m:scr m:val="script"/>
            </m:rPr>
            <w:rPr>
              <w:rFonts w:ascii="Cambria Math" w:hAnsi="Cambria Math" w:cs="B Nazanin"/>
              <w:sz w:val="24"/>
              <w:szCs w:val="24"/>
            </w:rPr>
            <m:t>u</m:t>
          </m:r>
          <m:d>
            <m:dPr>
              <m:ctrlPr>
                <w:rPr>
                  <w:rFonts w:ascii="Cambria Math" w:hAnsi="Cambria Math" w:cs="B Nazanin"/>
                  <w:i/>
                  <w:sz w:val="24"/>
                  <w:szCs w:val="24"/>
                </w:rPr>
              </m:ctrlPr>
            </m:dPr>
            <m:e>
              <m:r>
                <w:rPr>
                  <w:rFonts w:ascii="Cambria Math" w:hAnsi="Cambria Math" w:cs="B Nazanin"/>
                  <w:sz w:val="24"/>
                  <w:szCs w:val="24"/>
                </w:rPr>
                <m:t>1-</m:t>
              </m:r>
              <m:r>
                <m:rPr>
                  <m:scr m:val="script"/>
                </m:rPr>
                <w:rPr>
                  <w:rFonts w:ascii="Cambria Math" w:hAnsi="Cambria Math" w:cs="B Nazanin"/>
                  <w:sz w:val="24"/>
                  <w:szCs w:val="24"/>
                </w:rPr>
                <m:t>u</m:t>
              </m:r>
            </m:e>
          </m:d>
        </m:oMath>
      </m:oMathPara>
    </w:p>
    <w:p w14:paraId="18D9F111" w14:textId="77777777" w:rsidR="0047607C" w:rsidRPr="00B420C8" w:rsidRDefault="0047607C" w:rsidP="003635D6">
      <w:pPr>
        <w:bidi/>
        <w:jc w:val="both"/>
        <w:rPr>
          <w:rFonts w:cs="B Nazanin"/>
          <w:sz w:val="24"/>
          <w:szCs w:val="24"/>
        </w:rPr>
      </w:pPr>
      <w:proofErr w:type="spellStart"/>
      <w:r>
        <w:rPr>
          <w:rFonts w:cs="B Nazanin"/>
          <w:b/>
          <w:bCs/>
          <w:sz w:val="24"/>
          <w:szCs w:val="24"/>
          <w:rtl/>
        </w:rPr>
        <w:t>کاربردها</w:t>
      </w:r>
      <w:proofErr w:type="spellEnd"/>
      <w:r>
        <w:rPr>
          <w:rFonts w:cs="B Nazanin"/>
          <w:b/>
          <w:bCs/>
          <w:sz w:val="24"/>
          <w:szCs w:val="24"/>
        </w:rPr>
        <w:t>:</w:t>
      </w:r>
    </w:p>
    <w:p w14:paraId="7C01E60D" w14:textId="77777777" w:rsidR="0047607C" w:rsidRPr="00B420C8" w:rsidRDefault="0047607C" w:rsidP="003635D6">
      <w:pPr>
        <w:numPr>
          <w:ilvl w:val="0"/>
          <w:numId w:val="17"/>
        </w:numPr>
        <w:bidi/>
        <w:spacing w:after="120" w:line="264" w:lineRule="auto"/>
        <w:ind w:firstLine="0"/>
        <w:jc w:val="both"/>
        <w:rPr>
          <w:rFonts w:cs="B Nazanin"/>
          <w:sz w:val="24"/>
          <w:szCs w:val="24"/>
        </w:rPr>
      </w:pPr>
      <w:r>
        <w:rPr>
          <w:rFonts w:cs="B Nazanin"/>
          <w:sz w:val="24"/>
          <w:szCs w:val="24"/>
          <w:rtl/>
        </w:rPr>
        <w:t xml:space="preserve">انتشار </w:t>
      </w:r>
      <w:proofErr w:type="spellStart"/>
      <w:r>
        <w:rPr>
          <w:rFonts w:cs="B Nazanin"/>
          <w:sz w:val="24"/>
          <w:szCs w:val="24"/>
          <w:rtl/>
        </w:rPr>
        <w:t>جمعیت</w:t>
      </w:r>
      <w:proofErr w:type="spellEnd"/>
      <w:r>
        <w:rPr>
          <w:rFonts w:cs="B Nazanin"/>
          <w:sz w:val="24"/>
          <w:szCs w:val="24"/>
          <w:rtl/>
        </w:rPr>
        <w:t xml:space="preserve"> در </w:t>
      </w:r>
      <w:proofErr w:type="spellStart"/>
      <w:r>
        <w:rPr>
          <w:rFonts w:cs="B Nazanin"/>
          <w:sz w:val="24"/>
          <w:szCs w:val="24"/>
          <w:rtl/>
        </w:rPr>
        <w:t>زیست‌شناسی</w:t>
      </w:r>
      <w:proofErr w:type="spellEnd"/>
    </w:p>
    <w:p w14:paraId="6FE3687F" w14:textId="77777777" w:rsidR="0047607C" w:rsidRPr="00B420C8" w:rsidRDefault="0047607C" w:rsidP="003635D6">
      <w:pPr>
        <w:numPr>
          <w:ilvl w:val="0"/>
          <w:numId w:val="17"/>
        </w:numPr>
        <w:bidi/>
        <w:spacing w:after="120" w:line="264" w:lineRule="auto"/>
        <w:ind w:firstLine="0"/>
        <w:jc w:val="both"/>
        <w:rPr>
          <w:rFonts w:cs="B Nazanin"/>
          <w:sz w:val="24"/>
          <w:szCs w:val="24"/>
        </w:rPr>
      </w:pPr>
      <w:proofErr w:type="spellStart"/>
      <w:r>
        <w:rPr>
          <w:rFonts w:cs="B Nazanin"/>
          <w:sz w:val="24"/>
          <w:szCs w:val="24"/>
          <w:rtl/>
        </w:rPr>
        <w:t>ژنتیک</w:t>
      </w:r>
      <w:proofErr w:type="spellEnd"/>
      <w:r>
        <w:rPr>
          <w:rFonts w:cs="B Nazanin"/>
          <w:sz w:val="24"/>
          <w:szCs w:val="24"/>
          <w:rtl/>
        </w:rPr>
        <w:t xml:space="preserve"> </w:t>
      </w:r>
      <w:proofErr w:type="spellStart"/>
      <w:r>
        <w:rPr>
          <w:rFonts w:cs="B Nazanin"/>
          <w:sz w:val="24"/>
          <w:szCs w:val="24"/>
          <w:rtl/>
        </w:rPr>
        <w:t>جمعیت</w:t>
      </w:r>
      <w:proofErr w:type="spellEnd"/>
    </w:p>
    <w:p w14:paraId="022CC002" w14:textId="77777777" w:rsidR="0047607C" w:rsidRPr="00B420C8" w:rsidRDefault="0047607C" w:rsidP="003635D6">
      <w:pPr>
        <w:numPr>
          <w:ilvl w:val="0"/>
          <w:numId w:val="17"/>
        </w:numPr>
        <w:bidi/>
        <w:spacing w:after="120" w:line="264" w:lineRule="auto"/>
        <w:ind w:firstLine="0"/>
        <w:jc w:val="both"/>
        <w:rPr>
          <w:rFonts w:cs="B Nazanin"/>
          <w:sz w:val="24"/>
          <w:szCs w:val="24"/>
        </w:rPr>
      </w:pPr>
      <w:proofErr w:type="spellStart"/>
      <w:r>
        <w:rPr>
          <w:rFonts w:cs="B Nazanin"/>
          <w:sz w:val="24"/>
          <w:szCs w:val="24"/>
          <w:rtl/>
        </w:rPr>
        <w:t>شیمی</w:t>
      </w:r>
      <w:proofErr w:type="spellEnd"/>
      <w:r>
        <w:rPr>
          <w:rFonts w:cs="B Nazanin"/>
          <w:sz w:val="24"/>
          <w:szCs w:val="24"/>
          <w:rtl/>
        </w:rPr>
        <w:t xml:space="preserve"> </w:t>
      </w:r>
      <w:proofErr w:type="spellStart"/>
      <w:r>
        <w:rPr>
          <w:rFonts w:cs="B Nazanin"/>
          <w:sz w:val="24"/>
          <w:szCs w:val="24"/>
          <w:rtl/>
        </w:rPr>
        <w:t>واکنش-پخش</w:t>
      </w:r>
      <w:proofErr w:type="spellEnd"/>
    </w:p>
    <w:p w14:paraId="09CEC78D" w14:textId="77777777" w:rsidR="0047607C" w:rsidRPr="00F96C97" w:rsidRDefault="0047607C" w:rsidP="003635D6">
      <w:pPr>
        <w:pStyle w:val="Heading3"/>
        <w:bidi/>
        <w:jc w:val="both"/>
        <w:rPr>
          <w:rFonts w:cs="B Nazanin"/>
          <w:color w:val="auto"/>
          <w:sz w:val="24"/>
          <w:szCs w:val="24"/>
        </w:rPr>
      </w:pPr>
      <w:bookmarkStart w:id="17" w:name="_Toc233809972"/>
      <w:r>
        <w:rPr>
          <w:rFonts w:cs="B Nazanin"/>
          <w:color w:val="auto"/>
          <w:sz w:val="24"/>
          <w:szCs w:val="24"/>
          <w:rtl/>
          <w:lang w:bidi="fa-IR"/>
        </w:rPr>
        <w:t>۲-</w:t>
      </w:r>
      <w:r>
        <w:rPr>
          <w:rFonts w:cs="B Nazanin" w:hint="cs"/>
          <w:color w:val="auto"/>
          <w:sz w:val="24"/>
          <w:szCs w:val="24"/>
          <w:rtl/>
          <w:lang w:bidi="fa-IR"/>
        </w:rPr>
        <w:t>1- 4</w:t>
      </w:r>
      <w:r>
        <w:rPr>
          <w:rFonts w:cs="B Nazanin"/>
          <w:color w:val="auto"/>
          <w:sz w:val="24"/>
          <w:szCs w:val="24"/>
        </w:rPr>
        <w:t xml:space="preserve"> </w:t>
      </w:r>
      <w:proofErr w:type="spellStart"/>
      <w:r>
        <w:rPr>
          <w:rFonts w:cs="B Nazanin"/>
          <w:color w:val="auto"/>
          <w:sz w:val="24"/>
          <w:szCs w:val="24"/>
          <w:rtl/>
        </w:rPr>
        <w:t>شرایط</w:t>
      </w:r>
      <w:proofErr w:type="spellEnd"/>
      <w:r>
        <w:rPr>
          <w:rFonts w:cs="B Nazanin"/>
          <w:color w:val="auto"/>
          <w:sz w:val="24"/>
          <w:szCs w:val="24"/>
          <w:rtl/>
        </w:rPr>
        <w:t xml:space="preserve"> </w:t>
      </w:r>
      <w:proofErr w:type="spellStart"/>
      <w:r>
        <w:rPr>
          <w:rFonts w:cs="B Nazanin"/>
          <w:color w:val="auto"/>
          <w:sz w:val="24"/>
          <w:szCs w:val="24"/>
          <w:rtl/>
        </w:rPr>
        <w:t>مرزی</w:t>
      </w:r>
      <w:proofErr w:type="spellEnd"/>
      <w:r>
        <w:rPr>
          <w:rFonts w:cs="B Nazanin"/>
          <w:color w:val="auto"/>
          <w:sz w:val="24"/>
          <w:szCs w:val="24"/>
          <w:rtl/>
        </w:rPr>
        <w:t xml:space="preserve"> و </w:t>
      </w:r>
      <w:proofErr w:type="spellStart"/>
      <w:r>
        <w:rPr>
          <w:rFonts w:cs="B Nazanin"/>
          <w:color w:val="auto"/>
          <w:sz w:val="24"/>
          <w:szCs w:val="24"/>
          <w:rtl/>
        </w:rPr>
        <w:t>اولیه</w:t>
      </w:r>
      <w:bookmarkEnd w:id="17"/>
      <w:proofErr w:type="spellEnd"/>
    </w:p>
    <w:p w14:paraId="5CCA0FE4" w14:textId="77777777" w:rsidR="0047607C" w:rsidRDefault="0047607C" w:rsidP="003635D6">
      <w:pPr>
        <w:bidi/>
        <w:jc w:val="both"/>
        <w:rPr>
          <w:rFonts w:cs="B Nazanin"/>
          <w:sz w:val="24"/>
          <w:szCs w:val="24"/>
          <w:rtl/>
        </w:rPr>
      </w:pPr>
      <w:proofErr w:type="spellStart"/>
      <w:r>
        <w:rPr>
          <w:rFonts w:cs="B Nazanin"/>
          <w:sz w:val="24"/>
          <w:szCs w:val="24"/>
          <w:rtl/>
        </w:rPr>
        <w:t>برای</w:t>
      </w:r>
      <w:proofErr w:type="spellEnd"/>
      <w:r>
        <w:rPr>
          <w:rFonts w:cs="B Nazanin"/>
          <w:sz w:val="24"/>
          <w:szCs w:val="24"/>
          <w:rtl/>
        </w:rPr>
        <w:t xml:space="preserve"> </w:t>
      </w:r>
      <w:proofErr w:type="spellStart"/>
      <w:r>
        <w:rPr>
          <w:rFonts w:cs="B Nazanin"/>
          <w:sz w:val="24"/>
          <w:szCs w:val="24"/>
          <w:rtl/>
        </w:rPr>
        <w:t>تعیین</w:t>
      </w:r>
      <w:proofErr w:type="spellEnd"/>
      <w:r>
        <w:rPr>
          <w:rFonts w:cs="B Nazanin"/>
          <w:sz w:val="24"/>
          <w:szCs w:val="24"/>
          <w:rtl/>
        </w:rPr>
        <w:t xml:space="preserve"> </w:t>
      </w:r>
      <w:proofErr w:type="spellStart"/>
      <w:r>
        <w:rPr>
          <w:rFonts w:cs="B Nazanin"/>
          <w:sz w:val="24"/>
          <w:szCs w:val="24"/>
          <w:rtl/>
        </w:rPr>
        <w:t>یکتای</w:t>
      </w:r>
      <w:proofErr w:type="spellEnd"/>
      <w:r>
        <w:rPr>
          <w:rFonts w:cs="B Nazanin"/>
          <w:sz w:val="24"/>
          <w:szCs w:val="24"/>
          <w:rtl/>
        </w:rPr>
        <w:t xml:space="preserve"> جواب </w:t>
      </w:r>
      <w:proofErr w:type="spellStart"/>
      <w:r>
        <w:rPr>
          <w:rFonts w:cs="B Nazanin"/>
          <w:sz w:val="24"/>
          <w:szCs w:val="24"/>
          <w:rtl/>
        </w:rPr>
        <w:t>یک</w:t>
      </w:r>
      <w:proofErr w:type="spellEnd"/>
      <w:r>
        <w:rPr>
          <w:rFonts w:cs="B Nazanin"/>
          <w:sz w:val="24"/>
          <w:szCs w:val="24"/>
        </w:rPr>
        <w:t xml:space="preserve"> </w:t>
      </w:r>
      <w:r>
        <w:rPr>
          <w:rFonts w:asciiTheme="majorBidi" w:hAnsiTheme="majorBidi" w:cstheme="majorBidi"/>
          <w:sz w:val="24"/>
          <w:szCs w:val="24"/>
        </w:rPr>
        <w:t>PDE</w:t>
      </w:r>
      <w:r>
        <w:rPr>
          <w:rFonts w:cs="B Nazanin"/>
          <w:sz w:val="24"/>
          <w:szCs w:val="24"/>
          <w:rtl/>
        </w:rPr>
        <w:t xml:space="preserve">، </w:t>
      </w:r>
      <w:proofErr w:type="spellStart"/>
      <w:r>
        <w:rPr>
          <w:rFonts w:cs="B Nazanin"/>
          <w:sz w:val="24"/>
          <w:szCs w:val="24"/>
          <w:rtl/>
        </w:rPr>
        <w:t>نیاز</w:t>
      </w:r>
      <w:proofErr w:type="spellEnd"/>
      <w:r>
        <w:rPr>
          <w:rFonts w:cs="B Nazanin"/>
          <w:sz w:val="24"/>
          <w:szCs w:val="24"/>
          <w:rtl/>
        </w:rPr>
        <w:t xml:space="preserve"> به </w:t>
      </w:r>
      <w:proofErr w:type="spellStart"/>
      <w:r>
        <w:rPr>
          <w:rFonts w:cs="B Nazanin"/>
          <w:sz w:val="24"/>
          <w:szCs w:val="24"/>
          <w:rtl/>
        </w:rPr>
        <w:t>شرایط</w:t>
      </w:r>
      <w:proofErr w:type="spellEnd"/>
      <w:r>
        <w:rPr>
          <w:rFonts w:cs="B Nazanin"/>
          <w:sz w:val="24"/>
          <w:szCs w:val="24"/>
          <w:rtl/>
        </w:rPr>
        <w:t xml:space="preserve"> </w:t>
      </w:r>
      <w:proofErr w:type="spellStart"/>
      <w:r>
        <w:rPr>
          <w:rFonts w:cs="B Nazanin"/>
          <w:sz w:val="24"/>
          <w:szCs w:val="24"/>
          <w:rtl/>
        </w:rPr>
        <w:t>اضافی</w:t>
      </w:r>
      <w:proofErr w:type="spellEnd"/>
      <w:r>
        <w:rPr>
          <w:rFonts w:cs="B Nazanin"/>
          <w:sz w:val="24"/>
          <w:szCs w:val="24"/>
          <w:rtl/>
        </w:rPr>
        <w:t xml:space="preserve"> در مرزها و/</w:t>
      </w:r>
      <w:proofErr w:type="spellStart"/>
      <w:r>
        <w:rPr>
          <w:rFonts w:cs="B Nazanin"/>
          <w:sz w:val="24"/>
          <w:szCs w:val="24"/>
          <w:rtl/>
        </w:rPr>
        <w:t>یا</w:t>
      </w:r>
      <w:proofErr w:type="spellEnd"/>
      <w:r>
        <w:rPr>
          <w:rFonts w:cs="B Nazanin"/>
          <w:sz w:val="24"/>
          <w:szCs w:val="24"/>
          <w:rtl/>
        </w:rPr>
        <w:t xml:space="preserve"> زمان </w:t>
      </w:r>
      <w:proofErr w:type="spellStart"/>
      <w:r>
        <w:rPr>
          <w:rFonts w:cs="B Nazanin"/>
          <w:sz w:val="24"/>
          <w:szCs w:val="24"/>
          <w:rtl/>
        </w:rPr>
        <w:t>اولیه</w:t>
      </w:r>
      <w:proofErr w:type="spellEnd"/>
      <w:r>
        <w:rPr>
          <w:rFonts w:cs="B Nazanin"/>
          <w:sz w:val="24"/>
          <w:szCs w:val="24"/>
          <w:rtl/>
        </w:rPr>
        <w:t xml:space="preserve"> </w:t>
      </w:r>
      <w:proofErr w:type="spellStart"/>
      <w:r>
        <w:rPr>
          <w:rFonts w:cs="B Nazanin"/>
          <w:sz w:val="24"/>
          <w:szCs w:val="24"/>
          <w:rtl/>
        </w:rPr>
        <w:t>داریم</w:t>
      </w:r>
      <w:proofErr w:type="spellEnd"/>
      <w:r>
        <w:rPr>
          <w:rFonts w:cs="B Nazanin"/>
          <w:sz w:val="24"/>
          <w:szCs w:val="24"/>
        </w:rPr>
        <w:t>.</w:t>
      </w:r>
    </w:p>
    <w:p w14:paraId="4ED079FB" w14:textId="77777777" w:rsidR="0047607C" w:rsidRDefault="0047607C" w:rsidP="005849B5">
      <w:pPr>
        <w:bidi/>
        <w:jc w:val="both"/>
        <w:rPr>
          <w:rFonts w:cs="B Nazanin"/>
          <w:sz w:val="24"/>
          <w:szCs w:val="24"/>
          <w:rtl/>
        </w:rPr>
      </w:pPr>
    </w:p>
    <w:p w14:paraId="2EE46CC6" w14:textId="77777777" w:rsidR="0047607C" w:rsidRPr="00B420C8" w:rsidRDefault="0047607C" w:rsidP="003635D6">
      <w:pPr>
        <w:bidi/>
        <w:jc w:val="both"/>
        <w:rPr>
          <w:rFonts w:cs="B Nazanin"/>
          <w:b/>
          <w:bCs/>
          <w:sz w:val="24"/>
          <w:szCs w:val="24"/>
        </w:rPr>
      </w:pPr>
      <w:r>
        <w:rPr>
          <w:rFonts w:cs="B Nazanin"/>
          <w:b/>
          <w:bCs/>
          <w:sz w:val="24"/>
          <w:szCs w:val="24"/>
          <w:rtl/>
        </w:rPr>
        <w:t xml:space="preserve">الف) </w:t>
      </w:r>
      <w:proofErr w:type="spellStart"/>
      <w:r>
        <w:rPr>
          <w:rFonts w:cs="B Nazanin"/>
          <w:b/>
          <w:bCs/>
          <w:sz w:val="24"/>
          <w:szCs w:val="24"/>
          <w:rtl/>
        </w:rPr>
        <w:t>شرایط</w:t>
      </w:r>
      <w:proofErr w:type="spellEnd"/>
      <w:r>
        <w:rPr>
          <w:rFonts w:cs="B Nazanin"/>
          <w:b/>
          <w:bCs/>
          <w:sz w:val="24"/>
          <w:szCs w:val="24"/>
          <w:rtl/>
        </w:rPr>
        <w:t xml:space="preserve"> </w:t>
      </w:r>
      <w:proofErr w:type="spellStart"/>
      <w:r>
        <w:rPr>
          <w:rFonts w:cs="B Nazanin"/>
          <w:b/>
          <w:bCs/>
          <w:sz w:val="24"/>
          <w:szCs w:val="24"/>
          <w:rtl/>
        </w:rPr>
        <w:t>مرزی</w:t>
      </w:r>
      <w:proofErr w:type="spellEnd"/>
    </w:p>
    <w:p w14:paraId="0C2DB290" w14:textId="77777777" w:rsidR="0047607C" w:rsidRPr="00B420C8" w:rsidRDefault="0047607C" w:rsidP="003635D6">
      <w:pPr>
        <w:bidi/>
        <w:jc w:val="both"/>
        <w:rPr>
          <w:rFonts w:cs="B Nazanin"/>
          <w:sz w:val="24"/>
          <w:szCs w:val="24"/>
          <w:rtl/>
          <w:lang w:bidi="fa-IR"/>
        </w:rPr>
      </w:pPr>
      <w:r>
        <w:rPr>
          <w:rFonts w:cs="B Nazanin"/>
          <w:b/>
          <w:bCs/>
          <w:sz w:val="24"/>
          <w:szCs w:val="24"/>
          <w:rtl/>
          <w:lang w:bidi="fa-IR"/>
        </w:rPr>
        <w:t>۱</w:t>
      </w:r>
      <w:r>
        <w:rPr>
          <w:rFonts w:cs="B Nazanin"/>
          <w:b/>
          <w:bCs/>
          <w:sz w:val="24"/>
          <w:szCs w:val="24"/>
        </w:rPr>
        <w:t xml:space="preserve">. </w:t>
      </w:r>
      <w:r>
        <w:rPr>
          <w:rFonts w:cs="B Nazanin"/>
          <w:b/>
          <w:bCs/>
          <w:sz w:val="24"/>
          <w:szCs w:val="24"/>
          <w:rtl/>
        </w:rPr>
        <w:t xml:space="preserve">شرط </w:t>
      </w:r>
      <w:proofErr w:type="spellStart"/>
      <w:r>
        <w:rPr>
          <w:rFonts w:cs="B Nazanin"/>
          <w:b/>
          <w:bCs/>
          <w:sz w:val="24"/>
          <w:szCs w:val="24"/>
          <w:rtl/>
        </w:rPr>
        <w:t>مرزی</w:t>
      </w:r>
      <w:proofErr w:type="spellEnd"/>
      <w:r>
        <w:rPr>
          <w:rFonts w:cs="B Nazanin"/>
          <w:b/>
          <w:bCs/>
          <w:sz w:val="24"/>
          <w:szCs w:val="24"/>
          <w:rtl/>
        </w:rPr>
        <w:t xml:space="preserve"> </w:t>
      </w:r>
      <w:proofErr w:type="spellStart"/>
      <w:r>
        <w:rPr>
          <w:rFonts w:cs="B Nazanin"/>
          <w:b/>
          <w:bCs/>
          <w:sz w:val="24"/>
          <w:szCs w:val="24"/>
          <w:rtl/>
        </w:rPr>
        <w:t>دیریکله</w:t>
      </w:r>
      <w:proofErr w:type="spellEnd"/>
      <w:r>
        <w:rPr>
          <w:rStyle w:val="FootnoteReference"/>
          <w:rFonts w:cs="B Nazanin"/>
          <w:b/>
          <w:bCs/>
          <w:sz w:val="24"/>
          <w:szCs w:val="24"/>
          <w:rtl/>
        </w:rPr>
        <w:footnoteReference w:id="21"/>
      </w:r>
      <w:r>
        <w:rPr>
          <w:rFonts w:cs="B Nazanin"/>
          <w:b/>
          <w:bCs/>
          <w:sz w:val="24"/>
          <w:szCs w:val="24"/>
          <w:rtl/>
          <w:lang w:bidi="fa-IR"/>
        </w:rPr>
        <w:t>:</w:t>
      </w:r>
      <w:r>
        <w:rPr>
          <w:rFonts w:cs="B Nazanin"/>
          <w:sz w:val="24"/>
          <w:szCs w:val="24"/>
          <w:rtl/>
          <w:lang w:bidi="fa-IR"/>
        </w:rPr>
        <w:t xml:space="preserve">           </w:t>
      </w:r>
      <m:oMath>
        <m:r>
          <m:rPr>
            <m:scr m:val="script"/>
          </m:rPr>
          <w:rPr>
            <w:rFonts w:ascii="Cambria Math" w:hAnsi="Cambria Math" w:cs="B Nazanin"/>
            <w:sz w:val="24"/>
            <w:szCs w:val="24"/>
          </w:rPr>
          <m:t>u</m:t>
        </m:r>
        <m:d>
          <m:dPr>
            <m:ctrlPr>
              <w:rPr>
                <w:rFonts w:ascii="Cambria Math" w:hAnsi="Cambria Math" w:cs="B Nazanin"/>
                <w:i/>
                <w:sz w:val="24"/>
                <w:szCs w:val="24"/>
              </w:rPr>
            </m:ctrlPr>
          </m:dPr>
          <m:e>
            <m:sSub>
              <m:sSubPr>
                <m:ctrlPr>
                  <w:rPr>
                    <w:rFonts w:ascii="Cambria Math" w:hAnsi="Cambria Math" w:cs="B Nazanin"/>
                    <w:i/>
                    <w:sz w:val="24"/>
                    <w:szCs w:val="24"/>
                  </w:rPr>
                </m:ctrlPr>
              </m:sSubPr>
              <m:e>
                <m:r>
                  <w:rPr>
                    <w:rFonts w:ascii="Cambria Math" w:hAnsi="Cambria Math" w:cs="B Nazanin"/>
                    <w:sz w:val="24"/>
                    <w:szCs w:val="24"/>
                  </w:rPr>
                  <m:t>x</m:t>
                </m:r>
              </m:e>
              <m:sub>
                <m:r>
                  <w:rPr>
                    <w:rFonts w:ascii="Cambria Math" w:hAnsi="Cambria Math" w:cs="B Nazanin"/>
                    <w:sz w:val="24"/>
                    <w:szCs w:val="24"/>
                  </w:rPr>
                  <m:t>0</m:t>
                </m:r>
              </m:sub>
            </m:sSub>
            <m:r>
              <w:rPr>
                <w:rFonts w:ascii="Cambria Math" w:hAnsi="Cambria Math" w:cs="B Nazanin"/>
                <w:sz w:val="24"/>
                <w:szCs w:val="24"/>
              </w:rPr>
              <m:t>,t</m:t>
            </m:r>
          </m:e>
        </m:d>
        <m:r>
          <w:rPr>
            <w:rFonts w:ascii="Cambria Math" w:hAnsi="Cambria Math" w:cs="B Nazanin"/>
            <w:sz w:val="24"/>
            <w:szCs w:val="24"/>
          </w:rPr>
          <m:t>=g</m:t>
        </m:r>
        <m:d>
          <m:dPr>
            <m:ctrlPr>
              <w:rPr>
                <w:rFonts w:ascii="Cambria Math" w:hAnsi="Cambria Math" w:cs="B Nazanin"/>
                <w:i/>
                <w:sz w:val="24"/>
                <w:szCs w:val="24"/>
              </w:rPr>
            </m:ctrlPr>
          </m:dPr>
          <m:e>
            <m:r>
              <w:rPr>
                <w:rFonts w:ascii="Cambria Math" w:hAnsi="Cambria Math" w:cs="B Nazanin"/>
                <w:sz w:val="24"/>
                <w:szCs w:val="24"/>
              </w:rPr>
              <m:t>t</m:t>
            </m:r>
          </m:e>
        </m:d>
      </m:oMath>
    </w:p>
    <w:p w14:paraId="5027EE7E" w14:textId="77777777" w:rsidR="0047607C" w:rsidRPr="001D6210" w:rsidRDefault="0047607C" w:rsidP="003635D6">
      <w:pPr>
        <w:bidi/>
        <w:spacing w:after="0"/>
        <w:jc w:val="both"/>
        <w:rPr>
          <w:rFonts w:cs="B Nazanin"/>
          <w:sz w:val="24"/>
          <w:szCs w:val="24"/>
          <w:rtl/>
        </w:rPr>
      </w:pPr>
      <w:r>
        <w:rPr>
          <w:rFonts w:cs="B Nazanin"/>
          <w:sz w:val="24"/>
          <w:szCs w:val="24"/>
          <w:rtl/>
        </w:rPr>
        <w:lastRenderedPageBreak/>
        <w:t xml:space="preserve">مقدار تابع </w:t>
      </w:r>
      <w:proofErr w:type="spellStart"/>
      <w:r>
        <w:rPr>
          <w:rFonts w:cs="B Nazanin"/>
          <w:sz w:val="24"/>
          <w:szCs w:val="24"/>
          <w:rtl/>
        </w:rPr>
        <w:t>روی</w:t>
      </w:r>
      <w:proofErr w:type="spellEnd"/>
      <w:r>
        <w:rPr>
          <w:rFonts w:cs="B Nazanin"/>
          <w:sz w:val="24"/>
          <w:szCs w:val="24"/>
          <w:rtl/>
        </w:rPr>
        <w:t xml:space="preserve"> مرز مشخص است</w:t>
      </w:r>
      <w:r>
        <w:rPr>
          <w:rFonts w:cs="B Nazanin"/>
          <w:sz w:val="24"/>
          <w:szCs w:val="24"/>
        </w:rPr>
        <w:t>.</w:t>
      </w:r>
    </w:p>
    <w:p w14:paraId="26F529BF" w14:textId="77777777" w:rsidR="0047607C" w:rsidRPr="00FF707E" w:rsidRDefault="0047607C" w:rsidP="003635D6">
      <w:pPr>
        <w:bidi/>
        <w:spacing w:after="0"/>
        <w:jc w:val="both"/>
        <w:rPr>
          <w:rFonts w:asciiTheme="majorBidi" w:hAnsiTheme="majorBidi" w:cstheme="majorBidi"/>
          <w:sz w:val="16"/>
          <w:szCs w:val="16"/>
          <w:vertAlign w:val="superscript"/>
        </w:rPr>
      </w:pPr>
      <w:r>
        <w:rPr>
          <w:rFonts w:asciiTheme="majorBidi" w:hAnsiTheme="majorBidi" w:cstheme="majorBidi"/>
        </w:rPr>
        <w:t xml:space="preserve"> </w:t>
      </w:r>
    </w:p>
    <w:p w14:paraId="264F534A" w14:textId="77777777" w:rsidR="0047607C" w:rsidRPr="00B420C8" w:rsidRDefault="0047607C" w:rsidP="003635D6">
      <w:pPr>
        <w:bidi/>
        <w:jc w:val="both"/>
        <w:rPr>
          <w:rFonts w:cs="B Nazanin"/>
          <w:sz w:val="24"/>
          <w:szCs w:val="24"/>
          <w:rtl/>
          <w:lang w:bidi="fa-IR"/>
        </w:rPr>
      </w:pPr>
      <w:r>
        <w:rPr>
          <w:rFonts w:cs="B Nazanin"/>
          <w:b/>
          <w:bCs/>
          <w:sz w:val="24"/>
          <w:szCs w:val="24"/>
          <w:rtl/>
          <w:lang w:bidi="fa-IR"/>
        </w:rPr>
        <w:t>۲</w:t>
      </w:r>
      <w:r>
        <w:rPr>
          <w:rFonts w:cs="B Nazanin"/>
          <w:b/>
          <w:bCs/>
          <w:sz w:val="24"/>
          <w:szCs w:val="24"/>
        </w:rPr>
        <w:t xml:space="preserve">. </w:t>
      </w:r>
      <w:r>
        <w:rPr>
          <w:rFonts w:cs="B Nazanin"/>
          <w:b/>
          <w:bCs/>
          <w:sz w:val="24"/>
          <w:szCs w:val="24"/>
          <w:rtl/>
        </w:rPr>
        <w:t xml:space="preserve">شرط </w:t>
      </w:r>
      <w:proofErr w:type="spellStart"/>
      <w:r>
        <w:rPr>
          <w:rFonts w:cs="B Nazanin"/>
          <w:b/>
          <w:bCs/>
          <w:sz w:val="24"/>
          <w:szCs w:val="24"/>
          <w:rtl/>
        </w:rPr>
        <w:t>مرزی</w:t>
      </w:r>
      <w:proofErr w:type="spellEnd"/>
      <w:r>
        <w:rPr>
          <w:rFonts w:cs="B Nazanin"/>
          <w:b/>
          <w:bCs/>
          <w:sz w:val="24"/>
          <w:szCs w:val="24"/>
          <w:rtl/>
        </w:rPr>
        <w:t xml:space="preserve"> </w:t>
      </w:r>
      <w:proofErr w:type="spellStart"/>
      <w:r>
        <w:rPr>
          <w:rFonts w:cs="B Nazanin"/>
          <w:b/>
          <w:bCs/>
          <w:sz w:val="24"/>
          <w:szCs w:val="24"/>
          <w:rtl/>
        </w:rPr>
        <w:t>نیومن</w:t>
      </w:r>
      <w:proofErr w:type="spellEnd"/>
      <w:r>
        <w:rPr>
          <w:rStyle w:val="FootnoteReference"/>
          <w:rFonts w:cs="B Nazanin"/>
          <w:b/>
          <w:bCs/>
          <w:sz w:val="24"/>
          <w:szCs w:val="24"/>
          <w:rtl/>
        </w:rPr>
        <w:footnoteReference w:id="22"/>
      </w:r>
      <w:r>
        <w:rPr>
          <w:rFonts w:cs="B Nazanin"/>
          <w:b/>
          <w:bCs/>
          <w:sz w:val="24"/>
          <w:szCs w:val="24"/>
          <w:rtl/>
          <w:lang w:bidi="fa-IR"/>
        </w:rPr>
        <w:t xml:space="preserve">:  </w:t>
      </w:r>
      <m:oMath>
        <m:r>
          <m:rPr>
            <m:sty m:val="bi"/>
          </m:rPr>
          <w:rPr>
            <w:rFonts w:ascii="Cambria Math" w:hAnsi="Cambria Math" w:cs="B Nazanin"/>
            <w:sz w:val="24"/>
            <w:szCs w:val="24"/>
            <w:lang w:bidi="fa-IR"/>
          </w:rPr>
          <m:t>:</m:t>
        </m:r>
        <m:f>
          <m:fPr>
            <m:ctrlPr>
              <w:rPr>
                <w:rFonts w:ascii="Cambria Math" w:hAnsi="Cambria Math" w:cs="B Nazanin"/>
                <w:i/>
                <w:sz w:val="24"/>
                <w:szCs w:val="24"/>
                <w:lang w:bidi="fa-IR"/>
              </w:rPr>
            </m:ctrlPr>
          </m:fPr>
          <m:num>
            <m:r>
              <w:rPr>
                <w:rFonts w:ascii="Cambria Math" w:hAnsi="Cambria Math" w:cs="B Nazanin"/>
                <w:sz w:val="24"/>
                <w:szCs w:val="24"/>
                <w:lang w:bidi="fa-IR"/>
              </w:rPr>
              <m:t>∂</m:t>
            </m:r>
            <m:r>
              <m:rPr>
                <m:scr m:val="script"/>
              </m:rPr>
              <w:rPr>
                <w:rFonts w:ascii="Cambria Math" w:hAnsi="Cambria Math" w:cs="B Nazanin"/>
                <w:sz w:val="24"/>
                <w:szCs w:val="24"/>
              </w:rPr>
              <m:t>u</m:t>
            </m:r>
          </m:num>
          <m:den>
            <m:r>
              <w:rPr>
                <w:rFonts w:ascii="Cambria Math" w:hAnsi="Cambria Math" w:cs="B Nazanin"/>
                <w:sz w:val="24"/>
                <w:szCs w:val="24"/>
                <w:lang w:bidi="fa-IR"/>
              </w:rPr>
              <m:t>∂n</m:t>
            </m:r>
          </m:den>
        </m:f>
        <m:r>
          <m:rPr>
            <m:sty m:val="bi"/>
          </m:rPr>
          <w:rPr>
            <w:rFonts w:ascii="Cambria Math" w:hAnsi="Cambria Math" w:cs="B Nazanin"/>
            <w:sz w:val="24"/>
            <w:szCs w:val="24"/>
            <w:lang w:bidi="fa-IR"/>
          </w:rPr>
          <m:t xml:space="preserve">    ,     </m:t>
        </m:r>
        <m:f>
          <m:fPr>
            <m:ctrlPr>
              <w:rPr>
                <w:rFonts w:ascii="Cambria Math" w:hAnsi="Cambria Math" w:cs="B Nazanin"/>
                <w:i/>
                <w:sz w:val="24"/>
                <w:szCs w:val="24"/>
                <w:lang w:bidi="fa-IR"/>
              </w:rPr>
            </m:ctrlPr>
          </m:fPr>
          <m:num>
            <m:r>
              <w:rPr>
                <w:rFonts w:ascii="Cambria Math" w:hAnsi="Cambria Math" w:cs="B Nazanin"/>
                <w:sz w:val="24"/>
                <w:szCs w:val="24"/>
                <w:lang w:bidi="fa-IR"/>
              </w:rPr>
              <m:t>∂</m:t>
            </m:r>
            <m:r>
              <m:rPr>
                <m:scr m:val="script"/>
              </m:rPr>
              <w:rPr>
                <w:rFonts w:ascii="Cambria Math" w:hAnsi="Cambria Math" w:cs="B Nazanin"/>
                <w:sz w:val="24"/>
                <w:szCs w:val="24"/>
              </w:rPr>
              <m:t>u</m:t>
            </m:r>
          </m:num>
          <m:den>
            <m:r>
              <w:rPr>
                <w:rFonts w:ascii="Cambria Math" w:hAnsi="Cambria Math" w:cs="B Nazanin"/>
                <w:sz w:val="24"/>
                <w:szCs w:val="24"/>
                <w:lang w:bidi="fa-IR"/>
              </w:rPr>
              <m:t>∂n</m:t>
            </m:r>
          </m:den>
        </m:f>
        <m:sSub>
          <m:sSubPr>
            <m:ctrlPr>
              <w:rPr>
                <w:rFonts w:ascii="Cambria Math" w:hAnsi="Cambria Math" w:cs="B Nazanin"/>
                <w:i/>
                <w:sz w:val="24"/>
                <w:szCs w:val="24"/>
                <w:lang w:bidi="fa-IR"/>
              </w:rPr>
            </m:ctrlPr>
          </m:sSubPr>
          <m:e>
            <m:r>
              <w:rPr>
                <w:rFonts w:ascii="Cambria Math" w:hAnsi="Cambria Math" w:cs="B Nazanin"/>
                <w:sz w:val="24"/>
                <w:szCs w:val="24"/>
                <w:lang w:bidi="fa-IR"/>
              </w:rPr>
              <m:t>|</m:t>
            </m:r>
          </m:e>
          <m:sub>
            <m:r>
              <w:rPr>
                <w:rFonts w:ascii="Cambria Math" w:hAnsi="Cambria Math" w:cs="B Nazanin"/>
                <w:sz w:val="24"/>
                <w:szCs w:val="24"/>
                <w:lang w:bidi="fa-IR"/>
              </w:rPr>
              <m:t>x=</m:t>
            </m:r>
            <m:sSub>
              <m:sSubPr>
                <m:ctrlPr>
                  <w:rPr>
                    <w:rFonts w:ascii="Cambria Math" w:hAnsi="Cambria Math" w:cs="B Nazanin"/>
                    <w:i/>
                    <w:sz w:val="24"/>
                    <w:szCs w:val="24"/>
                    <w:lang w:bidi="fa-IR"/>
                  </w:rPr>
                </m:ctrlPr>
              </m:sSubPr>
              <m:e>
                <m:r>
                  <w:rPr>
                    <w:rFonts w:ascii="Cambria Math" w:hAnsi="Cambria Math" w:cs="B Nazanin"/>
                    <w:sz w:val="24"/>
                    <w:szCs w:val="24"/>
                    <w:lang w:bidi="fa-IR"/>
                  </w:rPr>
                  <m:t>x</m:t>
                </m:r>
              </m:e>
              <m:sub>
                <m:r>
                  <w:rPr>
                    <w:rFonts w:ascii="Cambria Math" w:hAnsi="Cambria Math" w:cs="B Nazanin"/>
                    <w:sz w:val="24"/>
                    <w:szCs w:val="24"/>
                    <w:lang w:bidi="fa-IR"/>
                  </w:rPr>
                  <m:t>0</m:t>
                </m:r>
              </m:sub>
            </m:sSub>
          </m:sub>
        </m:sSub>
        <m:r>
          <w:rPr>
            <w:rFonts w:ascii="Cambria Math" w:hAnsi="Cambria Math" w:cs="B Nazanin"/>
            <w:sz w:val="24"/>
            <w:szCs w:val="24"/>
            <w:lang w:bidi="fa-IR"/>
          </w:rPr>
          <m:t>=h</m:t>
        </m:r>
        <m:d>
          <m:dPr>
            <m:ctrlPr>
              <w:rPr>
                <w:rFonts w:ascii="Cambria Math" w:hAnsi="Cambria Math" w:cs="B Nazanin"/>
                <w:i/>
                <w:sz w:val="24"/>
                <w:szCs w:val="24"/>
                <w:lang w:bidi="fa-IR"/>
              </w:rPr>
            </m:ctrlPr>
          </m:dPr>
          <m:e>
            <m:r>
              <w:rPr>
                <w:rFonts w:ascii="Cambria Math" w:hAnsi="Cambria Math" w:cs="B Nazanin"/>
                <w:sz w:val="24"/>
                <w:szCs w:val="24"/>
                <w:lang w:bidi="fa-IR"/>
              </w:rPr>
              <m:t>t</m:t>
            </m:r>
          </m:e>
        </m:d>
      </m:oMath>
      <w:r>
        <w:rPr>
          <w:rFonts w:cs="B Nazanin"/>
          <w:sz w:val="24"/>
          <w:szCs w:val="24"/>
          <w:lang w:bidi="fa-IR"/>
        </w:rPr>
        <w:t xml:space="preserve">  </w:t>
      </w:r>
      <w:r>
        <w:rPr>
          <w:rFonts w:cs="B Nazanin"/>
          <w:sz w:val="24"/>
          <w:szCs w:val="24"/>
          <w:rtl/>
        </w:rPr>
        <w:t xml:space="preserve">مشتق جهت </w:t>
      </w:r>
      <w:proofErr w:type="spellStart"/>
      <w:r>
        <w:rPr>
          <w:rFonts w:cs="B Nazanin"/>
          <w:sz w:val="24"/>
          <w:szCs w:val="24"/>
          <w:rtl/>
        </w:rPr>
        <w:t>نرمال</w:t>
      </w:r>
      <w:proofErr w:type="spellEnd"/>
      <w:r>
        <w:rPr>
          <w:rFonts w:cs="B Nazanin"/>
          <w:sz w:val="24"/>
          <w:szCs w:val="24"/>
          <w:rtl/>
        </w:rPr>
        <w:t xml:space="preserve"> تابع </w:t>
      </w:r>
      <w:proofErr w:type="spellStart"/>
      <w:r>
        <w:rPr>
          <w:rFonts w:cs="B Nazanin"/>
          <w:sz w:val="24"/>
          <w:szCs w:val="24"/>
          <w:rtl/>
        </w:rPr>
        <w:t>روی</w:t>
      </w:r>
      <w:proofErr w:type="spellEnd"/>
      <w:r>
        <w:rPr>
          <w:rFonts w:cs="B Nazanin"/>
          <w:sz w:val="24"/>
          <w:szCs w:val="24"/>
          <w:rtl/>
        </w:rPr>
        <w:t xml:space="preserve"> مرز است</w:t>
      </w:r>
      <w:r>
        <w:rPr>
          <w:rFonts w:cs="B Nazanin"/>
          <w:sz w:val="24"/>
          <w:szCs w:val="24"/>
          <w:lang w:bidi="fa-IR"/>
        </w:rPr>
        <w:t>.</w:t>
      </w:r>
    </w:p>
    <w:p w14:paraId="4C3AFBA0" w14:textId="77777777" w:rsidR="0047607C" w:rsidRPr="00B420C8" w:rsidRDefault="0047607C" w:rsidP="003635D6">
      <w:pPr>
        <w:bidi/>
        <w:jc w:val="both"/>
        <w:rPr>
          <w:rFonts w:cs="B Nazanin"/>
          <w:sz w:val="24"/>
          <w:szCs w:val="24"/>
        </w:rPr>
      </w:pPr>
      <w:r>
        <w:rPr>
          <w:rFonts w:cs="B Nazanin"/>
          <w:sz w:val="24"/>
          <w:szCs w:val="24"/>
          <w:rtl/>
        </w:rPr>
        <w:t xml:space="preserve">مشتق </w:t>
      </w:r>
      <w:proofErr w:type="spellStart"/>
      <w:r>
        <w:rPr>
          <w:rFonts w:cs="B Nazanin"/>
          <w:sz w:val="24"/>
          <w:szCs w:val="24"/>
          <w:rtl/>
        </w:rPr>
        <w:t>نرمال</w:t>
      </w:r>
      <w:proofErr w:type="spellEnd"/>
      <w:r>
        <w:rPr>
          <w:rFonts w:cs="B Nazanin"/>
          <w:sz w:val="24"/>
          <w:szCs w:val="24"/>
          <w:rtl/>
        </w:rPr>
        <w:t xml:space="preserve"> تابع </w:t>
      </w:r>
      <w:proofErr w:type="spellStart"/>
      <w:r>
        <w:rPr>
          <w:rFonts w:cs="B Nazanin"/>
          <w:sz w:val="24"/>
          <w:szCs w:val="24"/>
          <w:rtl/>
        </w:rPr>
        <w:t>روی</w:t>
      </w:r>
      <w:proofErr w:type="spellEnd"/>
      <w:r>
        <w:rPr>
          <w:rFonts w:cs="B Nazanin"/>
          <w:sz w:val="24"/>
          <w:szCs w:val="24"/>
          <w:rtl/>
        </w:rPr>
        <w:t xml:space="preserve"> مرز مشخص است</w:t>
      </w:r>
      <w:r>
        <w:rPr>
          <w:rFonts w:cs="B Nazanin"/>
          <w:sz w:val="24"/>
          <w:szCs w:val="24"/>
        </w:rPr>
        <w:t>.</w:t>
      </w:r>
    </w:p>
    <w:p w14:paraId="0DD3F661" w14:textId="77777777" w:rsidR="0047607C" w:rsidRPr="00B420C8" w:rsidRDefault="0047607C" w:rsidP="003635D6">
      <w:pPr>
        <w:bidi/>
        <w:jc w:val="both"/>
        <w:rPr>
          <w:rFonts w:cs="B Nazanin"/>
          <w:i/>
          <w:sz w:val="24"/>
          <w:szCs w:val="24"/>
          <w:lang w:bidi="fa-IR"/>
        </w:rPr>
      </w:pPr>
      <w:r>
        <w:rPr>
          <w:rFonts w:cs="B Nazanin"/>
          <w:b/>
          <w:bCs/>
          <w:sz w:val="24"/>
          <w:szCs w:val="24"/>
          <w:rtl/>
          <w:lang w:bidi="fa-IR"/>
        </w:rPr>
        <w:t>۳</w:t>
      </w:r>
      <w:r>
        <w:rPr>
          <w:rFonts w:cs="B Nazanin"/>
          <w:b/>
          <w:bCs/>
          <w:sz w:val="24"/>
          <w:szCs w:val="24"/>
        </w:rPr>
        <w:t xml:space="preserve">. </w:t>
      </w:r>
      <w:r>
        <w:rPr>
          <w:rFonts w:cs="B Nazanin"/>
          <w:b/>
          <w:bCs/>
          <w:sz w:val="24"/>
          <w:szCs w:val="24"/>
          <w:rtl/>
        </w:rPr>
        <w:t xml:space="preserve">شرط </w:t>
      </w:r>
      <w:proofErr w:type="spellStart"/>
      <w:r>
        <w:rPr>
          <w:rFonts w:cs="B Nazanin"/>
          <w:b/>
          <w:bCs/>
          <w:sz w:val="24"/>
          <w:szCs w:val="24"/>
          <w:rtl/>
        </w:rPr>
        <w:t>مرزی</w:t>
      </w:r>
      <w:proofErr w:type="spellEnd"/>
      <w:r>
        <w:rPr>
          <w:rFonts w:cs="B Nazanin"/>
          <w:b/>
          <w:bCs/>
          <w:sz w:val="24"/>
          <w:szCs w:val="24"/>
          <w:rtl/>
        </w:rPr>
        <w:t xml:space="preserve"> </w:t>
      </w:r>
      <w:proofErr w:type="spellStart"/>
      <w:r>
        <w:rPr>
          <w:rFonts w:cs="B Nazanin"/>
          <w:b/>
          <w:bCs/>
          <w:sz w:val="24"/>
          <w:szCs w:val="24"/>
          <w:rtl/>
        </w:rPr>
        <w:t>رابین</w:t>
      </w:r>
      <w:proofErr w:type="spellEnd"/>
      <w:r>
        <w:rPr>
          <w:rFonts w:cs="B Nazanin"/>
          <w:b/>
          <w:bCs/>
          <w:sz w:val="24"/>
          <w:szCs w:val="24"/>
        </w:rPr>
        <w:t xml:space="preserve"> </w:t>
      </w:r>
      <w:r>
        <w:rPr>
          <w:rStyle w:val="FootnoteReference"/>
          <w:rFonts w:cs="B Nazanin"/>
          <w:b/>
          <w:bCs/>
          <w:sz w:val="24"/>
          <w:szCs w:val="24"/>
          <w:rtl/>
        </w:rPr>
        <w:footnoteReference w:id="23"/>
      </w:r>
      <w:r>
        <w:rPr>
          <w:rFonts w:cs="B Nazanin"/>
          <w:b/>
          <w:bCs/>
          <w:sz w:val="24"/>
          <w:szCs w:val="24"/>
        </w:rPr>
        <w:t xml:space="preserve"> </w:t>
      </w:r>
      <w:proofErr w:type="spellStart"/>
      <w:r>
        <w:rPr>
          <w:rFonts w:cs="B Nazanin"/>
          <w:b/>
          <w:bCs/>
          <w:sz w:val="24"/>
          <w:szCs w:val="24"/>
          <w:rtl/>
        </w:rPr>
        <w:t>یا</w:t>
      </w:r>
      <w:proofErr w:type="spellEnd"/>
      <w:r>
        <w:rPr>
          <w:rFonts w:cs="B Nazanin"/>
          <w:b/>
          <w:bCs/>
          <w:sz w:val="24"/>
          <w:szCs w:val="24"/>
          <w:rtl/>
        </w:rPr>
        <w:t xml:space="preserve"> مختلط</w:t>
      </w:r>
      <w:r>
        <w:rPr>
          <w:rFonts w:cs="B Nazanin"/>
          <w:b/>
          <w:bCs/>
          <w:sz w:val="24"/>
          <w:szCs w:val="24"/>
          <w:rtl/>
          <w:lang w:bidi="fa-IR"/>
        </w:rPr>
        <w:t xml:space="preserve">: </w:t>
      </w:r>
      <m:oMath>
        <m:r>
          <w:rPr>
            <w:rFonts w:ascii="Cambria Math" w:hAnsi="Cambria Math" w:cs="Cambria Math" w:hint="cs"/>
            <w:sz w:val="24"/>
            <w:szCs w:val="24"/>
            <w:rtl/>
            <w:lang w:bidi="fa-IR"/>
          </w:rPr>
          <m:t>α</m:t>
        </m:r>
        <m:r>
          <m:rPr>
            <m:scr m:val="script"/>
          </m:rPr>
          <w:rPr>
            <w:rFonts w:ascii="Cambria Math" w:hAnsi="Cambria Math" w:cs="Cambria Math" w:hint="cs"/>
            <w:sz w:val="24"/>
            <w:szCs w:val="24"/>
            <w:rtl/>
            <w:lang w:bidi="fa-IR"/>
          </w:rPr>
          <m:t>u</m:t>
        </m:r>
        <m:r>
          <w:rPr>
            <w:rFonts w:ascii="Cambria Math" w:hAnsi="Cambria Math" w:cs="B Nazanin"/>
            <w:sz w:val="24"/>
            <w:szCs w:val="24"/>
            <w:rtl/>
            <w:lang w:bidi="fa-IR"/>
          </w:rPr>
          <m:t>+</m:t>
        </m:r>
        <m:r>
          <w:rPr>
            <w:rFonts w:ascii="Cambria Math" w:hAnsi="Cambria Math" w:cs="Cambria Math" w:hint="cs"/>
            <w:sz w:val="24"/>
            <w:szCs w:val="24"/>
            <w:rtl/>
            <w:lang w:bidi="fa-IR"/>
          </w:rPr>
          <m:t>β</m:t>
        </m:r>
        <m:f>
          <m:fPr>
            <m:ctrlPr>
              <w:rPr>
                <w:rFonts w:ascii="Cambria Math" w:hAnsi="Cambria Math" w:cs="B Nazanin"/>
                <w:i/>
                <w:sz w:val="24"/>
                <w:szCs w:val="24"/>
                <w:lang w:bidi="fa-IR"/>
              </w:rPr>
            </m:ctrlPr>
          </m:fPr>
          <m:num>
            <m:r>
              <w:rPr>
                <w:rFonts w:ascii="Cambria Math" w:hAnsi="Cambria Math" w:cs="B Nazanin"/>
                <w:sz w:val="24"/>
                <w:szCs w:val="24"/>
                <w:lang w:bidi="fa-IR"/>
              </w:rPr>
              <m:t>∂</m:t>
            </m:r>
            <m:r>
              <m:rPr>
                <m:scr m:val="script"/>
              </m:rPr>
              <w:rPr>
                <w:rFonts w:ascii="Cambria Math" w:hAnsi="Cambria Math" w:cs="Cambria Math" w:hint="cs"/>
                <w:sz w:val="24"/>
                <w:szCs w:val="24"/>
                <w:rtl/>
                <w:lang w:bidi="fa-IR"/>
              </w:rPr>
              <m:t>u</m:t>
            </m:r>
          </m:num>
          <m:den>
            <m:r>
              <w:rPr>
                <w:rFonts w:ascii="Cambria Math" w:hAnsi="Cambria Math" w:cs="B Nazanin"/>
                <w:sz w:val="24"/>
                <w:szCs w:val="24"/>
                <w:lang w:bidi="fa-IR"/>
              </w:rPr>
              <m:t>∂n</m:t>
            </m:r>
          </m:den>
        </m:f>
        <m:sSub>
          <m:sSubPr>
            <m:ctrlPr>
              <w:rPr>
                <w:rFonts w:ascii="Cambria Math" w:hAnsi="Cambria Math" w:cs="B Nazanin"/>
                <w:i/>
                <w:sz w:val="24"/>
                <w:szCs w:val="24"/>
                <w:lang w:bidi="fa-IR"/>
              </w:rPr>
            </m:ctrlPr>
          </m:sSubPr>
          <m:e>
            <m:r>
              <w:rPr>
                <w:rFonts w:ascii="Cambria Math" w:hAnsi="Cambria Math" w:cs="B Nazanin"/>
                <w:sz w:val="24"/>
                <w:szCs w:val="24"/>
                <w:lang w:bidi="fa-IR"/>
              </w:rPr>
              <m:t>|</m:t>
            </m:r>
          </m:e>
          <m:sub>
            <m:r>
              <w:rPr>
                <w:rFonts w:ascii="Cambria Math" w:hAnsi="Cambria Math" w:cs="B Nazanin"/>
                <w:sz w:val="24"/>
                <w:szCs w:val="24"/>
                <w:lang w:bidi="fa-IR"/>
              </w:rPr>
              <m:t>x=</m:t>
            </m:r>
            <m:sSub>
              <m:sSubPr>
                <m:ctrlPr>
                  <w:rPr>
                    <w:rFonts w:ascii="Cambria Math" w:hAnsi="Cambria Math" w:cs="B Nazanin"/>
                    <w:i/>
                    <w:sz w:val="24"/>
                    <w:szCs w:val="24"/>
                    <w:lang w:bidi="fa-IR"/>
                  </w:rPr>
                </m:ctrlPr>
              </m:sSubPr>
              <m:e>
                <m:r>
                  <w:rPr>
                    <w:rFonts w:ascii="Cambria Math" w:hAnsi="Cambria Math" w:cs="B Nazanin"/>
                    <w:sz w:val="24"/>
                    <w:szCs w:val="24"/>
                    <w:lang w:bidi="fa-IR"/>
                  </w:rPr>
                  <m:t>x</m:t>
                </m:r>
              </m:e>
              <m:sub>
                <m:r>
                  <w:rPr>
                    <w:rFonts w:ascii="Cambria Math" w:hAnsi="Cambria Math" w:cs="B Nazanin"/>
                    <w:sz w:val="24"/>
                    <w:szCs w:val="24"/>
                    <w:lang w:bidi="fa-IR"/>
                  </w:rPr>
                  <m:t>0</m:t>
                </m:r>
              </m:sub>
            </m:sSub>
          </m:sub>
        </m:sSub>
        <m:r>
          <w:rPr>
            <w:rFonts w:ascii="Cambria Math" w:hAnsi="Cambria Math" w:cs="B Nazanin"/>
            <w:sz w:val="24"/>
            <w:szCs w:val="24"/>
            <w:lang w:bidi="fa-IR"/>
          </w:rPr>
          <m:t>=f</m:t>
        </m:r>
        <m:d>
          <m:dPr>
            <m:ctrlPr>
              <w:rPr>
                <w:rFonts w:ascii="Cambria Math" w:hAnsi="Cambria Math" w:cs="B Nazanin"/>
                <w:i/>
                <w:sz w:val="24"/>
                <w:szCs w:val="24"/>
                <w:lang w:bidi="fa-IR"/>
              </w:rPr>
            </m:ctrlPr>
          </m:dPr>
          <m:e>
            <m:r>
              <w:rPr>
                <w:rFonts w:ascii="Cambria Math" w:hAnsi="Cambria Math" w:cs="B Nazanin"/>
                <w:sz w:val="24"/>
                <w:szCs w:val="24"/>
                <w:lang w:bidi="fa-IR"/>
              </w:rPr>
              <m:t>t</m:t>
            </m:r>
          </m:e>
        </m:d>
      </m:oMath>
      <w:r>
        <w:rPr>
          <w:rFonts w:cs="B Nazanin" w:hint="cs"/>
          <w:sz w:val="24"/>
          <w:szCs w:val="24"/>
          <w:rtl/>
          <w:lang w:bidi="fa-IR"/>
        </w:rPr>
        <w:t xml:space="preserve">  </w:t>
      </w:r>
    </w:p>
    <w:p w14:paraId="179FA522" w14:textId="77777777" w:rsidR="0047607C" w:rsidRPr="00B420C8" w:rsidRDefault="0047607C" w:rsidP="003635D6">
      <w:pPr>
        <w:bidi/>
        <w:jc w:val="both"/>
        <w:rPr>
          <w:rFonts w:cs="B Nazanin"/>
          <w:sz w:val="24"/>
          <w:szCs w:val="24"/>
        </w:rPr>
      </w:pPr>
      <w:proofErr w:type="spellStart"/>
      <w:r>
        <w:rPr>
          <w:rFonts w:cs="B Nazanin"/>
          <w:sz w:val="24"/>
          <w:szCs w:val="24"/>
          <w:rtl/>
        </w:rPr>
        <w:t>ترکیبی</w:t>
      </w:r>
      <w:proofErr w:type="spellEnd"/>
      <w:r>
        <w:rPr>
          <w:rFonts w:cs="B Nazanin"/>
          <w:sz w:val="24"/>
          <w:szCs w:val="24"/>
          <w:rtl/>
        </w:rPr>
        <w:t xml:space="preserve"> از </w:t>
      </w:r>
      <w:proofErr w:type="spellStart"/>
      <w:r>
        <w:rPr>
          <w:rFonts w:cs="B Nazanin"/>
          <w:sz w:val="24"/>
          <w:szCs w:val="24"/>
          <w:rtl/>
        </w:rPr>
        <w:t>شرایط</w:t>
      </w:r>
      <w:proofErr w:type="spellEnd"/>
      <w:r>
        <w:rPr>
          <w:rFonts w:cs="B Nazanin"/>
          <w:sz w:val="24"/>
          <w:szCs w:val="24"/>
          <w:rtl/>
        </w:rPr>
        <w:t xml:space="preserve"> </w:t>
      </w:r>
      <w:proofErr w:type="spellStart"/>
      <w:r>
        <w:rPr>
          <w:rFonts w:cs="B Nazanin"/>
          <w:sz w:val="24"/>
          <w:szCs w:val="24"/>
          <w:rtl/>
        </w:rPr>
        <w:t>دیریکله</w:t>
      </w:r>
      <w:proofErr w:type="spellEnd"/>
      <w:r>
        <w:rPr>
          <w:rFonts w:cs="B Nazanin"/>
          <w:sz w:val="24"/>
          <w:szCs w:val="24"/>
          <w:rtl/>
        </w:rPr>
        <w:t xml:space="preserve"> و </w:t>
      </w:r>
      <w:proofErr w:type="spellStart"/>
      <w:r>
        <w:rPr>
          <w:rFonts w:cs="B Nazanin"/>
          <w:sz w:val="24"/>
          <w:szCs w:val="24"/>
          <w:rtl/>
        </w:rPr>
        <w:t>نیومن</w:t>
      </w:r>
      <w:proofErr w:type="spellEnd"/>
      <w:r>
        <w:rPr>
          <w:rFonts w:cs="B Nazanin"/>
          <w:sz w:val="24"/>
          <w:szCs w:val="24"/>
        </w:rPr>
        <w:t>.</w:t>
      </w:r>
    </w:p>
    <w:p w14:paraId="628EBE2D" w14:textId="77777777" w:rsidR="0047607C" w:rsidRPr="00B420C8" w:rsidRDefault="0047607C" w:rsidP="003635D6">
      <w:pPr>
        <w:bidi/>
        <w:jc w:val="both"/>
        <w:rPr>
          <w:rFonts w:cs="B Nazanin"/>
          <w:b/>
          <w:bCs/>
          <w:sz w:val="24"/>
          <w:szCs w:val="24"/>
        </w:rPr>
      </w:pPr>
      <w:r>
        <w:rPr>
          <w:rFonts w:cs="B Nazanin"/>
          <w:b/>
          <w:bCs/>
          <w:sz w:val="24"/>
          <w:szCs w:val="24"/>
          <w:rtl/>
        </w:rPr>
        <w:t xml:space="preserve">ب) </w:t>
      </w:r>
      <w:proofErr w:type="spellStart"/>
      <w:r>
        <w:rPr>
          <w:rFonts w:cs="B Nazanin"/>
          <w:b/>
          <w:bCs/>
          <w:sz w:val="24"/>
          <w:szCs w:val="24"/>
          <w:rtl/>
        </w:rPr>
        <w:t>شرایط</w:t>
      </w:r>
      <w:proofErr w:type="spellEnd"/>
      <w:r>
        <w:rPr>
          <w:rFonts w:cs="B Nazanin"/>
          <w:b/>
          <w:bCs/>
          <w:sz w:val="24"/>
          <w:szCs w:val="24"/>
          <w:rtl/>
        </w:rPr>
        <w:t xml:space="preserve"> </w:t>
      </w:r>
      <w:proofErr w:type="spellStart"/>
      <w:r>
        <w:rPr>
          <w:rFonts w:cs="B Nazanin"/>
          <w:b/>
          <w:bCs/>
          <w:sz w:val="24"/>
          <w:szCs w:val="24"/>
          <w:rtl/>
        </w:rPr>
        <w:t>اولیه</w:t>
      </w:r>
      <w:proofErr w:type="spellEnd"/>
    </w:p>
    <w:p w14:paraId="1922A05D" w14:textId="77777777" w:rsidR="0047607C" w:rsidRPr="00B420C8" w:rsidRDefault="0047607C" w:rsidP="003635D6">
      <w:pPr>
        <w:bidi/>
        <w:jc w:val="both"/>
        <w:rPr>
          <w:rFonts w:cs="B Nazanin"/>
          <w:sz w:val="24"/>
          <w:szCs w:val="24"/>
        </w:rPr>
      </w:pPr>
      <w:proofErr w:type="spellStart"/>
      <w:r>
        <w:rPr>
          <w:rFonts w:cs="B Nazanin"/>
          <w:sz w:val="24"/>
          <w:szCs w:val="24"/>
          <w:rtl/>
        </w:rPr>
        <w:t>برای</w:t>
      </w:r>
      <w:proofErr w:type="spellEnd"/>
      <w:r>
        <w:rPr>
          <w:rFonts w:cs="B Nazanin"/>
          <w:sz w:val="24"/>
          <w:szCs w:val="24"/>
          <w:rtl/>
        </w:rPr>
        <w:t xml:space="preserve"> معادلات </w:t>
      </w:r>
      <w:proofErr w:type="spellStart"/>
      <w:r>
        <w:rPr>
          <w:rFonts w:cs="B Nazanin"/>
          <w:sz w:val="24"/>
          <w:szCs w:val="24"/>
          <w:rtl/>
        </w:rPr>
        <w:t>وابسته</w:t>
      </w:r>
      <w:proofErr w:type="spellEnd"/>
      <w:r>
        <w:rPr>
          <w:rFonts w:cs="B Nazanin"/>
          <w:sz w:val="24"/>
          <w:szCs w:val="24"/>
          <w:rtl/>
        </w:rPr>
        <w:t xml:space="preserve"> به زمان</w:t>
      </w:r>
      <w:r>
        <w:rPr>
          <w:rFonts w:cs="B Nazanin"/>
          <w:sz w:val="24"/>
          <w:szCs w:val="24"/>
        </w:rPr>
        <w:t>:</w:t>
      </w:r>
    </w:p>
    <w:p w14:paraId="606EC55B" w14:textId="77777777" w:rsidR="0047607C" w:rsidRPr="00B420C8" w:rsidRDefault="0047607C" w:rsidP="003635D6">
      <w:pPr>
        <w:bidi/>
        <w:jc w:val="both"/>
        <w:rPr>
          <w:rFonts w:cs="B Nazanin"/>
          <w:sz w:val="24"/>
          <w:szCs w:val="24"/>
        </w:rPr>
      </w:pPr>
      <w:proofErr w:type="spellStart"/>
      <w:r>
        <w:rPr>
          <w:rFonts w:cs="B Nazanin"/>
          <w:b/>
          <w:bCs/>
          <w:sz w:val="24"/>
          <w:szCs w:val="24"/>
          <w:rtl/>
        </w:rPr>
        <w:t>برای</w:t>
      </w:r>
      <w:proofErr w:type="spellEnd"/>
      <w:r>
        <w:rPr>
          <w:rFonts w:cs="B Nazanin"/>
          <w:b/>
          <w:bCs/>
          <w:sz w:val="24"/>
          <w:szCs w:val="24"/>
          <w:rtl/>
        </w:rPr>
        <w:t xml:space="preserve"> معادلات مرتبه اول در زمان</w:t>
      </w:r>
      <w:r>
        <w:rPr>
          <w:rFonts w:cs="B Nazanin"/>
          <w:b/>
          <w:bCs/>
          <w:sz w:val="24"/>
          <w:szCs w:val="24"/>
        </w:rPr>
        <w:t xml:space="preserve">   </w:t>
      </w:r>
      <m:oMath>
        <m:r>
          <m:rPr>
            <m:scr m:val="script"/>
          </m:rPr>
          <w:rPr>
            <w:rFonts w:ascii="Cambria Math" w:hAnsi="Cambria Math" w:cs="B Nazanin"/>
            <w:sz w:val="24"/>
            <w:szCs w:val="24"/>
          </w:rPr>
          <m:t>u</m:t>
        </m:r>
        <m:d>
          <m:dPr>
            <m:ctrlPr>
              <w:rPr>
                <w:rFonts w:ascii="Cambria Math" w:hAnsi="Cambria Math" w:cs="B Nazanin"/>
                <w:i/>
                <w:sz w:val="24"/>
                <w:szCs w:val="24"/>
              </w:rPr>
            </m:ctrlPr>
          </m:dPr>
          <m:e>
            <m:r>
              <w:rPr>
                <w:rFonts w:ascii="Cambria Math" w:hAnsi="Cambria Math" w:cs="B Nazanin"/>
                <w:sz w:val="24"/>
                <w:szCs w:val="24"/>
              </w:rPr>
              <m:t>x,0</m:t>
            </m:r>
          </m:e>
        </m:d>
        <m:r>
          <w:rPr>
            <w:rFonts w:ascii="Cambria Math" w:hAnsi="Cambria Math" w:cs="B Nazanin"/>
            <w:sz w:val="24"/>
            <w:szCs w:val="24"/>
          </w:rPr>
          <m:t>=</m:t>
        </m:r>
        <m:sSub>
          <m:sSubPr>
            <m:ctrlPr>
              <w:rPr>
                <w:rFonts w:ascii="Cambria Math" w:hAnsi="Cambria Math" w:cs="B Nazanin"/>
                <w:i/>
                <w:sz w:val="24"/>
                <w:szCs w:val="24"/>
              </w:rPr>
            </m:ctrlPr>
          </m:sSubPr>
          <m:e>
            <m:r>
              <m:rPr>
                <m:scr m:val="script"/>
              </m:rPr>
              <w:rPr>
                <w:rFonts w:ascii="Cambria Math" w:hAnsi="Cambria Math" w:cs="B Nazanin"/>
                <w:sz w:val="24"/>
                <w:szCs w:val="24"/>
              </w:rPr>
              <m:t>u</m:t>
            </m:r>
          </m:e>
          <m:sub>
            <m:r>
              <w:rPr>
                <w:rFonts w:ascii="Cambria Math" w:hAnsi="Cambria Math" w:cs="B Nazanin"/>
                <w:sz w:val="24"/>
                <w:szCs w:val="24"/>
              </w:rPr>
              <m:t>0</m:t>
            </m:r>
          </m:sub>
        </m:sSub>
        <m:d>
          <m:dPr>
            <m:ctrlPr>
              <w:rPr>
                <w:rFonts w:ascii="Cambria Math" w:hAnsi="Cambria Math" w:cs="B Nazanin"/>
                <w:i/>
                <w:sz w:val="24"/>
                <w:szCs w:val="24"/>
              </w:rPr>
            </m:ctrlPr>
          </m:dPr>
          <m:e>
            <m:r>
              <w:rPr>
                <w:rFonts w:ascii="Cambria Math" w:hAnsi="Cambria Math" w:cs="B Nazanin"/>
                <w:sz w:val="24"/>
                <w:szCs w:val="24"/>
              </w:rPr>
              <m:t>x</m:t>
            </m:r>
          </m:e>
        </m:d>
      </m:oMath>
      <w:r>
        <w:rPr>
          <w:rFonts w:cs="B Nazanin"/>
          <w:b/>
          <w:bCs/>
          <w:sz w:val="24"/>
          <w:szCs w:val="24"/>
        </w:rPr>
        <w:t>:</w:t>
      </w:r>
    </w:p>
    <w:p w14:paraId="14962F65" w14:textId="77777777" w:rsidR="0047607C" w:rsidRPr="00B420C8" w:rsidRDefault="0047607C" w:rsidP="003635D6">
      <w:pPr>
        <w:bidi/>
        <w:jc w:val="both"/>
        <w:rPr>
          <w:rFonts w:cs="B Nazanin"/>
          <w:i/>
          <w:sz w:val="24"/>
          <w:szCs w:val="24"/>
          <w:rtl/>
          <w:lang w:bidi="fa-IR"/>
        </w:rPr>
      </w:pPr>
      <w:proofErr w:type="spellStart"/>
      <w:r>
        <w:rPr>
          <w:rFonts w:cs="B Nazanin"/>
          <w:b/>
          <w:bCs/>
          <w:sz w:val="24"/>
          <w:szCs w:val="24"/>
          <w:rtl/>
        </w:rPr>
        <w:t>برای</w:t>
      </w:r>
      <w:proofErr w:type="spellEnd"/>
      <w:r>
        <w:rPr>
          <w:rFonts w:cs="B Nazanin"/>
          <w:b/>
          <w:bCs/>
          <w:sz w:val="24"/>
          <w:szCs w:val="24"/>
          <w:rtl/>
        </w:rPr>
        <w:t xml:space="preserve"> معادلات مرتبه دوم در زمان</w:t>
      </w:r>
      <w:r>
        <w:rPr>
          <w:rFonts w:cs="B Nazanin"/>
          <w:b/>
          <w:bCs/>
          <w:sz w:val="24"/>
          <w:szCs w:val="24"/>
        </w:rPr>
        <w:t xml:space="preserve">: </w:t>
      </w:r>
      <w:r>
        <w:rPr>
          <w:rFonts w:cs="B Nazanin"/>
          <w:b/>
          <w:bCs/>
          <w:sz w:val="24"/>
          <w:szCs w:val="24"/>
          <w:rtl/>
          <w:lang w:bidi="fa-IR"/>
        </w:rPr>
        <w:t xml:space="preserve"> </w:t>
      </w:r>
      <m:oMath>
        <m:f>
          <m:fPr>
            <m:ctrlPr>
              <w:rPr>
                <w:rFonts w:ascii="Cambria Math" w:hAnsi="Cambria Math" w:cs="B Nazanin"/>
                <w:i/>
                <w:sz w:val="24"/>
                <w:szCs w:val="24"/>
                <w:lang w:bidi="fa-IR"/>
              </w:rPr>
            </m:ctrlPr>
          </m:fPr>
          <m:num>
            <m:r>
              <w:rPr>
                <w:rFonts w:ascii="Cambria Math" w:hAnsi="Cambria Math" w:cs="B Nazanin"/>
                <w:sz w:val="24"/>
                <w:szCs w:val="24"/>
                <w:lang w:bidi="fa-IR"/>
              </w:rPr>
              <m:t>∂</m:t>
            </m:r>
            <m:r>
              <m:rPr>
                <m:scr m:val="script"/>
              </m:rPr>
              <w:rPr>
                <w:rFonts w:ascii="Cambria Math" w:hAnsi="Cambria Math" w:cs="B Nazanin"/>
                <w:sz w:val="24"/>
                <w:szCs w:val="24"/>
              </w:rPr>
              <m:t>u</m:t>
            </m:r>
          </m:num>
          <m:den>
            <m:r>
              <w:rPr>
                <w:rFonts w:ascii="Cambria Math" w:hAnsi="Cambria Math" w:cs="B Nazanin"/>
                <w:sz w:val="24"/>
                <w:szCs w:val="24"/>
                <w:lang w:bidi="fa-IR"/>
              </w:rPr>
              <m:t>∂x</m:t>
            </m:r>
          </m:den>
        </m:f>
        <m:d>
          <m:dPr>
            <m:ctrlPr>
              <w:rPr>
                <w:rFonts w:ascii="Cambria Math" w:hAnsi="Cambria Math" w:cs="B Nazanin"/>
                <w:sz w:val="24"/>
                <w:szCs w:val="24"/>
              </w:rPr>
            </m:ctrlPr>
          </m:dPr>
          <m:e>
            <m:r>
              <w:rPr>
                <w:rFonts w:ascii="Cambria Math" w:hAnsi="Cambria Math" w:cs="B Nazanin"/>
                <w:sz w:val="24"/>
                <w:szCs w:val="24"/>
              </w:rPr>
              <m:t>x,0</m:t>
            </m:r>
          </m:e>
        </m:d>
        <m:r>
          <m:rPr>
            <m:sty m:val="p"/>
          </m:rPr>
          <w:rPr>
            <w:rFonts w:ascii="Cambria Math" w:hAnsi="Cambria Math" w:cs="B Nazanin"/>
            <w:sz w:val="24"/>
            <w:szCs w:val="24"/>
          </w:rPr>
          <m:t>=</m:t>
        </m:r>
        <m:sSub>
          <m:sSubPr>
            <m:ctrlPr>
              <w:rPr>
                <w:rFonts w:ascii="Cambria Math" w:hAnsi="Cambria Math" w:cs="B Nazanin"/>
                <w:sz w:val="24"/>
                <w:szCs w:val="24"/>
              </w:rPr>
            </m:ctrlPr>
          </m:sSubPr>
          <m:e>
            <m:r>
              <m:rPr>
                <m:scr m:val="script"/>
                <m:sty m:val="p"/>
              </m:rPr>
              <w:rPr>
                <w:rFonts w:ascii="Cambria Math" w:hAnsi="Cambria Math" w:cs="B Nazanin"/>
                <w:sz w:val="24"/>
                <w:szCs w:val="24"/>
              </w:rPr>
              <m:t>v</m:t>
            </m:r>
          </m:e>
          <m:sub>
            <m:r>
              <w:rPr>
                <w:rFonts w:ascii="Cambria Math" w:hAnsi="Cambria Math" w:cs="B Nazanin"/>
                <w:sz w:val="24"/>
                <w:szCs w:val="24"/>
              </w:rPr>
              <m:t>0</m:t>
            </m:r>
          </m:sub>
        </m:sSub>
        <m:d>
          <m:dPr>
            <m:ctrlPr>
              <w:rPr>
                <w:rFonts w:ascii="Cambria Math" w:hAnsi="Cambria Math" w:cs="B Nazanin"/>
                <w:sz w:val="24"/>
                <w:szCs w:val="24"/>
              </w:rPr>
            </m:ctrlPr>
          </m:dPr>
          <m:e>
            <m:r>
              <w:rPr>
                <w:rFonts w:ascii="Cambria Math" w:hAnsi="Cambria Math" w:cs="B Nazanin"/>
                <w:sz w:val="24"/>
                <w:szCs w:val="24"/>
              </w:rPr>
              <m:t>x</m:t>
            </m:r>
          </m:e>
        </m:d>
        <m:r>
          <m:rPr>
            <m:sty m:val="bi"/>
          </m:rPr>
          <w:rPr>
            <w:rFonts w:ascii="Cambria Math" w:hAnsi="Cambria Math" w:cs="B Nazanin"/>
            <w:sz w:val="24"/>
            <w:szCs w:val="24"/>
          </w:rPr>
          <m:t xml:space="preserve"> ,</m:t>
        </m:r>
        <m:r>
          <m:rPr>
            <m:sty m:val="b"/>
          </m:rPr>
          <w:rPr>
            <w:rFonts w:ascii="Cambria Math" w:hAnsi="Cambria Math" w:cs="B Nazanin"/>
            <w:sz w:val="24"/>
            <w:szCs w:val="24"/>
          </w:rPr>
          <m:t xml:space="preserve">  </m:t>
        </m:r>
        <m:r>
          <m:rPr>
            <m:scr m:val="script"/>
          </m:rPr>
          <w:rPr>
            <w:rFonts w:ascii="Cambria Math" w:hAnsi="Cambria Math" w:cs="B Nazanin"/>
            <w:sz w:val="24"/>
            <w:szCs w:val="24"/>
          </w:rPr>
          <m:t>u</m:t>
        </m:r>
        <m:d>
          <m:dPr>
            <m:ctrlPr>
              <w:rPr>
                <w:rFonts w:ascii="Cambria Math" w:hAnsi="Cambria Math" w:cs="B Nazanin"/>
                <w:i/>
                <w:sz w:val="24"/>
                <w:szCs w:val="24"/>
              </w:rPr>
            </m:ctrlPr>
          </m:dPr>
          <m:e>
            <m:r>
              <w:rPr>
                <w:rFonts w:ascii="Cambria Math" w:hAnsi="Cambria Math" w:cs="B Nazanin"/>
                <w:sz w:val="24"/>
                <w:szCs w:val="24"/>
              </w:rPr>
              <m:t>x,0</m:t>
            </m:r>
          </m:e>
        </m:d>
        <m:r>
          <m:rPr>
            <m:sty m:val="bi"/>
          </m:rPr>
          <w:rPr>
            <w:rFonts w:ascii="Cambria Math" w:hAnsi="Cambria Math" w:cs="B Nazanin"/>
            <w:sz w:val="24"/>
            <w:szCs w:val="24"/>
            <w:rtl/>
            <w:lang w:bidi="fa-IR"/>
          </w:rPr>
          <m:t>=</m:t>
        </m:r>
        <m:sSub>
          <m:sSubPr>
            <m:ctrlPr>
              <w:rPr>
                <w:rFonts w:ascii="Cambria Math" w:hAnsi="Cambria Math" w:cs="B Nazanin"/>
                <w:i/>
                <w:sz w:val="24"/>
                <w:szCs w:val="24"/>
              </w:rPr>
            </m:ctrlPr>
          </m:sSubPr>
          <m:e>
            <m:r>
              <m:rPr>
                <m:scr m:val="script"/>
              </m:rPr>
              <w:rPr>
                <w:rFonts w:ascii="Cambria Math" w:hAnsi="Cambria Math" w:cs="B Nazanin"/>
                <w:sz w:val="24"/>
                <w:szCs w:val="24"/>
              </w:rPr>
              <m:t>u</m:t>
            </m:r>
          </m:e>
          <m:sub>
            <m:r>
              <w:rPr>
                <w:rFonts w:ascii="Cambria Math" w:hAnsi="Cambria Math" w:cs="B Nazanin"/>
                <w:sz w:val="24"/>
                <w:szCs w:val="24"/>
              </w:rPr>
              <m:t>0</m:t>
            </m:r>
          </m:sub>
        </m:sSub>
        <m:d>
          <m:dPr>
            <m:ctrlPr>
              <w:rPr>
                <w:rFonts w:ascii="Cambria Math" w:hAnsi="Cambria Math" w:cs="B Nazanin"/>
                <w:i/>
                <w:sz w:val="24"/>
                <w:szCs w:val="24"/>
              </w:rPr>
            </m:ctrlPr>
          </m:dPr>
          <m:e>
            <m:r>
              <w:rPr>
                <w:rFonts w:ascii="Cambria Math" w:hAnsi="Cambria Math" w:cs="B Nazanin"/>
                <w:sz w:val="24"/>
                <w:szCs w:val="24"/>
              </w:rPr>
              <m:t>x</m:t>
            </m:r>
          </m:e>
        </m:d>
      </m:oMath>
    </w:p>
    <w:p w14:paraId="60A4E86B" w14:textId="77777777" w:rsidR="0047607C" w:rsidRPr="00F96C97" w:rsidRDefault="0047607C" w:rsidP="003635D6">
      <w:pPr>
        <w:pStyle w:val="Heading8"/>
        <w:bidi/>
        <w:jc w:val="both"/>
        <w:rPr>
          <w:rFonts w:cs="B Nazanin"/>
          <w:b/>
          <w:bCs/>
          <w:color w:val="auto"/>
          <w:sz w:val="24"/>
          <w:szCs w:val="24"/>
          <w:vertAlign w:val="superscript"/>
        </w:rPr>
      </w:pPr>
      <w:r>
        <w:rPr>
          <w:rFonts w:cs="B Nazanin"/>
          <w:b/>
          <w:bCs/>
          <w:color w:val="auto"/>
          <w:sz w:val="24"/>
          <w:szCs w:val="24"/>
          <w:rtl/>
          <w:lang w:bidi="fa-IR"/>
        </w:rPr>
        <w:t>۲-</w:t>
      </w:r>
      <w:r>
        <w:rPr>
          <w:rFonts w:cs="B Nazanin" w:hint="cs"/>
          <w:b/>
          <w:bCs/>
          <w:color w:val="auto"/>
          <w:sz w:val="24"/>
          <w:szCs w:val="24"/>
          <w:rtl/>
          <w:lang w:bidi="fa-IR"/>
        </w:rPr>
        <w:t>1- 5</w:t>
      </w:r>
      <w:r>
        <w:rPr>
          <w:rFonts w:cs="B Nazanin"/>
          <w:b/>
          <w:bCs/>
          <w:color w:val="auto"/>
          <w:sz w:val="24"/>
          <w:szCs w:val="24"/>
        </w:rPr>
        <w:t xml:space="preserve"> </w:t>
      </w:r>
      <w:proofErr w:type="spellStart"/>
      <w:r>
        <w:rPr>
          <w:rFonts w:cs="B Nazanin"/>
          <w:b/>
          <w:bCs/>
          <w:color w:val="auto"/>
          <w:sz w:val="24"/>
          <w:szCs w:val="24"/>
          <w:rtl/>
        </w:rPr>
        <w:t>معیار</w:t>
      </w:r>
      <w:proofErr w:type="spellEnd"/>
      <w:r>
        <w:rPr>
          <w:rFonts w:cs="B Nazanin"/>
          <w:b/>
          <w:bCs/>
          <w:color w:val="auto"/>
          <w:sz w:val="24"/>
          <w:szCs w:val="24"/>
          <w:rtl/>
        </w:rPr>
        <w:t xml:space="preserve"> </w:t>
      </w:r>
      <w:proofErr w:type="spellStart"/>
      <w:r>
        <w:rPr>
          <w:rFonts w:cs="B Nazanin"/>
          <w:b/>
          <w:bCs/>
          <w:color w:val="auto"/>
          <w:sz w:val="24"/>
          <w:szCs w:val="24"/>
          <w:rtl/>
        </w:rPr>
        <w:t>هادامارد</w:t>
      </w:r>
      <w:proofErr w:type="spellEnd"/>
    </w:p>
    <w:p w14:paraId="31752996" w14:textId="77777777" w:rsidR="0047607C" w:rsidRPr="00B420C8" w:rsidRDefault="0047607C" w:rsidP="003635D6">
      <w:pPr>
        <w:bidi/>
        <w:jc w:val="both"/>
        <w:rPr>
          <w:rFonts w:cs="B Nazanin"/>
          <w:sz w:val="24"/>
          <w:szCs w:val="24"/>
        </w:rPr>
      </w:pPr>
      <w:proofErr w:type="spellStart"/>
      <w:r>
        <w:rPr>
          <w:rFonts w:cs="B Nazanin"/>
          <w:sz w:val="24"/>
          <w:szCs w:val="24"/>
          <w:rtl/>
        </w:rPr>
        <w:t>یک</w:t>
      </w:r>
      <w:proofErr w:type="spellEnd"/>
      <w:r>
        <w:rPr>
          <w:rFonts w:cs="B Nazanin"/>
          <w:sz w:val="24"/>
          <w:szCs w:val="24"/>
          <w:rtl/>
        </w:rPr>
        <w:t xml:space="preserve"> </w:t>
      </w:r>
      <w:proofErr w:type="spellStart"/>
      <w:r>
        <w:rPr>
          <w:rFonts w:cs="B Nazanin"/>
          <w:sz w:val="24"/>
          <w:szCs w:val="24"/>
          <w:rtl/>
        </w:rPr>
        <w:t>مسأله</w:t>
      </w:r>
      <w:proofErr w:type="spellEnd"/>
      <w:r>
        <w:rPr>
          <w:rFonts w:cs="B Nazanin"/>
          <w:sz w:val="24"/>
          <w:szCs w:val="24"/>
          <w:rtl/>
        </w:rPr>
        <w:t xml:space="preserve"> را </w:t>
      </w:r>
      <w:proofErr w:type="spellStart"/>
      <w:r>
        <w:rPr>
          <w:rFonts w:cs="B Nazanin"/>
          <w:sz w:val="24"/>
          <w:szCs w:val="24"/>
          <w:rtl/>
        </w:rPr>
        <w:t>خوش‌تعریف</w:t>
      </w:r>
      <w:proofErr w:type="spellEnd"/>
      <w:r>
        <w:rPr>
          <w:rFonts w:cs="B Nazanin"/>
          <w:sz w:val="24"/>
          <w:szCs w:val="24"/>
          <w:rtl/>
        </w:rPr>
        <w:t xml:space="preserve"> </w:t>
      </w:r>
      <w:proofErr w:type="spellStart"/>
      <w:r>
        <w:rPr>
          <w:rFonts w:cs="B Nazanin"/>
          <w:sz w:val="24"/>
          <w:szCs w:val="24"/>
          <w:rtl/>
        </w:rPr>
        <w:t>می‌نامیم</w:t>
      </w:r>
      <w:proofErr w:type="spellEnd"/>
      <w:r>
        <w:rPr>
          <w:rFonts w:cs="B Nazanin"/>
          <w:sz w:val="24"/>
          <w:szCs w:val="24"/>
          <w:rtl/>
        </w:rPr>
        <w:t xml:space="preserve"> </w:t>
      </w:r>
      <w:proofErr w:type="spellStart"/>
      <w:r>
        <w:rPr>
          <w:rFonts w:cs="B Nazanin"/>
          <w:sz w:val="24"/>
          <w:szCs w:val="24"/>
          <w:rtl/>
        </w:rPr>
        <w:t>اگر</w:t>
      </w:r>
      <w:proofErr w:type="spellEnd"/>
      <w:r>
        <w:rPr>
          <w:rFonts w:cs="B Nazanin"/>
          <w:sz w:val="24"/>
          <w:szCs w:val="24"/>
          <w:rtl/>
        </w:rPr>
        <w:t xml:space="preserve"> سه شرط </w:t>
      </w:r>
      <w:proofErr w:type="spellStart"/>
      <w:r>
        <w:rPr>
          <w:rFonts w:cs="B Nazanin"/>
          <w:sz w:val="24"/>
          <w:szCs w:val="24"/>
          <w:rtl/>
        </w:rPr>
        <w:t>زیر</w:t>
      </w:r>
      <w:proofErr w:type="spellEnd"/>
      <w:r>
        <w:rPr>
          <w:rFonts w:cs="B Nazanin"/>
          <w:sz w:val="24"/>
          <w:szCs w:val="24"/>
          <w:rtl/>
        </w:rPr>
        <w:t xml:space="preserve"> </w:t>
      </w:r>
      <w:proofErr w:type="spellStart"/>
      <w:r>
        <w:rPr>
          <w:rFonts w:cs="B Nazanin"/>
          <w:sz w:val="24"/>
          <w:szCs w:val="24"/>
          <w:rtl/>
        </w:rPr>
        <w:t>برقرار</w:t>
      </w:r>
      <w:proofErr w:type="spellEnd"/>
      <w:r>
        <w:rPr>
          <w:rFonts w:cs="B Nazanin"/>
          <w:sz w:val="24"/>
          <w:szCs w:val="24"/>
          <w:rtl/>
        </w:rPr>
        <w:t xml:space="preserve"> باشد (</w:t>
      </w:r>
      <w:proofErr w:type="spellStart"/>
      <w:r>
        <w:rPr>
          <w:rFonts w:cs="B Nazanin"/>
          <w:sz w:val="24"/>
          <w:szCs w:val="24"/>
          <w:rtl/>
        </w:rPr>
        <w:t>معیار</w:t>
      </w:r>
      <w:proofErr w:type="spellEnd"/>
      <w:r>
        <w:rPr>
          <w:rFonts w:cs="B Nazanin"/>
          <w:sz w:val="24"/>
          <w:szCs w:val="24"/>
          <w:rtl/>
        </w:rPr>
        <w:t xml:space="preserve"> </w:t>
      </w:r>
      <w:proofErr w:type="spellStart"/>
      <w:r>
        <w:rPr>
          <w:rFonts w:cs="B Nazanin"/>
          <w:sz w:val="24"/>
          <w:szCs w:val="24"/>
          <w:rtl/>
        </w:rPr>
        <w:t>هادامارد</w:t>
      </w:r>
      <w:proofErr w:type="spellEnd"/>
      <w:r>
        <w:rPr>
          <w:rFonts w:cs="B Nazanin"/>
          <w:sz w:val="24"/>
          <w:szCs w:val="24"/>
          <w:rtl/>
        </w:rPr>
        <w:t>)</w:t>
      </w:r>
      <w:r>
        <w:rPr>
          <w:rFonts w:cs="B Nazanin"/>
          <w:sz w:val="24"/>
          <w:szCs w:val="24"/>
        </w:rPr>
        <w:t>:</w:t>
      </w:r>
    </w:p>
    <w:p w14:paraId="76C93BBA" w14:textId="77777777" w:rsidR="0047607C" w:rsidRPr="00B420C8" w:rsidRDefault="0047607C" w:rsidP="00F96C97">
      <w:pPr>
        <w:tabs>
          <w:tab w:val="left" w:pos="4678"/>
          <w:tab w:val="left" w:pos="5670"/>
        </w:tabs>
        <w:jc w:val="right"/>
        <w:rPr>
          <w:rFonts w:cs="B Nazanin"/>
          <w:sz w:val="24"/>
          <w:szCs w:val="24"/>
        </w:rPr>
      </w:pPr>
      <w:r>
        <w:rPr>
          <w:rFonts w:cs="B Nazanin"/>
          <w:sz w:val="24"/>
          <w:szCs w:val="24"/>
          <w:rtl/>
        </w:rPr>
        <w:t xml:space="preserve"> </w:t>
      </w:r>
      <w:r>
        <w:rPr>
          <w:rFonts w:cs="B Nazanin" w:hint="cs"/>
          <w:b/>
          <w:bCs/>
          <w:sz w:val="24"/>
          <w:szCs w:val="24"/>
          <w:rtl/>
        </w:rPr>
        <w:t>وجود</w:t>
      </w:r>
      <w:r>
        <w:rPr>
          <w:rStyle w:val="FootnoteReference"/>
          <w:rFonts w:cs="B Nazanin"/>
          <w:b/>
          <w:bCs/>
          <w:sz w:val="24"/>
          <w:szCs w:val="24"/>
          <w:rtl/>
        </w:rPr>
        <w:footnoteReference w:id="24"/>
      </w:r>
      <w:r>
        <w:rPr>
          <w:rFonts w:cs="B Nazanin"/>
          <w:b/>
          <w:bCs/>
          <w:sz w:val="24"/>
          <w:szCs w:val="24"/>
          <w:rtl/>
        </w:rPr>
        <w:t>:</w:t>
      </w:r>
      <w:proofErr w:type="spellStart"/>
      <w:r>
        <w:rPr>
          <w:rFonts w:cs="B Nazanin"/>
          <w:sz w:val="24"/>
          <w:szCs w:val="24"/>
          <w:rtl/>
        </w:rPr>
        <w:t>حداقل</w:t>
      </w:r>
      <w:proofErr w:type="spellEnd"/>
      <w:r>
        <w:rPr>
          <w:rFonts w:cs="B Nazanin"/>
          <w:sz w:val="24"/>
          <w:szCs w:val="24"/>
          <w:rtl/>
        </w:rPr>
        <w:t xml:space="preserve"> </w:t>
      </w:r>
      <w:proofErr w:type="spellStart"/>
      <w:r>
        <w:rPr>
          <w:rFonts w:cs="B Nazanin"/>
          <w:sz w:val="24"/>
          <w:szCs w:val="24"/>
          <w:rtl/>
        </w:rPr>
        <w:t>یک</w:t>
      </w:r>
      <w:proofErr w:type="spellEnd"/>
      <w:r>
        <w:rPr>
          <w:rFonts w:cs="B Nazanin"/>
          <w:sz w:val="24"/>
          <w:szCs w:val="24"/>
          <w:rtl/>
        </w:rPr>
        <w:t xml:space="preserve"> جواب </w:t>
      </w:r>
      <w:proofErr w:type="spellStart"/>
      <w:r>
        <w:rPr>
          <w:rFonts w:cs="B Nazanin"/>
          <w:sz w:val="24"/>
          <w:szCs w:val="24"/>
          <w:rtl/>
        </w:rPr>
        <w:t>برای</w:t>
      </w:r>
      <w:proofErr w:type="spellEnd"/>
      <w:r>
        <w:rPr>
          <w:rFonts w:cs="B Nazanin"/>
          <w:sz w:val="24"/>
          <w:szCs w:val="24"/>
          <w:rtl/>
        </w:rPr>
        <w:t xml:space="preserve"> </w:t>
      </w:r>
      <w:proofErr w:type="spellStart"/>
      <w:r>
        <w:rPr>
          <w:rFonts w:cs="B Nazanin"/>
          <w:sz w:val="24"/>
          <w:szCs w:val="24"/>
          <w:rtl/>
        </w:rPr>
        <w:t>مسئله</w:t>
      </w:r>
      <w:proofErr w:type="spellEnd"/>
      <w:r>
        <w:rPr>
          <w:rFonts w:cs="B Nazanin"/>
          <w:sz w:val="24"/>
          <w:szCs w:val="24"/>
          <w:rtl/>
        </w:rPr>
        <w:t xml:space="preserve"> وجود داشته باشد</w:t>
      </w:r>
      <w:r>
        <w:rPr>
          <w:rFonts w:cs="B Nazanin"/>
          <w:sz w:val="24"/>
          <w:szCs w:val="24"/>
        </w:rPr>
        <w:t>.</w:t>
      </w:r>
      <w:r>
        <w:rPr>
          <w:rFonts w:cs="B Nazanin"/>
          <w:b/>
          <w:bCs/>
          <w:sz w:val="24"/>
          <w:szCs w:val="24"/>
        </w:rPr>
        <w:t>.</w:t>
      </w:r>
      <w:r>
        <w:rPr>
          <w:rFonts w:cs="B Nazanin"/>
          <w:b/>
          <w:bCs/>
          <w:sz w:val="24"/>
          <w:szCs w:val="24"/>
          <w:rtl/>
          <w:lang w:bidi="fa-IR"/>
        </w:rPr>
        <w:t>۱</w:t>
      </w:r>
    </w:p>
    <w:p w14:paraId="21053F6A" w14:textId="77777777" w:rsidR="0047607C" w:rsidRPr="00B420C8" w:rsidRDefault="0047607C" w:rsidP="00F96C97">
      <w:pPr>
        <w:jc w:val="right"/>
        <w:rPr>
          <w:rFonts w:cs="B Nazanin"/>
          <w:sz w:val="24"/>
          <w:szCs w:val="24"/>
        </w:rPr>
      </w:pPr>
      <w:r>
        <w:rPr>
          <w:rFonts w:cs="B Nazanin" w:hint="cs"/>
          <w:b/>
          <w:bCs/>
          <w:sz w:val="24"/>
          <w:szCs w:val="24"/>
          <w:rtl/>
        </w:rPr>
        <w:t xml:space="preserve"> :</w:t>
      </w:r>
      <w:r>
        <w:rPr>
          <w:rtl/>
        </w:rPr>
        <w:t xml:space="preserve"> </w:t>
      </w:r>
      <w:r>
        <w:rPr>
          <w:rFonts w:cs="B Nazanin"/>
          <w:sz w:val="24"/>
          <w:szCs w:val="24"/>
          <w:rtl/>
        </w:rPr>
        <w:t xml:space="preserve">جواب </w:t>
      </w:r>
      <w:proofErr w:type="spellStart"/>
      <w:r>
        <w:rPr>
          <w:rFonts w:cs="B Nazanin"/>
          <w:sz w:val="24"/>
          <w:szCs w:val="24"/>
          <w:rtl/>
        </w:rPr>
        <w:t>مسئله</w:t>
      </w:r>
      <w:proofErr w:type="spellEnd"/>
      <w:r>
        <w:rPr>
          <w:rFonts w:cs="B Nazanin"/>
          <w:sz w:val="24"/>
          <w:szCs w:val="24"/>
          <w:rtl/>
        </w:rPr>
        <w:t xml:space="preserve"> </w:t>
      </w:r>
      <w:proofErr w:type="spellStart"/>
      <w:r>
        <w:rPr>
          <w:rFonts w:cs="B Nazanin"/>
          <w:sz w:val="24"/>
          <w:szCs w:val="24"/>
          <w:rtl/>
        </w:rPr>
        <w:t>یکتا</w:t>
      </w:r>
      <w:proofErr w:type="spellEnd"/>
      <w:r>
        <w:rPr>
          <w:rFonts w:cs="B Nazanin"/>
          <w:sz w:val="24"/>
          <w:szCs w:val="24"/>
          <w:rtl/>
        </w:rPr>
        <w:t xml:space="preserve"> باشد</w:t>
      </w:r>
      <w:r>
        <w:rPr>
          <w:rFonts w:cs="B Nazanin"/>
          <w:sz w:val="24"/>
          <w:szCs w:val="24"/>
        </w:rPr>
        <w:t>.</w:t>
      </w:r>
      <w:proofErr w:type="spellStart"/>
      <w:r>
        <w:rPr>
          <w:rFonts w:cs="B Nazanin"/>
          <w:b/>
          <w:bCs/>
          <w:sz w:val="24"/>
          <w:szCs w:val="24"/>
          <w:rtl/>
        </w:rPr>
        <w:t>یکتایی</w:t>
      </w:r>
      <w:proofErr w:type="spellEnd"/>
      <w:r>
        <w:rPr>
          <w:rStyle w:val="FootnoteReference"/>
          <w:rFonts w:cs="B Nazanin"/>
          <w:b/>
          <w:bCs/>
          <w:sz w:val="24"/>
          <w:szCs w:val="24"/>
          <w:rtl/>
        </w:rPr>
        <w:footnoteReference w:id="25"/>
      </w:r>
      <w:r>
        <w:rPr>
          <w:rFonts w:cs="B Nazanin"/>
          <w:b/>
          <w:bCs/>
          <w:sz w:val="24"/>
          <w:szCs w:val="24"/>
        </w:rPr>
        <w:t>.</w:t>
      </w:r>
      <w:r>
        <w:rPr>
          <w:rFonts w:cs="B Nazanin"/>
          <w:b/>
          <w:bCs/>
          <w:sz w:val="24"/>
          <w:szCs w:val="24"/>
          <w:rtl/>
          <w:lang w:bidi="fa-IR"/>
        </w:rPr>
        <w:t>۲</w:t>
      </w:r>
    </w:p>
    <w:p w14:paraId="615E8E43" w14:textId="77777777" w:rsidR="0047607C" w:rsidRPr="00B420C8" w:rsidRDefault="0047607C" w:rsidP="00F96C97">
      <w:pPr>
        <w:jc w:val="right"/>
        <w:rPr>
          <w:rFonts w:cs="B Nazanin"/>
          <w:sz w:val="24"/>
          <w:szCs w:val="24"/>
        </w:rPr>
      </w:pPr>
      <w:r>
        <w:rPr>
          <w:rFonts w:cs="B Nazanin"/>
          <w:b/>
          <w:bCs/>
          <w:sz w:val="24"/>
          <w:szCs w:val="24"/>
          <w:rtl/>
          <w:lang w:bidi="fa-IR"/>
        </w:rPr>
        <w:t>۳</w:t>
      </w:r>
      <w:r>
        <w:rPr>
          <w:rFonts w:cs="B Nazanin" w:hint="cs"/>
          <w:b/>
          <w:bCs/>
          <w:sz w:val="24"/>
          <w:szCs w:val="24"/>
          <w:rtl/>
        </w:rPr>
        <w:t>.</w:t>
      </w:r>
      <w:r>
        <w:rPr>
          <w:rFonts w:cs="B Nazanin"/>
          <w:b/>
          <w:bCs/>
          <w:sz w:val="24"/>
          <w:szCs w:val="24"/>
          <w:rtl/>
        </w:rPr>
        <w:t xml:space="preserve"> </w:t>
      </w:r>
      <w:proofErr w:type="spellStart"/>
      <w:r>
        <w:rPr>
          <w:rFonts w:cs="B Nazanin"/>
          <w:b/>
          <w:bCs/>
          <w:sz w:val="24"/>
          <w:szCs w:val="24"/>
          <w:rtl/>
        </w:rPr>
        <w:t>پایداری</w:t>
      </w:r>
      <w:proofErr w:type="spellEnd"/>
      <w:r>
        <w:rPr>
          <w:rStyle w:val="FootnoteReference"/>
          <w:rFonts w:cs="B Nazanin"/>
          <w:b/>
          <w:bCs/>
          <w:sz w:val="24"/>
          <w:szCs w:val="24"/>
          <w:rtl/>
        </w:rPr>
        <w:footnoteReference w:id="26"/>
      </w:r>
      <w:r>
        <w:rPr>
          <w:rFonts w:cs="B Nazanin"/>
          <w:sz w:val="24"/>
          <w:szCs w:val="24"/>
          <w:rtl/>
        </w:rPr>
        <w:t xml:space="preserve"> </w:t>
      </w:r>
      <w:r>
        <w:rPr>
          <w:rFonts w:cs="B Nazanin"/>
          <w:b/>
          <w:bCs/>
          <w:sz w:val="24"/>
          <w:szCs w:val="24"/>
          <w:rtl/>
        </w:rPr>
        <w:t>:</w:t>
      </w:r>
      <w:r>
        <w:rPr>
          <w:rFonts w:cs="B Nazanin" w:hint="cs"/>
          <w:b/>
          <w:bCs/>
          <w:sz w:val="24"/>
          <w:szCs w:val="24"/>
          <w:rtl/>
        </w:rPr>
        <w:t xml:space="preserve"> </w:t>
      </w:r>
      <w:proofErr w:type="spellStart"/>
      <w:r>
        <w:rPr>
          <w:rFonts w:cs="B Nazanin"/>
          <w:sz w:val="24"/>
          <w:szCs w:val="24"/>
          <w:rtl/>
        </w:rPr>
        <w:t>وابستگی</w:t>
      </w:r>
      <w:proofErr w:type="spellEnd"/>
      <w:r>
        <w:rPr>
          <w:rFonts w:cs="B Nazanin"/>
          <w:sz w:val="24"/>
          <w:szCs w:val="24"/>
          <w:rtl/>
        </w:rPr>
        <w:t xml:space="preserve"> جواب به </w:t>
      </w:r>
      <w:proofErr w:type="spellStart"/>
      <w:r>
        <w:rPr>
          <w:rFonts w:cs="B Nazanin"/>
          <w:sz w:val="24"/>
          <w:szCs w:val="24"/>
          <w:rtl/>
        </w:rPr>
        <w:t>داده‌های</w:t>
      </w:r>
      <w:proofErr w:type="spellEnd"/>
      <w:r>
        <w:rPr>
          <w:rFonts w:cs="B Nazanin"/>
          <w:sz w:val="24"/>
          <w:szCs w:val="24"/>
          <w:rtl/>
        </w:rPr>
        <w:t xml:space="preserve"> </w:t>
      </w:r>
      <w:proofErr w:type="spellStart"/>
      <w:r>
        <w:rPr>
          <w:rFonts w:cs="B Nazanin"/>
          <w:sz w:val="24"/>
          <w:szCs w:val="24"/>
          <w:rtl/>
        </w:rPr>
        <w:t>ورودی</w:t>
      </w:r>
      <w:proofErr w:type="spellEnd"/>
      <w:r>
        <w:rPr>
          <w:rFonts w:cs="B Nazanin"/>
          <w:sz w:val="24"/>
          <w:szCs w:val="24"/>
          <w:rtl/>
        </w:rPr>
        <w:t xml:space="preserve"> </w:t>
      </w:r>
      <w:proofErr w:type="spellStart"/>
      <w:r>
        <w:rPr>
          <w:rFonts w:cs="B Nazanin"/>
          <w:sz w:val="24"/>
          <w:szCs w:val="24"/>
          <w:rtl/>
        </w:rPr>
        <w:t>پیوسته</w:t>
      </w:r>
      <w:proofErr w:type="spellEnd"/>
      <w:r>
        <w:rPr>
          <w:rFonts w:cs="B Nazanin"/>
          <w:sz w:val="24"/>
          <w:szCs w:val="24"/>
          <w:rtl/>
        </w:rPr>
        <w:t xml:space="preserve"> باشد، </w:t>
      </w:r>
      <w:proofErr w:type="spellStart"/>
      <w:r>
        <w:rPr>
          <w:rFonts w:cs="B Nazanin"/>
          <w:sz w:val="24"/>
          <w:szCs w:val="24"/>
          <w:rtl/>
        </w:rPr>
        <w:t>به‌گونه‌ای</w:t>
      </w:r>
      <w:proofErr w:type="spellEnd"/>
      <w:r>
        <w:rPr>
          <w:rFonts w:cs="B Nazanin"/>
          <w:sz w:val="24"/>
          <w:szCs w:val="24"/>
          <w:rtl/>
        </w:rPr>
        <w:t xml:space="preserve"> </w:t>
      </w:r>
      <w:proofErr w:type="spellStart"/>
      <w:r>
        <w:rPr>
          <w:rFonts w:cs="B Nazanin"/>
          <w:sz w:val="24"/>
          <w:szCs w:val="24"/>
          <w:rtl/>
        </w:rPr>
        <w:t>که</w:t>
      </w:r>
      <w:proofErr w:type="spellEnd"/>
      <w:r>
        <w:rPr>
          <w:rFonts w:cs="B Nazanin"/>
          <w:sz w:val="24"/>
          <w:szCs w:val="24"/>
          <w:rtl/>
        </w:rPr>
        <w:t xml:space="preserve"> </w:t>
      </w:r>
      <w:proofErr w:type="spellStart"/>
      <w:r>
        <w:rPr>
          <w:rFonts w:cs="B Nazanin"/>
          <w:sz w:val="24"/>
          <w:szCs w:val="24"/>
          <w:rtl/>
        </w:rPr>
        <w:t>تغییرات</w:t>
      </w:r>
      <w:proofErr w:type="spellEnd"/>
      <w:r>
        <w:rPr>
          <w:rFonts w:cs="B Nazanin"/>
          <w:sz w:val="24"/>
          <w:szCs w:val="24"/>
          <w:rtl/>
        </w:rPr>
        <w:t xml:space="preserve"> </w:t>
      </w:r>
      <w:proofErr w:type="spellStart"/>
      <w:r>
        <w:rPr>
          <w:rFonts w:cs="B Nazanin"/>
          <w:sz w:val="24"/>
          <w:szCs w:val="24"/>
          <w:rtl/>
        </w:rPr>
        <w:t>جزئی</w:t>
      </w:r>
      <w:proofErr w:type="spellEnd"/>
      <w:r>
        <w:rPr>
          <w:rFonts w:cs="B Nazanin"/>
          <w:sz w:val="24"/>
          <w:szCs w:val="24"/>
          <w:rtl/>
        </w:rPr>
        <w:t xml:space="preserve"> در </w:t>
      </w:r>
      <w:proofErr w:type="spellStart"/>
      <w:r>
        <w:rPr>
          <w:rFonts w:cs="B Nazanin"/>
          <w:sz w:val="24"/>
          <w:szCs w:val="24"/>
          <w:rtl/>
        </w:rPr>
        <w:t>داده‌ها</w:t>
      </w:r>
      <w:proofErr w:type="spellEnd"/>
      <w:r>
        <w:rPr>
          <w:rFonts w:cs="B Nazanin"/>
          <w:sz w:val="24"/>
          <w:szCs w:val="24"/>
          <w:rtl/>
        </w:rPr>
        <w:t xml:space="preserve"> صرفاً موجب </w:t>
      </w:r>
      <w:proofErr w:type="spellStart"/>
      <w:r>
        <w:rPr>
          <w:rFonts w:cs="B Nazanin"/>
          <w:sz w:val="24"/>
          <w:szCs w:val="24"/>
          <w:rtl/>
        </w:rPr>
        <w:t>تغییرات</w:t>
      </w:r>
      <w:proofErr w:type="spellEnd"/>
      <w:r>
        <w:rPr>
          <w:rFonts w:cs="B Nazanin"/>
          <w:sz w:val="24"/>
          <w:szCs w:val="24"/>
          <w:rtl/>
        </w:rPr>
        <w:t xml:space="preserve"> </w:t>
      </w:r>
      <w:proofErr w:type="spellStart"/>
      <w:r>
        <w:rPr>
          <w:rFonts w:cs="B Nazanin"/>
          <w:sz w:val="24"/>
          <w:szCs w:val="24"/>
          <w:rtl/>
        </w:rPr>
        <w:t>کوچکی</w:t>
      </w:r>
      <w:proofErr w:type="spellEnd"/>
      <w:r>
        <w:rPr>
          <w:rFonts w:cs="B Nazanin"/>
          <w:sz w:val="24"/>
          <w:szCs w:val="24"/>
          <w:rtl/>
        </w:rPr>
        <w:t xml:space="preserve"> در جواب </w:t>
      </w:r>
      <w:proofErr w:type="spellStart"/>
      <w:r>
        <w:rPr>
          <w:rFonts w:cs="B Nazanin"/>
          <w:sz w:val="24"/>
          <w:szCs w:val="24"/>
          <w:rtl/>
        </w:rPr>
        <w:t>گردد</w:t>
      </w:r>
      <w:proofErr w:type="spellEnd"/>
      <w:r>
        <w:rPr>
          <w:rFonts w:cs="B Nazanin" w:hint="cs"/>
          <w:sz w:val="24"/>
          <w:szCs w:val="24"/>
          <w:rtl/>
        </w:rPr>
        <w:t>.</w:t>
      </w:r>
    </w:p>
    <w:p w14:paraId="0384887F" w14:textId="77777777" w:rsidR="0047607C" w:rsidRDefault="0047607C" w:rsidP="003635D6">
      <w:pPr>
        <w:bidi/>
        <w:jc w:val="both"/>
        <w:rPr>
          <w:rFonts w:cs="B Nazanin"/>
          <w:sz w:val="24"/>
          <w:szCs w:val="24"/>
          <w:rtl/>
        </w:rPr>
      </w:pPr>
      <w:proofErr w:type="spellStart"/>
      <w:r>
        <w:rPr>
          <w:rFonts w:cs="B Nazanin"/>
          <w:sz w:val="24"/>
          <w:szCs w:val="24"/>
          <w:rtl/>
        </w:rPr>
        <w:t>مسائلی</w:t>
      </w:r>
      <w:proofErr w:type="spellEnd"/>
      <w:r>
        <w:rPr>
          <w:rFonts w:cs="B Nazanin"/>
          <w:sz w:val="24"/>
          <w:szCs w:val="24"/>
          <w:rtl/>
        </w:rPr>
        <w:t xml:space="preserve"> </w:t>
      </w:r>
      <w:proofErr w:type="spellStart"/>
      <w:r>
        <w:rPr>
          <w:rFonts w:cs="B Nazanin"/>
          <w:sz w:val="24"/>
          <w:szCs w:val="24"/>
          <w:rtl/>
        </w:rPr>
        <w:t>که</w:t>
      </w:r>
      <w:proofErr w:type="spellEnd"/>
      <w:r>
        <w:rPr>
          <w:rFonts w:cs="B Nazanin"/>
          <w:sz w:val="24"/>
          <w:szCs w:val="24"/>
          <w:rtl/>
        </w:rPr>
        <w:t xml:space="preserve"> </w:t>
      </w:r>
      <w:proofErr w:type="spellStart"/>
      <w:r>
        <w:rPr>
          <w:rFonts w:cs="B Nazanin"/>
          <w:sz w:val="24"/>
          <w:szCs w:val="24"/>
          <w:rtl/>
        </w:rPr>
        <w:t>حداقل</w:t>
      </w:r>
      <w:proofErr w:type="spellEnd"/>
      <w:r>
        <w:rPr>
          <w:rFonts w:cs="B Nazanin"/>
          <w:sz w:val="24"/>
          <w:szCs w:val="24"/>
          <w:rtl/>
        </w:rPr>
        <w:t xml:space="preserve"> </w:t>
      </w:r>
      <w:proofErr w:type="spellStart"/>
      <w:r>
        <w:rPr>
          <w:rFonts w:cs="B Nazanin"/>
          <w:sz w:val="24"/>
          <w:szCs w:val="24"/>
          <w:rtl/>
        </w:rPr>
        <w:t>یکی</w:t>
      </w:r>
      <w:proofErr w:type="spellEnd"/>
      <w:r>
        <w:rPr>
          <w:rFonts w:cs="B Nazanin"/>
          <w:sz w:val="24"/>
          <w:szCs w:val="24"/>
          <w:rtl/>
        </w:rPr>
        <w:t xml:space="preserve"> از </w:t>
      </w:r>
      <w:proofErr w:type="spellStart"/>
      <w:r>
        <w:rPr>
          <w:rFonts w:cs="B Nazanin"/>
          <w:sz w:val="24"/>
          <w:szCs w:val="24"/>
          <w:rtl/>
        </w:rPr>
        <w:t>شرایط</w:t>
      </w:r>
      <w:proofErr w:type="spellEnd"/>
      <w:r>
        <w:rPr>
          <w:rFonts w:cs="B Nazanin"/>
          <w:sz w:val="24"/>
          <w:szCs w:val="24"/>
          <w:rtl/>
        </w:rPr>
        <w:t xml:space="preserve"> فوق را ارضا </w:t>
      </w:r>
      <w:proofErr w:type="spellStart"/>
      <w:r>
        <w:rPr>
          <w:rFonts w:cs="B Nazanin"/>
          <w:sz w:val="24"/>
          <w:szCs w:val="24"/>
          <w:rtl/>
        </w:rPr>
        <w:t>نکنند</w:t>
      </w:r>
      <w:proofErr w:type="spellEnd"/>
      <w:r>
        <w:rPr>
          <w:rFonts w:cs="B Nazanin"/>
          <w:sz w:val="24"/>
          <w:szCs w:val="24"/>
          <w:rtl/>
        </w:rPr>
        <w:t xml:space="preserve">، </w:t>
      </w:r>
      <w:proofErr w:type="spellStart"/>
      <w:r>
        <w:rPr>
          <w:rFonts w:cs="B Nazanin"/>
          <w:sz w:val="24"/>
          <w:szCs w:val="24"/>
          <w:rtl/>
        </w:rPr>
        <w:t>بدتعریف</w:t>
      </w:r>
      <w:proofErr w:type="spellEnd"/>
      <w:r>
        <w:rPr>
          <w:rStyle w:val="FootnoteReference"/>
          <w:rFonts w:cs="B Nazanin"/>
          <w:sz w:val="24"/>
          <w:szCs w:val="24"/>
          <w:rtl/>
        </w:rPr>
        <w:footnoteReference w:id="27"/>
      </w:r>
      <w:r>
        <w:rPr>
          <w:rFonts w:cs="B Nazanin"/>
          <w:sz w:val="24"/>
          <w:szCs w:val="24"/>
        </w:rPr>
        <w:t xml:space="preserve"> </w:t>
      </w:r>
      <w:proofErr w:type="spellStart"/>
      <w:r>
        <w:rPr>
          <w:rFonts w:cs="B Nazanin"/>
          <w:sz w:val="24"/>
          <w:szCs w:val="24"/>
          <w:rtl/>
        </w:rPr>
        <w:t>خوانده</w:t>
      </w:r>
      <w:proofErr w:type="spellEnd"/>
      <w:r>
        <w:rPr>
          <w:rFonts w:cs="B Nazanin"/>
          <w:sz w:val="24"/>
          <w:szCs w:val="24"/>
          <w:rtl/>
        </w:rPr>
        <w:t xml:space="preserve"> </w:t>
      </w:r>
      <w:proofErr w:type="spellStart"/>
      <w:r>
        <w:rPr>
          <w:rFonts w:cs="B Nazanin"/>
          <w:sz w:val="24"/>
          <w:szCs w:val="24"/>
          <w:rtl/>
        </w:rPr>
        <w:t>می‌شوند</w:t>
      </w:r>
      <w:proofErr w:type="spellEnd"/>
      <w:r>
        <w:rPr>
          <w:rFonts w:cs="B Nazanin"/>
          <w:sz w:val="24"/>
          <w:szCs w:val="24"/>
          <w:rtl/>
        </w:rPr>
        <w:t xml:space="preserve">. </w:t>
      </w:r>
      <w:proofErr w:type="spellStart"/>
      <w:r>
        <w:rPr>
          <w:rFonts w:cs="B Nazanin"/>
          <w:sz w:val="24"/>
          <w:szCs w:val="24"/>
          <w:rtl/>
        </w:rPr>
        <w:t>برخی</w:t>
      </w:r>
      <w:proofErr w:type="spellEnd"/>
      <w:r>
        <w:rPr>
          <w:rFonts w:cs="B Nazanin"/>
          <w:sz w:val="24"/>
          <w:szCs w:val="24"/>
          <w:rtl/>
        </w:rPr>
        <w:t xml:space="preserve"> معادلات </w:t>
      </w:r>
      <w:proofErr w:type="spellStart"/>
      <w:r>
        <w:rPr>
          <w:rFonts w:cs="B Nazanin"/>
          <w:sz w:val="24"/>
          <w:szCs w:val="24"/>
          <w:rtl/>
        </w:rPr>
        <w:t>دیفرانسیل</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مشتقات </w:t>
      </w:r>
      <w:proofErr w:type="spellStart"/>
      <w:r>
        <w:rPr>
          <w:rFonts w:cs="B Nazanin"/>
          <w:sz w:val="24"/>
          <w:szCs w:val="24"/>
          <w:rtl/>
        </w:rPr>
        <w:t>جزئی</w:t>
      </w:r>
      <w:proofErr w:type="spellEnd"/>
      <w:r>
        <w:rPr>
          <w:rFonts w:cs="B Nazanin"/>
          <w:sz w:val="24"/>
          <w:szCs w:val="24"/>
          <w:rtl/>
        </w:rPr>
        <w:t xml:space="preserve"> </w:t>
      </w:r>
      <w:proofErr w:type="spellStart"/>
      <w:r>
        <w:rPr>
          <w:rFonts w:cs="B Nazanin"/>
          <w:sz w:val="24"/>
          <w:szCs w:val="24"/>
          <w:rtl/>
        </w:rPr>
        <w:t>غیرخطی</w:t>
      </w:r>
      <w:proofErr w:type="spellEnd"/>
      <w:r>
        <w:rPr>
          <w:rFonts w:cs="B Nazanin"/>
          <w:sz w:val="24"/>
          <w:szCs w:val="24"/>
          <w:rtl/>
        </w:rPr>
        <w:t xml:space="preserve"> </w:t>
      </w:r>
      <w:proofErr w:type="spellStart"/>
      <w:r>
        <w:rPr>
          <w:rFonts w:cs="B Nazanin"/>
          <w:sz w:val="24"/>
          <w:szCs w:val="24"/>
          <w:rtl/>
        </w:rPr>
        <w:t>نیز</w:t>
      </w:r>
      <w:proofErr w:type="spellEnd"/>
      <w:r>
        <w:rPr>
          <w:rFonts w:cs="B Nazanin"/>
          <w:sz w:val="24"/>
          <w:szCs w:val="24"/>
          <w:rtl/>
        </w:rPr>
        <w:t xml:space="preserve"> </w:t>
      </w:r>
      <w:proofErr w:type="spellStart"/>
      <w:r>
        <w:rPr>
          <w:rFonts w:cs="B Nazanin"/>
          <w:sz w:val="24"/>
          <w:szCs w:val="24"/>
          <w:rtl/>
        </w:rPr>
        <w:t>می‌توانند</w:t>
      </w:r>
      <w:proofErr w:type="spellEnd"/>
      <w:r>
        <w:rPr>
          <w:rFonts w:cs="B Nazanin"/>
          <w:sz w:val="24"/>
          <w:szCs w:val="24"/>
          <w:rtl/>
        </w:rPr>
        <w:t xml:space="preserve"> در </w:t>
      </w:r>
      <w:proofErr w:type="spellStart"/>
      <w:r>
        <w:rPr>
          <w:rFonts w:cs="B Nazanin"/>
          <w:sz w:val="24"/>
          <w:szCs w:val="24"/>
          <w:rtl/>
        </w:rPr>
        <w:t>این</w:t>
      </w:r>
      <w:proofErr w:type="spellEnd"/>
      <w:r>
        <w:rPr>
          <w:rFonts w:cs="B Nazanin"/>
          <w:sz w:val="24"/>
          <w:szCs w:val="24"/>
          <w:rtl/>
        </w:rPr>
        <w:t xml:space="preserve"> </w:t>
      </w:r>
      <w:proofErr w:type="spellStart"/>
      <w:r>
        <w:rPr>
          <w:rFonts w:cs="B Nazanin"/>
          <w:sz w:val="24"/>
          <w:szCs w:val="24"/>
          <w:rtl/>
        </w:rPr>
        <w:t>گروه</w:t>
      </w:r>
      <w:proofErr w:type="spellEnd"/>
      <w:r>
        <w:rPr>
          <w:rFonts w:cs="B Nazanin"/>
          <w:sz w:val="24"/>
          <w:szCs w:val="24"/>
          <w:rtl/>
        </w:rPr>
        <w:t xml:space="preserve"> </w:t>
      </w:r>
      <w:proofErr w:type="spellStart"/>
      <w:r>
        <w:rPr>
          <w:rFonts w:cs="B Nazanin"/>
          <w:sz w:val="24"/>
          <w:szCs w:val="24"/>
          <w:rtl/>
        </w:rPr>
        <w:t>جای</w:t>
      </w:r>
      <w:proofErr w:type="spellEnd"/>
      <w:r>
        <w:rPr>
          <w:rFonts w:cs="B Nazanin"/>
          <w:sz w:val="24"/>
          <w:szCs w:val="24"/>
          <w:rtl/>
        </w:rPr>
        <w:t xml:space="preserve"> </w:t>
      </w:r>
      <w:proofErr w:type="spellStart"/>
      <w:r>
        <w:rPr>
          <w:rFonts w:cs="B Nazanin"/>
          <w:sz w:val="24"/>
          <w:szCs w:val="24"/>
          <w:rtl/>
        </w:rPr>
        <w:t>گیرند</w:t>
      </w:r>
      <w:proofErr w:type="spellEnd"/>
      <w:r>
        <w:rPr>
          <w:rFonts w:cs="B Nazanin"/>
          <w:sz w:val="24"/>
          <w:szCs w:val="24"/>
          <w:rtl/>
        </w:rPr>
        <w:t xml:space="preserve"> </w:t>
      </w:r>
      <w:proofErr w:type="spellStart"/>
      <w:r>
        <w:rPr>
          <w:rFonts w:cs="B Nazanin"/>
          <w:sz w:val="24"/>
          <w:szCs w:val="24"/>
          <w:rtl/>
        </w:rPr>
        <w:t>که</w:t>
      </w:r>
      <w:proofErr w:type="spellEnd"/>
      <w:r>
        <w:rPr>
          <w:rFonts w:cs="B Nazanin"/>
          <w:sz w:val="24"/>
          <w:szCs w:val="24"/>
          <w:rtl/>
        </w:rPr>
        <w:t xml:space="preserve"> </w:t>
      </w:r>
      <w:proofErr w:type="spellStart"/>
      <w:r>
        <w:rPr>
          <w:rFonts w:cs="B Nazanin"/>
          <w:sz w:val="24"/>
          <w:szCs w:val="24"/>
          <w:rtl/>
        </w:rPr>
        <w:t>برای</w:t>
      </w:r>
      <w:proofErr w:type="spellEnd"/>
      <w:r>
        <w:rPr>
          <w:rFonts w:cs="B Nazanin"/>
          <w:sz w:val="24"/>
          <w:szCs w:val="24"/>
          <w:rtl/>
        </w:rPr>
        <w:t xml:space="preserve"> حل </w:t>
      </w:r>
      <w:proofErr w:type="spellStart"/>
      <w:r>
        <w:rPr>
          <w:rFonts w:cs="B Nazanin"/>
          <w:sz w:val="24"/>
          <w:szCs w:val="24"/>
          <w:rtl/>
        </w:rPr>
        <w:t>آن‌ها</w:t>
      </w:r>
      <w:proofErr w:type="spellEnd"/>
      <w:r>
        <w:rPr>
          <w:rFonts w:cs="B Nazanin"/>
          <w:sz w:val="24"/>
          <w:szCs w:val="24"/>
          <w:rtl/>
        </w:rPr>
        <w:t xml:space="preserve"> معمولاً به </w:t>
      </w:r>
      <w:proofErr w:type="spellStart"/>
      <w:r>
        <w:rPr>
          <w:rFonts w:cs="B Nazanin"/>
          <w:sz w:val="24"/>
          <w:szCs w:val="24"/>
          <w:rtl/>
        </w:rPr>
        <w:t>روش‌های</w:t>
      </w:r>
      <w:proofErr w:type="spellEnd"/>
      <w:r>
        <w:rPr>
          <w:rFonts w:cs="B Nazanin"/>
          <w:sz w:val="24"/>
          <w:szCs w:val="24"/>
          <w:rtl/>
        </w:rPr>
        <w:t xml:space="preserve"> </w:t>
      </w:r>
      <w:proofErr w:type="spellStart"/>
      <w:r>
        <w:rPr>
          <w:rFonts w:cs="B Nazanin"/>
          <w:sz w:val="24"/>
          <w:szCs w:val="24"/>
          <w:rtl/>
        </w:rPr>
        <w:t>منظم‌سازی</w:t>
      </w:r>
      <w:proofErr w:type="spellEnd"/>
      <w:r>
        <w:rPr>
          <w:rStyle w:val="FootnoteReference"/>
          <w:rFonts w:cs="B Nazanin"/>
          <w:sz w:val="24"/>
          <w:szCs w:val="24"/>
          <w:rtl/>
        </w:rPr>
        <w:footnoteReference w:id="28"/>
      </w:r>
      <w:r>
        <w:rPr>
          <w:rFonts w:cs="B Nazanin"/>
          <w:sz w:val="24"/>
          <w:szCs w:val="24"/>
        </w:rPr>
        <w:t xml:space="preserve"> </w:t>
      </w:r>
      <w:proofErr w:type="spellStart"/>
      <w:r>
        <w:rPr>
          <w:rFonts w:cs="B Nazanin"/>
          <w:sz w:val="24"/>
          <w:szCs w:val="24"/>
          <w:rtl/>
        </w:rPr>
        <w:t>استفاده</w:t>
      </w:r>
      <w:proofErr w:type="spellEnd"/>
      <w:r>
        <w:rPr>
          <w:rFonts w:cs="B Nazanin"/>
          <w:sz w:val="24"/>
          <w:szCs w:val="24"/>
          <w:rtl/>
        </w:rPr>
        <w:t xml:space="preserve"> </w:t>
      </w:r>
      <w:proofErr w:type="spellStart"/>
      <w:r>
        <w:rPr>
          <w:rFonts w:cs="B Nazanin"/>
          <w:sz w:val="24"/>
          <w:szCs w:val="24"/>
          <w:rtl/>
        </w:rPr>
        <w:t>می‌شود</w:t>
      </w:r>
      <w:proofErr w:type="spellEnd"/>
      <w:r>
        <w:rPr>
          <w:rFonts w:cs="B Nazanin" w:hint="cs"/>
          <w:sz w:val="24"/>
          <w:szCs w:val="24"/>
          <w:rtl/>
        </w:rPr>
        <w:t>.</w:t>
      </w:r>
    </w:p>
    <w:p w14:paraId="0E750FAF" w14:textId="77777777" w:rsidR="0047607C" w:rsidRPr="00F96C97" w:rsidRDefault="0047607C" w:rsidP="003635D6">
      <w:pPr>
        <w:pStyle w:val="Heading2"/>
        <w:bidi/>
        <w:jc w:val="both"/>
        <w:rPr>
          <w:rFonts w:cs="B Nazanin"/>
          <w:color w:val="auto"/>
          <w:sz w:val="24"/>
          <w:szCs w:val="24"/>
        </w:rPr>
      </w:pPr>
      <w:bookmarkStart w:id="18" w:name="_Toc233809973"/>
      <w:r>
        <w:rPr>
          <w:rFonts w:cs="B Nazanin" w:hint="cs"/>
          <w:color w:val="auto"/>
          <w:sz w:val="24"/>
          <w:szCs w:val="24"/>
          <w:rtl/>
          <w:lang w:bidi="fa-IR"/>
        </w:rPr>
        <w:lastRenderedPageBreak/>
        <w:t>1- 3</w:t>
      </w:r>
      <w:r>
        <w:rPr>
          <w:rFonts w:cs="B Nazanin"/>
          <w:color w:val="auto"/>
          <w:sz w:val="24"/>
          <w:szCs w:val="24"/>
        </w:rPr>
        <w:t xml:space="preserve"> </w:t>
      </w:r>
      <w:proofErr w:type="spellStart"/>
      <w:r>
        <w:rPr>
          <w:rFonts w:cs="B Nazanin"/>
          <w:color w:val="auto"/>
          <w:sz w:val="24"/>
          <w:szCs w:val="24"/>
          <w:rtl/>
        </w:rPr>
        <w:t>روش‌های</w:t>
      </w:r>
      <w:proofErr w:type="spellEnd"/>
      <w:r>
        <w:rPr>
          <w:rFonts w:cs="B Nazanin"/>
          <w:color w:val="auto"/>
          <w:sz w:val="24"/>
          <w:szCs w:val="24"/>
          <w:rtl/>
        </w:rPr>
        <w:t xml:space="preserve"> </w:t>
      </w:r>
      <w:proofErr w:type="spellStart"/>
      <w:r>
        <w:rPr>
          <w:rFonts w:cs="B Nazanin"/>
          <w:color w:val="auto"/>
          <w:sz w:val="24"/>
          <w:szCs w:val="24"/>
          <w:rtl/>
        </w:rPr>
        <w:t>عددی</w:t>
      </w:r>
      <w:proofErr w:type="spellEnd"/>
      <w:r>
        <w:rPr>
          <w:rFonts w:cs="B Nazanin"/>
          <w:color w:val="auto"/>
          <w:sz w:val="24"/>
          <w:szCs w:val="24"/>
          <w:rtl/>
        </w:rPr>
        <w:t xml:space="preserve"> </w:t>
      </w:r>
      <w:proofErr w:type="spellStart"/>
      <w:r>
        <w:rPr>
          <w:rFonts w:cs="B Nazanin"/>
          <w:color w:val="auto"/>
          <w:sz w:val="24"/>
          <w:szCs w:val="24"/>
          <w:rtl/>
        </w:rPr>
        <w:t>کلاسیک</w:t>
      </w:r>
      <w:bookmarkEnd w:id="18"/>
      <w:proofErr w:type="spellEnd"/>
    </w:p>
    <w:p w14:paraId="3BE7721C" w14:textId="77777777" w:rsidR="0047607C" w:rsidRPr="00F96C97" w:rsidRDefault="0047607C" w:rsidP="003635D6">
      <w:pPr>
        <w:pStyle w:val="Heading3"/>
        <w:bidi/>
        <w:jc w:val="both"/>
        <w:rPr>
          <w:rFonts w:cs="B Nazanin"/>
          <w:color w:val="auto"/>
          <w:sz w:val="24"/>
          <w:szCs w:val="24"/>
          <w:rtl/>
        </w:rPr>
      </w:pPr>
      <w:bookmarkStart w:id="19" w:name="_Toc233809974"/>
      <w:r>
        <w:rPr>
          <w:rFonts w:cs="B Nazanin" w:hint="cs"/>
          <w:color w:val="auto"/>
          <w:sz w:val="24"/>
          <w:szCs w:val="24"/>
          <w:rtl/>
        </w:rPr>
        <w:t>1- 3- 1</w:t>
      </w:r>
      <w:r>
        <w:rPr>
          <w:rFonts w:cs="B Nazanin"/>
          <w:color w:val="auto"/>
          <w:sz w:val="24"/>
          <w:szCs w:val="24"/>
        </w:rPr>
        <w:t xml:space="preserve"> </w:t>
      </w:r>
      <w:r>
        <w:rPr>
          <w:rFonts w:cs="B Nazanin"/>
          <w:color w:val="auto"/>
          <w:sz w:val="24"/>
          <w:szCs w:val="24"/>
          <w:rtl/>
        </w:rPr>
        <w:t>روش تفاضل محدود</w:t>
      </w:r>
      <w:r>
        <w:rPr>
          <w:rFonts w:cs="B Nazanin" w:hint="cs"/>
          <w:color w:val="auto"/>
          <w:sz w:val="24"/>
          <w:szCs w:val="24"/>
          <w:rtl/>
        </w:rPr>
        <w:t xml:space="preserve"> </w:t>
      </w:r>
      <w:bookmarkEnd w:id="19"/>
    </w:p>
    <w:p w14:paraId="3911653A" w14:textId="77777777" w:rsidR="0047607C" w:rsidRDefault="0047607C" w:rsidP="003635D6">
      <w:pPr>
        <w:bidi/>
        <w:jc w:val="both"/>
        <w:rPr>
          <w:rFonts w:cs="B Nazanin"/>
          <w:sz w:val="24"/>
          <w:szCs w:val="24"/>
        </w:rPr>
      </w:pPr>
      <w:r>
        <w:rPr>
          <w:rFonts w:cs="B Nazanin"/>
          <w:sz w:val="24"/>
          <w:szCs w:val="24"/>
          <w:rtl/>
        </w:rPr>
        <w:t xml:space="preserve">روش تفاضل محدود </w:t>
      </w:r>
      <w:proofErr w:type="spellStart"/>
      <w:r>
        <w:rPr>
          <w:rFonts w:cs="B Nazanin"/>
          <w:sz w:val="24"/>
          <w:szCs w:val="24"/>
          <w:rtl/>
        </w:rPr>
        <w:t>یکی</w:t>
      </w:r>
      <w:proofErr w:type="spellEnd"/>
      <w:r>
        <w:rPr>
          <w:rFonts w:cs="B Nazanin"/>
          <w:sz w:val="24"/>
          <w:szCs w:val="24"/>
          <w:rtl/>
        </w:rPr>
        <w:t xml:space="preserve"> از </w:t>
      </w:r>
      <w:proofErr w:type="spellStart"/>
      <w:r>
        <w:rPr>
          <w:rFonts w:cs="B Nazanin"/>
          <w:sz w:val="24"/>
          <w:szCs w:val="24"/>
          <w:rtl/>
        </w:rPr>
        <w:t>دیرینه‌ترین</w:t>
      </w:r>
      <w:proofErr w:type="spellEnd"/>
      <w:r>
        <w:rPr>
          <w:rFonts w:cs="B Nazanin"/>
          <w:sz w:val="24"/>
          <w:szCs w:val="24"/>
          <w:rtl/>
        </w:rPr>
        <w:t xml:space="preserve"> و </w:t>
      </w:r>
      <w:proofErr w:type="spellStart"/>
      <w:r>
        <w:rPr>
          <w:rFonts w:cs="B Nazanin"/>
          <w:sz w:val="24"/>
          <w:szCs w:val="24"/>
          <w:rtl/>
        </w:rPr>
        <w:t>پرکاربردترین</w:t>
      </w:r>
      <w:proofErr w:type="spellEnd"/>
      <w:r>
        <w:rPr>
          <w:rFonts w:cs="B Nazanin"/>
          <w:sz w:val="24"/>
          <w:szCs w:val="24"/>
          <w:rtl/>
        </w:rPr>
        <w:t xml:space="preserve"> </w:t>
      </w:r>
      <w:proofErr w:type="spellStart"/>
      <w:r>
        <w:rPr>
          <w:rFonts w:cs="B Nazanin"/>
          <w:sz w:val="24"/>
          <w:szCs w:val="24"/>
          <w:rtl/>
        </w:rPr>
        <w:t>شیوه‌های</w:t>
      </w:r>
      <w:proofErr w:type="spellEnd"/>
      <w:r>
        <w:rPr>
          <w:rFonts w:cs="B Nazanin"/>
          <w:sz w:val="24"/>
          <w:szCs w:val="24"/>
          <w:rtl/>
        </w:rPr>
        <w:t xml:space="preserve"> </w:t>
      </w:r>
      <w:proofErr w:type="spellStart"/>
      <w:r>
        <w:rPr>
          <w:rFonts w:cs="B Nazanin"/>
          <w:sz w:val="24"/>
          <w:szCs w:val="24"/>
          <w:rtl/>
        </w:rPr>
        <w:t>عددی</w:t>
      </w:r>
      <w:proofErr w:type="spellEnd"/>
      <w:r>
        <w:rPr>
          <w:rFonts w:cs="B Nazanin"/>
          <w:sz w:val="24"/>
          <w:szCs w:val="24"/>
          <w:rtl/>
        </w:rPr>
        <w:t xml:space="preserve"> </w:t>
      </w:r>
      <w:proofErr w:type="spellStart"/>
      <w:r>
        <w:rPr>
          <w:rFonts w:cs="B Nazanin"/>
          <w:sz w:val="24"/>
          <w:szCs w:val="24"/>
          <w:rtl/>
        </w:rPr>
        <w:t>برای</w:t>
      </w:r>
      <w:proofErr w:type="spellEnd"/>
      <w:r>
        <w:rPr>
          <w:rFonts w:cs="B Nazanin"/>
          <w:sz w:val="24"/>
          <w:szCs w:val="24"/>
          <w:rtl/>
        </w:rPr>
        <w:t xml:space="preserve"> حل معادلات </w:t>
      </w:r>
      <w:proofErr w:type="spellStart"/>
      <w:r>
        <w:rPr>
          <w:rFonts w:cs="B Nazanin"/>
          <w:sz w:val="24"/>
          <w:szCs w:val="24"/>
          <w:rtl/>
        </w:rPr>
        <w:t>دیفرانسیل</w:t>
      </w:r>
      <w:proofErr w:type="spellEnd"/>
      <w:r>
        <w:rPr>
          <w:rFonts w:cs="B Nazanin"/>
          <w:sz w:val="24"/>
          <w:szCs w:val="24"/>
          <w:rtl/>
        </w:rPr>
        <w:t xml:space="preserve"> به شمار </w:t>
      </w:r>
      <w:proofErr w:type="spellStart"/>
      <w:r>
        <w:rPr>
          <w:rFonts w:cs="B Nazanin"/>
          <w:sz w:val="24"/>
          <w:szCs w:val="24"/>
          <w:rtl/>
        </w:rPr>
        <w:t>می‌آید</w:t>
      </w:r>
      <w:proofErr w:type="spellEnd"/>
      <w:r>
        <w:rPr>
          <w:rFonts w:cs="B Nazanin"/>
          <w:sz w:val="24"/>
          <w:szCs w:val="24"/>
          <w:rtl/>
        </w:rPr>
        <w:t xml:space="preserve"> </w:t>
      </w:r>
      <w:proofErr w:type="spellStart"/>
      <w:r>
        <w:rPr>
          <w:rFonts w:cs="B Nazanin"/>
          <w:sz w:val="24"/>
          <w:szCs w:val="24"/>
          <w:rtl/>
        </w:rPr>
        <w:t>که</w:t>
      </w:r>
      <w:proofErr w:type="spellEnd"/>
      <w:r>
        <w:rPr>
          <w:rFonts w:cs="B Nazanin"/>
          <w:sz w:val="24"/>
          <w:szCs w:val="24"/>
          <w:rtl/>
        </w:rPr>
        <w:t xml:space="preserve"> اساس آن بر </w:t>
      </w:r>
      <w:proofErr w:type="spellStart"/>
      <w:r>
        <w:rPr>
          <w:rFonts w:cs="B Nazanin"/>
          <w:sz w:val="24"/>
          <w:szCs w:val="24"/>
          <w:rtl/>
        </w:rPr>
        <w:t>تقریب</w:t>
      </w:r>
      <w:proofErr w:type="spellEnd"/>
      <w:r>
        <w:rPr>
          <w:rFonts w:cs="B Nazanin"/>
          <w:sz w:val="24"/>
          <w:szCs w:val="24"/>
          <w:rtl/>
        </w:rPr>
        <w:t xml:space="preserve"> مشتقات </w:t>
      </w:r>
      <w:proofErr w:type="spellStart"/>
      <w:r>
        <w:rPr>
          <w:rFonts w:cs="B Nazanin"/>
          <w:sz w:val="24"/>
          <w:szCs w:val="24"/>
          <w:rtl/>
        </w:rPr>
        <w:t>به‌کمک</w:t>
      </w:r>
      <w:proofErr w:type="spellEnd"/>
      <w:r>
        <w:rPr>
          <w:rFonts w:cs="B Nazanin"/>
          <w:sz w:val="24"/>
          <w:szCs w:val="24"/>
          <w:rtl/>
        </w:rPr>
        <w:t xml:space="preserve"> تفاضلات </w:t>
      </w:r>
      <w:proofErr w:type="spellStart"/>
      <w:r>
        <w:rPr>
          <w:rFonts w:cs="B Nazanin"/>
          <w:sz w:val="24"/>
          <w:szCs w:val="24"/>
          <w:rtl/>
        </w:rPr>
        <w:t>تقسیم‌شده</w:t>
      </w:r>
      <w:proofErr w:type="spellEnd"/>
      <w:r>
        <w:rPr>
          <w:rStyle w:val="FootnoteReference"/>
          <w:rFonts w:cs="B Nazanin"/>
          <w:sz w:val="24"/>
          <w:szCs w:val="24"/>
          <w:rtl/>
        </w:rPr>
        <w:footnoteReference w:id="29"/>
      </w:r>
      <w:r>
        <w:rPr>
          <w:rFonts w:cs="B Nazanin" w:hint="cs"/>
          <w:sz w:val="24"/>
          <w:szCs w:val="24"/>
          <w:vertAlign w:val="superscript"/>
          <w:rtl/>
          <w:lang w:bidi="fa-IR"/>
        </w:rPr>
        <w:t xml:space="preserve"> </w:t>
      </w:r>
      <w:proofErr w:type="spellStart"/>
      <w:r>
        <w:rPr>
          <w:rFonts w:cs="B Nazanin"/>
          <w:sz w:val="24"/>
          <w:szCs w:val="24"/>
          <w:rtl/>
        </w:rPr>
        <w:t>استوار</w:t>
      </w:r>
      <w:proofErr w:type="spellEnd"/>
      <w:r>
        <w:rPr>
          <w:rFonts w:cs="B Nazanin"/>
          <w:sz w:val="24"/>
          <w:szCs w:val="24"/>
          <w:rtl/>
        </w:rPr>
        <w:t xml:space="preserve"> است</w:t>
      </w:r>
      <w:r>
        <w:rPr>
          <w:rFonts w:cs="B Nazanin"/>
          <w:sz w:val="24"/>
          <w:szCs w:val="24"/>
        </w:rPr>
        <w:t xml:space="preserve"> </w:t>
      </w:r>
      <w:r>
        <w:rPr>
          <w:rFonts w:cs="B Nazanin" w:hint="cs"/>
          <w:sz w:val="24"/>
          <w:szCs w:val="24"/>
          <w:rtl/>
        </w:rPr>
        <w:t>.[8,14]</w:t>
      </w:r>
    </w:p>
    <w:p w14:paraId="6B653FBA" w14:textId="77777777" w:rsidR="0047607C" w:rsidRPr="00B420C8" w:rsidRDefault="0047607C" w:rsidP="003635D6">
      <w:pPr>
        <w:bidi/>
        <w:jc w:val="both"/>
        <w:rPr>
          <w:rFonts w:cs="B Nazanin"/>
          <w:b/>
          <w:bCs/>
          <w:sz w:val="24"/>
          <w:szCs w:val="24"/>
        </w:rPr>
      </w:pPr>
      <w:r>
        <w:rPr>
          <w:rFonts w:cs="B Nazanin"/>
          <w:b/>
          <w:bCs/>
          <w:sz w:val="24"/>
          <w:szCs w:val="24"/>
          <w:rtl/>
        </w:rPr>
        <w:t xml:space="preserve">الف) اصول </w:t>
      </w:r>
      <w:proofErr w:type="spellStart"/>
      <w:r>
        <w:rPr>
          <w:rFonts w:cs="B Nazanin"/>
          <w:b/>
          <w:bCs/>
          <w:sz w:val="24"/>
          <w:szCs w:val="24"/>
          <w:rtl/>
        </w:rPr>
        <w:t>پایه</w:t>
      </w:r>
      <w:proofErr w:type="spellEnd"/>
    </w:p>
    <w:p w14:paraId="264AC4B9" w14:textId="77777777" w:rsidR="0047607C" w:rsidRPr="00B420C8" w:rsidRDefault="0047607C" w:rsidP="003635D6">
      <w:pPr>
        <w:bidi/>
        <w:jc w:val="both"/>
        <w:rPr>
          <w:rFonts w:cs="B Nazanin"/>
          <w:sz w:val="24"/>
          <w:szCs w:val="24"/>
        </w:rPr>
      </w:pPr>
      <w:r>
        <w:rPr>
          <w:rFonts w:cs="B Nazanin"/>
          <w:sz w:val="24"/>
          <w:szCs w:val="24"/>
          <w:rtl/>
        </w:rPr>
        <w:t xml:space="preserve">مشتقات را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استفاده</w:t>
      </w:r>
      <w:proofErr w:type="spellEnd"/>
      <w:r>
        <w:rPr>
          <w:rFonts w:cs="B Nazanin"/>
          <w:sz w:val="24"/>
          <w:szCs w:val="24"/>
          <w:rtl/>
        </w:rPr>
        <w:t xml:space="preserve"> از بسط </w:t>
      </w:r>
      <w:proofErr w:type="spellStart"/>
      <w:r>
        <w:rPr>
          <w:rFonts w:cs="B Nazanin"/>
          <w:sz w:val="24"/>
          <w:szCs w:val="24"/>
          <w:rtl/>
        </w:rPr>
        <w:t>تیلور</w:t>
      </w:r>
      <w:proofErr w:type="spellEnd"/>
      <w:r>
        <w:rPr>
          <w:rFonts w:cs="B Nazanin"/>
          <w:sz w:val="24"/>
          <w:szCs w:val="24"/>
          <w:rtl/>
        </w:rPr>
        <w:t xml:space="preserve"> </w:t>
      </w:r>
      <w:proofErr w:type="spellStart"/>
      <w:r>
        <w:rPr>
          <w:rFonts w:cs="B Nazanin"/>
          <w:sz w:val="24"/>
          <w:szCs w:val="24"/>
          <w:rtl/>
        </w:rPr>
        <w:t>تقریب</w:t>
      </w:r>
      <w:proofErr w:type="spellEnd"/>
      <w:r>
        <w:rPr>
          <w:rFonts w:cs="B Nazanin"/>
          <w:sz w:val="24"/>
          <w:szCs w:val="24"/>
          <w:rtl/>
        </w:rPr>
        <w:t xml:space="preserve"> </w:t>
      </w:r>
      <w:proofErr w:type="spellStart"/>
      <w:r>
        <w:rPr>
          <w:rFonts w:cs="B Nazanin"/>
          <w:sz w:val="24"/>
          <w:szCs w:val="24"/>
          <w:rtl/>
        </w:rPr>
        <w:t>می‌زنیم</w:t>
      </w:r>
      <w:proofErr w:type="spellEnd"/>
      <w:r>
        <w:rPr>
          <w:rFonts w:cs="B Nazanin"/>
          <w:sz w:val="24"/>
          <w:szCs w:val="24"/>
        </w:rPr>
        <w:t>:</w:t>
      </w:r>
    </w:p>
    <w:p w14:paraId="1D69B451" w14:textId="77777777" w:rsidR="0047607C" w:rsidRPr="00B420C8" w:rsidRDefault="0047607C" w:rsidP="003635D6">
      <w:pPr>
        <w:bidi/>
        <w:jc w:val="both"/>
        <w:rPr>
          <w:rFonts w:cs="B Nazanin"/>
          <w:sz w:val="24"/>
          <w:szCs w:val="24"/>
        </w:rPr>
      </w:pPr>
      <w:r>
        <w:rPr>
          <w:rFonts w:cs="B Nazanin"/>
          <w:b/>
          <w:bCs/>
          <w:sz w:val="24"/>
          <w:szCs w:val="24"/>
          <w:rtl/>
        </w:rPr>
        <w:t xml:space="preserve">مشتق اول - تفاضل </w:t>
      </w:r>
      <w:proofErr w:type="spellStart"/>
      <w:r>
        <w:rPr>
          <w:rFonts w:cs="B Nazanin"/>
          <w:b/>
          <w:bCs/>
          <w:sz w:val="24"/>
          <w:szCs w:val="24"/>
          <w:rtl/>
        </w:rPr>
        <w:t>پیشرو</w:t>
      </w:r>
      <w:proofErr w:type="spellEnd"/>
      <w:r>
        <w:rPr>
          <w:rFonts w:cs="B Nazanin"/>
          <w:b/>
          <w:bCs/>
          <w:sz w:val="24"/>
          <w:szCs w:val="24"/>
        </w:rPr>
        <w:t>:</w:t>
      </w:r>
      <w:r>
        <w:rPr>
          <w:rFonts w:cs="B Nazanin"/>
          <w:b/>
          <w:bCs/>
          <w:sz w:val="24"/>
          <w:szCs w:val="24"/>
          <w:rtl/>
        </w:rPr>
        <w:t xml:space="preserve"> </w:t>
      </w:r>
      <m:oMath>
        <m:f>
          <m:fPr>
            <m:ctrlPr>
              <w:rPr>
                <w:rFonts w:ascii="Cambria Math" w:hAnsi="Cambria Math" w:cs="B Nazanin"/>
                <w:i/>
                <w:sz w:val="24"/>
                <w:szCs w:val="24"/>
              </w:rPr>
            </m:ctrlPr>
          </m:fPr>
          <m:num>
            <m:r>
              <w:rPr>
                <w:rFonts w:ascii="Cambria Math" w:hAnsi="Cambria Math" w:cs="B Nazanin"/>
                <w:sz w:val="24"/>
                <w:szCs w:val="24"/>
              </w:rPr>
              <m:t>∂</m:t>
            </m:r>
            <m:r>
              <m:rPr>
                <m:scr m:val="script"/>
              </m:rPr>
              <w:rPr>
                <w:rFonts w:ascii="Cambria Math" w:hAnsi="Cambria Math" w:cs="B Nazanin"/>
                <w:sz w:val="24"/>
                <w:szCs w:val="24"/>
              </w:rPr>
              <m:t>u</m:t>
            </m:r>
          </m:num>
          <m:den>
            <m:r>
              <w:rPr>
                <w:rFonts w:ascii="Cambria Math" w:hAnsi="Cambria Math" w:cs="B Nazanin"/>
                <w:sz w:val="24"/>
                <w:szCs w:val="24"/>
              </w:rPr>
              <m:t>∂x</m:t>
            </m:r>
          </m:den>
        </m:f>
        <m:sSub>
          <m:sSubPr>
            <m:ctrlPr>
              <w:rPr>
                <w:rFonts w:ascii="Cambria Math" w:hAnsi="Cambria Math" w:cs="B Nazanin"/>
                <w:i/>
                <w:sz w:val="24"/>
                <w:szCs w:val="24"/>
              </w:rPr>
            </m:ctrlPr>
          </m:sSubPr>
          <m:e>
            <m:r>
              <w:rPr>
                <w:rFonts w:ascii="Cambria Math" w:hAnsi="Cambria Math" w:cs="B Nazanin"/>
                <w:sz w:val="24"/>
                <w:szCs w:val="24"/>
              </w:rPr>
              <m:t>|</m:t>
            </m:r>
          </m:e>
          <m:sub>
            <m:sSub>
              <m:sSubPr>
                <m:ctrlPr>
                  <w:rPr>
                    <w:rFonts w:ascii="Cambria Math" w:hAnsi="Cambria Math" w:cs="B Nazanin"/>
                    <w:i/>
                    <w:sz w:val="24"/>
                    <w:szCs w:val="24"/>
                  </w:rPr>
                </m:ctrlPr>
              </m:sSubPr>
              <m:e>
                <m:r>
                  <w:rPr>
                    <w:rFonts w:ascii="Cambria Math" w:hAnsi="Cambria Math" w:cs="B Nazanin"/>
                    <w:sz w:val="24"/>
                    <w:szCs w:val="24"/>
                  </w:rPr>
                  <m:t>x</m:t>
                </m:r>
              </m:e>
              <m:sub>
                <m:r>
                  <w:rPr>
                    <w:rFonts w:ascii="Cambria Math" w:hAnsi="Cambria Math" w:cs="B Nazanin"/>
                    <w:sz w:val="24"/>
                    <w:szCs w:val="24"/>
                  </w:rPr>
                  <m:t>i</m:t>
                </m:r>
              </m:sub>
            </m:sSub>
          </m:sub>
        </m:sSub>
        <m:r>
          <w:rPr>
            <w:rFonts w:ascii="Cambria Math" w:hAnsi="Cambria Math" w:cs="B Nazanin"/>
            <w:sz w:val="24"/>
            <w:szCs w:val="24"/>
          </w:rPr>
          <m:t>≈</m:t>
        </m:r>
        <m:f>
          <m:fPr>
            <m:ctrlPr>
              <w:rPr>
                <w:rFonts w:ascii="Cambria Math" w:hAnsi="Cambria Math" w:cs="B Nazanin"/>
                <w:i/>
                <w:sz w:val="24"/>
                <w:szCs w:val="24"/>
              </w:rPr>
            </m:ctrlPr>
          </m:fPr>
          <m:num>
            <m:sSub>
              <m:sSubPr>
                <m:ctrlPr>
                  <w:rPr>
                    <w:rFonts w:ascii="Cambria Math" w:hAnsi="Cambria Math" w:cs="B Nazanin"/>
                    <w:i/>
                    <w:sz w:val="24"/>
                    <w:szCs w:val="24"/>
                  </w:rPr>
                </m:ctrlPr>
              </m:sSubPr>
              <m:e>
                <m:r>
                  <m:rPr>
                    <m:scr m:val="script"/>
                  </m:rPr>
                  <w:rPr>
                    <w:rFonts w:ascii="Cambria Math" w:hAnsi="Cambria Math" w:cs="B Nazanin"/>
                    <w:sz w:val="24"/>
                    <w:szCs w:val="24"/>
                  </w:rPr>
                  <m:t>u</m:t>
                </m:r>
              </m:e>
              <m:sub>
                <m:r>
                  <w:rPr>
                    <w:rFonts w:ascii="Cambria Math" w:hAnsi="Cambria Math" w:cs="B Nazanin"/>
                    <w:sz w:val="24"/>
                    <w:szCs w:val="24"/>
                  </w:rPr>
                  <m:t>i+1</m:t>
                </m:r>
              </m:sub>
            </m:sSub>
            <m:r>
              <w:rPr>
                <w:rFonts w:ascii="Cambria Math" w:hAnsi="Cambria Math" w:cs="B Nazanin"/>
                <w:sz w:val="24"/>
                <w:szCs w:val="24"/>
              </w:rPr>
              <m:t>-</m:t>
            </m:r>
            <m:sSub>
              <m:sSubPr>
                <m:ctrlPr>
                  <w:rPr>
                    <w:rFonts w:ascii="Cambria Math" w:hAnsi="Cambria Math" w:cs="B Nazanin"/>
                    <w:i/>
                    <w:sz w:val="24"/>
                    <w:szCs w:val="24"/>
                  </w:rPr>
                </m:ctrlPr>
              </m:sSubPr>
              <m:e>
                <m:r>
                  <m:rPr>
                    <m:scr m:val="script"/>
                  </m:rPr>
                  <w:rPr>
                    <w:rFonts w:ascii="Cambria Math" w:hAnsi="Cambria Math" w:cs="B Nazanin"/>
                    <w:sz w:val="24"/>
                    <w:szCs w:val="24"/>
                  </w:rPr>
                  <m:t>u</m:t>
                </m:r>
              </m:e>
              <m:sub>
                <m:r>
                  <w:rPr>
                    <w:rFonts w:ascii="Cambria Math" w:hAnsi="Cambria Math" w:cs="B Nazanin"/>
                    <w:sz w:val="24"/>
                    <w:szCs w:val="24"/>
                  </w:rPr>
                  <m:t>i</m:t>
                </m:r>
              </m:sub>
            </m:sSub>
          </m:num>
          <m:den>
            <m:r>
              <w:rPr>
                <w:rFonts w:ascii="Cambria Math" w:hAnsi="Cambria Math" w:cs="B Nazanin"/>
                <w:sz w:val="24"/>
                <w:szCs w:val="24"/>
              </w:rPr>
              <m:t>∆x</m:t>
            </m:r>
          </m:den>
        </m:f>
        <m:r>
          <w:rPr>
            <w:rFonts w:ascii="Cambria Math" w:hAnsi="Cambria Math" w:cs="B Nazanin"/>
            <w:sz w:val="24"/>
            <w:szCs w:val="24"/>
          </w:rPr>
          <m:t>+O</m:t>
        </m:r>
        <m:d>
          <m:dPr>
            <m:ctrlPr>
              <w:rPr>
                <w:rFonts w:ascii="Cambria Math" w:hAnsi="Cambria Math" w:cs="B Nazanin"/>
                <w:i/>
                <w:sz w:val="24"/>
                <w:szCs w:val="24"/>
              </w:rPr>
            </m:ctrlPr>
          </m:dPr>
          <m:e>
            <m:r>
              <w:rPr>
                <w:rFonts w:ascii="Cambria Math" w:hAnsi="Cambria Math" w:cs="B Nazanin"/>
                <w:sz w:val="24"/>
                <w:szCs w:val="24"/>
              </w:rPr>
              <m:t>∆x</m:t>
            </m:r>
          </m:e>
        </m:d>
      </m:oMath>
    </w:p>
    <w:p w14:paraId="7B37495C" w14:textId="77777777" w:rsidR="0047607C" w:rsidRDefault="0047607C" w:rsidP="003635D6">
      <w:pPr>
        <w:bidi/>
        <w:spacing w:after="0"/>
        <w:jc w:val="both"/>
        <w:rPr>
          <w:rFonts w:cs="B Nazanin"/>
          <w:b/>
          <w:bCs/>
          <w:sz w:val="24"/>
          <w:szCs w:val="24"/>
          <w:rtl/>
        </w:rPr>
      </w:pPr>
      <w:r>
        <w:rPr>
          <w:rFonts w:cs="B Nazanin"/>
          <w:b/>
          <w:bCs/>
          <w:sz w:val="24"/>
          <w:szCs w:val="24"/>
          <w:rtl/>
        </w:rPr>
        <w:t xml:space="preserve">مشتق اول - تفاضل </w:t>
      </w:r>
      <w:proofErr w:type="spellStart"/>
      <w:r>
        <w:rPr>
          <w:rFonts w:cs="B Nazanin"/>
          <w:b/>
          <w:bCs/>
          <w:sz w:val="24"/>
          <w:szCs w:val="24"/>
          <w:rtl/>
        </w:rPr>
        <w:t>پسرو</w:t>
      </w:r>
      <w:proofErr w:type="spellEnd"/>
      <w:r>
        <w:rPr>
          <w:rFonts w:cs="B Nazanin"/>
          <w:b/>
          <w:bCs/>
          <w:sz w:val="24"/>
          <w:szCs w:val="24"/>
        </w:rPr>
        <w:t>:</w:t>
      </w:r>
      <w:r>
        <w:rPr>
          <w:rFonts w:cs="B Nazanin"/>
          <w:sz w:val="24"/>
          <w:szCs w:val="24"/>
        </w:rPr>
        <w:t xml:space="preserve"> </w:t>
      </w:r>
      <w:r>
        <w:rPr>
          <w:rFonts w:cs="B Nazanin"/>
          <w:sz w:val="24"/>
          <w:szCs w:val="24"/>
          <w:rtl/>
          <w:lang w:bidi="fa-IR"/>
        </w:rPr>
        <w:t xml:space="preserve"> </w:t>
      </w:r>
      <m:oMath>
        <m:f>
          <m:fPr>
            <m:ctrlPr>
              <w:rPr>
                <w:rFonts w:ascii="Cambria Math" w:hAnsi="Cambria Math" w:cs="B Nazanin"/>
                <w:i/>
                <w:sz w:val="24"/>
                <w:szCs w:val="24"/>
              </w:rPr>
            </m:ctrlPr>
          </m:fPr>
          <m:num>
            <m:r>
              <w:rPr>
                <w:rFonts w:ascii="Cambria Math" w:hAnsi="Cambria Math" w:cs="B Nazanin"/>
                <w:sz w:val="24"/>
                <w:szCs w:val="24"/>
              </w:rPr>
              <m:t>∂</m:t>
            </m:r>
            <m:r>
              <m:rPr>
                <m:scr m:val="script"/>
              </m:rPr>
              <w:rPr>
                <w:rFonts w:ascii="Cambria Math" w:hAnsi="Cambria Math" w:cs="B Nazanin"/>
                <w:sz w:val="24"/>
                <w:szCs w:val="24"/>
              </w:rPr>
              <m:t>u</m:t>
            </m:r>
          </m:num>
          <m:den>
            <m:r>
              <w:rPr>
                <w:rFonts w:ascii="Cambria Math" w:hAnsi="Cambria Math" w:cs="B Nazanin"/>
                <w:sz w:val="24"/>
                <w:szCs w:val="24"/>
              </w:rPr>
              <m:t>∂x</m:t>
            </m:r>
          </m:den>
        </m:f>
        <m:sSub>
          <m:sSubPr>
            <m:ctrlPr>
              <w:rPr>
                <w:rFonts w:ascii="Cambria Math" w:hAnsi="Cambria Math" w:cs="B Nazanin"/>
                <w:i/>
                <w:sz w:val="24"/>
                <w:szCs w:val="24"/>
              </w:rPr>
            </m:ctrlPr>
          </m:sSubPr>
          <m:e>
            <m:r>
              <w:rPr>
                <w:rFonts w:ascii="Cambria Math" w:hAnsi="Cambria Math" w:cs="B Nazanin"/>
                <w:sz w:val="24"/>
                <w:szCs w:val="24"/>
              </w:rPr>
              <m:t>|</m:t>
            </m:r>
          </m:e>
          <m:sub>
            <m:sSub>
              <m:sSubPr>
                <m:ctrlPr>
                  <w:rPr>
                    <w:rFonts w:ascii="Cambria Math" w:hAnsi="Cambria Math" w:cs="B Nazanin"/>
                    <w:i/>
                    <w:sz w:val="24"/>
                    <w:szCs w:val="24"/>
                  </w:rPr>
                </m:ctrlPr>
              </m:sSubPr>
              <m:e>
                <m:r>
                  <w:rPr>
                    <w:rFonts w:ascii="Cambria Math" w:hAnsi="Cambria Math" w:cs="B Nazanin"/>
                    <w:sz w:val="24"/>
                    <w:szCs w:val="24"/>
                  </w:rPr>
                  <m:t>x</m:t>
                </m:r>
              </m:e>
              <m:sub>
                <m:r>
                  <w:rPr>
                    <w:rFonts w:ascii="Cambria Math" w:hAnsi="Cambria Math" w:cs="B Nazanin"/>
                    <w:sz w:val="24"/>
                    <w:szCs w:val="24"/>
                  </w:rPr>
                  <m:t>i</m:t>
                </m:r>
              </m:sub>
            </m:sSub>
          </m:sub>
        </m:sSub>
        <m:r>
          <w:rPr>
            <w:rFonts w:ascii="Cambria Math" w:hAnsi="Cambria Math" w:cs="B Nazanin"/>
            <w:sz w:val="24"/>
            <w:szCs w:val="24"/>
          </w:rPr>
          <m:t>≈</m:t>
        </m:r>
        <m:f>
          <m:fPr>
            <m:ctrlPr>
              <w:rPr>
                <w:rFonts w:ascii="Cambria Math" w:hAnsi="Cambria Math" w:cs="B Nazanin"/>
                <w:i/>
                <w:sz w:val="24"/>
                <w:szCs w:val="24"/>
              </w:rPr>
            </m:ctrlPr>
          </m:fPr>
          <m:num>
            <m:sSub>
              <m:sSubPr>
                <m:ctrlPr>
                  <w:rPr>
                    <w:rFonts w:ascii="Cambria Math" w:hAnsi="Cambria Math" w:cs="B Nazanin"/>
                    <w:i/>
                    <w:sz w:val="24"/>
                    <w:szCs w:val="24"/>
                  </w:rPr>
                </m:ctrlPr>
              </m:sSubPr>
              <m:e>
                <m:r>
                  <m:rPr>
                    <m:scr m:val="script"/>
                  </m:rPr>
                  <w:rPr>
                    <w:rFonts w:ascii="Cambria Math" w:hAnsi="Cambria Math" w:cs="B Nazanin"/>
                    <w:sz w:val="24"/>
                    <w:szCs w:val="24"/>
                  </w:rPr>
                  <m:t>u</m:t>
                </m:r>
              </m:e>
              <m:sub>
                <m:r>
                  <w:rPr>
                    <w:rFonts w:ascii="Cambria Math" w:hAnsi="Cambria Math" w:cs="B Nazanin"/>
                    <w:sz w:val="24"/>
                    <w:szCs w:val="24"/>
                  </w:rPr>
                  <m:t>i</m:t>
                </m:r>
              </m:sub>
            </m:sSub>
            <m:r>
              <w:rPr>
                <w:rFonts w:ascii="Cambria Math" w:hAnsi="Cambria Math" w:cs="B Nazanin"/>
                <w:sz w:val="24"/>
                <w:szCs w:val="24"/>
              </w:rPr>
              <m:t>-</m:t>
            </m:r>
            <m:sSub>
              <m:sSubPr>
                <m:ctrlPr>
                  <w:rPr>
                    <w:rFonts w:ascii="Cambria Math" w:hAnsi="Cambria Math" w:cs="B Nazanin"/>
                    <w:i/>
                    <w:sz w:val="24"/>
                    <w:szCs w:val="24"/>
                  </w:rPr>
                </m:ctrlPr>
              </m:sSubPr>
              <m:e>
                <m:r>
                  <m:rPr>
                    <m:scr m:val="script"/>
                  </m:rPr>
                  <w:rPr>
                    <w:rFonts w:ascii="Cambria Math" w:hAnsi="Cambria Math" w:cs="B Nazanin"/>
                    <w:sz w:val="24"/>
                    <w:szCs w:val="24"/>
                  </w:rPr>
                  <m:t>u</m:t>
                </m:r>
              </m:e>
              <m:sub>
                <m:r>
                  <w:rPr>
                    <w:rFonts w:ascii="Cambria Math" w:hAnsi="Cambria Math" w:cs="B Nazanin"/>
                    <w:sz w:val="24"/>
                    <w:szCs w:val="24"/>
                  </w:rPr>
                  <m:t>i-1</m:t>
                </m:r>
              </m:sub>
            </m:sSub>
          </m:num>
          <m:den>
            <m:r>
              <w:rPr>
                <w:rFonts w:ascii="Cambria Math" w:hAnsi="Cambria Math" w:cs="B Nazanin"/>
                <w:sz w:val="24"/>
                <w:szCs w:val="24"/>
              </w:rPr>
              <m:t>∆x</m:t>
            </m:r>
          </m:den>
        </m:f>
        <m:r>
          <w:rPr>
            <w:rFonts w:ascii="Cambria Math" w:hAnsi="Cambria Math" w:cs="B Nazanin"/>
            <w:sz w:val="24"/>
            <w:szCs w:val="24"/>
          </w:rPr>
          <m:t>+O</m:t>
        </m:r>
        <m:d>
          <m:dPr>
            <m:ctrlPr>
              <w:rPr>
                <w:rFonts w:ascii="Cambria Math" w:hAnsi="Cambria Math" w:cs="B Nazanin"/>
                <w:i/>
                <w:sz w:val="24"/>
                <w:szCs w:val="24"/>
              </w:rPr>
            </m:ctrlPr>
          </m:dPr>
          <m:e>
            <m:r>
              <w:rPr>
                <w:rFonts w:ascii="Cambria Math" w:hAnsi="Cambria Math" w:cs="B Nazanin"/>
                <w:sz w:val="24"/>
                <w:szCs w:val="24"/>
              </w:rPr>
              <m:t>∆x</m:t>
            </m:r>
          </m:e>
        </m:d>
      </m:oMath>
    </w:p>
    <w:p w14:paraId="130648A2" w14:textId="77777777" w:rsidR="0047607C" w:rsidRPr="00B420C8" w:rsidRDefault="0047607C" w:rsidP="003635D6">
      <w:pPr>
        <w:bidi/>
        <w:jc w:val="both"/>
        <w:rPr>
          <w:rFonts w:cs="B Nazanin"/>
          <w:sz w:val="24"/>
          <w:szCs w:val="24"/>
          <w:rtl/>
          <w:lang w:bidi="fa-IR"/>
        </w:rPr>
      </w:pPr>
      <w:r>
        <w:rPr>
          <w:rFonts w:cs="B Nazanin"/>
          <w:b/>
          <w:bCs/>
          <w:sz w:val="24"/>
          <w:szCs w:val="24"/>
          <w:rtl/>
          <w:lang w:bidi="fa-IR"/>
        </w:rPr>
        <w:t>مشتق</w:t>
      </w:r>
      <w:r>
        <w:rPr>
          <w:rFonts w:cs="B Nazanin"/>
          <w:b/>
          <w:bCs/>
          <w:sz w:val="24"/>
          <w:szCs w:val="24"/>
          <w:rtl/>
        </w:rPr>
        <w:t xml:space="preserve"> </w:t>
      </w:r>
      <w:r>
        <w:rPr>
          <w:rFonts w:cs="B Nazanin"/>
          <w:b/>
          <w:bCs/>
          <w:sz w:val="24"/>
          <w:szCs w:val="24"/>
          <w:rtl/>
          <w:lang w:bidi="fa-IR"/>
        </w:rPr>
        <w:t>اول</w:t>
      </w:r>
      <w:r>
        <w:rPr>
          <w:rFonts w:cs="B Nazanin"/>
          <w:b/>
          <w:bCs/>
          <w:sz w:val="24"/>
          <w:szCs w:val="24"/>
          <w:rtl/>
        </w:rPr>
        <w:t xml:space="preserve"> - </w:t>
      </w:r>
      <w:r>
        <w:rPr>
          <w:rFonts w:cs="B Nazanin"/>
          <w:b/>
          <w:bCs/>
          <w:sz w:val="24"/>
          <w:szCs w:val="24"/>
          <w:rtl/>
          <w:lang w:bidi="fa-IR"/>
        </w:rPr>
        <w:t>تفاضل</w:t>
      </w:r>
      <w:r>
        <w:rPr>
          <w:rFonts w:cs="B Nazanin"/>
          <w:b/>
          <w:bCs/>
          <w:sz w:val="24"/>
          <w:szCs w:val="24"/>
          <w:rtl/>
        </w:rPr>
        <w:t xml:space="preserve"> </w:t>
      </w:r>
      <w:r>
        <w:rPr>
          <w:rFonts w:cs="B Nazanin"/>
          <w:b/>
          <w:bCs/>
          <w:sz w:val="24"/>
          <w:szCs w:val="24"/>
          <w:rtl/>
          <w:lang w:bidi="fa-IR"/>
        </w:rPr>
        <w:t>مرکزی</w:t>
      </w:r>
      <w:r>
        <w:rPr>
          <w:rFonts w:cs="B Nazanin"/>
          <w:b/>
          <w:bCs/>
          <w:sz w:val="24"/>
          <w:szCs w:val="24"/>
        </w:rPr>
        <w:t>:</w:t>
      </w:r>
      <w:r>
        <w:rPr>
          <w:rFonts w:cs="B Nazanin"/>
          <w:sz w:val="24"/>
          <w:szCs w:val="24"/>
        </w:rPr>
        <w:t xml:space="preserve"> </w:t>
      </w:r>
      <w:r>
        <w:rPr>
          <w:rFonts w:cs="B Nazanin"/>
          <w:sz w:val="24"/>
          <w:szCs w:val="24"/>
          <w:rtl/>
          <w:lang w:bidi="fa-IR"/>
        </w:rPr>
        <w:t xml:space="preserve"> </w:t>
      </w:r>
      <m:oMath>
        <m:f>
          <m:fPr>
            <m:ctrlPr>
              <w:rPr>
                <w:rFonts w:ascii="Cambria Math" w:hAnsi="Cambria Math" w:cs="B Nazanin"/>
                <w:i/>
                <w:sz w:val="24"/>
                <w:szCs w:val="24"/>
              </w:rPr>
            </m:ctrlPr>
          </m:fPr>
          <m:num>
            <m:r>
              <w:rPr>
                <w:rFonts w:ascii="Cambria Math" w:hAnsi="Cambria Math" w:cs="B Nazanin"/>
                <w:sz w:val="24"/>
                <w:szCs w:val="24"/>
              </w:rPr>
              <m:t>∂</m:t>
            </m:r>
            <m:r>
              <m:rPr>
                <m:scr m:val="script"/>
              </m:rPr>
              <w:rPr>
                <w:rFonts w:ascii="Cambria Math" w:hAnsi="Cambria Math" w:cs="B Nazanin"/>
                <w:sz w:val="24"/>
                <w:szCs w:val="24"/>
              </w:rPr>
              <m:t>u</m:t>
            </m:r>
          </m:num>
          <m:den>
            <m:r>
              <w:rPr>
                <w:rFonts w:ascii="Cambria Math" w:hAnsi="Cambria Math" w:cs="B Nazanin"/>
                <w:sz w:val="24"/>
                <w:szCs w:val="24"/>
              </w:rPr>
              <m:t>∂x</m:t>
            </m:r>
          </m:den>
        </m:f>
        <m:sSub>
          <m:sSubPr>
            <m:ctrlPr>
              <w:rPr>
                <w:rFonts w:ascii="Cambria Math" w:hAnsi="Cambria Math" w:cs="B Nazanin"/>
                <w:i/>
                <w:sz w:val="24"/>
                <w:szCs w:val="24"/>
              </w:rPr>
            </m:ctrlPr>
          </m:sSubPr>
          <m:e>
            <m:r>
              <w:rPr>
                <w:rFonts w:ascii="Cambria Math" w:hAnsi="Cambria Math" w:cs="B Nazanin"/>
                <w:sz w:val="24"/>
                <w:szCs w:val="24"/>
              </w:rPr>
              <m:t>|</m:t>
            </m:r>
          </m:e>
          <m:sub>
            <m:sSub>
              <m:sSubPr>
                <m:ctrlPr>
                  <w:rPr>
                    <w:rFonts w:ascii="Cambria Math" w:hAnsi="Cambria Math" w:cs="B Nazanin"/>
                    <w:i/>
                    <w:sz w:val="24"/>
                    <w:szCs w:val="24"/>
                  </w:rPr>
                </m:ctrlPr>
              </m:sSubPr>
              <m:e>
                <m:r>
                  <w:rPr>
                    <w:rFonts w:ascii="Cambria Math" w:hAnsi="Cambria Math" w:cs="B Nazanin"/>
                    <w:sz w:val="24"/>
                    <w:szCs w:val="24"/>
                  </w:rPr>
                  <m:t>x</m:t>
                </m:r>
              </m:e>
              <m:sub>
                <m:r>
                  <w:rPr>
                    <w:rFonts w:ascii="Cambria Math" w:hAnsi="Cambria Math" w:cs="B Nazanin"/>
                    <w:sz w:val="24"/>
                    <w:szCs w:val="24"/>
                  </w:rPr>
                  <m:t>i</m:t>
                </m:r>
              </m:sub>
            </m:sSub>
          </m:sub>
        </m:sSub>
        <m:r>
          <w:rPr>
            <w:rFonts w:ascii="Cambria Math" w:hAnsi="Cambria Math" w:cs="B Nazanin"/>
            <w:sz w:val="24"/>
            <w:szCs w:val="24"/>
          </w:rPr>
          <m:t>≈</m:t>
        </m:r>
        <m:f>
          <m:fPr>
            <m:ctrlPr>
              <w:rPr>
                <w:rFonts w:ascii="Cambria Math" w:hAnsi="Cambria Math" w:cs="B Nazanin"/>
                <w:i/>
                <w:sz w:val="24"/>
                <w:szCs w:val="24"/>
              </w:rPr>
            </m:ctrlPr>
          </m:fPr>
          <m:num>
            <m:sSub>
              <m:sSubPr>
                <m:ctrlPr>
                  <w:rPr>
                    <w:rFonts w:ascii="Cambria Math" w:hAnsi="Cambria Math" w:cs="B Nazanin"/>
                    <w:i/>
                    <w:sz w:val="24"/>
                    <w:szCs w:val="24"/>
                  </w:rPr>
                </m:ctrlPr>
              </m:sSubPr>
              <m:e>
                <m:r>
                  <m:rPr>
                    <m:scr m:val="script"/>
                  </m:rPr>
                  <w:rPr>
                    <w:rFonts w:ascii="Cambria Math" w:hAnsi="Cambria Math" w:cs="B Nazanin"/>
                    <w:sz w:val="24"/>
                    <w:szCs w:val="24"/>
                  </w:rPr>
                  <m:t>u</m:t>
                </m:r>
              </m:e>
              <m:sub>
                <m:r>
                  <w:rPr>
                    <w:rFonts w:ascii="Cambria Math" w:hAnsi="Cambria Math" w:cs="B Nazanin"/>
                    <w:sz w:val="24"/>
                    <w:szCs w:val="24"/>
                  </w:rPr>
                  <m:t>i+1</m:t>
                </m:r>
              </m:sub>
            </m:sSub>
            <m:r>
              <w:rPr>
                <w:rFonts w:ascii="Cambria Math" w:hAnsi="Cambria Math" w:cs="B Nazanin"/>
                <w:sz w:val="24"/>
                <w:szCs w:val="24"/>
              </w:rPr>
              <m:t>-</m:t>
            </m:r>
            <m:sSub>
              <m:sSubPr>
                <m:ctrlPr>
                  <w:rPr>
                    <w:rFonts w:ascii="Cambria Math" w:hAnsi="Cambria Math" w:cs="B Nazanin"/>
                    <w:i/>
                    <w:sz w:val="24"/>
                    <w:szCs w:val="24"/>
                  </w:rPr>
                </m:ctrlPr>
              </m:sSubPr>
              <m:e>
                <m:r>
                  <m:rPr>
                    <m:scr m:val="script"/>
                  </m:rPr>
                  <w:rPr>
                    <w:rFonts w:ascii="Cambria Math" w:hAnsi="Cambria Math" w:cs="B Nazanin"/>
                    <w:sz w:val="24"/>
                    <w:szCs w:val="24"/>
                  </w:rPr>
                  <m:t>u</m:t>
                </m:r>
              </m:e>
              <m:sub>
                <m:r>
                  <w:rPr>
                    <w:rFonts w:ascii="Cambria Math" w:hAnsi="Cambria Math" w:cs="B Nazanin"/>
                    <w:sz w:val="24"/>
                    <w:szCs w:val="24"/>
                  </w:rPr>
                  <m:t>i-1</m:t>
                </m:r>
              </m:sub>
            </m:sSub>
          </m:num>
          <m:den>
            <m:r>
              <w:rPr>
                <w:rFonts w:ascii="Cambria Math" w:hAnsi="Cambria Math" w:cs="B Nazanin"/>
                <w:sz w:val="24"/>
                <w:szCs w:val="24"/>
              </w:rPr>
              <m:t>2∆x</m:t>
            </m:r>
          </m:den>
        </m:f>
        <m:r>
          <w:rPr>
            <w:rFonts w:ascii="Cambria Math" w:hAnsi="Cambria Math" w:cs="B Nazanin"/>
            <w:sz w:val="24"/>
            <w:szCs w:val="24"/>
          </w:rPr>
          <m:t>+</m:t>
        </m:r>
        <m:sSup>
          <m:sSupPr>
            <m:ctrlPr>
              <w:rPr>
                <w:rFonts w:ascii="Cambria Math" w:hAnsi="Cambria Math" w:cs="B Nazanin"/>
                <w:i/>
                <w:sz w:val="24"/>
                <w:szCs w:val="24"/>
              </w:rPr>
            </m:ctrlPr>
          </m:sSupPr>
          <m:e>
            <m:r>
              <w:rPr>
                <w:rFonts w:ascii="Cambria Math" w:hAnsi="Cambria Math" w:cs="B Nazanin"/>
                <w:sz w:val="24"/>
                <w:szCs w:val="24"/>
              </w:rPr>
              <m:t>O</m:t>
            </m:r>
            <m:d>
              <m:dPr>
                <m:ctrlPr>
                  <w:rPr>
                    <w:rFonts w:ascii="Cambria Math" w:hAnsi="Cambria Math" w:cs="B Nazanin"/>
                    <w:i/>
                    <w:sz w:val="24"/>
                    <w:szCs w:val="24"/>
                  </w:rPr>
                </m:ctrlPr>
              </m:dPr>
              <m:e>
                <m:r>
                  <w:rPr>
                    <w:rFonts w:ascii="Cambria Math" w:hAnsi="Cambria Math" w:cs="B Nazanin"/>
                    <w:sz w:val="24"/>
                    <w:szCs w:val="24"/>
                  </w:rPr>
                  <m:t>∆x</m:t>
                </m:r>
              </m:e>
            </m:d>
          </m:e>
          <m:sup>
            <m:r>
              <w:rPr>
                <w:rFonts w:ascii="Cambria Math" w:hAnsi="Cambria Math" w:cs="B Nazanin"/>
                <w:sz w:val="24"/>
                <w:szCs w:val="24"/>
              </w:rPr>
              <m:t>2</m:t>
            </m:r>
          </m:sup>
        </m:sSup>
      </m:oMath>
    </w:p>
    <w:p w14:paraId="731D2C37" w14:textId="77777777" w:rsidR="0047607C" w:rsidRPr="00B420C8" w:rsidRDefault="0047607C" w:rsidP="003635D6">
      <w:pPr>
        <w:bidi/>
        <w:jc w:val="both"/>
        <w:rPr>
          <w:rFonts w:cs="B Nazanin"/>
          <w:sz w:val="24"/>
          <w:szCs w:val="24"/>
          <w:lang w:bidi="fa-IR"/>
        </w:rPr>
      </w:pPr>
      <w:r>
        <w:rPr>
          <w:rFonts w:cs="B Nazanin"/>
          <w:b/>
          <w:bCs/>
          <w:sz w:val="24"/>
          <w:szCs w:val="24"/>
          <w:rtl/>
          <w:lang w:bidi="fa-IR"/>
        </w:rPr>
        <w:t>مشتق</w:t>
      </w:r>
      <w:r>
        <w:rPr>
          <w:rFonts w:cs="B Nazanin"/>
          <w:b/>
          <w:bCs/>
          <w:sz w:val="24"/>
          <w:szCs w:val="24"/>
          <w:rtl/>
        </w:rPr>
        <w:t xml:space="preserve"> </w:t>
      </w:r>
      <w:r>
        <w:rPr>
          <w:rFonts w:cs="B Nazanin"/>
          <w:b/>
          <w:bCs/>
          <w:sz w:val="24"/>
          <w:szCs w:val="24"/>
          <w:rtl/>
          <w:lang w:bidi="fa-IR"/>
        </w:rPr>
        <w:t>دوم</w:t>
      </w:r>
      <w:r>
        <w:rPr>
          <w:rFonts w:cs="B Nazanin"/>
          <w:b/>
          <w:bCs/>
          <w:sz w:val="24"/>
          <w:szCs w:val="24"/>
          <w:rtl/>
        </w:rPr>
        <w:t xml:space="preserve"> - </w:t>
      </w:r>
      <w:r>
        <w:rPr>
          <w:rFonts w:cs="B Nazanin"/>
          <w:b/>
          <w:bCs/>
          <w:sz w:val="24"/>
          <w:szCs w:val="24"/>
          <w:rtl/>
          <w:lang w:bidi="fa-IR"/>
        </w:rPr>
        <w:t>تفاضل</w:t>
      </w:r>
      <w:r>
        <w:rPr>
          <w:rFonts w:cs="B Nazanin"/>
          <w:b/>
          <w:bCs/>
          <w:sz w:val="24"/>
          <w:szCs w:val="24"/>
          <w:rtl/>
        </w:rPr>
        <w:t xml:space="preserve"> </w:t>
      </w:r>
      <w:r>
        <w:rPr>
          <w:rFonts w:cs="B Nazanin"/>
          <w:b/>
          <w:bCs/>
          <w:sz w:val="24"/>
          <w:szCs w:val="24"/>
          <w:rtl/>
          <w:lang w:bidi="fa-IR"/>
        </w:rPr>
        <w:t>مرکزی</w:t>
      </w:r>
      <w:r>
        <w:rPr>
          <w:rFonts w:cs="B Nazanin"/>
          <w:b/>
          <w:bCs/>
          <w:sz w:val="24"/>
          <w:szCs w:val="24"/>
        </w:rPr>
        <w:t>:</w:t>
      </w:r>
      <w:r>
        <w:rPr>
          <w:rFonts w:cs="B Nazanin"/>
          <w:sz w:val="24"/>
          <w:szCs w:val="24"/>
        </w:rPr>
        <w:t xml:space="preserve"> </w:t>
      </w:r>
      <w:r>
        <w:rPr>
          <w:rFonts w:cs="B Nazanin"/>
          <w:sz w:val="24"/>
          <w:szCs w:val="24"/>
          <w:rtl/>
          <w:lang w:bidi="fa-IR"/>
        </w:rPr>
        <w:t xml:space="preserve"> </w:t>
      </w:r>
      <m:oMath>
        <m:f>
          <m:fPr>
            <m:ctrlPr>
              <w:rPr>
                <w:rFonts w:ascii="Cambria Math" w:hAnsi="Cambria Math" w:cs="B Nazanin"/>
                <w:i/>
                <w:sz w:val="24"/>
                <w:szCs w:val="24"/>
              </w:rPr>
            </m:ctrlPr>
          </m:fPr>
          <m:num>
            <m:r>
              <w:rPr>
                <w:rFonts w:ascii="Cambria Math" w:hAnsi="Cambria Math" w:cs="B Nazanin"/>
                <w:sz w:val="24"/>
                <w:szCs w:val="24"/>
              </w:rPr>
              <m:t>∂</m:t>
            </m:r>
            <m:r>
              <m:rPr>
                <m:scr m:val="script"/>
              </m:rPr>
              <w:rPr>
                <w:rFonts w:ascii="Cambria Math" w:hAnsi="Cambria Math" w:cs="B Nazanin"/>
                <w:sz w:val="24"/>
                <w:szCs w:val="24"/>
              </w:rPr>
              <m:t>u</m:t>
            </m:r>
          </m:num>
          <m:den>
            <m:r>
              <w:rPr>
                <w:rFonts w:ascii="Cambria Math" w:hAnsi="Cambria Math" w:cs="B Nazanin"/>
                <w:sz w:val="24"/>
                <w:szCs w:val="24"/>
              </w:rPr>
              <m:t>∂x</m:t>
            </m:r>
          </m:den>
        </m:f>
        <m:sSub>
          <m:sSubPr>
            <m:ctrlPr>
              <w:rPr>
                <w:rFonts w:ascii="Cambria Math" w:hAnsi="Cambria Math" w:cs="B Nazanin"/>
                <w:i/>
                <w:sz w:val="24"/>
                <w:szCs w:val="24"/>
              </w:rPr>
            </m:ctrlPr>
          </m:sSubPr>
          <m:e>
            <m:r>
              <w:rPr>
                <w:rFonts w:ascii="Cambria Math" w:hAnsi="Cambria Math" w:cs="B Nazanin"/>
                <w:sz w:val="24"/>
                <w:szCs w:val="24"/>
              </w:rPr>
              <m:t>|</m:t>
            </m:r>
          </m:e>
          <m:sub>
            <m:sSub>
              <m:sSubPr>
                <m:ctrlPr>
                  <w:rPr>
                    <w:rFonts w:ascii="Cambria Math" w:hAnsi="Cambria Math" w:cs="B Nazanin"/>
                    <w:i/>
                    <w:sz w:val="24"/>
                    <w:szCs w:val="24"/>
                  </w:rPr>
                </m:ctrlPr>
              </m:sSubPr>
              <m:e>
                <m:r>
                  <w:rPr>
                    <w:rFonts w:ascii="Cambria Math" w:hAnsi="Cambria Math" w:cs="B Nazanin"/>
                    <w:sz w:val="24"/>
                    <w:szCs w:val="24"/>
                  </w:rPr>
                  <m:t>x</m:t>
                </m:r>
              </m:e>
              <m:sub>
                <m:r>
                  <w:rPr>
                    <w:rFonts w:ascii="Cambria Math" w:hAnsi="Cambria Math" w:cs="B Nazanin"/>
                    <w:sz w:val="24"/>
                    <w:szCs w:val="24"/>
                  </w:rPr>
                  <m:t>i</m:t>
                </m:r>
              </m:sub>
            </m:sSub>
          </m:sub>
        </m:sSub>
        <m:r>
          <w:rPr>
            <w:rFonts w:ascii="Cambria Math" w:hAnsi="Cambria Math" w:cs="B Nazanin"/>
            <w:sz w:val="24"/>
            <w:szCs w:val="24"/>
          </w:rPr>
          <m:t>≈</m:t>
        </m:r>
        <m:f>
          <m:fPr>
            <m:ctrlPr>
              <w:rPr>
                <w:rFonts w:ascii="Cambria Math" w:hAnsi="Cambria Math" w:cs="B Nazanin"/>
                <w:i/>
                <w:sz w:val="24"/>
                <w:szCs w:val="24"/>
              </w:rPr>
            </m:ctrlPr>
          </m:fPr>
          <m:num>
            <m:sSub>
              <m:sSubPr>
                <m:ctrlPr>
                  <w:rPr>
                    <w:rFonts w:ascii="Cambria Math" w:hAnsi="Cambria Math" w:cs="B Nazanin"/>
                    <w:i/>
                    <w:sz w:val="24"/>
                    <w:szCs w:val="24"/>
                  </w:rPr>
                </m:ctrlPr>
              </m:sSubPr>
              <m:e>
                <m:r>
                  <m:rPr>
                    <m:scr m:val="script"/>
                  </m:rPr>
                  <w:rPr>
                    <w:rFonts w:ascii="Cambria Math" w:hAnsi="Cambria Math" w:cs="B Nazanin"/>
                    <w:sz w:val="24"/>
                    <w:szCs w:val="24"/>
                  </w:rPr>
                  <m:t>u</m:t>
                </m:r>
              </m:e>
              <m:sub>
                <m:r>
                  <w:rPr>
                    <w:rFonts w:ascii="Cambria Math" w:hAnsi="Cambria Math" w:cs="B Nazanin"/>
                    <w:sz w:val="24"/>
                    <w:szCs w:val="24"/>
                  </w:rPr>
                  <m:t>i+1</m:t>
                </m:r>
              </m:sub>
            </m:sSub>
            <m:r>
              <w:rPr>
                <w:rFonts w:ascii="Cambria Math" w:hAnsi="Cambria Math" w:cs="B Nazanin"/>
                <w:sz w:val="24"/>
                <w:szCs w:val="24"/>
              </w:rPr>
              <m:t>-2</m:t>
            </m:r>
            <m:sSub>
              <m:sSubPr>
                <m:ctrlPr>
                  <w:rPr>
                    <w:rFonts w:ascii="Cambria Math" w:hAnsi="Cambria Math" w:cs="B Nazanin"/>
                    <w:i/>
                    <w:sz w:val="24"/>
                    <w:szCs w:val="24"/>
                  </w:rPr>
                </m:ctrlPr>
              </m:sSubPr>
              <m:e>
                <m:r>
                  <m:rPr>
                    <m:scr m:val="script"/>
                  </m:rPr>
                  <w:rPr>
                    <w:rFonts w:ascii="Cambria Math" w:hAnsi="Cambria Math" w:cs="B Nazanin"/>
                    <w:sz w:val="24"/>
                    <w:szCs w:val="24"/>
                  </w:rPr>
                  <m:t>u</m:t>
                </m:r>
              </m:e>
              <m:sub>
                <m:r>
                  <w:rPr>
                    <w:rFonts w:ascii="Cambria Math" w:hAnsi="Cambria Math" w:cs="B Nazanin"/>
                    <w:sz w:val="24"/>
                    <w:szCs w:val="24"/>
                  </w:rPr>
                  <m:t>i</m:t>
                </m:r>
              </m:sub>
            </m:sSub>
            <m:r>
              <w:rPr>
                <w:rFonts w:ascii="Cambria Math" w:hAnsi="Cambria Math" w:cs="B Nazanin"/>
                <w:sz w:val="24"/>
                <w:szCs w:val="24"/>
              </w:rPr>
              <m:t>+</m:t>
            </m:r>
            <m:sSub>
              <m:sSubPr>
                <m:ctrlPr>
                  <w:rPr>
                    <w:rFonts w:ascii="Cambria Math" w:hAnsi="Cambria Math" w:cs="B Nazanin"/>
                    <w:i/>
                    <w:sz w:val="24"/>
                    <w:szCs w:val="24"/>
                  </w:rPr>
                </m:ctrlPr>
              </m:sSubPr>
              <m:e>
                <m:r>
                  <m:rPr>
                    <m:scr m:val="script"/>
                  </m:rPr>
                  <w:rPr>
                    <w:rFonts w:ascii="Cambria Math" w:hAnsi="Cambria Math" w:cs="B Nazanin"/>
                    <w:sz w:val="24"/>
                    <w:szCs w:val="24"/>
                  </w:rPr>
                  <m:t>u</m:t>
                </m:r>
              </m:e>
              <m:sub>
                <m:r>
                  <w:rPr>
                    <w:rFonts w:ascii="Cambria Math" w:hAnsi="Cambria Math" w:cs="B Nazanin"/>
                    <w:sz w:val="24"/>
                    <w:szCs w:val="24"/>
                  </w:rPr>
                  <m:t>i-1</m:t>
                </m:r>
              </m:sub>
            </m:sSub>
          </m:num>
          <m:den>
            <m:sSup>
              <m:sSupPr>
                <m:ctrlPr>
                  <w:rPr>
                    <w:rFonts w:ascii="Cambria Math" w:hAnsi="Cambria Math" w:cs="B Nazanin"/>
                    <w:i/>
                    <w:sz w:val="24"/>
                    <w:szCs w:val="24"/>
                  </w:rPr>
                </m:ctrlPr>
              </m:sSupPr>
              <m:e>
                <m:d>
                  <m:dPr>
                    <m:ctrlPr>
                      <w:rPr>
                        <w:rFonts w:ascii="Cambria Math" w:hAnsi="Cambria Math" w:cs="B Nazanin"/>
                        <w:i/>
                        <w:sz w:val="24"/>
                        <w:szCs w:val="24"/>
                      </w:rPr>
                    </m:ctrlPr>
                  </m:dPr>
                  <m:e>
                    <m:r>
                      <w:rPr>
                        <w:rFonts w:ascii="Cambria Math" w:hAnsi="Cambria Math" w:cs="B Nazanin"/>
                        <w:sz w:val="24"/>
                        <w:szCs w:val="24"/>
                      </w:rPr>
                      <m:t>∆x</m:t>
                    </m:r>
                  </m:e>
                </m:d>
              </m:e>
              <m:sup>
                <m:r>
                  <w:rPr>
                    <w:rFonts w:ascii="Cambria Math" w:hAnsi="Cambria Math" w:cs="B Nazanin"/>
                    <w:sz w:val="24"/>
                    <w:szCs w:val="24"/>
                  </w:rPr>
                  <m:t>2</m:t>
                </m:r>
              </m:sup>
            </m:sSup>
          </m:den>
        </m:f>
        <m:r>
          <w:rPr>
            <w:rFonts w:ascii="Cambria Math" w:hAnsi="Cambria Math" w:cs="B Nazanin"/>
            <w:sz w:val="24"/>
            <w:szCs w:val="24"/>
          </w:rPr>
          <m:t>+O</m:t>
        </m:r>
        <m:sSup>
          <m:sSupPr>
            <m:ctrlPr>
              <w:rPr>
                <w:rFonts w:ascii="Cambria Math" w:hAnsi="Cambria Math" w:cs="B Nazanin"/>
                <w:i/>
                <w:sz w:val="24"/>
                <w:szCs w:val="24"/>
              </w:rPr>
            </m:ctrlPr>
          </m:sSupPr>
          <m:e>
            <m:d>
              <m:dPr>
                <m:ctrlPr>
                  <w:rPr>
                    <w:rFonts w:ascii="Cambria Math" w:hAnsi="Cambria Math" w:cs="B Nazanin"/>
                    <w:i/>
                    <w:sz w:val="24"/>
                    <w:szCs w:val="24"/>
                  </w:rPr>
                </m:ctrlPr>
              </m:dPr>
              <m:e>
                <m:r>
                  <w:rPr>
                    <w:rFonts w:ascii="Cambria Math" w:hAnsi="Cambria Math" w:cs="B Nazanin"/>
                    <w:sz w:val="24"/>
                    <w:szCs w:val="24"/>
                  </w:rPr>
                  <m:t>∆x</m:t>
                </m:r>
              </m:e>
            </m:d>
          </m:e>
          <m:sup>
            <m:r>
              <w:rPr>
                <w:rFonts w:ascii="Cambria Math" w:hAnsi="Cambria Math" w:cs="B Nazanin"/>
                <w:sz w:val="24"/>
                <w:szCs w:val="24"/>
              </w:rPr>
              <m:t>2</m:t>
            </m:r>
          </m:sup>
        </m:sSup>
      </m:oMath>
    </w:p>
    <w:p w14:paraId="4136311E" w14:textId="77777777" w:rsidR="0047607C" w:rsidRPr="00B420C8" w:rsidRDefault="0047607C" w:rsidP="003635D6">
      <w:pPr>
        <w:bidi/>
        <w:jc w:val="both"/>
        <w:rPr>
          <w:rFonts w:cs="B Nazanin"/>
          <w:b/>
          <w:bCs/>
          <w:sz w:val="24"/>
          <w:szCs w:val="24"/>
        </w:rPr>
      </w:pPr>
      <w:r>
        <w:rPr>
          <w:rFonts w:cs="B Nazanin"/>
          <w:b/>
          <w:bCs/>
          <w:sz w:val="24"/>
          <w:szCs w:val="24"/>
          <w:rtl/>
        </w:rPr>
        <w:t xml:space="preserve">ب) مثال: حل معادله </w:t>
      </w:r>
      <w:proofErr w:type="spellStart"/>
      <w:r>
        <w:rPr>
          <w:rFonts w:cs="B Nazanin"/>
          <w:b/>
          <w:bCs/>
          <w:sz w:val="24"/>
          <w:szCs w:val="24"/>
          <w:rtl/>
        </w:rPr>
        <w:t>گرما</w:t>
      </w:r>
      <w:proofErr w:type="spellEnd"/>
    </w:p>
    <w:p w14:paraId="57071E8B" w14:textId="77777777" w:rsidR="0047607C" w:rsidRPr="00B420C8" w:rsidRDefault="0047607C" w:rsidP="003635D6">
      <w:pPr>
        <w:bidi/>
        <w:jc w:val="both"/>
        <w:rPr>
          <w:rFonts w:cs="B Nazanin"/>
          <w:sz w:val="24"/>
          <w:szCs w:val="24"/>
          <w:lang w:bidi="fa-IR"/>
        </w:rPr>
      </w:pPr>
      <w:r>
        <w:rPr>
          <w:rFonts w:cs="B Nazanin"/>
          <w:sz w:val="24"/>
          <w:szCs w:val="24"/>
          <w:rtl/>
        </w:rPr>
        <w:t xml:space="preserve">معادله </w:t>
      </w:r>
      <w:proofErr w:type="spellStart"/>
      <w:r>
        <w:rPr>
          <w:rFonts w:cs="B Nazanin"/>
          <w:sz w:val="24"/>
          <w:szCs w:val="24"/>
          <w:rtl/>
        </w:rPr>
        <w:t>گرما</w:t>
      </w:r>
      <w:proofErr w:type="spellEnd"/>
      <w:r>
        <w:rPr>
          <w:rFonts w:cs="B Nazanin"/>
          <w:sz w:val="24"/>
          <w:szCs w:val="24"/>
          <w:rtl/>
        </w:rPr>
        <w:t xml:space="preserve"> </w:t>
      </w:r>
      <w:proofErr w:type="spellStart"/>
      <w:r>
        <w:rPr>
          <w:rFonts w:cs="B Nazanin"/>
          <w:sz w:val="24"/>
          <w:szCs w:val="24"/>
          <w:rtl/>
        </w:rPr>
        <w:t>یک‌بعدی</w:t>
      </w:r>
      <w:proofErr w:type="spellEnd"/>
      <w:r>
        <w:rPr>
          <w:rFonts w:cs="B Nazanin"/>
          <w:sz w:val="24"/>
          <w:szCs w:val="24"/>
        </w:rPr>
        <w:t xml:space="preserve">: </w:t>
      </w:r>
      <w:r>
        <w:rPr>
          <w:rFonts w:cs="B Nazanin"/>
          <w:sz w:val="24"/>
          <w:szCs w:val="24"/>
          <w:rtl/>
          <w:lang w:bidi="fa-IR"/>
        </w:rPr>
        <w:t xml:space="preserve"> </w:t>
      </w:r>
      <m:oMath>
        <m:f>
          <m:fPr>
            <m:ctrlPr>
              <w:rPr>
                <w:rFonts w:ascii="Cambria Math" w:hAnsi="Cambria Math" w:cs="B Nazanin"/>
                <w:i/>
                <w:sz w:val="24"/>
                <w:szCs w:val="24"/>
                <w:lang w:bidi="fa-IR"/>
              </w:rPr>
            </m:ctrlPr>
          </m:fPr>
          <m:num>
            <m:r>
              <w:rPr>
                <w:rFonts w:ascii="Cambria Math" w:hAnsi="Cambria Math" w:cs="B Nazanin"/>
                <w:sz w:val="24"/>
                <w:szCs w:val="24"/>
                <w:lang w:bidi="fa-IR"/>
              </w:rPr>
              <m:t>∂</m:t>
            </m:r>
            <m:r>
              <m:rPr>
                <m:scr m:val="script"/>
              </m:rPr>
              <w:rPr>
                <w:rFonts w:ascii="Cambria Math" w:hAnsi="Cambria Math" w:cs="B Nazanin"/>
                <w:sz w:val="24"/>
                <w:szCs w:val="24"/>
              </w:rPr>
              <m:t>u</m:t>
            </m:r>
          </m:num>
          <m:den>
            <m:r>
              <w:rPr>
                <w:rFonts w:ascii="Cambria Math" w:hAnsi="Cambria Math" w:cs="B Nazanin"/>
                <w:sz w:val="24"/>
                <w:szCs w:val="24"/>
                <w:lang w:bidi="fa-IR"/>
              </w:rPr>
              <m:t>∂t</m:t>
            </m:r>
          </m:den>
        </m:f>
        <m:r>
          <w:rPr>
            <w:rFonts w:ascii="Cambria Math" w:hAnsi="Cambria Math" w:cs="B Nazanin"/>
            <w:sz w:val="24"/>
            <w:szCs w:val="24"/>
            <w:lang w:bidi="fa-IR"/>
          </w:rPr>
          <m:t>=α</m:t>
        </m:r>
        <m:f>
          <m:fPr>
            <m:ctrlPr>
              <w:rPr>
                <w:rFonts w:ascii="Cambria Math" w:hAnsi="Cambria Math" w:cs="B Nazanin"/>
                <w:i/>
                <w:sz w:val="24"/>
                <w:szCs w:val="24"/>
                <w:lang w:bidi="fa-IR"/>
              </w:rPr>
            </m:ctrlPr>
          </m:fPr>
          <m:num>
            <m:sSup>
              <m:sSupPr>
                <m:ctrlPr>
                  <w:rPr>
                    <w:rFonts w:ascii="Cambria Math" w:hAnsi="Cambria Math" w:cs="B Nazanin"/>
                    <w:i/>
                    <w:sz w:val="24"/>
                    <w:szCs w:val="24"/>
                    <w:lang w:bidi="fa-IR"/>
                  </w:rPr>
                </m:ctrlPr>
              </m:sSupPr>
              <m:e>
                <m:r>
                  <w:rPr>
                    <w:rFonts w:ascii="Cambria Math" w:hAnsi="Cambria Math" w:cs="B Nazanin"/>
                    <w:sz w:val="24"/>
                    <w:szCs w:val="24"/>
                    <w:lang w:bidi="fa-IR"/>
                  </w:rPr>
                  <m:t>∂</m:t>
                </m:r>
              </m:e>
              <m:sup>
                <m:r>
                  <w:rPr>
                    <w:rFonts w:ascii="Cambria Math" w:hAnsi="Cambria Math" w:cs="B Nazanin"/>
                    <w:sz w:val="24"/>
                    <w:szCs w:val="24"/>
                    <w:lang w:bidi="fa-IR"/>
                  </w:rPr>
                  <m:t>2</m:t>
                </m:r>
              </m:sup>
            </m:sSup>
            <m:r>
              <m:rPr>
                <m:scr m:val="script"/>
              </m:rPr>
              <w:rPr>
                <w:rFonts w:ascii="Cambria Math" w:hAnsi="Cambria Math" w:cs="B Nazanin"/>
                <w:sz w:val="24"/>
                <w:szCs w:val="24"/>
              </w:rPr>
              <m:t>u</m:t>
            </m:r>
          </m:num>
          <m:den>
            <m:r>
              <w:rPr>
                <w:rFonts w:ascii="Cambria Math" w:hAnsi="Cambria Math" w:cs="B Nazanin"/>
                <w:sz w:val="24"/>
                <w:szCs w:val="24"/>
                <w:lang w:bidi="fa-IR"/>
              </w:rPr>
              <m:t>∂</m:t>
            </m:r>
            <m:sSup>
              <m:sSupPr>
                <m:ctrlPr>
                  <w:rPr>
                    <w:rFonts w:ascii="Cambria Math" w:hAnsi="Cambria Math" w:cs="B Nazanin"/>
                    <w:i/>
                    <w:sz w:val="24"/>
                    <w:szCs w:val="24"/>
                    <w:lang w:bidi="fa-IR"/>
                  </w:rPr>
                </m:ctrlPr>
              </m:sSupPr>
              <m:e>
                <m:r>
                  <w:rPr>
                    <w:rFonts w:ascii="Cambria Math" w:hAnsi="Cambria Math" w:cs="B Nazanin"/>
                    <w:sz w:val="24"/>
                    <w:szCs w:val="24"/>
                    <w:lang w:bidi="fa-IR"/>
                  </w:rPr>
                  <m:t>x</m:t>
                </m:r>
              </m:e>
              <m:sup>
                <m:r>
                  <w:rPr>
                    <w:rFonts w:ascii="Cambria Math" w:hAnsi="Cambria Math" w:cs="B Nazanin"/>
                    <w:sz w:val="24"/>
                    <w:szCs w:val="24"/>
                    <w:lang w:bidi="fa-IR"/>
                  </w:rPr>
                  <m:t>2</m:t>
                </m:r>
              </m:sup>
            </m:sSup>
          </m:den>
        </m:f>
      </m:oMath>
    </w:p>
    <w:p w14:paraId="472BA1BF" w14:textId="77777777" w:rsidR="0047607C" w:rsidRPr="00D260ED" w:rsidRDefault="0047607C" w:rsidP="003635D6">
      <w:pPr>
        <w:bidi/>
        <w:jc w:val="both"/>
        <w:rPr>
          <w:rFonts w:cs="B Nazanin"/>
          <w:sz w:val="24"/>
          <w:szCs w:val="24"/>
          <w:vertAlign w:val="superscript"/>
        </w:rPr>
      </w:pPr>
      <w:r>
        <w:rPr>
          <w:rFonts w:cs="B Nazanin"/>
          <w:b/>
          <w:bCs/>
          <w:sz w:val="24"/>
          <w:szCs w:val="24"/>
          <w:rtl/>
        </w:rPr>
        <w:t xml:space="preserve">روش </w:t>
      </w:r>
      <w:proofErr w:type="spellStart"/>
      <w:r>
        <w:rPr>
          <w:rFonts w:cs="B Nazanin"/>
          <w:b/>
          <w:bCs/>
          <w:sz w:val="24"/>
          <w:szCs w:val="24"/>
          <w:rtl/>
        </w:rPr>
        <w:t>صریح</w:t>
      </w:r>
      <w:proofErr w:type="spellEnd"/>
      <w:r>
        <w:rPr>
          <w:rFonts w:cs="B Nazanin"/>
          <w:b/>
          <w:bCs/>
          <w:sz w:val="24"/>
          <w:szCs w:val="24"/>
        </w:rPr>
        <w:t xml:space="preserve"> </w:t>
      </w:r>
      <w:r>
        <w:rPr>
          <w:rStyle w:val="FootnoteReference"/>
          <w:rFonts w:cs="B Nazanin"/>
          <w:b/>
          <w:bCs/>
          <w:sz w:val="24"/>
          <w:szCs w:val="24"/>
          <w:rtl/>
        </w:rPr>
        <w:footnoteReference w:id="30"/>
      </w:r>
      <w:r>
        <w:rPr>
          <w:rFonts w:cs="B Nazanin"/>
          <w:b/>
          <w:bCs/>
          <w:sz w:val="24"/>
          <w:szCs w:val="24"/>
        </w:rPr>
        <w:t xml:space="preserve"> </w:t>
      </w:r>
      <w:r>
        <w:rPr>
          <w:rFonts w:cs="B Nazanin" w:hint="cs"/>
          <w:b/>
          <w:bCs/>
          <w:sz w:val="24"/>
          <w:szCs w:val="24"/>
          <w:rtl/>
        </w:rPr>
        <w:t xml:space="preserve"> </w:t>
      </w:r>
      <w:r>
        <w:rPr>
          <w:rFonts w:cs="B Nazanin"/>
          <w:b/>
          <w:bCs/>
          <w:sz w:val="24"/>
          <w:szCs w:val="24"/>
        </w:rPr>
        <w:t>:</w:t>
      </w:r>
      <w:r>
        <w:rPr>
          <w:rFonts w:cs="B Nazanin" w:hint="cs"/>
          <w:b/>
          <w:bCs/>
          <w:sz w:val="24"/>
          <w:szCs w:val="24"/>
          <w:rtl/>
        </w:rPr>
        <w:t xml:space="preserve"> </w:t>
      </w:r>
    </w:p>
    <w:p w14:paraId="6FE901C3" w14:textId="77777777" w:rsidR="0047607C" w:rsidRPr="00B420C8" w:rsidRDefault="0047607C" w:rsidP="003635D6">
      <w:pPr>
        <w:bidi/>
        <w:jc w:val="both"/>
        <w:rPr>
          <w:rFonts w:cs="B Nazanin"/>
          <w:sz w:val="24"/>
          <w:szCs w:val="24"/>
          <w:lang w:bidi="fa-IR"/>
        </w:rPr>
      </w:pP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گسسته‌سازی</w:t>
      </w:r>
      <w:proofErr w:type="spellEnd"/>
      <w:r>
        <w:rPr>
          <w:rFonts w:cs="B Nazanin"/>
          <w:sz w:val="24"/>
          <w:szCs w:val="24"/>
        </w:rPr>
        <w:t xml:space="preserve">: </w:t>
      </w:r>
      <w:r>
        <w:rPr>
          <w:rFonts w:cs="B Nazanin"/>
          <w:sz w:val="24"/>
          <w:szCs w:val="24"/>
          <w:rtl/>
          <w:lang w:bidi="fa-IR"/>
        </w:rPr>
        <w:t xml:space="preserve"> </w:t>
      </w:r>
      <m:oMath>
        <m:f>
          <m:fPr>
            <m:ctrlPr>
              <w:rPr>
                <w:rFonts w:ascii="Cambria Math" w:hAnsi="Cambria Math" w:cs="B Nazanin"/>
                <w:i/>
                <w:sz w:val="24"/>
                <w:szCs w:val="24"/>
                <w:lang w:bidi="fa-IR"/>
              </w:rPr>
            </m:ctrlPr>
          </m:fPr>
          <m:num>
            <m:sSubSup>
              <m:sSubSupPr>
                <m:ctrlPr>
                  <w:rPr>
                    <w:rFonts w:ascii="Cambria Math" w:hAnsi="Cambria Math" w:cs="B Nazanin"/>
                    <w:i/>
                    <w:sz w:val="24"/>
                    <w:szCs w:val="24"/>
                    <w:lang w:bidi="fa-IR"/>
                  </w:rPr>
                </m:ctrlPr>
              </m:sSubSupPr>
              <m:e>
                <m:r>
                  <m:rPr>
                    <m:scr m:val="script"/>
                  </m:rPr>
                  <w:rPr>
                    <w:rFonts w:ascii="Cambria Math" w:hAnsi="Cambria Math" w:cs="B Nazanin"/>
                    <w:sz w:val="24"/>
                    <w:szCs w:val="24"/>
                  </w:rPr>
                  <m:t>u</m:t>
                </m:r>
              </m:e>
              <m:sub>
                <m:r>
                  <w:rPr>
                    <w:rFonts w:ascii="Cambria Math" w:hAnsi="Cambria Math" w:cs="B Nazanin"/>
                    <w:sz w:val="24"/>
                    <w:szCs w:val="24"/>
                    <w:lang w:bidi="fa-IR"/>
                  </w:rPr>
                  <m:t>i</m:t>
                </m:r>
              </m:sub>
              <m:sup>
                <m:r>
                  <w:rPr>
                    <w:rFonts w:ascii="Cambria Math" w:hAnsi="Cambria Math" w:cs="B Nazanin"/>
                    <w:sz w:val="24"/>
                    <w:szCs w:val="24"/>
                    <w:lang w:bidi="fa-IR"/>
                  </w:rPr>
                  <m:t>n+1</m:t>
                </m:r>
              </m:sup>
            </m:sSubSup>
            <m:r>
              <w:rPr>
                <w:rFonts w:ascii="Cambria Math" w:hAnsi="Cambria Math" w:cs="B Nazanin"/>
                <w:sz w:val="24"/>
                <w:szCs w:val="24"/>
                <w:lang w:bidi="fa-IR"/>
              </w:rPr>
              <m:t>-</m:t>
            </m:r>
            <m:sSubSup>
              <m:sSubSupPr>
                <m:ctrlPr>
                  <w:rPr>
                    <w:rFonts w:ascii="Cambria Math" w:hAnsi="Cambria Math" w:cs="B Nazanin"/>
                    <w:i/>
                    <w:sz w:val="24"/>
                    <w:szCs w:val="24"/>
                    <w:lang w:bidi="fa-IR"/>
                  </w:rPr>
                </m:ctrlPr>
              </m:sSubSupPr>
              <m:e>
                <m:r>
                  <m:rPr>
                    <m:scr m:val="script"/>
                  </m:rPr>
                  <w:rPr>
                    <w:rFonts w:ascii="Cambria Math" w:hAnsi="Cambria Math" w:cs="B Nazanin"/>
                    <w:sz w:val="24"/>
                    <w:szCs w:val="24"/>
                  </w:rPr>
                  <m:t>u</m:t>
                </m:r>
              </m:e>
              <m:sub>
                <m:r>
                  <w:rPr>
                    <w:rFonts w:ascii="Cambria Math" w:hAnsi="Cambria Math" w:cs="B Nazanin"/>
                    <w:sz w:val="24"/>
                    <w:szCs w:val="24"/>
                    <w:lang w:bidi="fa-IR"/>
                  </w:rPr>
                  <m:t>i</m:t>
                </m:r>
              </m:sub>
              <m:sup>
                <m:r>
                  <w:rPr>
                    <w:rFonts w:ascii="Cambria Math" w:hAnsi="Cambria Math" w:cs="B Nazanin"/>
                    <w:sz w:val="24"/>
                    <w:szCs w:val="24"/>
                    <w:lang w:bidi="fa-IR"/>
                  </w:rPr>
                  <m:t>n</m:t>
                </m:r>
              </m:sup>
            </m:sSubSup>
          </m:num>
          <m:den>
            <m:r>
              <w:rPr>
                <w:rFonts w:ascii="Cambria Math" w:hAnsi="Cambria Math" w:cs="B Nazanin"/>
                <w:sz w:val="24"/>
                <w:szCs w:val="24"/>
                <w:lang w:bidi="fa-IR"/>
              </w:rPr>
              <m:t>∆t</m:t>
            </m:r>
          </m:den>
        </m:f>
        <m:r>
          <w:rPr>
            <w:rFonts w:ascii="Cambria Math" w:hAnsi="Cambria Math" w:cs="B Nazanin"/>
            <w:sz w:val="24"/>
            <w:szCs w:val="24"/>
            <w:lang w:bidi="fa-IR"/>
          </w:rPr>
          <m:t>=α</m:t>
        </m:r>
        <m:f>
          <m:fPr>
            <m:ctrlPr>
              <w:rPr>
                <w:rFonts w:ascii="Cambria Math" w:hAnsi="Cambria Math" w:cs="B Nazanin"/>
                <w:i/>
                <w:sz w:val="24"/>
                <w:szCs w:val="24"/>
                <w:lang w:bidi="fa-IR"/>
              </w:rPr>
            </m:ctrlPr>
          </m:fPr>
          <m:num>
            <m:sSubSup>
              <m:sSubSupPr>
                <m:ctrlPr>
                  <w:rPr>
                    <w:rFonts w:ascii="Cambria Math" w:hAnsi="Cambria Math" w:cs="B Nazanin"/>
                    <w:i/>
                    <w:sz w:val="24"/>
                    <w:szCs w:val="24"/>
                    <w:lang w:bidi="fa-IR"/>
                  </w:rPr>
                </m:ctrlPr>
              </m:sSubSupPr>
              <m:e>
                <m:r>
                  <m:rPr>
                    <m:scr m:val="script"/>
                  </m:rPr>
                  <w:rPr>
                    <w:rFonts w:ascii="Cambria Math" w:hAnsi="Cambria Math" w:cs="B Nazanin"/>
                    <w:sz w:val="24"/>
                    <w:szCs w:val="24"/>
                  </w:rPr>
                  <m:t>u</m:t>
                </m:r>
              </m:e>
              <m:sub>
                <m:r>
                  <w:rPr>
                    <w:rFonts w:ascii="Cambria Math" w:hAnsi="Cambria Math" w:cs="B Nazanin"/>
                    <w:sz w:val="24"/>
                    <w:szCs w:val="24"/>
                    <w:lang w:bidi="fa-IR"/>
                  </w:rPr>
                  <m:t>i+1</m:t>
                </m:r>
              </m:sub>
              <m:sup>
                <m:r>
                  <w:rPr>
                    <w:rFonts w:ascii="Cambria Math" w:hAnsi="Cambria Math" w:cs="B Nazanin"/>
                    <w:sz w:val="24"/>
                    <w:szCs w:val="24"/>
                    <w:lang w:bidi="fa-IR"/>
                  </w:rPr>
                  <m:t>n</m:t>
                </m:r>
              </m:sup>
            </m:sSubSup>
            <m:r>
              <w:rPr>
                <w:rFonts w:ascii="Cambria Math" w:hAnsi="Cambria Math" w:cs="B Nazanin"/>
                <w:sz w:val="24"/>
                <w:szCs w:val="24"/>
                <w:lang w:bidi="fa-IR"/>
              </w:rPr>
              <m:t>-2</m:t>
            </m:r>
            <m:sSubSup>
              <m:sSubSupPr>
                <m:ctrlPr>
                  <w:rPr>
                    <w:rFonts w:ascii="Cambria Math" w:hAnsi="Cambria Math" w:cs="B Nazanin"/>
                    <w:i/>
                    <w:sz w:val="24"/>
                    <w:szCs w:val="24"/>
                    <w:lang w:bidi="fa-IR"/>
                  </w:rPr>
                </m:ctrlPr>
              </m:sSubSupPr>
              <m:e>
                <m:r>
                  <m:rPr>
                    <m:scr m:val="script"/>
                  </m:rPr>
                  <w:rPr>
                    <w:rFonts w:ascii="Cambria Math" w:hAnsi="Cambria Math" w:cs="B Nazanin"/>
                    <w:sz w:val="24"/>
                    <w:szCs w:val="24"/>
                  </w:rPr>
                  <m:t>u</m:t>
                </m:r>
              </m:e>
              <m:sub>
                <m:r>
                  <w:rPr>
                    <w:rFonts w:ascii="Cambria Math" w:hAnsi="Cambria Math" w:cs="B Nazanin"/>
                    <w:sz w:val="24"/>
                    <w:szCs w:val="24"/>
                    <w:lang w:bidi="fa-IR"/>
                  </w:rPr>
                  <m:t>i</m:t>
                </m:r>
              </m:sub>
              <m:sup>
                <m:r>
                  <w:rPr>
                    <w:rFonts w:ascii="Cambria Math" w:hAnsi="Cambria Math" w:cs="B Nazanin"/>
                    <w:sz w:val="24"/>
                    <w:szCs w:val="24"/>
                    <w:lang w:bidi="fa-IR"/>
                  </w:rPr>
                  <m:t>n</m:t>
                </m:r>
              </m:sup>
            </m:sSubSup>
            <m:r>
              <w:rPr>
                <w:rFonts w:ascii="Cambria Math" w:hAnsi="Cambria Math" w:cs="B Nazanin"/>
                <w:sz w:val="24"/>
                <w:szCs w:val="24"/>
                <w:lang w:bidi="fa-IR"/>
              </w:rPr>
              <m:t>+</m:t>
            </m:r>
            <m:sSubSup>
              <m:sSubSupPr>
                <m:ctrlPr>
                  <w:rPr>
                    <w:rFonts w:ascii="Cambria Math" w:hAnsi="Cambria Math" w:cs="B Nazanin"/>
                    <w:i/>
                    <w:sz w:val="24"/>
                    <w:szCs w:val="24"/>
                    <w:lang w:bidi="fa-IR"/>
                  </w:rPr>
                </m:ctrlPr>
              </m:sSubSupPr>
              <m:e>
                <m:r>
                  <m:rPr>
                    <m:scr m:val="script"/>
                  </m:rPr>
                  <w:rPr>
                    <w:rFonts w:ascii="Cambria Math" w:hAnsi="Cambria Math" w:cs="B Nazanin"/>
                    <w:sz w:val="24"/>
                    <w:szCs w:val="24"/>
                  </w:rPr>
                  <m:t>u</m:t>
                </m:r>
              </m:e>
              <m:sub>
                <m:r>
                  <w:rPr>
                    <w:rFonts w:ascii="Cambria Math" w:hAnsi="Cambria Math" w:cs="B Nazanin"/>
                    <w:sz w:val="24"/>
                    <w:szCs w:val="24"/>
                    <w:lang w:bidi="fa-IR"/>
                  </w:rPr>
                  <m:t>i-1</m:t>
                </m:r>
              </m:sub>
              <m:sup>
                <m:r>
                  <w:rPr>
                    <w:rFonts w:ascii="Cambria Math" w:hAnsi="Cambria Math" w:cs="B Nazanin"/>
                    <w:sz w:val="24"/>
                    <w:szCs w:val="24"/>
                    <w:lang w:bidi="fa-IR"/>
                  </w:rPr>
                  <m:t>n</m:t>
                </m:r>
              </m:sup>
            </m:sSubSup>
          </m:num>
          <m:den>
            <m:sSup>
              <m:sSupPr>
                <m:ctrlPr>
                  <w:rPr>
                    <w:rFonts w:ascii="Cambria Math" w:hAnsi="Cambria Math" w:cs="B Nazanin"/>
                    <w:i/>
                    <w:sz w:val="24"/>
                    <w:szCs w:val="24"/>
                    <w:lang w:bidi="fa-IR"/>
                  </w:rPr>
                </m:ctrlPr>
              </m:sSupPr>
              <m:e>
                <m:d>
                  <m:dPr>
                    <m:ctrlPr>
                      <w:rPr>
                        <w:rFonts w:ascii="Cambria Math" w:hAnsi="Cambria Math" w:cs="B Nazanin"/>
                        <w:i/>
                        <w:sz w:val="24"/>
                        <w:szCs w:val="24"/>
                        <w:lang w:bidi="fa-IR"/>
                      </w:rPr>
                    </m:ctrlPr>
                  </m:dPr>
                  <m:e>
                    <m:r>
                      <w:rPr>
                        <w:rFonts w:ascii="Cambria Math" w:hAnsi="Cambria Math" w:cs="B Nazanin"/>
                        <w:sz w:val="24"/>
                        <w:szCs w:val="24"/>
                        <w:lang w:bidi="fa-IR"/>
                      </w:rPr>
                      <m:t>∆x</m:t>
                    </m:r>
                  </m:e>
                </m:d>
              </m:e>
              <m:sup>
                <m:r>
                  <w:rPr>
                    <w:rFonts w:ascii="Cambria Math" w:hAnsi="Cambria Math" w:cs="B Nazanin"/>
                    <w:sz w:val="24"/>
                    <w:szCs w:val="24"/>
                    <w:lang w:bidi="fa-IR"/>
                  </w:rPr>
                  <m:t>2</m:t>
                </m:r>
              </m:sup>
            </m:sSup>
          </m:den>
        </m:f>
      </m:oMath>
    </w:p>
    <w:p w14:paraId="58F58CD3" w14:textId="77777777" w:rsidR="0047607C" w:rsidRPr="00B420C8" w:rsidRDefault="0047607C" w:rsidP="003635D6">
      <w:pPr>
        <w:bidi/>
        <w:jc w:val="both"/>
        <w:rPr>
          <w:rFonts w:cs="B Nazanin"/>
          <w:sz w:val="24"/>
          <w:szCs w:val="24"/>
          <w:lang w:bidi="fa-IR"/>
        </w:rPr>
      </w:pPr>
      <w:r>
        <w:rPr>
          <w:rFonts w:cs="B Nazanin"/>
          <w:sz w:val="24"/>
          <w:szCs w:val="24"/>
          <w:rtl/>
        </w:rPr>
        <w:t xml:space="preserve">جواب </w:t>
      </w:r>
      <w:proofErr w:type="spellStart"/>
      <w:r>
        <w:rPr>
          <w:rFonts w:cs="B Nazanin"/>
          <w:sz w:val="24"/>
          <w:szCs w:val="24"/>
          <w:rtl/>
        </w:rPr>
        <w:t>صریح</w:t>
      </w:r>
      <w:proofErr w:type="spellEnd"/>
      <w:r>
        <w:rPr>
          <w:rFonts w:cs="B Nazanin"/>
          <w:sz w:val="24"/>
          <w:szCs w:val="24"/>
        </w:rPr>
        <w:t>:</w:t>
      </w:r>
      <w:r>
        <w:rPr>
          <w:rFonts w:cs="B Nazanin"/>
          <w:sz w:val="24"/>
          <w:szCs w:val="24"/>
          <w:rtl/>
          <w:lang w:bidi="fa-IR"/>
        </w:rPr>
        <w:t xml:space="preserve"> </w:t>
      </w:r>
      <m:oMath>
        <m:sSubSup>
          <m:sSubSupPr>
            <m:ctrlPr>
              <w:rPr>
                <w:rFonts w:ascii="Cambria Math" w:hAnsi="Cambria Math" w:cs="B Nazanin"/>
                <w:i/>
                <w:sz w:val="24"/>
                <w:szCs w:val="24"/>
                <w:lang w:bidi="fa-IR"/>
              </w:rPr>
            </m:ctrlPr>
          </m:sSubSupPr>
          <m:e>
            <m:r>
              <m:rPr>
                <m:scr m:val="script"/>
              </m:rPr>
              <w:rPr>
                <w:rFonts w:ascii="Cambria Math" w:hAnsi="Cambria Math" w:cs="B Nazanin"/>
                <w:sz w:val="24"/>
                <w:szCs w:val="24"/>
              </w:rPr>
              <m:t>u</m:t>
            </m:r>
          </m:e>
          <m:sub>
            <m:r>
              <w:rPr>
                <w:rFonts w:ascii="Cambria Math" w:hAnsi="Cambria Math" w:cs="B Nazanin"/>
                <w:sz w:val="24"/>
                <w:szCs w:val="24"/>
                <w:lang w:bidi="fa-IR"/>
              </w:rPr>
              <m:t>i</m:t>
            </m:r>
          </m:sub>
          <m:sup>
            <m:r>
              <w:rPr>
                <w:rFonts w:ascii="Cambria Math" w:hAnsi="Cambria Math" w:cs="B Nazanin"/>
                <w:sz w:val="24"/>
                <w:szCs w:val="24"/>
                <w:lang w:bidi="fa-IR"/>
              </w:rPr>
              <m:t>n+1</m:t>
            </m:r>
          </m:sup>
        </m:sSubSup>
        <m:r>
          <w:rPr>
            <w:rFonts w:ascii="Cambria Math" w:hAnsi="Cambria Math" w:cs="B Nazanin"/>
            <w:sz w:val="24"/>
            <w:szCs w:val="24"/>
            <w:rtl/>
            <w:lang w:bidi="fa-IR"/>
          </w:rPr>
          <m:t>=</m:t>
        </m:r>
        <m:sSubSup>
          <m:sSubSupPr>
            <m:ctrlPr>
              <w:rPr>
                <w:rFonts w:ascii="Cambria Math" w:hAnsi="Cambria Math" w:cs="B Nazanin"/>
                <w:i/>
                <w:sz w:val="24"/>
                <w:szCs w:val="24"/>
                <w:lang w:bidi="fa-IR"/>
              </w:rPr>
            </m:ctrlPr>
          </m:sSubSupPr>
          <m:e>
            <m:r>
              <m:rPr>
                <m:scr m:val="script"/>
              </m:rPr>
              <w:rPr>
                <w:rFonts w:ascii="Cambria Math" w:hAnsi="Cambria Math" w:cs="B Nazanin"/>
                <w:sz w:val="24"/>
                <w:szCs w:val="24"/>
              </w:rPr>
              <m:t>u</m:t>
            </m:r>
          </m:e>
          <m:sub>
            <m:r>
              <w:rPr>
                <w:rFonts w:ascii="Cambria Math" w:hAnsi="Cambria Math" w:cs="B Nazanin"/>
                <w:sz w:val="24"/>
                <w:szCs w:val="24"/>
                <w:lang w:bidi="fa-IR"/>
              </w:rPr>
              <m:t>i</m:t>
            </m:r>
          </m:sub>
          <m:sup>
            <m:r>
              <w:rPr>
                <w:rFonts w:ascii="Cambria Math" w:hAnsi="Cambria Math" w:cs="B Nazanin"/>
                <w:sz w:val="24"/>
                <w:szCs w:val="24"/>
                <w:lang w:bidi="fa-IR"/>
              </w:rPr>
              <m:t>n</m:t>
            </m:r>
          </m:sup>
        </m:sSubSup>
        <m:r>
          <w:rPr>
            <w:rFonts w:ascii="Cambria Math" w:hAnsi="Cambria Math" w:cs="B Nazanin"/>
            <w:sz w:val="24"/>
            <w:szCs w:val="24"/>
            <w:lang w:bidi="fa-IR"/>
          </w:rPr>
          <m:t>+r</m:t>
        </m:r>
        <m:d>
          <m:dPr>
            <m:ctrlPr>
              <w:rPr>
                <w:rFonts w:ascii="Cambria Math" w:hAnsi="Cambria Math" w:cs="B Nazanin"/>
                <w:i/>
                <w:sz w:val="24"/>
                <w:szCs w:val="24"/>
                <w:lang w:bidi="fa-IR"/>
              </w:rPr>
            </m:ctrlPr>
          </m:dPr>
          <m:e>
            <m:sSub>
              <m:sSubPr>
                <m:ctrlPr>
                  <w:rPr>
                    <w:rFonts w:ascii="Cambria Math" w:hAnsi="Cambria Math" w:cs="B Nazanin"/>
                    <w:b/>
                    <w:bCs/>
                    <w:i/>
                    <w:sz w:val="24"/>
                    <w:szCs w:val="24"/>
                  </w:rPr>
                </m:ctrlPr>
              </m:sSubPr>
              <m:e>
                <m:r>
                  <m:rPr>
                    <m:scr m:val="script"/>
                  </m:rPr>
                  <w:rPr>
                    <w:rFonts w:ascii="Cambria Math" w:hAnsi="Cambria Math" w:cs="B Nazanin"/>
                    <w:sz w:val="24"/>
                    <w:szCs w:val="24"/>
                  </w:rPr>
                  <m:t>u</m:t>
                </m:r>
              </m:e>
              <m:sub>
                <m:r>
                  <m:rPr>
                    <m:sty m:val="bi"/>
                  </m:rPr>
                  <w:rPr>
                    <w:rFonts w:ascii="Cambria Math" w:hAnsi="Cambria Math" w:cs="B Nazanin"/>
                    <w:sz w:val="24"/>
                    <w:szCs w:val="24"/>
                  </w:rPr>
                  <m:t>i+1</m:t>
                </m:r>
              </m:sub>
            </m:sSub>
            <m:r>
              <m:rPr>
                <m:sty m:val="bi"/>
              </m:rPr>
              <w:rPr>
                <w:rFonts w:ascii="Cambria Math" w:hAnsi="Cambria Math" w:cs="B Nazanin"/>
                <w:sz w:val="24"/>
                <w:szCs w:val="24"/>
              </w:rPr>
              <m:t>-</m:t>
            </m:r>
            <m:r>
              <w:rPr>
                <w:rFonts w:ascii="Cambria Math" w:hAnsi="Cambria Math" w:cs="B Nazanin"/>
                <w:sz w:val="24"/>
                <w:szCs w:val="24"/>
              </w:rPr>
              <m:t>2</m:t>
            </m:r>
            <m:sSubSup>
              <m:sSubSupPr>
                <m:ctrlPr>
                  <w:rPr>
                    <w:rFonts w:ascii="Cambria Math" w:hAnsi="Cambria Math" w:cs="B Nazanin"/>
                    <w:i/>
                    <w:sz w:val="24"/>
                    <w:szCs w:val="24"/>
                  </w:rPr>
                </m:ctrlPr>
              </m:sSubSupPr>
              <m:e>
                <m:r>
                  <m:rPr>
                    <m:scr m:val="script"/>
                  </m:rPr>
                  <w:rPr>
                    <w:rFonts w:ascii="Cambria Math" w:hAnsi="Cambria Math" w:cs="B Nazanin"/>
                    <w:sz w:val="24"/>
                    <w:szCs w:val="24"/>
                  </w:rPr>
                  <m:t>u</m:t>
                </m:r>
              </m:e>
              <m:sub>
                <m:r>
                  <w:rPr>
                    <w:rFonts w:ascii="Cambria Math" w:hAnsi="Cambria Math" w:cs="B Nazanin"/>
                    <w:sz w:val="24"/>
                    <w:szCs w:val="24"/>
                  </w:rPr>
                  <m:t>i</m:t>
                </m:r>
              </m:sub>
              <m:sup>
                <m:r>
                  <w:rPr>
                    <w:rFonts w:ascii="Cambria Math" w:hAnsi="Cambria Math" w:cs="B Nazanin"/>
                    <w:sz w:val="24"/>
                    <w:szCs w:val="24"/>
                  </w:rPr>
                  <m:t>n</m:t>
                </m:r>
              </m:sup>
            </m:sSubSup>
            <m:r>
              <m:rPr>
                <m:sty m:val="bi"/>
              </m:rPr>
              <w:rPr>
                <w:rFonts w:ascii="Cambria Math" w:hAnsi="Cambria Math" w:cs="B Nazanin"/>
                <w:sz w:val="24"/>
                <w:szCs w:val="24"/>
              </w:rPr>
              <m:t>+</m:t>
            </m:r>
            <m:sSubSup>
              <m:sSubSupPr>
                <m:ctrlPr>
                  <w:rPr>
                    <w:rFonts w:ascii="Cambria Math" w:hAnsi="Cambria Math" w:cs="B Nazanin"/>
                    <w:i/>
                    <w:sz w:val="24"/>
                    <w:szCs w:val="24"/>
                  </w:rPr>
                </m:ctrlPr>
              </m:sSubSupPr>
              <m:e>
                <m:r>
                  <m:rPr>
                    <m:scr m:val="script"/>
                  </m:rPr>
                  <w:rPr>
                    <w:rFonts w:ascii="Cambria Math" w:hAnsi="Cambria Math" w:cs="B Nazanin"/>
                    <w:sz w:val="24"/>
                    <w:szCs w:val="24"/>
                  </w:rPr>
                  <m:t>u</m:t>
                </m:r>
              </m:e>
              <m:sub>
                <m:r>
                  <w:rPr>
                    <w:rFonts w:ascii="Cambria Math" w:hAnsi="Cambria Math" w:cs="B Nazanin"/>
                    <w:sz w:val="24"/>
                    <w:szCs w:val="24"/>
                  </w:rPr>
                  <m:t>i-1</m:t>
                </m:r>
              </m:sub>
              <m:sup>
                <m:r>
                  <w:rPr>
                    <w:rFonts w:ascii="Cambria Math" w:hAnsi="Cambria Math" w:cs="B Nazanin"/>
                    <w:sz w:val="24"/>
                    <w:szCs w:val="24"/>
                  </w:rPr>
                  <m:t>n</m:t>
                </m:r>
              </m:sup>
            </m:sSubSup>
          </m:e>
        </m:d>
      </m:oMath>
    </w:p>
    <w:p w14:paraId="5F286593" w14:textId="77777777" w:rsidR="0047607C" w:rsidRPr="00B420C8" w:rsidRDefault="0047607C" w:rsidP="003635D6">
      <w:pPr>
        <w:bidi/>
        <w:jc w:val="both"/>
        <w:rPr>
          <w:rFonts w:cs="B Nazanin"/>
          <w:sz w:val="24"/>
          <w:szCs w:val="24"/>
        </w:rPr>
      </w:pPr>
      <w:proofErr w:type="spellStart"/>
      <w:r>
        <w:rPr>
          <w:rFonts w:cs="B Nazanin"/>
          <w:sz w:val="24"/>
          <w:szCs w:val="24"/>
          <w:rtl/>
        </w:rPr>
        <w:t>که</w:t>
      </w:r>
      <w:proofErr w:type="spellEnd"/>
      <w:r>
        <w:rPr>
          <w:rFonts w:cs="B Nazanin"/>
          <w:sz w:val="24"/>
          <w:szCs w:val="24"/>
          <w:rtl/>
        </w:rPr>
        <w:t xml:space="preserve"> در آن</w:t>
      </w:r>
      <w:r>
        <w:rPr>
          <w:rFonts w:cs="B Nazanin"/>
          <w:sz w:val="24"/>
          <w:szCs w:val="24"/>
        </w:rPr>
        <w:t xml:space="preserve"> </w:t>
      </w:r>
      <m:oMath>
        <m:r>
          <w:rPr>
            <w:rFonts w:ascii="Cambria Math" w:hAnsi="Cambria Math" w:cs="B Nazanin"/>
            <w:sz w:val="24"/>
            <w:szCs w:val="24"/>
          </w:rPr>
          <m:t>r=α</m:t>
        </m:r>
        <m:f>
          <m:fPr>
            <m:ctrlPr>
              <w:rPr>
                <w:rFonts w:ascii="Cambria Math" w:hAnsi="Cambria Math" w:cs="B Nazanin"/>
                <w:i/>
                <w:sz w:val="24"/>
                <w:szCs w:val="24"/>
              </w:rPr>
            </m:ctrlPr>
          </m:fPr>
          <m:num>
            <m:r>
              <w:rPr>
                <w:rFonts w:ascii="Cambria Math" w:hAnsi="Cambria Math" w:cs="B Nazanin"/>
                <w:sz w:val="24"/>
                <w:szCs w:val="24"/>
              </w:rPr>
              <m:t>∆t</m:t>
            </m:r>
          </m:num>
          <m:den>
            <m:sSup>
              <m:sSupPr>
                <m:ctrlPr>
                  <w:rPr>
                    <w:rFonts w:ascii="Cambria Math" w:hAnsi="Cambria Math" w:cs="B Nazanin"/>
                    <w:i/>
                    <w:sz w:val="24"/>
                    <w:szCs w:val="24"/>
                  </w:rPr>
                </m:ctrlPr>
              </m:sSupPr>
              <m:e>
                <m:d>
                  <m:dPr>
                    <m:ctrlPr>
                      <w:rPr>
                        <w:rFonts w:ascii="Cambria Math" w:hAnsi="Cambria Math" w:cs="B Nazanin"/>
                        <w:i/>
                        <w:sz w:val="24"/>
                        <w:szCs w:val="24"/>
                      </w:rPr>
                    </m:ctrlPr>
                  </m:dPr>
                  <m:e>
                    <m:r>
                      <w:rPr>
                        <w:rFonts w:ascii="Cambria Math" w:hAnsi="Cambria Math" w:cs="B Nazanin"/>
                        <w:sz w:val="24"/>
                        <w:szCs w:val="24"/>
                      </w:rPr>
                      <m:t>∆x</m:t>
                    </m:r>
                  </m:e>
                </m:d>
              </m:e>
              <m:sup>
                <m:r>
                  <w:rPr>
                    <w:rFonts w:ascii="Cambria Math" w:hAnsi="Cambria Math" w:cs="B Nazanin"/>
                    <w:sz w:val="24"/>
                    <w:szCs w:val="24"/>
                  </w:rPr>
                  <m:t>2</m:t>
                </m:r>
              </m:sup>
            </m:sSup>
          </m:den>
        </m:f>
      </m:oMath>
    </w:p>
    <w:p w14:paraId="2BCD99F6" w14:textId="77777777" w:rsidR="0047607C" w:rsidRDefault="0047607C" w:rsidP="003635D6">
      <w:pPr>
        <w:bidi/>
        <w:jc w:val="both"/>
        <w:rPr>
          <w:rFonts w:cs="B Nazanin"/>
          <w:sz w:val="24"/>
          <w:szCs w:val="24"/>
          <w:lang w:bidi="fa-IR"/>
        </w:rPr>
      </w:pPr>
      <w:r>
        <w:rPr>
          <w:rFonts w:cs="B Nazanin"/>
          <w:b/>
          <w:bCs/>
          <w:sz w:val="24"/>
          <w:szCs w:val="24"/>
          <w:rtl/>
        </w:rPr>
        <w:t xml:space="preserve">شرط </w:t>
      </w:r>
      <w:proofErr w:type="spellStart"/>
      <w:r>
        <w:rPr>
          <w:rFonts w:cs="B Nazanin"/>
          <w:b/>
          <w:bCs/>
          <w:sz w:val="24"/>
          <w:szCs w:val="24"/>
          <w:rtl/>
        </w:rPr>
        <w:t>پایداری</w:t>
      </w:r>
      <w:proofErr w:type="spellEnd"/>
      <w:r>
        <w:rPr>
          <w:rFonts w:cs="B Nazanin"/>
          <w:b/>
          <w:bCs/>
          <w:sz w:val="24"/>
          <w:szCs w:val="24"/>
        </w:rPr>
        <w:t>:</w:t>
      </w:r>
      <w:r>
        <w:rPr>
          <w:rFonts w:cs="B Nazanin"/>
          <w:sz w:val="24"/>
          <w:szCs w:val="24"/>
        </w:rPr>
        <w:t xml:space="preserve"> </w:t>
      </w:r>
      <w:r>
        <w:rPr>
          <w:rFonts w:cs="B Nazanin"/>
          <w:sz w:val="24"/>
          <w:szCs w:val="24"/>
          <w:rtl/>
          <w:lang w:bidi="fa-IR"/>
        </w:rPr>
        <w:t xml:space="preserve"> </w:t>
      </w:r>
      <m:oMath>
        <m:r>
          <w:rPr>
            <w:rFonts w:ascii="Cambria Math" w:hAnsi="Cambria Math" w:cs="B Nazanin"/>
            <w:sz w:val="24"/>
            <w:szCs w:val="24"/>
            <w:lang w:bidi="fa-IR"/>
          </w:rPr>
          <m:t>r≤</m:t>
        </m:r>
        <m:f>
          <m:fPr>
            <m:ctrlPr>
              <w:rPr>
                <w:rFonts w:ascii="Cambria Math" w:hAnsi="Cambria Math" w:cs="B Nazanin"/>
                <w:i/>
                <w:sz w:val="24"/>
                <w:szCs w:val="24"/>
                <w:lang w:bidi="fa-IR"/>
              </w:rPr>
            </m:ctrlPr>
          </m:fPr>
          <m:num>
            <m:r>
              <w:rPr>
                <w:rFonts w:ascii="Cambria Math" w:hAnsi="Cambria Math" w:cs="B Nazanin"/>
                <w:sz w:val="24"/>
                <w:szCs w:val="24"/>
                <w:lang w:bidi="fa-IR"/>
              </w:rPr>
              <m:t>1</m:t>
            </m:r>
          </m:num>
          <m:den>
            <m:r>
              <w:rPr>
                <w:rFonts w:ascii="Cambria Math" w:hAnsi="Cambria Math" w:cs="B Nazanin"/>
                <w:sz w:val="24"/>
                <w:szCs w:val="24"/>
                <w:lang w:bidi="fa-IR"/>
              </w:rPr>
              <m:t>2</m:t>
            </m:r>
          </m:den>
        </m:f>
      </m:oMath>
    </w:p>
    <w:p w14:paraId="099838E1" w14:textId="77777777" w:rsidR="0047607C" w:rsidRPr="00B420C8" w:rsidRDefault="0047607C" w:rsidP="003635D6">
      <w:pPr>
        <w:bidi/>
        <w:jc w:val="both"/>
        <w:rPr>
          <w:rFonts w:cs="B Nazanin"/>
          <w:b/>
          <w:bCs/>
          <w:sz w:val="24"/>
          <w:szCs w:val="24"/>
        </w:rPr>
      </w:pPr>
      <w:r>
        <w:rPr>
          <w:rFonts w:cs="B Nazanin"/>
          <w:b/>
          <w:bCs/>
          <w:sz w:val="24"/>
          <w:szCs w:val="24"/>
          <w:rtl/>
        </w:rPr>
        <w:t xml:space="preserve">روش </w:t>
      </w:r>
      <w:proofErr w:type="spellStart"/>
      <w:r>
        <w:rPr>
          <w:rFonts w:cs="B Nazanin"/>
          <w:b/>
          <w:bCs/>
          <w:sz w:val="24"/>
          <w:szCs w:val="24"/>
          <w:rtl/>
        </w:rPr>
        <w:t>ضمنی</w:t>
      </w:r>
      <w:proofErr w:type="spellEnd"/>
      <w:r>
        <w:rPr>
          <w:rFonts w:cs="B Nazanin" w:hint="cs"/>
          <w:b/>
          <w:bCs/>
          <w:sz w:val="24"/>
          <w:szCs w:val="24"/>
          <w:rtl/>
        </w:rPr>
        <w:t xml:space="preserve"> </w:t>
      </w:r>
      <w:r>
        <w:rPr>
          <w:rStyle w:val="FootnoteReference"/>
          <w:rFonts w:cs="B Nazanin"/>
          <w:b/>
          <w:bCs/>
          <w:sz w:val="24"/>
          <w:szCs w:val="24"/>
          <w:rtl/>
        </w:rPr>
        <w:footnoteReference w:id="31"/>
      </w:r>
      <w:r>
        <w:rPr>
          <w:rFonts w:cs="B Nazanin" w:hint="cs"/>
          <w:b/>
          <w:bCs/>
          <w:sz w:val="24"/>
          <w:szCs w:val="24"/>
          <w:rtl/>
        </w:rPr>
        <w:t xml:space="preserve"> </w:t>
      </w:r>
      <w:r>
        <w:rPr>
          <w:rFonts w:cs="B Nazanin"/>
          <w:b/>
          <w:bCs/>
          <w:sz w:val="24"/>
          <w:szCs w:val="24"/>
        </w:rPr>
        <w:t>:</w:t>
      </w:r>
      <w:r>
        <w:rPr>
          <w:rFonts w:cs="B Nazanin" w:hint="cs"/>
          <w:b/>
          <w:bCs/>
          <w:sz w:val="24"/>
          <w:szCs w:val="24"/>
          <w:rtl/>
        </w:rPr>
        <w:t xml:space="preserve">  </w:t>
      </w:r>
      <w:r>
        <w:rPr>
          <w:rFonts w:cs="B Nazanin"/>
          <w:b/>
          <w:bCs/>
          <w:sz w:val="24"/>
          <w:szCs w:val="24"/>
        </w:rPr>
        <w:t xml:space="preserve"> </w:t>
      </w:r>
    </w:p>
    <w:p w14:paraId="2FCAC04B" w14:textId="77777777" w:rsidR="0047607C" w:rsidRPr="00B420C8" w:rsidRDefault="00000000" w:rsidP="003635D6">
      <w:pPr>
        <w:bidi/>
        <w:jc w:val="both"/>
        <w:rPr>
          <w:rFonts w:cs="B Nazanin"/>
          <w:sz w:val="24"/>
          <w:szCs w:val="24"/>
        </w:rPr>
      </w:pPr>
      <m:oMathPara>
        <m:oMath>
          <m:f>
            <m:fPr>
              <m:ctrlPr>
                <w:rPr>
                  <w:rFonts w:ascii="Cambria Math" w:hAnsi="Cambria Math" w:cs="B Nazanin"/>
                  <w:i/>
                  <w:sz w:val="24"/>
                  <w:szCs w:val="24"/>
                  <w:lang w:bidi="fa-IR"/>
                </w:rPr>
              </m:ctrlPr>
            </m:fPr>
            <m:num>
              <m:sSubSup>
                <m:sSubSupPr>
                  <m:ctrlPr>
                    <w:rPr>
                      <w:rFonts w:ascii="Cambria Math" w:hAnsi="Cambria Math" w:cs="B Nazanin"/>
                      <w:i/>
                      <w:sz w:val="24"/>
                      <w:szCs w:val="24"/>
                      <w:lang w:bidi="fa-IR"/>
                    </w:rPr>
                  </m:ctrlPr>
                </m:sSubSupPr>
                <m:e>
                  <m:r>
                    <m:rPr>
                      <m:scr m:val="script"/>
                    </m:rPr>
                    <w:rPr>
                      <w:rFonts w:ascii="Cambria Math" w:hAnsi="Cambria Math" w:cs="B Nazanin"/>
                      <w:sz w:val="24"/>
                      <w:szCs w:val="24"/>
                    </w:rPr>
                    <m:t>u</m:t>
                  </m:r>
                </m:e>
                <m:sub>
                  <m:r>
                    <w:rPr>
                      <w:rFonts w:ascii="Cambria Math" w:hAnsi="Cambria Math" w:cs="B Nazanin"/>
                      <w:sz w:val="24"/>
                      <w:szCs w:val="24"/>
                      <w:lang w:bidi="fa-IR"/>
                    </w:rPr>
                    <m:t>i</m:t>
                  </m:r>
                </m:sub>
                <m:sup>
                  <m:r>
                    <w:rPr>
                      <w:rFonts w:ascii="Cambria Math" w:hAnsi="Cambria Math" w:cs="B Nazanin"/>
                      <w:sz w:val="24"/>
                      <w:szCs w:val="24"/>
                      <w:lang w:bidi="fa-IR"/>
                    </w:rPr>
                    <m:t>n+1</m:t>
                  </m:r>
                </m:sup>
              </m:sSubSup>
              <m:r>
                <w:rPr>
                  <w:rFonts w:ascii="Cambria Math" w:hAnsi="Cambria Math" w:cs="B Nazanin"/>
                  <w:sz w:val="24"/>
                  <w:szCs w:val="24"/>
                  <w:lang w:bidi="fa-IR"/>
                </w:rPr>
                <m:t>-</m:t>
              </m:r>
              <m:sSubSup>
                <m:sSubSupPr>
                  <m:ctrlPr>
                    <w:rPr>
                      <w:rFonts w:ascii="Cambria Math" w:hAnsi="Cambria Math" w:cs="B Nazanin"/>
                      <w:i/>
                      <w:sz w:val="24"/>
                      <w:szCs w:val="24"/>
                      <w:lang w:bidi="fa-IR"/>
                    </w:rPr>
                  </m:ctrlPr>
                </m:sSubSupPr>
                <m:e>
                  <m:r>
                    <m:rPr>
                      <m:scr m:val="script"/>
                    </m:rPr>
                    <w:rPr>
                      <w:rFonts w:ascii="Cambria Math" w:hAnsi="Cambria Math" w:cs="B Nazanin"/>
                      <w:sz w:val="24"/>
                      <w:szCs w:val="24"/>
                    </w:rPr>
                    <m:t>u</m:t>
                  </m:r>
                </m:e>
                <m:sub>
                  <m:r>
                    <w:rPr>
                      <w:rFonts w:ascii="Cambria Math" w:hAnsi="Cambria Math" w:cs="B Nazanin"/>
                      <w:sz w:val="24"/>
                      <w:szCs w:val="24"/>
                      <w:lang w:bidi="fa-IR"/>
                    </w:rPr>
                    <m:t>i</m:t>
                  </m:r>
                </m:sub>
                <m:sup>
                  <m:r>
                    <w:rPr>
                      <w:rFonts w:ascii="Cambria Math" w:hAnsi="Cambria Math" w:cs="B Nazanin"/>
                      <w:sz w:val="24"/>
                      <w:szCs w:val="24"/>
                      <w:lang w:bidi="fa-IR"/>
                    </w:rPr>
                    <m:t>n</m:t>
                  </m:r>
                </m:sup>
              </m:sSubSup>
            </m:num>
            <m:den>
              <m:r>
                <w:rPr>
                  <w:rFonts w:ascii="Cambria Math" w:hAnsi="Cambria Math" w:cs="B Nazanin"/>
                  <w:sz w:val="24"/>
                  <w:szCs w:val="24"/>
                  <w:lang w:bidi="fa-IR"/>
                </w:rPr>
                <m:t>∆t</m:t>
              </m:r>
            </m:den>
          </m:f>
          <m:r>
            <w:rPr>
              <w:rFonts w:ascii="Cambria Math" w:hAnsi="Cambria Math" w:cs="B Nazanin"/>
              <w:sz w:val="24"/>
              <w:szCs w:val="24"/>
              <w:rtl/>
            </w:rPr>
            <m:t>=</m:t>
          </m:r>
          <m:r>
            <w:rPr>
              <w:rFonts w:ascii="Cambria Math" w:hAnsi="Cambria Math" w:cs="B Nazanin"/>
              <w:sz w:val="24"/>
              <w:szCs w:val="24"/>
              <w:lang w:bidi="fa-IR"/>
            </w:rPr>
            <m:t xml:space="preserve"> α</m:t>
          </m:r>
          <m:f>
            <m:fPr>
              <m:ctrlPr>
                <w:rPr>
                  <w:rFonts w:ascii="Cambria Math" w:hAnsi="Cambria Math" w:cs="B Nazanin"/>
                  <w:i/>
                  <w:sz w:val="24"/>
                  <w:szCs w:val="24"/>
                  <w:lang w:bidi="fa-IR"/>
                </w:rPr>
              </m:ctrlPr>
            </m:fPr>
            <m:num>
              <m:sSubSup>
                <m:sSubSupPr>
                  <m:ctrlPr>
                    <w:rPr>
                      <w:rFonts w:ascii="Cambria Math" w:hAnsi="Cambria Math" w:cs="B Nazanin"/>
                      <w:i/>
                      <w:sz w:val="24"/>
                      <w:szCs w:val="24"/>
                      <w:lang w:bidi="fa-IR"/>
                    </w:rPr>
                  </m:ctrlPr>
                </m:sSubSupPr>
                <m:e>
                  <m:r>
                    <m:rPr>
                      <m:scr m:val="script"/>
                    </m:rPr>
                    <w:rPr>
                      <w:rFonts w:ascii="Cambria Math" w:hAnsi="Cambria Math" w:cs="B Nazanin"/>
                      <w:sz w:val="24"/>
                      <w:szCs w:val="24"/>
                    </w:rPr>
                    <m:t>u</m:t>
                  </m:r>
                </m:e>
                <m:sub>
                  <m:r>
                    <w:rPr>
                      <w:rFonts w:ascii="Cambria Math" w:hAnsi="Cambria Math" w:cs="B Nazanin"/>
                      <w:sz w:val="24"/>
                      <w:szCs w:val="24"/>
                      <w:lang w:bidi="fa-IR"/>
                    </w:rPr>
                    <m:t>i+1</m:t>
                  </m:r>
                </m:sub>
                <m:sup>
                  <m:r>
                    <w:rPr>
                      <w:rFonts w:ascii="Cambria Math" w:hAnsi="Cambria Math" w:cs="B Nazanin"/>
                      <w:sz w:val="24"/>
                      <w:szCs w:val="24"/>
                      <w:lang w:bidi="fa-IR"/>
                    </w:rPr>
                    <m:t>n+1</m:t>
                  </m:r>
                </m:sup>
              </m:sSubSup>
              <m:r>
                <w:rPr>
                  <w:rFonts w:ascii="Cambria Math" w:hAnsi="Cambria Math" w:cs="B Nazanin"/>
                  <w:sz w:val="24"/>
                  <w:szCs w:val="24"/>
                  <w:lang w:bidi="fa-IR"/>
                </w:rPr>
                <m:t>-2</m:t>
              </m:r>
              <m:sSubSup>
                <m:sSubSupPr>
                  <m:ctrlPr>
                    <w:rPr>
                      <w:rFonts w:ascii="Cambria Math" w:hAnsi="Cambria Math" w:cs="B Nazanin"/>
                      <w:i/>
                      <w:sz w:val="24"/>
                      <w:szCs w:val="24"/>
                      <w:lang w:bidi="fa-IR"/>
                    </w:rPr>
                  </m:ctrlPr>
                </m:sSubSupPr>
                <m:e>
                  <m:r>
                    <m:rPr>
                      <m:scr m:val="script"/>
                    </m:rPr>
                    <w:rPr>
                      <w:rFonts w:ascii="Cambria Math" w:hAnsi="Cambria Math" w:cs="B Nazanin"/>
                      <w:sz w:val="24"/>
                      <w:szCs w:val="24"/>
                    </w:rPr>
                    <m:t>u</m:t>
                  </m:r>
                </m:e>
                <m:sub>
                  <m:r>
                    <w:rPr>
                      <w:rFonts w:ascii="Cambria Math" w:hAnsi="Cambria Math" w:cs="B Nazanin"/>
                      <w:sz w:val="24"/>
                      <w:szCs w:val="24"/>
                      <w:lang w:bidi="fa-IR"/>
                    </w:rPr>
                    <m:t>i</m:t>
                  </m:r>
                </m:sub>
                <m:sup>
                  <m:r>
                    <w:rPr>
                      <w:rFonts w:ascii="Cambria Math" w:hAnsi="Cambria Math" w:cs="B Nazanin"/>
                      <w:sz w:val="24"/>
                      <w:szCs w:val="24"/>
                      <w:lang w:bidi="fa-IR"/>
                    </w:rPr>
                    <m:t>n+1</m:t>
                  </m:r>
                </m:sup>
              </m:sSubSup>
              <m:r>
                <w:rPr>
                  <w:rFonts w:ascii="Cambria Math" w:hAnsi="Cambria Math" w:cs="B Nazanin"/>
                  <w:sz w:val="24"/>
                  <w:szCs w:val="24"/>
                  <w:lang w:bidi="fa-IR"/>
                </w:rPr>
                <m:t>+</m:t>
              </m:r>
              <m:sSubSup>
                <m:sSubSupPr>
                  <m:ctrlPr>
                    <w:rPr>
                      <w:rFonts w:ascii="Cambria Math" w:hAnsi="Cambria Math" w:cs="B Nazanin"/>
                      <w:i/>
                      <w:sz w:val="24"/>
                      <w:szCs w:val="24"/>
                      <w:lang w:bidi="fa-IR"/>
                    </w:rPr>
                  </m:ctrlPr>
                </m:sSubSupPr>
                <m:e>
                  <m:r>
                    <m:rPr>
                      <m:scr m:val="script"/>
                    </m:rPr>
                    <w:rPr>
                      <w:rFonts w:ascii="Cambria Math" w:hAnsi="Cambria Math" w:cs="B Nazanin"/>
                      <w:sz w:val="24"/>
                      <w:szCs w:val="24"/>
                    </w:rPr>
                    <m:t>u</m:t>
                  </m:r>
                </m:e>
                <m:sub>
                  <m:r>
                    <w:rPr>
                      <w:rFonts w:ascii="Cambria Math" w:hAnsi="Cambria Math" w:cs="B Nazanin"/>
                      <w:sz w:val="24"/>
                      <w:szCs w:val="24"/>
                      <w:lang w:bidi="fa-IR"/>
                    </w:rPr>
                    <m:t>i-1</m:t>
                  </m:r>
                </m:sub>
                <m:sup>
                  <m:r>
                    <w:rPr>
                      <w:rFonts w:ascii="Cambria Math" w:hAnsi="Cambria Math" w:cs="B Nazanin"/>
                      <w:sz w:val="24"/>
                      <w:szCs w:val="24"/>
                      <w:lang w:bidi="fa-IR"/>
                    </w:rPr>
                    <m:t>n+1</m:t>
                  </m:r>
                </m:sup>
              </m:sSubSup>
            </m:num>
            <m:den>
              <m:sSup>
                <m:sSupPr>
                  <m:ctrlPr>
                    <w:rPr>
                      <w:rFonts w:ascii="Cambria Math" w:hAnsi="Cambria Math" w:cs="B Nazanin"/>
                      <w:i/>
                      <w:sz w:val="24"/>
                      <w:szCs w:val="24"/>
                      <w:lang w:bidi="fa-IR"/>
                    </w:rPr>
                  </m:ctrlPr>
                </m:sSupPr>
                <m:e>
                  <m:d>
                    <m:dPr>
                      <m:ctrlPr>
                        <w:rPr>
                          <w:rFonts w:ascii="Cambria Math" w:hAnsi="Cambria Math" w:cs="B Nazanin"/>
                          <w:i/>
                          <w:sz w:val="24"/>
                          <w:szCs w:val="24"/>
                          <w:lang w:bidi="fa-IR"/>
                        </w:rPr>
                      </m:ctrlPr>
                    </m:dPr>
                    <m:e>
                      <m:r>
                        <w:rPr>
                          <w:rFonts w:ascii="Cambria Math" w:hAnsi="Cambria Math" w:cs="B Nazanin"/>
                          <w:sz w:val="24"/>
                          <w:szCs w:val="24"/>
                          <w:lang w:bidi="fa-IR"/>
                        </w:rPr>
                        <m:t>∆x</m:t>
                      </m:r>
                    </m:e>
                  </m:d>
                </m:e>
                <m:sup>
                  <m:r>
                    <w:rPr>
                      <w:rFonts w:ascii="Cambria Math" w:hAnsi="Cambria Math" w:cs="B Nazanin"/>
                      <w:sz w:val="24"/>
                      <w:szCs w:val="24"/>
                      <w:lang w:bidi="fa-IR"/>
                    </w:rPr>
                    <m:t>2</m:t>
                  </m:r>
                </m:sup>
              </m:sSup>
            </m:den>
          </m:f>
        </m:oMath>
      </m:oMathPara>
    </w:p>
    <w:p w14:paraId="103FCBB3" w14:textId="77777777" w:rsidR="0047607C" w:rsidRPr="00B420C8" w:rsidRDefault="0047607C" w:rsidP="003635D6">
      <w:pPr>
        <w:bidi/>
        <w:jc w:val="both"/>
        <w:rPr>
          <w:rFonts w:cs="B Nazanin"/>
          <w:sz w:val="24"/>
          <w:szCs w:val="24"/>
        </w:rPr>
      </w:pPr>
      <w:proofErr w:type="spellStart"/>
      <w:r>
        <w:rPr>
          <w:rFonts w:cs="B Nazanin"/>
          <w:sz w:val="24"/>
          <w:szCs w:val="24"/>
          <w:rtl/>
        </w:rPr>
        <w:t>نیازمند</w:t>
      </w:r>
      <w:proofErr w:type="spellEnd"/>
      <w:r>
        <w:rPr>
          <w:rFonts w:cs="B Nazanin"/>
          <w:sz w:val="24"/>
          <w:szCs w:val="24"/>
          <w:rtl/>
        </w:rPr>
        <w:t xml:space="preserve"> حل </w:t>
      </w:r>
      <w:proofErr w:type="spellStart"/>
      <w:r>
        <w:rPr>
          <w:rFonts w:cs="B Nazanin"/>
          <w:sz w:val="24"/>
          <w:szCs w:val="24"/>
          <w:rtl/>
        </w:rPr>
        <w:t>یک</w:t>
      </w:r>
      <w:proofErr w:type="spellEnd"/>
      <w:r>
        <w:rPr>
          <w:rFonts w:cs="B Nazanin"/>
          <w:sz w:val="24"/>
          <w:szCs w:val="24"/>
          <w:rtl/>
        </w:rPr>
        <w:t xml:space="preserve"> </w:t>
      </w:r>
      <w:proofErr w:type="spellStart"/>
      <w:r>
        <w:rPr>
          <w:rFonts w:cs="B Nazanin"/>
          <w:sz w:val="24"/>
          <w:szCs w:val="24"/>
          <w:rtl/>
        </w:rPr>
        <w:t>دستگاه</w:t>
      </w:r>
      <w:proofErr w:type="spellEnd"/>
      <w:r>
        <w:rPr>
          <w:rFonts w:cs="B Nazanin"/>
          <w:sz w:val="24"/>
          <w:szCs w:val="24"/>
          <w:rtl/>
        </w:rPr>
        <w:t xml:space="preserve"> </w:t>
      </w:r>
      <w:proofErr w:type="spellStart"/>
      <w:r>
        <w:rPr>
          <w:rFonts w:cs="B Nazanin"/>
          <w:sz w:val="24"/>
          <w:szCs w:val="24"/>
          <w:rtl/>
        </w:rPr>
        <w:t>خطی</w:t>
      </w:r>
      <w:proofErr w:type="spellEnd"/>
      <w:r>
        <w:rPr>
          <w:rFonts w:cs="B Nazanin"/>
          <w:sz w:val="24"/>
          <w:szCs w:val="24"/>
          <w:rtl/>
        </w:rPr>
        <w:t xml:space="preserve"> در هر </w:t>
      </w:r>
      <w:proofErr w:type="spellStart"/>
      <w:r>
        <w:rPr>
          <w:rFonts w:cs="B Nazanin"/>
          <w:sz w:val="24"/>
          <w:szCs w:val="24"/>
          <w:rtl/>
        </w:rPr>
        <w:t>گام</w:t>
      </w:r>
      <w:proofErr w:type="spellEnd"/>
      <w:r>
        <w:rPr>
          <w:rFonts w:cs="B Nazanin"/>
          <w:sz w:val="24"/>
          <w:szCs w:val="24"/>
          <w:rtl/>
        </w:rPr>
        <w:t xml:space="preserve"> </w:t>
      </w:r>
      <w:proofErr w:type="spellStart"/>
      <w:r>
        <w:rPr>
          <w:rFonts w:cs="B Nazanin"/>
          <w:sz w:val="24"/>
          <w:szCs w:val="24"/>
          <w:rtl/>
        </w:rPr>
        <w:t>زمانی</w:t>
      </w:r>
      <w:proofErr w:type="spellEnd"/>
      <w:r>
        <w:rPr>
          <w:rFonts w:cs="B Nazanin"/>
          <w:sz w:val="24"/>
          <w:szCs w:val="24"/>
          <w:rtl/>
        </w:rPr>
        <w:t xml:space="preserve">، اما </w:t>
      </w:r>
      <w:proofErr w:type="spellStart"/>
      <w:r>
        <w:rPr>
          <w:rFonts w:cs="B Nazanin"/>
          <w:sz w:val="24"/>
          <w:szCs w:val="24"/>
          <w:rtl/>
        </w:rPr>
        <w:t>پایدار</w:t>
      </w:r>
      <w:proofErr w:type="spellEnd"/>
      <w:r>
        <w:rPr>
          <w:rFonts w:cs="B Nazanin"/>
          <w:sz w:val="24"/>
          <w:szCs w:val="24"/>
          <w:rtl/>
        </w:rPr>
        <w:t xml:space="preserve"> بدون </w:t>
      </w:r>
      <w:proofErr w:type="spellStart"/>
      <w:r>
        <w:rPr>
          <w:rFonts w:cs="B Nazanin"/>
          <w:sz w:val="24"/>
          <w:szCs w:val="24"/>
          <w:rtl/>
        </w:rPr>
        <w:t>قید</w:t>
      </w:r>
      <w:proofErr w:type="spellEnd"/>
      <w:r>
        <w:rPr>
          <w:rFonts w:cs="B Nazanin"/>
          <w:sz w:val="24"/>
          <w:szCs w:val="24"/>
          <w:rtl/>
        </w:rPr>
        <w:t xml:space="preserve"> و شرط است</w:t>
      </w:r>
      <w:r>
        <w:rPr>
          <w:rFonts w:cs="B Nazanin"/>
          <w:sz w:val="24"/>
          <w:szCs w:val="24"/>
        </w:rPr>
        <w:t>.</w:t>
      </w:r>
    </w:p>
    <w:p w14:paraId="7A764C51" w14:textId="77777777" w:rsidR="0047607C" w:rsidRPr="00D260ED" w:rsidRDefault="0047607C" w:rsidP="003635D6">
      <w:pPr>
        <w:bidi/>
        <w:jc w:val="both"/>
        <w:rPr>
          <w:rFonts w:cs="B Nazanin"/>
          <w:sz w:val="24"/>
          <w:szCs w:val="24"/>
          <w:vertAlign w:val="superscript"/>
        </w:rPr>
      </w:pPr>
      <w:r>
        <w:rPr>
          <w:rFonts w:cs="B Nazanin"/>
          <w:b/>
          <w:bCs/>
          <w:sz w:val="24"/>
          <w:szCs w:val="24"/>
          <w:rtl/>
        </w:rPr>
        <w:lastRenderedPageBreak/>
        <w:t xml:space="preserve">روش </w:t>
      </w:r>
      <w:proofErr w:type="spellStart"/>
      <w:r>
        <w:rPr>
          <w:rFonts w:cs="B Nazanin"/>
          <w:b/>
          <w:bCs/>
          <w:sz w:val="24"/>
          <w:szCs w:val="24"/>
          <w:rtl/>
        </w:rPr>
        <w:t>کرانک-نیکلسون</w:t>
      </w:r>
      <w:proofErr w:type="spellEnd"/>
      <w:r>
        <w:rPr>
          <w:rStyle w:val="FootnoteReference"/>
          <w:rFonts w:cs="B Nazanin"/>
          <w:b/>
          <w:bCs/>
          <w:sz w:val="24"/>
          <w:szCs w:val="24"/>
          <w:rtl/>
        </w:rPr>
        <w:footnoteReference w:id="32"/>
      </w:r>
      <w:r>
        <w:rPr>
          <w:rFonts w:cs="B Nazanin" w:hint="cs"/>
          <w:b/>
          <w:bCs/>
          <w:sz w:val="24"/>
          <w:szCs w:val="24"/>
          <w:rtl/>
        </w:rPr>
        <w:t xml:space="preserve"> </w:t>
      </w:r>
      <w:r>
        <w:rPr>
          <w:rFonts w:cs="B Nazanin"/>
          <w:b/>
          <w:bCs/>
          <w:sz w:val="24"/>
          <w:szCs w:val="24"/>
        </w:rPr>
        <w:t xml:space="preserve">: </w:t>
      </w:r>
    </w:p>
    <w:p w14:paraId="275ACBC5" w14:textId="77777777" w:rsidR="0047607C" w:rsidRPr="00B420C8" w:rsidRDefault="0047607C" w:rsidP="003635D6">
      <w:pPr>
        <w:bidi/>
        <w:jc w:val="both"/>
        <w:rPr>
          <w:rFonts w:cs="B Nazanin"/>
          <w:sz w:val="24"/>
          <w:szCs w:val="24"/>
          <w:lang w:bidi="fa-IR"/>
        </w:rPr>
      </w:pPr>
      <w:proofErr w:type="spellStart"/>
      <w:r>
        <w:rPr>
          <w:rFonts w:cs="B Nazanin"/>
          <w:sz w:val="24"/>
          <w:szCs w:val="24"/>
          <w:rtl/>
        </w:rPr>
        <w:t>میانگین</w:t>
      </w:r>
      <w:proofErr w:type="spellEnd"/>
      <w:r>
        <w:rPr>
          <w:rFonts w:cs="B Nazanin"/>
          <w:sz w:val="24"/>
          <w:szCs w:val="24"/>
          <w:rtl/>
        </w:rPr>
        <w:t xml:space="preserve"> </w:t>
      </w:r>
      <w:proofErr w:type="spellStart"/>
      <w:r>
        <w:rPr>
          <w:rFonts w:cs="B Nazanin"/>
          <w:sz w:val="24"/>
          <w:szCs w:val="24"/>
          <w:rtl/>
        </w:rPr>
        <w:t>روش‌های</w:t>
      </w:r>
      <w:proofErr w:type="spellEnd"/>
      <w:r>
        <w:rPr>
          <w:rFonts w:cs="B Nazanin"/>
          <w:sz w:val="24"/>
          <w:szCs w:val="24"/>
          <w:rtl/>
        </w:rPr>
        <w:t xml:space="preserve"> </w:t>
      </w:r>
      <w:proofErr w:type="spellStart"/>
      <w:r>
        <w:rPr>
          <w:rFonts w:cs="B Nazanin"/>
          <w:sz w:val="24"/>
          <w:szCs w:val="24"/>
          <w:rtl/>
        </w:rPr>
        <w:t>صریح</w:t>
      </w:r>
      <w:proofErr w:type="spellEnd"/>
      <w:r>
        <w:rPr>
          <w:rFonts w:cs="B Nazanin"/>
          <w:sz w:val="24"/>
          <w:szCs w:val="24"/>
          <w:rtl/>
        </w:rPr>
        <w:t xml:space="preserve"> و </w:t>
      </w:r>
      <w:proofErr w:type="spellStart"/>
      <w:r>
        <w:rPr>
          <w:rFonts w:cs="B Nazanin"/>
          <w:sz w:val="24"/>
          <w:szCs w:val="24"/>
          <w:rtl/>
        </w:rPr>
        <w:t>ضمنی</w:t>
      </w:r>
      <w:proofErr w:type="spellEnd"/>
      <w:r>
        <w:rPr>
          <w:rFonts w:cs="B Nazanin"/>
          <w:sz w:val="24"/>
          <w:szCs w:val="24"/>
        </w:rPr>
        <w:t xml:space="preserve">: </w:t>
      </w:r>
      <w:r>
        <w:rPr>
          <w:rFonts w:cs="B Nazanin"/>
          <w:sz w:val="24"/>
          <w:szCs w:val="24"/>
          <w:rtl/>
          <w:lang w:bidi="fa-IR"/>
        </w:rPr>
        <w:t xml:space="preserve"> </w:t>
      </w:r>
      <m:oMath>
        <m:f>
          <m:fPr>
            <m:ctrlPr>
              <w:rPr>
                <w:rFonts w:ascii="Cambria Math" w:hAnsi="Cambria Math" w:cs="B Nazanin"/>
                <w:i/>
                <w:sz w:val="24"/>
                <w:szCs w:val="24"/>
                <w:lang w:bidi="fa-IR"/>
              </w:rPr>
            </m:ctrlPr>
          </m:fPr>
          <m:num>
            <m:sSubSup>
              <m:sSubSupPr>
                <m:ctrlPr>
                  <w:rPr>
                    <w:rFonts w:ascii="Cambria Math" w:hAnsi="Cambria Math" w:cs="B Nazanin"/>
                    <w:i/>
                    <w:sz w:val="24"/>
                    <w:szCs w:val="24"/>
                    <w:lang w:bidi="fa-IR"/>
                  </w:rPr>
                </m:ctrlPr>
              </m:sSubSupPr>
              <m:e>
                <m:r>
                  <m:rPr>
                    <m:scr m:val="script"/>
                  </m:rPr>
                  <w:rPr>
                    <w:rFonts w:ascii="Cambria Math" w:hAnsi="Cambria Math" w:cs="B Nazanin"/>
                    <w:sz w:val="24"/>
                    <w:szCs w:val="24"/>
                  </w:rPr>
                  <m:t>u</m:t>
                </m:r>
              </m:e>
              <m:sub>
                <m:r>
                  <w:rPr>
                    <w:rFonts w:ascii="Cambria Math" w:hAnsi="Cambria Math" w:cs="B Nazanin"/>
                    <w:sz w:val="24"/>
                    <w:szCs w:val="24"/>
                    <w:lang w:bidi="fa-IR"/>
                  </w:rPr>
                  <m:t>i</m:t>
                </m:r>
              </m:sub>
              <m:sup>
                <m:r>
                  <w:rPr>
                    <w:rFonts w:ascii="Cambria Math" w:hAnsi="Cambria Math" w:cs="B Nazanin"/>
                    <w:sz w:val="24"/>
                    <w:szCs w:val="24"/>
                    <w:lang w:bidi="fa-IR"/>
                  </w:rPr>
                  <m:t>n+1</m:t>
                </m:r>
              </m:sup>
            </m:sSubSup>
            <m:r>
              <w:rPr>
                <w:rFonts w:ascii="Cambria Math" w:hAnsi="Cambria Math" w:cs="B Nazanin"/>
                <w:sz w:val="24"/>
                <w:szCs w:val="24"/>
                <w:lang w:bidi="fa-IR"/>
              </w:rPr>
              <m:t>-</m:t>
            </m:r>
            <m:sSubSup>
              <m:sSubSupPr>
                <m:ctrlPr>
                  <w:rPr>
                    <w:rFonts w:ascii="Cambria Math" w:hAnsi="Cambria Math" w:cs="B Nazanin"/>
                    <w:i/>
                    <w:sz w:val="24"/>
                    <w:szCs w:val="24"/>
                    <w:lang w:bidi="fa-IR"/>
                  </w:rPr>
                </m:ctrlPr>
              </m:sSubSupPr>
              <m:e>
                <m:r>
                  <m:rPr>
                    <m:scr m:val="script"/>
                  </m:rPr>
                  <w:rPr>
                    <w:rFonts w:ascii="Cambria Math" w:hAnsi="Cambria Math" w:cs="B Nazanin"/>
                    <w:sz w:val="24"/>
                    <w:szCs w:val="24"/>
                  </w:rPr>
                  <m:t>u</m:t>
                </m:r>
              </m:e>
              <m:sub>
                <m:r>
                  <w:rPr>
                    <w:rFonts w:ascii="Cambria Math" w:hAnsi="Cambria Math" w:cs="B Nazanin"/>
                    <w:sz w:val="24"/>
                    <w:szCs w:val="24"/>
                    <w:lang w:bidi="fa-IR"/>
                  </w:rPr>
                  <m:t>i</m:t>
                </m:r>
              </m:sub>
              <m:sup>
                <m:r>
                  <w:rPr>
                    <w:rFonts w:ascii="Cambria Math" w:hAnsi="Cambria Math" w:cs="B Nazanin"/>
                    <w:sz w:val="24"/>
                    <w:szCs w:val="24"/>
                    <w:lang w:bidi="fa-IR"/>
                  </w:rPr>
                  <m:t>n</m:t>
                </m:r>
              </m:sup>
            </m:sSubSup>
          </m:num>
          <m:den>
            <m:r>
              <w:rPr>
                <w:rFonts w:ascii="Cambria Math" w:hAnsi="Cambria Math" w:cs="B Nazanin"/>
                <w:sz w:val="24"/>
                <w:szCs w:val="24"/>
                <w:lang w:bidi="fa-IR"/>
              </w:rPr>
              <m:t>∆t</m:t>
            </m:r>
          </m:den>
        </m:f>
        <m:r>
          <w:rPr>
            <w:rFonts w:ascii="Cambria Math" w:hAnsi="Cambria Math" w:cs="B Nazanin"/>
            <w:sz w:val="24"/>
            <w:szCs w:val="24"/>
            <w:rtl/>
            <w:lang w:bidi="fa-IR"/>
          </w:rPr>
          <m:t>=</m:t>
        </m:r>
        <m:f>
          <m:fPr>
            <m:ctrlPr>
              <w:rPr>
                <w:rFonts w:ascii="Cambria Math" w:hAnsi="Cambria Math" w:cs="B Nazanin"/>
                <w:i/>
                <w:sz w:val="24"/>
                <w:szCs w:val="24"/>
                <w:lang w:bidi="fa-IR"/>
              </w:rPr>
            </m:ctrlPr>
          </m:fPr>
          <m:num>
            <m:r>
              <w:rPr>
                <w:rFonts w:ascii="Cambria Math" w:hAnsi="Cambria Math" w:cs="B Nazanin"/>
                <w:sz w:val="24"/>
                <w:szCs w:val="24"/>
                <w:lang w:bidi="fa-IR"/>
              </w:rPr>
              <m:t>α</m:t>
            </m:r>
          </m:num>
          <m:den>
            <m:r>
              <w:rPr>
                <w:rFonts w:ascii="Cambria Math" w:hAnsi="Cambria Math" w:cs="B Nazanin"/>
                <w:sz w:val="24"/>
                <w:szCs w:val="24"/>
                <w:lang w:bidi="fa-IR"/>
              </w:rPr>
              <m:t>2</m:t>
            </m:r>
          </m:den>
        </m:f>
        <m:d>
          <m:dPr>
            <m:begChr m:val="["/>
            <m:endChr m:val="]"/>
            <m:ctrlPr>
              <w:rPr>
                <w:rFonts w:ascii="Cambria Math" w:hAnsi="Cambria Math" w:cs="B Nazanin"/>
                <w:i/>
                <w:sz w:val="24"/>
                <w:szCs w:val="24"/>
                <w:lang w:bidi="fa-IR"/>
              </w:rPr>
            </m:ctrlPr>
          </m:dPr>
          <m:e>
            <m:f>
              <m:fPr>
                <m:ctrlPr>
                  <w:rPr>
                    <w:rFonts w:ascii="Cambria Math" w:hAnsi="Cambria Math" w:cs="B Nazanin"/>
                    <w:i/>
                    <w:sz w:val="24"/>
                    <w:szCs w:val="24"/>
                    <w:lang w:bidi="fa-IR"/>
                  </w:rPr>
                </m:ctrlPr>
              </m:fPr>
              <m:num>
                <m:sSubSup>
                  <m:sSubSupPr>
                    <m:ctrlPr>
                      <w:rPr>
                        <w:rFonts w:ascii="Cambria Math" w:hAnsi="Cambria Math" w:cs="B Nazanin"/>
                        <w:i/>
                        <w:sz w:val="24"/>
                        <w:szCs w:val="24"/>
                        <w:lang w:bidi="fa-IR"/>
                      </w:rPr>
                    </m:ctrlPr>
                  </m:sSubSupPr>
                  <m:e>
                    <m:r>
                      <m:rPr>
                        <m:scr m:val="script"/>
                      </m:rPr>
                      <w:rPr>
                        <w:rFonts w:ascii="Cambria Math" w:hAnsi="Cambria Math" w:cs="B Nazanin"/>
                        <w:sz w:val="24"/>
                        <w:szCs w:val="24"/>
                      </w:rPr>
                      <m:t>u</m:t>
                    </m:r>
                  </m:e>
                  <m:sub>
                    <m:r>
                      <w:rPr>
                        <w:rFonts w:ascii="Cambria Math" w:hAnsi="Cambria Math" w:cs="B Nazanin"/>
                        <w:sz w:val="24"/>
                        <w:szCs w:val="24"/>
                        <w:lang w:bidi="fa-IR"/>
                      </w:rPr>
                      <m:t>i+1</m:t>
                    </m:r>
                  </m:sub>
                  <m:sup>
                    <m:r>
                      <w:rPr>
                        <w:rFonts w:ascii="Cambria Math" w:hAnsi="Cambria Math" w:cs="B Nazanin"/>
                        <w:sz w:val="24"/>
                        <w:szCs w:val="24"/>
                        <w:lang w:bidi="fa-IR"/>
                      </w:rPr>
                      <m:t>n</m:t>
                    </m:r>
                  </m:sup>
                </m:sSubSup>
                <m:r>
                  <w:rPr>
                    <w:rFonts w:ascii="Cambria Math" w:hAnsi="Cambria Math" w:cs="B Nazanin"/>
                    <w:sz w:val="24"/>
                    <w:szCs w:val="24"/>
                    <w:lang w:bidi="fa-IR"/>
                  </w:rPr>
                  <m:t>-2</m:t>
                </m:r>
                <m:sSubSup>
                  <m:sSubSupPr>
                    <m:ctrlPr>
                      <w:rPr>
                        <w:rFonts w:ascii="Cambria Math" w:hAnsi="Cambria Math" w:cs="B Nazanin"/>
                        <w:i/>
                        <w:sz w:val="24"/>
                        <w:szCs w:val="24"/>
                        <w:lang w:bidi="fa-IR"/>
                      </w:rPr>
                    </m:ctrlPr>
                  </m:sSubSupPr>
                  <m:e>
                    <m:r>
                      <m:rPr>
                        <m:scr m:val="script"/>
                      </m:rPr>
                      <w:rPr>
                        <w:rFonts w:ascii="Cambria Math" w:hAnsi="Cambria Math" w:cs="B Nazanin"/>
                        <w:sz w:val="24"/>
                        <w:szCs w:val="24"/>
                      </w:rPr>
                      <m:t>u</m:t>
                    </m:r>
                  </m:e>
                  <m:sub>
                    <m:r>
                      <w:rPr>
                        <w:rFonts w:ascii="Cambria Math" w:hAnsi="Cambria Math" w:cs="B Nazanin"/>
                        <w:sz w:val="24"/>
                        <w:szCs w:val="24"/>
                        <w:lang w:bidi="fa-IR"/>
                      </w:rPr>
                      <m:t>i</m:t>
                    </m:r>
                  </m:sub>
                  <m:sup>
                    <m:r>
                      <w:rPr>
                        <w:rFonts w:ascii="Cambria Math" w:hAnsi="Cambria Math" w:cs="B Nazanin"/>
                        <w:sz w:val="24"/>
                        <w:szCs w:val="24"/>
                        <w:lang w:bidi="fa-IR"/>
                      </w:rPr>
                      <m:t>n</m:t>
                    </m:r>
                  </m:sup>
                </m:sSubSup>
                <m:r>
                  <w:rPr>
                    <w:rFonts w:ascii="Cambria Math" w:hAnsi="Cambria Math" w:cs="B Nazanin"/>
                    <w:sz w:val="24"/>
                    <w:szCs w:val="24"/>
                    <w:lang w:bidi="fa-IR"/>
                  </w:rPr>
                  <m:t>+</m:t>
                </m:r>
                <m:sSubSup>
                  <m:sSubSupPr>
                    <m:ctrlPr>
                      <w:rPr>
                        <w:rFonts w:ascii="Cambria Math" w:hAnsi="Cambria Math" w:cs="B Nazanin"/>
                        <w:i/>
                        <w:sz w:val="24"/>
                        <w:szCs w:val="24"/>
                        <w:lang w:bidi="fa-IR"/>
                      </w:rPr>
                    </m:ctrlPr>
                  </m:sSubSupPr>
                  <m:e>
                    <m:r>
                      <m:rPr>
                        <m:scr m:val="script"/>
                      </m:rPr>
                      <w:rPr>
                        <w:rFonts w:ascii="Cambria Math" w:hAnsi="Cambria Math" w:cs="B Nazanin"/>
                        <w:sz w:val="24"/>
                        <w:szCs w:val="24"/>
                      </w:rPr>
                      <m:t>u</m:t>
                    </m:r>
                  </m:e>
                  <m:sub>
                    <m:r>
                      <w:rPr>
                        <w:rFonts w:ascii="Cambria Math" w:hAnsi="Cambria Math" w:cs="B Nazanin"/>
                        <w:sz w:val="24"/>
                        <w:szCs w:val="24"/>
                        <w:lang w:bidi="fa-IR"/>
                      </w:rPr>
                      <m:t>i-1</m:t>
                    </m:r>
                  </m:sub>
                  <m:sup>
                    <m:r>
                      <w:rPr>
                        <w:rFonts w:ascii="Cambria Math" w:hAnsi="Cambria Math" w:cs="B Nazanin"/>
                        <w:sz w:val="24"/>
                        <w:szCs w:val="24"/>
                        <w:lang w:bidi="fa-IR"/>
                      </w:rPr>
                      <m:t>n</m:t>
                    </m:r>
                  </m:sup>
                </m:sSubSup>
              </m:num>
              <m:den>
                <m:sSup>
                  <m:sSupPr>
                    <m:ctrlPr>
                      <w:rPr>
                        <w:rFonts w:ascii="Cambria Math" w:hAnsi="Cambria Math" w:cs="B Nazanin"/>
                        <w:i/>
                        <w:sz w:val="24"/>
                        <w:szCs w:val="24"/>
                        <w:lang w:bidi="fa-IR"/>
                      </w:rPr>
                    </m:ctrlPr>
                  </m:sSupPr>
                  <m:e>
                    <m:d>
                      <m:dPr>
                        <m:ctrlPr>
                          <w:rPr>
                            <w:rFonts w:ascii="Cambria Math" w:hAnsi="Cambria Math" w:cs="B Nazanin"/>
                            <w:i/>
                            <w:sz w:val="24"/>
                            <w:szCs w:val="24"/>
                            <w:lang w:bidi="fa-IR"/>
                          </w:rPr>
                        </m:ctrlPr>
                      </m:dPr>
                      <m:e>
                        <m:r>
                          <w:rPr>
                            <w:rFonts w:ascii="Cambria Math" w:hAnsi="Cambria Math" w:cs="B Nazanin"/>
                            <w:sz w:val="24"/>
                            <w:szCs w:val="24"/>
                            <w:lang w:bidi="fa-IR"/>
                          </w:rPr>
                          <m:t>∆x</m:t>
                        </m:r>
                      </m:e>
                    </m:d>
                  </m:e>
                  <m:sup>
                    <m:r>
                      <w:rPr>
                        <w:rFonts w:ascii="Cambria Math" w:hAnsi="Cambria Math" w:cs="B Nazanin"/>
                        <w:sz w:val="24"/>
                        <w:szCs w:val="24"/>
                        <w:lang w:bidi="fa-IR"/>
                      </w:rPr>
                      <m:t>2</m:t>
                    </m:r>
                  </m:sup>
                </m:sSup>
              </m:den>
            </m:f>
            <m:r>
              <w:rPr>
                <w:rFonts w:ascii="Cambria Math" w:hAnsi="Cambria Math" w:cs="B Nazanin"/>
                <w:sz w:val="24"/>
                <w:szCs w:val="24"/>
                <w:lang w:bidi="fa-IR"/>
              </w:rPr>
              <m:t>+</m:t>
            </m:r>
            <m:f>
              <m:fPr>
                <m:ctrlPr>
                  <w:rPr>
                    <w:rFonts w:ascii="Cambria Math" w:hAnsi="Cambria Math" w:cs="B Nazanin"/>
                    <w:i/>
                    <w:sz w:val="24"/>
                    <w:szCs w:val="24"/>
                    <w:lang w:bidi="fa-IR"/>
                  </w:rPr>
                </m:ctrlPr>
              </m:fPr>
              <m:num>
                <m:sSubSup>
                  <m:sSubSupPr>
                    <m:ctrlPr>
                      <w:rPr>
                        <w:rFonts w:ascii="Cambria Math" w:hAnsi="Cambria Math" w:cs="B Nazanin"/>
                        <w:i/>
                        <w:sz w:val="24"/>
                        <w:szCs w:val="24"/>
                        <w:lang w:bidi="fa-IR"/>
                      </w:rPr>
                    </m:ctrlPr>
                  </m:sSubSupPr>
                  <m:e>
                    <m:r>
                      <m:rPr>
                        <m:scr m:val="script"/>
                      </m:rPr>
                      <w:rPr>
                        <w:rFonts w:ascii="Cambria Math" w:hAnsi="Cambria Math" w:cs="B Nazanin"/>
                        <w:sz w:val="24"/>
                        <w:szCs w:val="24"/>
                      </w:rPr>
                      <m:t>u</m:t>
                    </m:r>
                  </m:e>
                  <m:sub>
                    <m:r>
                      <w:rPr>
                        <w:rFonts w:ascii="Cambria Math" w:hAnsi="Cambria Math" w:cs="B Nazanin"/>
                        <w:sz w:val="24"/>
                        <w:szCs w:val="24"/>
                        <w:lang w:bidi="fa-IR"/>
                      </w:rPr>
                      <m:t>i+1</m:t>
                    </m:r>
                  </m:sub>
                  <m:sup>
                    <m:r>
                      <w:rPr>
                        <w:rFonts w:ascii="Cambria Math" w:hAnsi="Cambria Math" w:cs="B Nazanin"/>
                        <w:sz w:val="24"/>
                        <w:szCs w:val="24"/>
                        <w:lang w:bidi="fa-IR"/>
                      </w:rPr>
                      <m:t>n+1</m:t>
                    </m:r>
                  </m:sup>
                </m:sSubSup>
                <m:r>
                  <w:rPr>
                    <w:rFonts w:ascii="Cambria Math" w:hAnsi="Cambria Math" w:cs="B Nazanin"/>
                    <w:sz w:val="24"/>
                    <w:szCs w:val="24"/>
                    <w:lang w:bidi="fa-IR"/>
                  </w:rPr>
                  <m:t>-2</m:t>
                </m:r>
                <m:sSubSup>
                  <m:sSubSupPr>
                    <m:ctrlPr>
                      <w:rPr>
                        <w:rFonts w:ascii="Cambria Math" w:hAnsi="Cambria Math" w:cs="B Nazanin"/>
                        <w:i/>
                        <w:sz w:val="24"/>
                        <w:szCs w:val="24"/>
                        <w:lang w:bidi="fa-IR"/>
                      </w:rPr>
                    </m:ctrlPr>
                  </m:sSubSupPr>
                  <m:e>
                    <m:r>
                      <m:rPr>
                        <m:scr m:val="script"/>
                      </m:rPr>
                      <w:rPr>
                        <w:rFonts w:ascii="Cambria Math" w:hAnsi="Cambria Math" w:cs="B Nazanin"/>
                        <w:sz w:val="24"/>
                        <w:szCs w:val="24"/>
                      </w:rPr>
                      <m:t>u</m:t>
                    </m:r>
                  </m:e>
                  <m:sub>
                    <m:r>
                      <w:rPr>
                        <w:rFonts w:ascii="Cambria Math" w:hAnsi="Cambria Math" w:cs="B Nazanin"/>
                        <w:sz w:val="24"/>
                        <w:szCs w:val="24"/>
                        <w:lang w:bidi="fa-IR"/>
                      </w:rPr>
                      <m:t>i</m:t>
                    </m:r>
                  </m:sub>
                  <m:sup>
                    <m:r>
                      <w:rPr>
                        <w:rFonts w:ascii="Cambria Math" w:hAnsi="Cambria Math" w:cs="B Nazanin"/>
                        <w:sz w:val="24"/>
                        <w:szCs w:val="24"/>
                        <w:lang w:bidi="fa-IR"/>
                      </w:rPr>
                      <m:t>n+1</m:t>
                    </m:r>
                  </m:sup>
                </m:sSubSup>
                <m:r>
                  <w:rPr>
                    <w:rFonts w:ascii="Cambria Math" w:hAnsi="Cambria Math" w:cs="B Nazanin"/>
                    <w:sz w:val="24"/>
                    <w:szCs w:val="24"/>
                    <w:lang w:bidi="fa-IR"/>
                  </w:rPr>
                  <m:t>+</m:t>
                </m:r>
                <m:sSubSup>
                  <m:sSubSupPr>
                    <m:ctrlPr>
                      <w:rPr>
                        <w:rFonts w:ascii="Cambria Math" w:hAnsi="Cambria Math" w:cs="B Nazanin"/>
                        <w:i/>
                        <w:sz w:val="24"/>
                        <w:szCs w:val="24"/>
                        <w:lang w:bidi="fa-IR"/>
                      </w:rPr>
                    </m:ctrlPr>
                  </m:sSubSupPr>
                  <m:e>
                    <m:r>
                      <m:rPr>
                        <m:scr m:val="script"/>
                      </m:rPr>
                      <w:rPr>
                        <w:rFonts w:ascii="Cambria Math" w:hAnsi="Cambria Math" w:cs="B Nazanin"/>
                        <w:sz w:val="24"/>
                        <w:szCs w:val="24"/>
                      </w:rPr>
                      <m:t>u</m:t>
                    </m:r>
                  </m:e>
                  <m:sub>
                    <m:r>
                      <w:rPr>
                        <w:rFonts w:ascii="Cambria Math" w:hAnsi="Cambria Math" w:cs="B Nazanin"/>
                        <w:sz w:val="24"/>
                        <w:szCs w:val="24"/>
                        <w:lang w:bidi="fa-IR"/>
                      </w:rPr>
                      <m:t>i-1</m:t>
                    </m:r>
                  </m:sub>
                  <m:sup>
                    <m:r>
                      <w:rPr>
                        <w:rFonts w:ascii="Cambria Math" w:hAnsi="Cambria Math" w:cs="B Nazanin"/>
                        <w:sz w:val="24"/>
                        <w:szCs w:val="24"/>
                        <w:lang w:bidi="fa-IR"/>
                      </w:rPr>
                      <m:t>n+1</m:t>
                    </m:r>
                  </m:sup>
                </m:sSubSup>
              </m:num>
              <m:den>
                <m:sSup>
                  <m:sSupPr>
                    <m:ctrlPr>
                      <w:rPr>
                        <w:rFonts w:ascii="Cambria Math" w:hAnsi="Cambria Math" w:cs="B Nazanin"/>
                        <w:i/>
                        <w:sz w:val="24"/>
                        <w:szCs w:val="24"/>
                        <w:lang w:bidi="fa-IR"/>
                      </w:rPr>
                    </m:ctrlPr>
                  </m:sSupPr>
                  <m:e>
                    <m:d>
                      <m:dPr>
                        <m:ctrlPr>
                          <w:rPr>
                            <w:rFonts w:ascii="Cambria Math" w:hAnsi="Cambria Math" w:cs="B Nazanin"/>
                            <w:i/>
                            <w:sz w:val="24"/>
                            <w:szCs w:val="24"/>
                            <w:lang w:bidi="fa-IR"/>
                          </w:rPr>
                        </m:ctrlPr>
                      </m:dPr>
                      <m:e>
                        <m:r>
                          <w:rPr>
                            <w:rFonts w:ascii="Cambria Math" w:hAnsi="Cambria Math" w:cs="B Nazanin"/>
                            <w:sz w:val="24"/>
                            <w:szCs w:val="24"/>
                            <w:lang w:bidi="fa-IR"/>
                          </w:rPr>
                          <m:t>∆x</m:t>
                        </m:r>
                      </m:e>
                    </m:d>
                  </m:e>
                  <m:sup>
                    <m:r>
                      <w:rPr>
                        <w:rFonts w:ascii="Cambria Math" w:hAnsi="Cambria Math" w:cs="B Nazanin"/>
                        <w:sz w:val="24"/>
                        <w:szCs w:val="24"/>
                        <w:lang w:bidi="fa-IR"/>
                      </w:rPr>
                      <m:t>2</m:t>
                    </m:r>
                  </m:sup>
                </m:sSup>
              </m:den>
            </m:f>
          </m:e>
        </m:d>
      </m:oMath>
    </w:p>
    <w:p w14:paraId="61480048" w14:textId="77777777" w:rsidR="0047607C" w:rsidRDefault="0047607C" w:rsidP="003635D6">
      <w:pPr>
        <w:bidi/>
        <w:jc w:val="both"/>
        <w:rPr>
          <w:rFonts w:cs="B Nazanin"/>
          <w:sz w:val="24"/>
          <w:szCs w:val="24"/>
        </w:rPr>
      </w:pPr>
      <w:proofErr w:type="spellStart"/>
      <w:r>
        <w:rPr>
          <w:rFonts w:cs="B Nazanin"/>
          <w:sz w:val="24"/>
          <w:szCs w:val="24"/>
          <w:rtl/>
        </w:rPr>
        <w:t>پایدار</w:t>
      </w:r>
      <w:proofErr w:type="spellEnd"/>
      <w:r>
        <w:rPr>
          <w:rFonts w:cs="B Nazanin"/>
          <w:sz w:val="24"/>
          <w:szCs w:val="24"/>
          <w:rtl/>
        </w:rPr>
        <w:t xml:space="preserve"> بدون </w:t>
      </w:r>
      <w:proofErr w:type="spellStart"/>
      <w:r>
        <w:rPr>
          <w:rFonts w:cs="B Nazanin"/>
          <w:sz w:val="24"/>
          <w:szCs w:val="24"/>
          <w:rtl/>
        </w:rPr>
        <w:t>قید</w:t>
      </w:r>
      <w:proofErr w:type="spellEnd"/>
      <w:r>
        <w:rPr>
          <w:rFonts w:cs="B Nazanin"/>
          <w:sz w:val="24"/>
          <w:szCs w:val="24"/>
          <w:rtl/>
        </w:rPr>
        <w:t xml:space="preserve"> و شرط و دقت مرتبه دوم در زمان</w:t>
      </w:r>
      <w:r>
        <w:rPr>
          <w:rFonts w:cs="B Nazanin"/>
          <w:sz w:val="24"/>
          <w:szCs w:val="24"/>
        </w:rPr>
        <w:t>.</w:t>
      </w:r>
    </w:p>
    <w:p w14:paraId="223FC172" w14:textId="77777777" w:rsidR="0047607C" w:rsidRPr="00D260ED" w:rsidRDefault="0047607C" w:rsidP="003635D6">
      <w:pPr>
        <w:bidi/>
        <w:spacing w:after="0"/>
        <w:jc w:val="both"/>
        <w:rPr>
          <w:rFonts w:asciiTheme="majorBidi" w:hAnsiTheme="majorBidi" w:cstheme="majorBidi"/>
          <w:rtl/>
        </w:rPr>
      </w:pPr>
    </w:p>
    <w:p w14:paraId="02ECEC7D" w14:textId="77777777" w:rsidR="0047607C" w:rsidRPr="00B420C8" w:rsidRDefault="0047607C" w:rsidP="003635D6">
      <w:pPr>
        <w:bidi/>
        <w:jc w:val="both"/>
        <w:rPr>
          <w:rFonts w:cs="B Nazanin"/>
          <w:b/>
          <w:bCs/>
          <w:sz w:val="24"/>
          <w:szCs w:val="24"/>
        </w:rPr>
      </w:pPr>
      <w:r>
        <w:rPr>
          <w:rFonts w:cs="B Nazanin"/>
          <w:b/>
          <w:bCs/>
          <w:sz w:val="24"/>
          <w:szCs w:val="24"/>
          <w:rtl/>
        </w:rPr>
        <w:t xml:space="preserve">ج) </w:t>
      </w:r>
      <w:proofErr w:type="spellStart"/>
      <w:r>
        <w:rPr>
          <w:rFonts w:cs="B Nazanin"/>
          <w:b/>
          <w:bCs/>
          <w:sz w:val="24"/>
          <w:szCs w:val="24"/>
          <w:rtl/>
        </w:rPr>
        <w:t>مزایا</w:t>
      </w:r>
      <w:proofErr w:type="spellEnd"/>
      <w:r>
        <w:rPr>
          <w:rFonts w:cs="B Nazanin"/>
          <w:b/>
          <w:bCs/>
          <w:sz w:val="24"/>
          <w:szCs w:val="24"/>
          <w:rtl/>
        </w:rPr>
        <w:t xml:space="preserve"> و </w:t>
      </w:r>
      <w:proofErr w:type="spellStart"/>
      <w:r>
        <w:rPr>
          <w:rFonts w:cs="B Nazanin"/>
          <w:b/>
          <w:bCs/>
          <w:sz w:val="24"/>
          <w:szCs w:val="24"/>
          <w:rtl/>
        </w:rPr>
        <w:t>معایب</w:t>
      </w:r>
      <w:proofErr w:type="spellEnd"/>
      <w:r>
        <w:rPr>
          <w:rFonts w:cs="B Nazanin"/>
          <w:b/>
          <w:bCs/>
          <w:sz w:val="24"/>
          <w:szCs w:val="24"/>
        </w:rPr>
        <w:t xml:space="preserve"> </w:t>
      </w:r>
      <w:r>
        <w:rPr>
          <w:rFonts w:asciiTheme="majorBidi" w:hAnsiTheme="majorBidi" w:cstheme="majorBidi"/>
          <w:b/>
          <w:bCs/>
          <w:sz w:val="24"/>
          <w:szCs w:val="24"/>
        </w:rPr>
        <w:t>FDM</w:t>
      </w:r>
    </w:p>
    <w:p w14:paraId="5639221E" w14:textId="77777777" w:rsidR="0047607C" w:rsidRPr="00B420C8" w:rsidRDefault="0047607C" w:rsidP="003635D6">
      <w:pPr>
        <w:bidi/>
        <w:jc w:val="both"/>
        <w:rPr>
          <w:rFonts w:cs="B Nazanin"/>
          <w:sz w:val="24"/>
          <w:szCs w:val="24"/>
        </w:rPr>
      </w:pPr>
      <w:proofErr w:type="spellStart"/>
      <w:r>
        <w:rPr>
          <w:rFonts w:cs="B Nazanin"/>
          <w:b/>
          <w:bCs/>
          <w:sz w:val="24"/>
          <w:szCs w:val="24"/>
          <w:rtl/>
        </w:rPr>
        <w:t>مزایا</w:t>
      </w:r>
      <w:proofErr w:type="spellEnd"/>
      <w:r>
        <w:rPr>
          <w:rFonts w:cs="B Nazanin"/>
          <w:b/>
          <w:bCs/>
          <w:sz w:val="24"/>
          <w:szCs w:val="24"/>
        </w:rPr>
        <w:t>:</w:t>
      </w:r>
    </w:p>
    <w:p w14:paraId="68DEC745" w14:textId="77777777" w:rsidR="0047607C" w:rsidRPr="00B420C8" w:rsidRDefault="0047607C" w:rsidP="003635D6">
      <w:pPr>
        <w:numPr>
          <w:ilvl w:val="0"/>
          <w:numId w:val="18"/>
        </w:numPr>
        <w:bidi/>
        <w:spacing w:after="120" w:line="264" w:lineRule="auto"/>
        <w:ind w:firstLine="0"/>
        <w:jc w:val="both"/>
        <w:rPr>
          <w:rFonts w:cs="B Nazanin"/>
          <w:sz w:val="24"/>
          <w:szCs w:val="24"/>
        </w:rPr>
      </w:pPr>
      <w:proofErr w:type="spellStart"/>
      <w:r>
        <w:rPr>
          <w:rFonts w:cs="B Nazanin"/>
          <w:sz w:val="24"/>
          <w:szCs w:val="24"/>
          <w:rtl/>
        </w:rPr>
        <w:t>سادگی</w:t>
      </w:r>
      <w:proofErr w:type="spellEnd"/>
      <w:r>
        <w:rPr>
          <w:rFonts w:cs="B Nazanin"/>
          <w:sz w:val="24"/>
          <w:szCs w:val="24"/>
          <w:rtl/>
        </w:rPr>
        <w:t xml:space="preserve"> </w:t>
      </w:r>
      <w:proofErr w:type="spellStart"/>
      <w:r>
        <w:rPr>
          <w:rFonts w:cs="B Nazanin"/>
          <w:sz w:val="24"/>
          <w:szCs w:val="24"/>
          <w:rtl/>
        </w:rPr>
        <w:t>مفهومی</w:t>
      </w:r>
      <w:proofErr w:type="spellEnd"/>
      <w:r>
        <w:rPr>
          <w:rFonts w:cs="B Nazanin"/>
          <w:sz w:val="24"/>
          <w:szCs w:val="24"/>
          <w:rtl/>
        </w:rPr>
        <w:t xml:space="preserve"> و </w:t>
      </w:r>
      <w:proofErr w:type="spellStart"/>
      <w:r>
        <w:rPr>
          <w:rFonts w:cs="B Nazanin"/>
          <w:sz w:val="24"/>
          <w:szCs w:val="24"/>
          <w:rtl/>
        </w:rPr>
        <w:t>پیاده‌سازی</w:t>
      </w:r>
      <w:proofErr w:type="spellEnd"/>
    </w:p>
    <w:p w14:paraId="458F81E6" w14:textId="77777777" w:rsidR="0047607C" w:rsidRPr="00B420C8" w:rsidRDefault="0047607C" w:rsidP="003635D6">
      <w:pPr>
        <w:numPr>
          <w:ilvl w:val="0"/>
          <w:numId w:val="18"/>
        </w:numPr>
        <w:bidi/>
        <w:spacing w:after="120" w:line="264" w:lineRule="auto"/>
        <w:ind w:firstLine="0"/>
        <w:jc w:val="both"/>
        <w:rPr>
          <w:rFonts w:cs="B Nazanin"/>
          <w:sz w:val="24"/>
          <w:szCs w:val="24"/>
        </w:rPr>
      </w:pPr>
      <w:r>
        <w:rPr>
          <w:rFonts w:cs="B Nazanin"/>
          <w:sz w:val="24"/>
          <w:szCs w:val="24"/>
          <w:rtl/>
        </w:rPr>
        <w:t xml:space="preserve">سرعت محاسبات </w:t>
      </w:r>
      <w:proofErr w:type="spellStart"/>
      <w:r>
        <w:rPr>
          <w:rFonts w:cs="B Nazanin"/>
          <w:sz w:val="24"/>
          <w:szCs w:val="24"/>
          <w:rtl/>
        </w:rPr>
        <w:t>برای</w:t>
      </w:r>
      <w:proofErr w:type="spellEnd"/>
      <w:r>
        <w:rPr>
          <w:rFonts w:cs="B Nazanin"/>
          <w:sz w:val="24"/>
          <w:szCs w:val="24"/>
          <w:rtl/>
        </w:rPr>
        <w:t xml:space="preserve"> </w:t>
      </w:r>
      <w:proofErr w:type="spellStart"/>
      <w:r>
        <w:rPr>
          <w:rFonts w:cs="B Nazanin"/>
          <w:sz w:val="24"/>
          <w:szCs w:val="24"/>
          <w:rtl/>
        </w:rPr>
        <w:t>شبکه‌های</w:t>
      </w:r>
      <w:proofErr w:type="spellEnd"/>
      <w:r>
        <w:rPr>
          <w:rFonts w:cs="B Nazanin"/>
          <w:sz w:val="24"/>
          <w:szCs w:val="24"/>
          <w:rtl/>
        </w:rPr>
        <w:t xml:space="preserve"> منظم</w:t>
      </w:r>
    </w:p>
    <w:p w14:paraId="2D773A9C" w14:textId="77777777" w:rsidR="0047607C" w:rsidRPr="00B420C8" w:rsidRDefault="0047607C" w:rsidP="003635D6">
      <w:pPr>
        <w:numPr>
          <w:ilvl w:val="0"/>
          <w:numId w:val="18"/>
        </w:numPr>
        <w:bidi/>
        <w:spacing w:after="120" w:line="264" w:lineRule="auto"/>
        <w:ind w:firstLine="0"/>
        <w:jc w:val="both"/>
        <w:rPr>
          <w:rFonts w:cs="B Nazanin"/>
          <w:sz w:val="24"/>
          <w:szCs w:val="24"/>
        </w:rPr>
      </w:pPr>
      <w:r>
        <w:rPr>
          <w:rFonts w:cs="B Nazanin"/>
          <w:sz w:val="24"/>
          <w:szCs w:val="24"/>
          <w:rtl/>
        </w:rPr>
        <w:t xml:space="preserve">مناسب </w:t>
      </w:r>
      <w:proofErr w:type="spellStart"/>
      <w:r>
        <w:rPr>
          <w:rFonts w:cs="B Nazanin"/>
          <w:sz w:val="24"/>
          <w:szCs w:val="24"/>
          <w:rtl/>
        </w:rPr>
        <w:t>برای</w:t>
      </w:r>
      <w:proofErr w:type="spellEnd"/>
      <w:r>
        <w:rPr>
          <w:rFonts w:cs="B Nazanin"/>
          <w:sz w:val="24"/>
          <w:szCs w:val="24"/>
          <w:rtl/>
        </w:rPr>
        <w:t xml:space="preserve"> </w:t>
      </w:r>
      <w:proofErr w:type="spellStart"/>
      <w:r>
        <w:rPr>
          <w:rFonts w:cs="B Nazanin"/>
          <w:sz w:val="24"/>
          <w:szCs w:val="24"/>
          <w:rtl/>
        </w:rPr>
        <w:t>هندسه‌های</w:t>
      </w:r>
      <w:proofErr w:type="spellEnd"/>
      <w:r>
        <w:rPr>
          <w:rFonts w:cs="B Nazanin"/>
          <w:sz w:val="24"/>
          <w:szCs w:val="24"/>
          <w:rtl/>
        </w:rPr>
        <w:t xml:space="preserve"> ساده</w:t>
      </w:r>
    </w:p>
    <w:p w14:paraId="52103548" w14:textId="77777777" w:rsidR="0047607C" w:rsidRPr="00B420C8" w:rsidRDefault="0047607C" w:rsidP="003635D6">
      <w:pPr>
        <w:numPr>
          <w:ilvl w:val="0"/>
          <w:numId w:val="18"/>
        </w:numPr>
        <w:bidi/>
        <w:spacing w:after="120" w:line="264" w:lineRule="auto"/>
        <w:ind w:firstLine="0"/>
        <w:jc w:val="both"/>
        <w:rPr>
          <w:rFonts w:cs="B Nazanin"/>
          <w:sz w:val="24"/>
          <w:szCs w:val="24"/>
        </w:rPr>
      </w:pPr>
      <w:proofErr w:type="spellStart"/>
      <w:r>
        <w:rPr>
          <w:rFonts w:cs="B Nazanin"/>
          <w:sz w:val="24"/>
          <w:szCs w:val="24"/>
          <w:rtl/>
        </w:rPr>
        <w:t>امکان</w:t>
      </w:r>
      <w:proofErr w:type="spellEnd"/>
      <w:r>
        <w:rPr>
          <w:rFonts w:cs="B Nazanin"/>
          <w:sz w:val="24"/>
          <w:szCs w:val="24"/>
          <w:rtl/>
        </w:rPr>
        <w:t xml:space="preserve"> </w:t>
      </w:r>
      <w:proofErr w:type="spellStart"/>
      <w:r>
        <w:rPr>
          <w:rFonts w:cs="B Nazanin"/>
          <w:sz w:val="24"/>
          <w:szCs w:val="24"/>
          <w:rtl/>
        </w:rPr>
        <w:t>استفاده</w:t>
      </w:r>
      <w:proofErr w:type="spellEnd"/>
      <w:r>
        <w:rPr>
          <w:rFonts w:cs="B Nazanin"/>
          <w:sz w:val="24"/>
          <w:szCs w:val="24"/>
          <w:rtl/>
        </w:rPr>
        <w:t xml:space="preserve"> از </w:t>
      </w:r>
      <w:proofErr w:type="spellStart"/>
      <w:r>
        <w:rPr>
          <w:rFonts w:cs="B Nazanin"/>
          <w:sz w:val="24"/>
          <w:szCs w:val="24"/>
          <w:rtl/>
        </w:rPr>
        <w:t>روش‌های</w:t>
      </w:r>
      <w:proofErr w:type="spellEnd"/>
      <w:r>
        <w:rPr>
          <w:rFonts w:cs="B Nazanin"/>
          <w:sz w:val="24"/>
          <w:szCs w:val="24"/>
          <w:rtl/>
        </w:rPr>
        <w:t xml:space="preserve"> </w:t>
      </w:r>
      <w:proofErr w:type="spellStart"/>
      <w:r>
        <w:rPr>
          <w:rFonts w:cs="B Nazanin"/>
          <w:sz w:val="24"/>
          <w:szCs w:val="24"/>
          <w:rtl/>
        </w:rPr>
        <w:t>سریع</w:t>
      </w:r>
      <w:proofErr w:type="spellEnd"/>
      <w:r>
        <w:rPr>
          <w:rFonts w:cs="B Nazanin"/>
          <w:sz w:val="24"/>
          <w:szCs w:val="24"/>
          <w:rtl/>
        </w:rPr>
        <w:t xml:space="preserve"> </w:t>
      </w:r>
      <w:proofErr w:type="spellStart"/>
      <w:r>
        <w:rPr>
          <w:rFonts w:cs="B Nazanin"/>
          <w:sz w:val="24"/>
          <w:szCs w:val="24"/>
          <w:rtl/>
        </w:rPr>
        <w:t>مانند</w:t>
      </w:r>
      <w:proofErr w:type="spellEnd"/>
      <w:r>
        <w:rPr>
          <w:rFonts w:cs="B Nazanin"/>
          <w:sz w:val="24"/>
          <w:szCs w:val="24"/>
        </w:rPr>
        <w:t xml:space="preserve"> </w:t>
      </w:r>
      <w:r>
        <w:rPr>
          <w:rFonts w:asciiTheme="majorBidi" w:hAnsiTheme="majorBidi" w:cstheme="majorBidi"/>
          <w:sz w:val="24"/>
          <w:szCs w:val="24"/>
        </w:rPr>
        <w:t>FFT</w:t>
      </w:r>
    </w:p>
    <w:p w14:paraId="52D8F75A" w14:textId="77777777" w:rsidR="0047607C" w:rsidRPr="00B420C8" w:rsidRDefault="0047607C" w:rsidP="003635D6">
      <w:pPr>
        <w:bidi/>
        <w:jc w:val="both"/>
        <w:rPr>
          <w:rFonts w:cs="B Nazanin"/>
          <w:sz w:val="24"/>
          <w:szCs w:val="24"/>
        </w:rPr>
      </w:pPr>
      <w:proofErr w:type="spellStart"/>
      <w:r>
        <w:rPr>
          <w:rFonts w:cs="B Nazanin"/>
          <w:b/>
          <w:bCs/>
          <w:sz w:val="24"/>
          <w:szCs w:val="24"/>
          <w:rtl/>
        </w:rPr>
        <w:t>معایب</w:t>
      </w:r>
      <w:proofErr w:type="spellEnd"/>
      <w:r>
        <w:rPr>
          <w:rFonts w:cs="B Nazanin"/>
          <w:b/>
          <w:bCs/>
          <w:sz w:val="24"/>
          <w:szCs w:val="24"/>
        </w:rPr>
        <w:t>:</w:t>
      </w:r>
    </w:p>
    <w:p w14:paraId="68961C9F" w14:textId="77777777" w:rsidR="0047607C" w:rsidRPr="00B420C8" w:rsidRDefault="0047607C" w:rsidP="003635D6">
      <w:pPr>
        <w:numPr>
          <w:ilvl w:val="0"/>
          <w:numId w:val="19"/>
        </w:numPr>
        <w:bidi/>
        <w:spacing w:after="120" w:line="264" w:lineRule="auto"/>
        <w:ind w:firstLine="0"/>
        <w:jc w:val="both"/>
        <w:rPr>
          <w:rFonts w:cs="B Nazanin"/>
          <w:sz w:val="24"/>
          <w:szCs w:val="24"/>
        </w:rPr>
      </w:pPr>
      <w:proofErr w:type="spellStart"/>
      <w:r>
        <w:rPr>
          <w:rFonts w:cs="B Nazanin"/>
          <w:sz w:val="24"/>
          <w:szCs w:val="24"/>
          <w:rtl/>
        </w:rPr>
        <w:t>محدودیت</w:t>
      </w:r>
      <w:proofErr w:type="spellEnd"/>
      <w:r>
        <w:rPr>
          <w:rFonts w:cs="B Nazanin"/>
          <w:sz w:val="24"/>
          <w:szCs w:val="24"/>
          <w:rtl/>
        </w:rPr>
        <w:t xml:space="preserve"> در </w:t>
      </w:r>
      <w:proofErr w:type="spellStart"/>
      <w:r>
        <w:rPr>
          <w:rFonts w:cs="B Nazanin"/>
          <w:sz w:val="24"/>
          <w:szCs w:val="24"/>
          <w:rtl/>
        </w:rPr>
        <w:t>هندسه‌های</w:t>
      </w:r>
      <w:proofErr w:type="spellEnd"/>
      <w:r>
        <w:rPr>
          <w:rFonts w:cs="B Nazanin"/>
          <w:sz w:val="24"/>
          <w:szCs w:val="24"/>
          <w:rtl/>
        </w:rPr>
        <w:t xml:space="preserve"> </w:t>
      </w:r>
      <w:proofErr w:type="spellStart"/>
      <w:r>
        <w:rPr>
          <w:rFonts w:cs="B Nazanin"/>
          <w:sz w:val="24"/>
          <w:szCs w:val="24"/>
          <w:rtl/>
        </w:rPr>
        <w:t>پیچیده</w:t>
      </w:r>
      <w:proofErr w:type="spellEnd"/>
    </w:p>
    <w:p w14:paraId="61D4F34D" w14:textId="77777777" w:rsidR="0047607C" w:rsidRPr="00B420C8" w:rsidRDefault="0047607C" w:rsidP="003635D6">
      <w:pPr>
        <w:numPr>
          <w:ilvl w:val="0"/>
          <w:numId w:val="19"/>
        </w:numPr>
        <w:bidi/>
        <w:spacing w:after="120" w:line="264" w:lineRule="auto"/>
        <w:ind w:firstLine="0"/>
        <w:jc w:val="both"/>
        <w:rPr>
          <w:rFonts w:cs="B Nazanin"/>
          <w:sz w:val="24"/>
          <w:szCs w:val="24"/>
        </w:rPr>
      </w:pPr>
      <w:proofErr w:type="spellStart"/>
      <w:r>
        <w:rPr>
          <w:rFonts w:cs="B Nazanin"/>
          <w:sz w:val="24"/>
          <w:szCs w:val="24"/>
          <w:rtl/>
        </w:rPr>
        <w:t>دشواری</w:t>
      </w:r>
      <w:proofErr w:type="spellEnd"/>
      <w:r>
        <w:rPr>
          <w:rFonts w:cs="B Nazanin"/>
          <w:sz w:val="24"/>
          <w:szCs w:val="24"/>
          <w:rtl/>
        </w:rPr>
        <w:t xml:space="preserve"> اعمال </w:t>
      </w:r>
      <w:proofErr w:type="spellStart"/>
      <w:r>
        <w:rPr>
          <w:rFonts w:cs="B Nazanin"/>
          <w:sz w:val="24"/>
          <w:szCs w:val="24"/>
          <w:rtl/>
        </w:rPr>
        <w:t>شرایط</w:t>
      </w:r>
      <w:proofErr w:type="spellEnd"/>
      <w:r>
        <w:rPr>
          <w:rFonts w:cs="B Nazanin"/>
          <w:sz w:val="24"/>
          <w:szCs w:val="24"/>
          <w:rtl/>
        </w:rPr>
        <w:t xml:space="preserve"> </w:t>
      </w:r>
      <w:proofErr w:type="spellStart"/>
      <w:r>
        <w:rPr>
          <w:rFonts w:cs="B Nazanin"/>
          <w:sz w:val="24"/>
          <w:szCs w:val="24"/>
          <w:rtl/>
        </w:rPr>
        <w:t>مرزی</w:t>
      </w:r>
      <w:proofErr w:type="spellEnd"/>
      <w:r>
        <w:rPr>
          <w:rFonts w:cs="B Nazanin"/>
          <w:sz w:val="24"/>
          <w:szCs w:val="24"/>
          <w:rtl/>
        </w:rPr>
        <w:t xml:space="preserve"> </w:t>
      </w:r>
      <w:proofErr w:type="spellStart"/>
      <w:r>
        <w:rPr>
          <w:rFonts w:cs="B Nazanin"/>
          <w:sz w:val="24"/>
          <w:szCs w:val="24"/>
          <w:rtl/>
        </w:rPr>
        <w:t>پیچیده</w:t>
      </w:r>
      <w:proofErr w:type="spellEnd"/>
    </w:p>
    <w:p w14:paraId="4186AE42" w14:textId="77777777" w:rsidR="0047607C" w:rsidRPr="00B420C8" w:rsidRDefault="0047607C" w:rsidP="003635D6">
      <w:pPr>
        <w:numPr>
          <w:ilvl w:val="0"/>
          <w:numId w:val="19"/>
        </w:numPr>
        <w:bidi/>
        <w:spacing w:after="120" w:line="264" w:lineRule="auto"/>
        <w:ind w:firstLine="0"/>
        <w:jc w:val="both"/>
        <w:rPr>
          <w:rFonts w:cs="B Nazanin"/>
          <w:sz w:val="24"/>
          <w:szCs w:val="24"/>
        </w:rPr>
      </w:pPr>
      <w:proofErr w:type="spellStart"/>
      <w:r>
        <w:rPr>
          <w:rFonts w:cs="B Nazanin"/>
          <w:sz w:val="24"/>
          <w:szCs w:val="24"/>
          <w:rtl/>
        </w:rPr>
        <w:t>نیاز</w:t>
      </w:r>
      <w:proofErr w:type="spellEnd"/>
      <w:r>
        <w:rPr>
          <w:rFonts w:cs="B Nazanin"/>
          <w:sz w:val="24"/>
          <w:szCs w:val="24"/>
          <w:rtl/>
        </w:rPr>
        <w:t xml:space="preserve"> به </w:t>
      </w:r>
      <w:proofErr w:type="spellStart"/>
      <w:r>
        <w:rPr>
          <w:rFonts w:cs="B Nazanin"/>
          <w:sz w:val="24"/>
          <w:szCs w:val="24"/>
          <w:rtl/>
        </w:rPr>
        <w:t>شبکه‌های</w:t>
      </w:r>
      <w:proofErr w:type="spellEnd"/>
      <w:r>
        <w:rPr>
          <w:rFonts w:cs="B Nazanin"/>
          <w:sz w:val="24"/>
          <w:szCs w:val="24"/>
          <w:rtl/>
        </w:rPr>
        <w:t xml:space="preserve"> </w:t>
      </w:r>
      <w:proofErr w:type="spellStart"/>
      <w:r>
        <w:rPr>
          <w:rFonts w:cs="B Nazanin"/>
          <w:sz w:val="24"/>
          <w:szCs w:val="24"/>
          <w:rtl/>
        </w:rPr>
        <w:t>سازمان‌یافته</w:t>
      </w:r>
      <w:proofErr w:type="spellEnd"/>
    </w:p>
    <w:p w14:paraId="66D7F949" w14:textId="77777777" w:rsidR="0047607C" w:rsidRPr="00B420C8" w:rsidRDefault="0047607C" w:rsidP="003635D6">
      <w:pPr>
        <w:numPr>
          <w:ilvl w:val="0"/>
          <w:numId w:val="19"/>
        </w:numPr>
        <w:bidi/>
        <w:spacing w:after="120" w:line="264" w:lineRule="auto"/>
        <w:ind w:firstLine="0"/>
        <w:jc w:val="both"/>
        <w:rPr>
          <w:rFonts w:cs="B Nazanin"/>
          <w:sz w:val="24"/>
          <w:szCs w:val="24"/>
        </w:rPr>
      </w:pPr>
      <w:proofErr w:type="spellStart"/>
      <w:r>
        <w:rPr>
          <w:rFonts w:cs="B Nazanin"/>
          <w:sz w:val="24"/>
          <w:szCs w:val="24"/>
          <w:rtl/>
        </w:rPr>
        <w:t>مشکل</w:t>
      </w:r>
      <w:proofErr w:type="spellEnd"/>
      <w:r>
        <w:rPr>
          <w:rFonts w:cs="B Nazanin"/>
          <w:sz w:val="24"/>
          <w:szCs w:val="24"/>
          <w:rtl/>
        </w:rPr>
        <w:t xml:space="preserve"> در </w:t>
      </w:r>
      <w:proofErr w:type="spellStart"/>
      <w:r>
        <w:rPr>
          <w:rFonts w:cs="B Nazanin"/>
          <w:sz w:val="24"/>
          <w:szCs w:val="24"/>
          <w:rtl/>
        </w:rPr>
        <w:t>تطبیق</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مرزهای</w:t>
      </w:r>
      <w:proofErr w:type="spellEnd"/>
      <w:r>
        <w:rPr>
          <w:rFonts w:cs="B Nazanin"/>
          <w:sz w:val="24"/>
          <w:szCs w:val="24"/>
          <w:rtl/>
        </w:rPr>
        <w:t xml:space="preserve"> </w:t>
      </w:r>
      <w:proofErr w:type="spellStart"/>
      <w:r>
        <w:rPr>
          <w:rFonts w:cs="B Nazanin"/>
          <w:sz w:val="24"/>
          <w:szCs w:val="24"/>
          <w:rtl/>
        </w:rPr>
        <w:t>منحنی</w:t>
      </w:r>
      <w:proofErr w:type="spellEnd"/>
    </w:p>
    <w:p w14:paraId="06834129" w14:textId="77777777" w:rsidR="0047607C" w:rsidRPr="00F96C97" w:rsidRDefault="0047607C" w:rsidP="003635D6">
      <w:pPr>
        <w:pStyle w:val="Heading3"/>
        <w:bidi/>
        <w:jc w:val="both"/>
        <w:rPr>
          <w:rFonts w:cs="B Nazanin"/>
          <w:color w:val="auto"/>
          <w:sz w:val="24"/>
          <w:szCs w:val="24"/>
          <w:rtl/>
        </w:rPr>
      </w:pPr>
      <w:bookmarkStart w:id="20" w:name="_Toc233809975"/>
      <w:r>
        <w:rPr>
          <w:rFonts w:cs="B Nazanin" w:hint="cs"/>
          <w:color w:val="auto"/>
          <w:sz w:val="24"/>
          <w:szCs w:val="24"/>
          <w:rtl/>
          <w:lang w:bidi="fa-IR"/>
        </w:rPr>
        <w:t>1- 3- 2</w:t>
      </w:r>
      <w:r>
        <w:rPr>
          <w:rFonts w:cs="B Nazanin"/>
          <w:color w:val="auto"/>
          <w:sz w:val="24"/>
          <w:szCs w:val="24"/>
        </w:rPr>
        <w:t xml:space="preserve"> </w:t>
      </w:r>
      <w:r>
        <w:rPr>
          <w:rFonts w:cs="B Nazanin"/>
          <w:color w:val="auto"/>
          <w:sz w:val="24"/>
          <w:szCs w:val="24"/>
          <w:rtl/>
        </w:rPr>
        <w:t xml:space="preserve">روش </w:t>
      </w:r>
      <w:proofErr w:type="spellStart"/>
      <w:r>
        <w:rPr>
          <w:rFonts w:cs="B Nazanin"/>
          <w:color w:val="auto"/>
          <w:sz w:val="24"/>
          <w:szCs w:val="24"/>
          <w:rtl/>
        </w:rPr>
        <w:t>اجزای</w:t>
      </w:r>
      <w:proofErr w:type="spellEnd"/>
      <w:r>
        <w:rPr>
          <w:rFonts w:cs="B Nazanin"/>
          <w:color w:val="auto"/>
          <w:sz w:val="24"/>
          <w:szCs w:val="24"/>
          <w:rtl/>
        </w:rPr>
        <w:t xml:space="preserve"> محدود</w:t>
      </w:r>
      <w:r>
        <w:rPr>
          <w:rFonts w:cs="B Nazanin" w:hint="cs"/>
          <w:color w:val="auto"/>
          <w:sz w:val="24"/>
          <w:szCs w:val="24"/>
          <w:vertAlign w:val="superscript"/>
          <w:rtl/>
        </w:rPr>
        <w:t xml:space="preserve"> </w:t>
      </w:r>
      <w:r>
        <w:rPr>
          <w:rStyle w:val="FootnoteReference"/>
          <w:rFonts w:cs="B Nazanin"/>
          <w:color w:val="auto"/>
          <w:sz w:val="24"/>
          <w:szCs w:val="24"/>
          <w:rtl/>
        </w:rPr>
        <w:footnoteReference w:id="33"/>
      </w:r>
      <w:bookmarkEnd w:id="20"/>
    </w:p>
    <w:p w14:paraId="74677AFD" w14:textId="77777777" w:rsidR="0047607C" w:rsidRDefault="0047607C" w:rsidP="003635D6">
      <w:pPr>
        <w:bidi/>
        <w:jc w:val="both"/>
        <w:rPr>
          <w:rFonts w:cs="B Nazanin"/>
          <w:sz w:val="24"/>
          <w:szCs w:val="24"/>
        </w:rPr>
      </w:pPr>
      <w:r>
        <w:rPr>
          <w:rFonts w:cs="B Nazanin"/>
          <w:sz w:val="24"/>
          <w:szCs w:val="24"/>
          <w:rtl/>
        </w:rPr>
        <w:t xml:space="preserve">روش </w:t>
      </w:r>
      <w:proofErr w:type="spellStart"/>
      <w:r>
        <w:rPr>
          <w:rFonts w:cs="B Nazanin"/>
          <w:sz w:val="24"/>
          <w:szCs w:val="24"/>
          <w:rtl/>
        </w:rPr>
        <w:t>اجزای</w:t>
      </w:r>
      <w:proofErr w:type="spellEnd"/>
      <w:r>
        <w:rPr>
          <w:rFonts w:cs="B Nazanin"/>
          <w:sz w:val="24"/>
          <w:szCs w:val="24"/>
          <w:rtl/>
        </w:rPr>
        <w:t xml:space="preserve"> محدود از </w:t>
      </w:r>
      <w:proofErr w:type="spellStart"/>
      <w:r>
        <w:rPr>
          <w:rFonts w:cs="B Nazanin"/>
          <w:sz w:val="24"/>
          <w:szCs w:val="24"/>
          <w:rtl/>
        </w:rPr>
        <w:t>انعطاف‌پذیرترین</w:t>
      </w:r>
      <w:proofErr w:type="spellEnd"/>
      <w:r>
        <w:rPr>
          <w:rFonts w:cs="B Nazanin"/>
          <w:sz w:val="24"/>
          <w:szCs w:val="24"/>
          <w:rtl/>
        </w:rPr>
        <w:t xml:space="preserve"> و </w:t>
      </w:r>
      <w:proofErr w:type="spellStart"/>
      <w:r>
        <w:rPr>
          <w:rFonts w:cs="B Nazanin"/>
          <w:sz w:val="24"/>
          <w:szCs w:val="24"/>
          <w:rtl/>
        </w:rPr>
        <w:t>توانمندترین</w:t>
      </w:r>
      <w:proofErr w:type="spellEnd"/>
      <w:r>
        <w:rPr>
          <w:rFonts w:cs="B Nazanin"/>
          <w:sz w:val="24"/>
          <w:szCs w:val="24"/>
          <w:rtl/>
        </w:rPr>
        <w:t xml:space="preserve"> </w:t>
      </w:r>
      <w:proofErr w:type="spellStart"/>
      <w:r>
        <w:rPr>
          <w:rFonts w:cs="B Nazanin"/>
          <w:sz w:val="24"/>
          <w:szCs w:val="24"/>
          <w:rtl/>
        </w:rPr>
        <w:t>شیوه‌های</w:t>
      </w:r>
      <w:proofErr w:type="spellEnd"/>
      <w:r>
        <w:rPr>
          <w:rFonts w:cs="B Nazanin"/>
          <w:sz w:val="24"/>
          <w:szCs w:val="24"/>
          <w:rtl/>
        </w:rPr>
        <w:t xml:space="preserve"> </w:t>
      </w:r>
      <w:proofErr w:type="spellStart"/>
      <w:r>
        <w:rPr>
          <w:rFonts w:cs="B Nazanin"/>
          <w:sz w:val="24"/>
          <w:szCs w:val="24"/>
          <w:rtl/>
        </w:rPr>
        <w:t>عددی</w:t>
      </w:r>
      <w:proofErr w:type="spellEnd"/>
      <w:r>
        <w:rPr>
          <w:rFonts w:cs="B Nazanin"/>
          <w:sz w:val="24"/>
          <w:szCs w:val="24"/>
          <w:rtl/>
        </w:rPr>
        <w:t xml:space="preserve"> </w:t>
      </w:r>
      <w:proofErr w:type="spellStart"/>
      <w:r>
        <w:rPr>
          <w:rFonts w:cs="B Nazanin"/>
          <w:sz w:val="24"/>
          <w:szCs w:val="24"/>
          <w:rtl/>
        </w:rPr>
        <w:t>برای</w:t>
      </w:r>
      <w:proofErr w:type="spellEnd"/>
      <w:r>
        <w:rPr>
          <w:rFonts w:cs="B Nazanin"/>
          <w:sz w:val="24"/>
          <w:szCs w:val="24"/>
          <w:rtl/>
        </w:rPr>
        <w:t xml:space="preserve"> حل معادلات </w:t>
      </w:r>
      <w:proofErr w:type="spellStart"/>
      <w:r>
        <w:rPr>
          <w:rFonts w:cs="B Nazanin"/>
          <w:sz w:val="24"/>
          <w:szCs w:val="24"/>
          <w:rtl/>
        </w:rPr>
        <w:t>دیفرانسیل</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مشتقات </w:t>
      </w:r>
      <w:proofErr w:type="spellStart"/>
      <w:r>
        <w:rPr>
          <w:rFonts w:cs="B Nazanin"/>
          <w:sz w:val="24"/>
          <w:szCs w:val="24"/>
          <w:rtl/>
        </w:rPr>
        <w:t>جزئی</w:t>
      </w:r>
      <w:proofErr w:type="spellEnd"/>
      <w:r>
        <w:rPr>
          <w:rFonts w:cs="B Nazanin"/>
          <w:sz w:val="24"/>
          <w:szCs w:val="24"/>
          <w:rtl/>
        </w:rPr>
        <w:t xml:space="preserve"> محسوب </w:t>
      </w:r>
      <w:proofErr w:type="spellStart"/>
      <w:r>
        <w:rPr>
          <w:rFonts w:cs="B Nazanin"/>
          <w:sz w:val="24"/>
          <w:szCs w:val="24"/>
          <w:rtl/>
        </w:rPr>
        <w:t>می‌شود</w:t>
      </w:r>
      <w:proofErr w:type="spellEnd"/>
      <w:r>
        <w:rPr>
          <w:rFonts w:cs="B Nazanin"/>
          <w:sz w:val="24"/>
          <w:szCs w:val="24"/>
          <w:rtl/>
        </w:rPr>
        <w:t xml:space="preserve"> و در طول </w:t>
      </w:r>
      <w:proofErr w:type="spellStart"/>
      <w:r>
        <w:rPr>
          <w:rFonts w:cs="B Nazanin"/>
          <w:sz w:val="24"/>
          <w:szCs w:val="24"/>
          <w:rtl/>
        </w:rPr>
        <w:t>دهه‌های</w:t>
      </w:r>
      <w:proofErr w:type="spellEnd"/>
      <w:r>
        <w:rPr>
          <w:rFonts w:cs="B Nazanin"/>
          <w:sz w:val="24"/>
          <w:szCs w:val="24"/>
          <w:rtl/>
        </w:rPr>
        <w:t xml:space="preserve"> </w:t>
      </w:r>
      <w:proofErr w:type="spellStart"/>
      <w:r>
        <w:rPr>
          <w:rFonts w:cs="B Nazanin"/>
          <w:sz w:val="24"/>
          <w:szCs w:val="24"/>
          <w:rtl/>
        </w:rPr>
        <w:t>اخیر</w:t>
      </w:r>
      <w:proofErr w:type="spellEnd"/>
      <w:r>
        <w:rPr>
          <w:rFonts w:cs="B Nazanin"/>
          <w:sz w:val="24"/>
          <w:szCs w:val="24"/>
          <w:rtl/>
        </w:rPr>
        <w:t xml:space="preserve"> </w:t>
      </w:r>
      <w:proofErr w:type="spellStart"/>
      <w:r>
        <w:rPr>
          <w:rFonts w:cs="B Nazanin"/>
          <w:sz w:val="24"/>
          <w:szCs w:val="24"/>
          <w:rtl/>
        </w:rPr>
        <w:t>جایگاه</w:t>
      </w:r>
      <w:proofErr w:type="spellEnd"/>
      <w:r>
        <w:rPr>
          <w:rFonts w:cs="B Nazanin"/>
          <w:sz w:val="24"/>
          <w:szCs w:val="24"/>
          <w:rtl/>
        </w:rPr>
        <w:t xml:space="preserve"> خود را </w:t>
      </w:r>
      <w:proofErr w:type="spellStart"/>
      <w:r>
        <w:rPr>
          <w:rFonts w:cs="B Nazanin"/>
          <w:sz w:val="24"/>
          <w:szCs w:val="24"/>
          <w:rtl/>
        </w:rPr>
        <w:t>به‌عنوان</w:t>
      </w:r>
      <w:proofErr w:type="spellEnd"/>
      <w:r>
        <w:rPr>
          <w:rFonts w:cs="B Nazanin"/>
          <w:sz w:val="24"/>
          <w:szCs w:val="24"/>
          <w:rtl/>
        </w:rPr>
        <w:t xml:space="preserve"> </w:t>
      </w:r>
      <w:proofErr w:type="spellStart"/>
      <w:r>
        <w:rPr>
          <w:rFonts w:cs="B Nazanin"/>
          <w:sz w:val="24"/>
          <w:szCs w:val="24"/>
          <w:rtl/>
        </w:rPr>
        <w:t>ابزاری</w:t>
      </w:r>
      <w:proofErr w:type="spellEnd"/>
      <w:r>
        <w:rPr>
          <w:rFonts w:cs="B Nazanin"/>
          <w:sz w:val="24"/>
          <w:szCs w:val="24"/>
          <w:rtl/>
        </w:rPr>
        <w:t xml:space="preserve"> </w:t>
      </w:r>
      <w:proofErr w:type="spellStart"/>
      <w:r>
        <w:rPr>
          <w:rFonts w:cs="B Nazanin"/>
          <w:sz w:val="24"/>
          <w:szCs w:val="24"/>
          <w:rtl/>
        </w:rPr>
        <w:t>استاندارد</w:t>
      </w:r>
      <w:proofErr w:type="spellEnd"/>
      <w:r>
        <w:rPr>
          <w:rFonts w:cs="B Nazanin"/>
          <w:sz w:val="24"/>
          <w:szCs w:val="24"/>
          <w:rtl/>
        </w:rPr>
        <w:t xml:space="preserve"> در </w:t>
      </w:r>
      <w:proofErr w:type="spellStart"/>
      <w:r>
        <w:rPr>
          <w:rFonts w:cs="B Nazanin"/>
          <w:sz w:val="24"/>
          <w:szCs w:val="24"/>
          <w:rtl/>
        </w:rPr>
        <w:t>مهندسی</w:t>
      </w:r>
      <w:proofErr w:type="spellEnd"/>
      <w:r>
        <w:rPr>
          <w:rFonts w:cs="B Nazanin"/>
          <w:sz w:val="24"/>
          <w:szCs w:val="24"/>
          <w:rtl/>
        </w:rPr>
        <w:t xml:space="preserve"> </w:t>
      </w:r>
      <w:proofErr w:type="spellStart"/>
      <w:r>
        <w:rPr>
          <w:rFonts w:cs="B Nazanin"/>
          <w:sz w:val="24"/>
          <w:szCs w:val="24"/>
          <w:rtl/>
        </w:rPr>
        <w:t>تثبیت</w:t>
      </w:r>
      <w:proofErr w:type="spellEnd"/>
      <w:r>
        <w:rPr>
          <w:rFonts w:cs="B Nazanin"/>
          <w:sz w:val="24"/>
          <w:szCs w:val="24"/>
          <w:rtl/>
        </w:rPr>
        <w:t xml:space="preserve"> </w:t>
      </w:r>
      <w:proofErr w:type="spellStart"/>
      <w:r>
        <w:rPr>
          <w:rFonts w:cs="B Nazanin"/>
          <w:sz w:val="24"/>
          <w:szCs w:val="24"/>
          <w:rtl/>
        </w:rPr>
        <w:t>نموده</w:t>
      </w:r>
      <w:proofErr w:type="spellEnd"/>
      <w:r>
        <w:rPr>
          <w:rFonts w:cs="B Nazanin"/>
          <w:sz w:val="24"/>
          <w:szCs w:val="24"/>
          <w:rtl/>
        </w:rPr>
        <w:t xml:space="preserve"> است</w:t>
      </w:r>
      <w:r>
        <w:rPr>
          <w:rFonts w:cs="B Nazanin" w:hint="cs"/>
          <w:sz w:val="24"/>
          <w:szCs w:val="24"/>
          <w:rtl/>
        </w:rPr>
        <w:t>.[9]</w:t>
      </w:r>
    </w:p>
    <w:p w14:paraId="40E6257C" w14:textId="77777777" w:rsidR="0047607C" w:rsidRPr="00B420C8" w:rsidRDefault="0047607C" w:rsidP="003635D6">
      <w:pPr>
        <w:bidi/>
        <w:jc w:val="both"/>
        <w:rPr>
          <w:rFonts w:cs="B Nazanin"/>
          <w:b/>
          <w:bCs/>
          <w:sz w:val="24"/>
          <w:szCs w:val="24"/>
        </w:rPr>
      </w:pPr>
      <w:r>
        <w:rPr>
          <w:rFonts w:cs="B Nazanin"/>
          <w:b/>
          <w:bCs/>
          <w:sz w:val="24"/>
          <w:szCs w:val="24"/>
          <w:rtl/>
        </w:rPr>
        <w:t xml:space="preserve">الف) اصول </w:t>
      </w:r>
      <w:proofErr w:type="spellStart"/>
      <w:r>
        <w:rPr>
          <w:rFonts w:cs="B Nazanin"/>
          <w:b/>
          <w:bCs/>
          <w:sz w:val="24"/>
          <w:szCs w:val="24"/>
          <w:rtl/>
        </w:rPr>
        <w:t>پایه</w:t>
      </w:r>
      <w:proofErr w:type="spellEnd"/>
    </w:p>
    <w:p w14:paraId="5838DD56" w14:textId="77777777" w:rsidR="0047607C" w:rsidRPr="00B420C8" w:rsidRDefault="0047607C" w:rsidP="003635D6">
      <w:pPr>
        <w:bidi/>
        <w:jc w:val="both"/>
        <w:rPr>
          <w:rFonts w:cs="B Nazanin"/>
          <w:sz w:val="24"/>
          <w:szCs w:val="24"/>
        </w:rPr>
      </w:pPr>
      <w:r>
        <w:rPr>
          <w:rFonts w:cs="B Nazanin"/>
          <w:sz w:val="24"/>
          <w:szCs w:val="24"/>
          <w:rtl/>
        </w:rPr>
        <w:t xml:space="preserve">روش </w:t>
      </w:r>
      <w:proofErr w:type="spellStart"/>
      <w:r>
        <w:rPr>
          <w:rFonts w:cs="B Nazanin"/>
          <w:sz w:val="24"/>
          <w:szCs w:val="24"/>
          <w:rtl/>
        </w:rPr>
        <w:t>اجزای</w:t>
      </w:r>
      <w:proofErr w:type="spellEnd"/>
      <w:r>
        <w:rPr>
          <w:rFonts w:cs="B Nazanin"/>
          <w:sz w:val="24"/>
          <w:szCs w:val="24"/>
          <w:rtl/>
        </w:rPr>
        <w:t xml:space="preserve"> محدود بر </w:t>
      </w:r>
      <w:proofErr w:type="spellStart"/>
      <w:r>
        <w:rPr>
          <w:rFonts w:cs="B Nazanin"/>
          <w:sz w:val="24"/>
          <w:szCs w:val="24"/>
          <w:rtl/>
        </w:rPr>
        <w:t>پایه</w:t>
      </w:r>
      <w:proofErr w:type="spellEnd"/>
      <w:r>
        <w:rPr>
          <w:rFonts w:cs="B Nazanin"/>
          <w:sz w:val="24"/>
          <w:szCs w:val="24"/>
          <w:rtl/>
        </w:rPr>
        <w:t xml:space="preserve"> سه مفهوم </w:t>
      </w:r>
      <w:proofErr w:type="spellStart"/>
      <w:r>
        <w:rPr>
          <w:rFonts w:cs="B Nazanin"/>
          <w:sz w:val="24"/>
          <w:szCs w:val="24"/>
          <w:rtl/>
        </w:rPr>
        <w:t>اساسی</w:t>
      </w:r>
      <w:proofErr w:type="spellEnd"/>
      <w:r>
        <w:rPr>
          <w:rFonts w:cs="B Nazanin"/>
          <w:sz w:val="24"/>
          <w:szCs w:val="24"/>
          <w:rtl/>
        </w:rPr>
        <w:t xml:space="preserve"> </w:t>
      </w:r>
      <w:proofErr w:type="spellStart"/>
      <w:r>
        <w:rPr>
          <w:rFonts w:cs="B Nazanin"/>
          <w:sz w:val="24"/>
          <w:szCs w:val="24"/>
          <w:rtl/>
        </w:rPr>
        <w:t>استوار</w:t>
      </w:r>
      <w:proofErr w:type="spellEnd"/>
      <w:r>
        <w:rPr>
          <w:rFonts w:cs="B Nazanin"/>
          <w:sz w:val="24"/>
          <w:szCs w:val="24"/>
          <w:rtl/>
        </w:rPr>
        <w:t xml:space="preserve"> است</w:t>
      </w:r>
      <w:r>
        <w:rPr>
          <w:rFonts w:cs="B Nazanin"/>
          <w:sz w:val="24"/>
          <w:szCs w:val="24"/>
        </w:rPr>
        <w:t>:</w:t>
      </w:r>
    </w:p>
    <w:p w14:paraId="18901D89" w14:textId="77777777" w:rsidR="0047607C" w:rsidRPr="00B420C8" w:rsidRDefault="0047607C" w:rsidP="003635D6">
      <w:pPr>
        <w:bidi/>
        <w:jc w:val="both"/>
        <w:rPr>
          <w:rFonts w:cs="B Nazanin"/>
          <w:sz w:val="24"/>
          <w:szCs w:val="24"/>
        </w:rPr>
      </w:pPr>
      <w:r>
        <w:rPr>
          <w:rFonts w:cs="B Nazanin"/>
          <w:b/>
          <w:bCs/>
          <w:sz w:val="24"/>
          <w:szCs w:val="24"/>
          <w:rtl/>
          <w:lang w:bidi="fa-IR"/>
        </w:rPr>
        <w:t>۱</w:t>
      </w:r>
      <w:r>
        <w:rPr>
          <w:rFonts w:cs="B Nazanin"/>
          <w:b/>
          <w:bCs/>
          <w:sz w:val="24"/>
          <w:szCs w:val="24"/>
        </w:rPr>
        <w:t xml:space="preserve">. </w:t>
      </w:r>
      <w:proofErr w:type="spellStart"/>
      <w:r>
        <w:rPr>
          <w:rFonts w:cs="B Nazanin"/>
          <w:b/>
          <w:bCs/>
          <w:sz w:val="24"/>
          <w:szCs w:val="24"/>
          <w:rtl/>
        </w:rPr>
        <w:t>تقسیم‌بندی</w:t>
      </w:r>
      <w:proofErr w:type="spellEnd"/>
      <w:r>
        <w:rPr>
          <w:rFonts w:cs="B Nazanin"/>
          <w:b/>
          <w:bCs/>
          <w:sz w:val="24"/>
          <w:szCs w:val="24"/>
          <w:rtl/>
        </w:rPr>
        <w:t xml:space="preserve"> </w:t>
      </w:r>
      <w:proofErr w:type="spellStart"/>
      <w:r>
        <w:rPr>
          <w:rFonts w:cs="B Nazanin"/>
          <w:b/>
          <w:bCs/>
          <w:sz w:val="24"/>
          <w:szCs w:val="24"/>
          <w:rtl/>
        </w:rPr>
        <w:t>دامنه</w:t>
      </w:r>
      <w:proofErr w:type="spellEnd"/>
      <w:r>
        <w:rPr>
          <w:rStyle w:val="FootnoteReference"/>
          <w:rFonts w:cs="B Nazanin"/>
          <w:b/>
          <w:bCs/>
          <w:sz w:val="24"/>
          <w:szCs w:val="24"/>
          <w:rtl/>
        </w:rPr>
        <w:footnoteReference w:id="34"/>
      </w:r>
      <w:r>
        <w:rPr>
          <w:rFonts w:cs="B Nazanin" w:hint="cs"/>
          <w:b/>
          <w:bCs/>
          <w:sz w:val="24"/>
          <w:szCs w:val="24"/>
          <w:rtl/>
        </w:rPr>
        <w:t xml:space="preserve"> </w:t>
      </w:r>
      <w:r>
        <w:rPr>
          <w:rFonts w:cs="B Nazanin"/>
          <w:b/>
          <w:bCs/>
          <w:sz w:val="24"/>
          <w:szCs w:val="24"/>
        </w:rPr>
        <w:t xml:space="preserve"> :</w:t>
      </w:r>
      <w:r>
        <w:rPr>
          <w:rFonts w:cs="B Nazanin" w:hint="cs"/>
          <w:b/>
          <w:bCs/>
          <w:sz w:val="24"/>
          <w:szCs w:val="24"/>
          <w:rtl/>
        </w:rPr>
        <w:t xml:space="preserve">  </w:t>
      </w:r>
      <w:r>
        <w:rPr>
          <w:rFonts w:cs="B Nazanin"/>
          <w:sz w:val="24"/>
          <w:szCs w:val="24"/>
        </w:rPr>
        <w:t xml:space="preserve"> </w:t>
      </w:r>
      <w:proofErr w:type="spellStart"/>
      <w:r>
        <w:rPr>
          <w:rFonts w:cs="B Nazanin"/>
          <w:sz w:val="24"/>
          <w:szCs w:val="24"/>
          <w:rtl/>
        </w:rPr>
        <w:t>دامنه</w:t>
      </w:r>
      <w:proofErr w:type="spellEnd"/>
      <w:r>
        <w:rPr>
          <w:rFonts w:cs="B Nazanin"/>
          <w:sz w:val="24"/>
          <w:szCs w:val="24"/>
          <w:rtl/>
        </w:rPr>
        <w:t xml:space="preserve"> </w:t>
      </w:r>
      <w:proofErr w:type="spellStart"/>
      <w:r>
        <w:rPr>
          <w:rFonts w:cs="B Nazanin"/>
          <w:sz w:val="24"/>
          <w:szCs w:val="24"/>
          <w:rtl/>
        </w:rPr>
        <w:t>مسئله</w:t>
      </w:r>
      <w:proofErr w:type="spellEnd"/>
      <w:r>
        <w:rPr>
          <w:rFonts w:cs="B Nazanin"/>
          <w:sz w:val="24"/>
          <w:szCs w:val="24"/>
          <w:rtl/>
        </w:rPr>
        <w:t xml:space="preserve"> به تعداد </w:t>
      </w:r>
      <w:proofErr w:type="spellStart"/>
      <w:r>
        <w:rPr>
          <w:rFonts w:cs="B Nazanin"/>
          <w:sz w:val="24"/>
          <w:szCs w:val="24"/>
          <w:rtl/>
        </w:rPr>
        <w:t>زیادی</w:t>
      </w:r>
      <w:proofErr w:type="spellEnd"/>
      <w:r>
        <w:rPr>
          <w:rFonts w:cs="B Nazanin"/>
          <w:sz w:val="24"/>
          <w:szCs w:val="24"/>
          <w:rtl/>
        </w:rPr>
        <w:t xml:space="preserve"> المان </w:t>
      </w:r>
      <w:proofErr w:type="spellStart"/>
      <w:r>
        <w:rPr>
          <w:rFonts w:cs="B Nazanin"/>
          <w:sz w:val="24"/>
          <w:szCs w:val="24"/>
          <w:rtl/>
        </w:rPr>
        <w:t>کوچک</w:t>
      </w:r>
      <w:proofErr w:type="spellEnd"/>
      <w:r>
        <w:rPr>
          <w:rFonts w:cs="B Nazanin"/>
          <w:sz w:val="24"/>
          <w:szCs w:val="24"/>
          <w:rtl/>
        </w:rPr>
        <w:t xml:space="preserve"> (عموماً </w:t>
      </w:r>
      <w:proofErr w:type="spellStart"/>
      <w:r>
        <w:rPr>
          <w:rFonts w:cs="B Nazanin"/>
          <w:sz w:val="24"/>
          <w:szCs w:val="24"/>
          <w:rtl/>
        </w:rPr>
        <w:t>مثلثی</w:t>
      </w:r>
      <w:proofErr w:type="spellEnd"/>
      <w:r>
        <w:rPr>
          <w:rFonts w:cs="B Nazanin"/>
          <w:sz w:val="24"/>
          <w:szCs w:val="24"/>
          <w:rtl/>
        </w:rPr>
        <w:t xml:space="preserve"> </w:t>
      </w:r>
      <w:proofErr w:type="spellStart"/>
      <w:r>
        <w:rPr>
          <w:rFonts w:cs="B Nazanin"/>
          <w:sz w:val="24"/>
          <w:szCs w:val="24"/>
          <w:rtl/>
        </w:rPr>
        <w:t>یا</w:t>
      </w:r>
      <w:proofErr w:type="spellEnd"/>
      <w:r>
        <w:rPr>
          <w:rFonts w:cs="B Nazanin"/>
          <w:sz w:val="24"/>
          <w:szCs w:val="24"/>
          <w:rtl/>
        </w:rPr>
        <w:t xml:space="preserve"> </w:t>
      </w:r>
      <w:proofErr w:type="spellStart"/>
      <w:r>
        <w:rPr>
          <w:rFonts w:cs="B Nazanin"/>
          <w:sz w:val="24"/>
          <w:szCs w:val="24"/>
          <w:rtl/>
        </w:rPr>
        <w:t>چهارضلعی</w:t>
      </w:r>
      <w:proofErr w:type="spellEnd"/>
      <w:r>
        <w:rPr>
          <w:rFonts w:cs="B Nazanin"/>
          <w:sz w:val="24"/>
          <w:szCs w:val="24"/>
          <w:rtl/>
        </w:rPr>
        <w:t xml:space="preserve"> در حالت </w:t>
      </w:r>
      <w:proofErr w:type="spellStart"/>
      <w:r>
        <w:rPr>
          <w:rFonts w:cs="B Nazanin"/>
          <w:sz w:val="24"/>
          <w:szCs w:val="24"/>
          <w:rtl/>
        </w:rPr>
        <w:t>دوبعدی</w:t>
      </w:r>
      <w:proofErr w:type="spellEnd"/>
      <w:r>
        <w:rPr>
          <w:rFonts w:cs="B Nazanin"/>
          <w:sz w:val="24"/>
          <w:szCs w:val="24"/>
          <w:rtl/>
        </w:rPr>
        <w:t xml:space="preserve"> و </w:t>
      </w:r>
      <w:proofErr w:type="spellStart"/>
      <w:r>
        <w:rPr>
          <w:rFonts w:cs="B Nazanin"/>
          <w:sz w:val="24"/>
          <w:szCs w:val="24"/>
          <w:rtl/>
        </w:rPr>
        <w:t>چهاروجهی</w:t>
      </w:r>
      <w:proofErr w:type="spellEnd"/>
      <w:r>
        <w:rPr>
          <w:rFonts w:cs="B Nazanin"/>
          <w:sz w:val="24"/>
          <w:szCs w:val="24"/>
          <w:rtl/>
        </w:rPr>
        <w:t xml:space="preserve"> </w:t>
      </w:r>
      <w:proofErr w:type="spellStart"/>
      <w:r>
        <w:rPr>
          <w:rFonts w:cs="B Nazanin"/>
          <w:sz w:val="24"/>
          <w:szCs w:val="24"/>
          <w:rtl/>
        </w:rPr>
        <w:t>یا</w:t>
      </w:r>
      <w:proofErr w:type="spellEnd"/>
      <w:r>
        <w:rPr>
          <w:rFonts w:cs="B Nazanin"/>
          <w:sz w:val="24"/>
          <w:szCs w:val="24"/>
          <w:rtl/>
        </w:rPr>
        <w:t xml:space="preserve"> </w:t>
      </w:r>
      <w:proofErr w:type="spellStart"/>
      <w:r>
        <w:rPr>
          <w:rFonts w:cs="B Nazanin"/>
          <w:sz w:val="24"/>
          <w:szCs w:val="24"/>
          <w:rtl/>
        </w:rPr>
        <w:t>مکعبی</w:t>
      </w:r>
      <w:proofErr w:type="spellEnd"/>
      <w:r>
        <w:rPr>
          <w:rFonts w:cs="B Nazanin"/>
          <w:sz w:val="24"/>
          <w:szCs w:val="24"/>
          <w:rtl/>
        </w:rPr>
        <w:t xml:space="preserve"> در حالت </w:t>
      </w:r>
      <w:proofErr w:type="spellStart"/>
      <w:r>
        <w:rPr>
          <w:rFonts w:cs="B Nazanin"/>
          <w:sz w:val="24"/>
          <w:szCs w:val="24"/>
          <w:rtl/>
        </w:rPr>
        <w:t>سه‌بعدی</w:t>
      </w:r>
      <w:proofErr w:type="spellEnd"/>
      <w:r>
        <w:rPr>
          <w:rFonts w:cs="B Nazanin"/>
          <w:sz w:val="24"/>
          <w:szCs w:val="24"/>
          <w:rtl/>
        </w:rPr>
        <w:t xml:space="preserve">) </w:t>
      </w:r>
      <w:proofErr w:type="spellStart"/>
      <w:r>
        <w:rPr>
          <w:rFonts w:cs="B Nazanin"/>
          <w:sz w:val="24"/>
          <w:szCs w:val="24"/>
          <w:rtl/>
        </w:rPr>
        <w:t>شکسته</w:t>
      </w:r>
      <w:proofErr w:type="spellEnd"/>
      <w:r>
        <w:rPr>
          <w:rFonts w:cs="B Nazanin"/>
          <w:sz w:val="24"/>
          <w:szCs w:val="24"/>
          <w:rtl/>
        </w:rPr>
        <w:t xml:space="preserve"> </w:t>
      </w:r>
      <w:proofErr w:type="spellStart"/>
      <w:r>
        <w:rPr>
          <w:rFonts w:cs="B Nazanin"/>
          <w:sz w:val="24"/>
          <w:szCs w:val="24"/>
          <w:rtl/>
        </w:rPr>
        <w:t>می‌شود</w:t>
      </w:r>
      <w:proofErr w:type="spellEnd"/>
      <w:r>
        <w:rPr>
          <w:rFonts w:cs="B Nazanin"/>
          <w:sz w:val="24"/>
          <w:szCs w:val="24"/>
        </w:rPr>
        <w:t>.</w:t>
      </w:r>
    </w:p>
    <w:p w14:paraId="6BC9DCD2" w14:textId="77777777" w:rsidR="0047607C" w:rsidRPr="00FA3C2D" w:rsidRDefault="0047607C" w:rsidP="003635D6">
      <w:pPr>
        <w:bidi/>
        <w:jc w:val="both"/>
        <w:rPr>
          <w:rFonts w:cs="B Nazanin"/>
          <w:b/>
          <w:bCs/>
          <w:sz w:val="24"/>
          <w:szCs w:val="24"/>
          <w:vertAlign w:val="superscript"/>
        </w:rPr>
      </w:pPr>
      <w:r>
        <w:rPr>
          <w:rFonts w:cs="B Nazanin"/>
          <w:b/>
          <w:bCs/>
          <w:sz w:val="24"/>
          <w:szCs w:val="24"/>
          <w:rtl/>
          <w:lang w:bidi="fa-IR"/>
        </w:rPr>
        <w:lastRenderedPageBreak/>
        <w:t>۲</w:t>
      </w:r>
      <w:r>
        <w:rPr>
          <w:rFonts w:cs="B Nazanin"/>
          <w:b/>
          <w:bCs/>
          <w:sz w:val="24"/>
          <w:szCs w:val="24"/>
        </w:rPr>
        <w:t xml:space="preserve">. </w:t>
      </w:r>
      <w:proofErr w:type="spellStart"/>
      <w:r>
        <w:rPr>
          <w:rFonts w:cs="B Nazanin"/>
          <w:b/>
          <w:bCs/>
          <w:sz w:val="24"/>
          <w:szCs w:val="24"/>
          <w:rtl/>
        </w:rPr>
        <w:t>تقریب</w:t>
      </w:r>
      <w:proofErr w:type="spellEnd"/>
      <w:r>
        <w:rPr>
          <w:rFonts w:cs="B Nazanin"/>
          <w:b/>
          <w:bCs/>
          <w:sz w:val="24"/>
          <w:szCs w:val="24"/>
          <w:rtl/>
        </w:rPr>
        <w:t xml:space="preserve"> </w:t>
      </w:r>
      <w:proofErr w:type="spellStart"/>
      <w:r>
        <w:rPr>
          <w:rFonts w:cs="B Nazanin"/>
          <w:b/>
          <w:bCs/>
          <w:sz w:val="24"/>
          <w:szCs w:val="24"/>
          <w:rtl/>
        </w:rPr>
        <w:t>موضعی</w:t>
      </w:r>
      <w:proofErr w:type="spellEnd"/>
      <w:r>
        <w:rPr>
          <w:rStyle w:val="FootnoteReference"/>
          <w:rFonts w:cs="B Nazanin"/>
          <w:b/>
          <w:bCs/>
          <w:sz w:val="24"/>
          <w:szCs w:val="24"/>
          <w:rtl/>
        </w:rPr>
        <w:footnoteReference w:id="35"/>
      </w:r>
      <w:r>
        <w:rPr>
          <w:rFonts w:cs="B Nazanin" w:hint="cs"/>
          <w:b/>
          <w:bCs/>
          <w:sz w:val="24"/>
          <w:szCs w:val="24"/>
          <w:rtl/>
        </w:rPr>
        <w:t xml:space="preserve"> </w:t>
      </w:r>
      <w:r>
        <w:rPr>
          <w:rFonts w:cs="B Nazanin"/>
          <w:b/>
          <w:bCs/>
          <w:sz w:val="24"/>
          <w:szCs w:val="24"/>
        </w:rPr>
        <w:t xml:space="preserve"> </w:t>
      </w:r>
      <w:r>
        <w:rPr>
          <w:rFonts w:cs="B Nazanin"/>
          <w:sz w:val="24"/>
          <w:szCs w:val="24"/>
        </w:rPr>
        <w:t xml:space="preserve"> </w:t>
      </w:r>
      <w:r>
        <w:rPr>
          <w:rFonts w:cs="B Nazanin"/>
          <w:b/>
          <w:bCs/>
          <w:sz w:val="24"/>
          <w:szCs w:val="24"/>
        </w:rPr>
        <w:t>:</w:t>
      </w:r>
      <w:r>
        <w:rPr>
          <w:rFonts w:cs="B Nazanin"/>
          <w:sz w:val="24"/>
          <w:szCs w:val="24"/>
          <w:rtl/>
        </w:rPr>
        <w:t xml:space="preserve">در هر المان، جواب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ترکیب</w:t>
      </w:r>
      <w:proofErr w:type="spellEnd"/>
      <w:r>
        <w:rPr>
          <w:rFonts w:cs="B Nazanin"/>
          <w:sz w:val="24"/>
          <w:szCs w:val="24"/>
          <w:rtl/>
        </w:rPr>
        <w:t xml:space="preserve"> </w:t>
      </w:r>
      <w:proofErr w:type="spellStart"/>
      <w:r>
        <w:rPr>
          <w:rFonts w:cs="B Nazanin"/>
          <w:sz w:val="24"/>
          <w:szCs w:val="24"/>
          <w:rtl/>
        </w:rPr>
        <w:t>خطی</w:t>
      </w:r>
      <w:proofErr w:type="spellEnd"/>
      <w:r>
        <w:rPr>
          <w:rFonts w:cs="B Nazanin"/>
          <w:sz w:val="24"/>
          <w:szCs w:val="24"/>
          <w:rtl/>
        </w:rPr>
        <w:t xml:space="preserve"> از توابع </w:t>
      </w:r>
      <w:proofErr w:type="spellStart"/>
      <w:r>
        <w:rPr>
          <w:rFonts w:cs="B Nazanin"/>
          <w:sz w:val="24"/>
          <w:szCs w:val="24"/>
          <w:rtl/>
        </w:rPr>
        <w:t>پایه</w:t>
      </w:r>
      <w:proofErr w:type="spellEnd"/>
      <w:r>
        <w:rPr>
          <w:rFonts w:cs="B Nazanin"/>
          <w:sz w:val="24"/>
          <w:szCs w:val="24"/>
          <w:rtl/>
        </w:rPr>
        <w:t xml:space="preserve"> (معمولاً </w:t>
      </w:r>
      <w:proofErr w:type="spellStart"/>
      <w:r>
        <w:rPr>
          <w:rFonts w:cs="B Nazanin"/>
          <w:sz w:val="24"/>
          <w:szCs w:val="24"/>
          <w:rtl/>
        </w:rPr>
        <w:t>چندجمله‌ای‌ها</w:t>
      </w:r>
      <w:proofErr w:type="spellEnd"/>
      <w:r>
        <w:rPr>
          <w:rFonts w:cs="B Nazanin"/>
          <w:sz w:val="24"/>
          <w:szCs w:val="24"/>
          <w:rtl/>
        </w:rPr>
        <w:t xml:space="preserve">) </w:t>
      </w:r>
      <w:proofErr w:type="spellStart"/>
      <w:r>
        <w:rPr>
          <w:rFonts w:cs="B Nazanin"/>
          <w:sz w:val="24"/>
          <w:szCs w:val="24"/>
          <w:rtl/>
        </w:rPr>
        <w:t>تقریب</w:t>
      </w:r>
      <w:proofErr w:type="spellEnd"/>
      <w:r>
        <w:rPr>
          <w:rFonts w:cs="B Nazanin"/>
          <w:sz w:val="24"/>
          <w:szCs w:val="24"/>
          <w:rtl/>
        </w:rPr>
        <w:t xml:space="preserve"> زده </w:t>
      </w:r>
      <w:proofErr w:type="spellStart"/>
      <w:r>
        <w:rPr>
          <w:rFonts w:cs="B Nazanin"/>
          <w:sz w:val="24"/>
          <w:szCs w:val="24"/>
          <w:rtl/>
        </w:rPr>
        <w:t>می‌شود</w:t>
      </w:r>
      <w:proofErr w:type="spellEnd"/>
      <w:r>
        <w:rPr>
          <w:rFonts w:cs="B Nazanin"/>
          <w:sz w:val="24"/>
          <w:szCs w:val="24"/>
        </w:rPr>
        <w:t>:</w:t>
      </w:r>
    </w:p>
    <w:p w14:paraId="3A294C24" w14:textId="77777777" w:rsidR="0047607C" w:rsidRPr="00B420C8" w:rsidRDefault="0047607C" w:rsidP="003635D6">
      <w:pPr>
        <w:bidi/>
        <w:jc w:val="both"/>
        <w:rPr>
          <w:rFonts w:cs="B Nazanin"/>
          <w:sz w:val="24"/>
          <w:szCs w:val="24"/>
          <w:rtl/>
        </w:rPr>
      </w:pPr>
      <m:oMath>
        <m:r>
          <m:rPr>
            <m:scr m:val="script"/>
          </m:rPr>
          <w:rPr>
            <w:rFonts w:ascii="Cambria Math" w:hAnsi="Cambria Math" w:cs="B Nazanin"/>
            <w:sz w:val="24"/>
            <w:szCs w:val="24"/>
          </w:rPr>
          <m:t>U</m:t>
        </m:r>
        <m:d>
          <m:dPr>
            <m:ctrlPr>
              <w:rPr>
                <w:rFonts w:ascii="Cambria Math" w:hAnsi="Cambria Math" w:cs="B Nazanin"/>
                <w:i/>
                <w:sz w:val="24"/>
                <w:szCs w:val="24"/>
              </w:rPr>
            </m:ctrlPr>
          </m:dPr>
          <m:e>
            <m:r>
              <w:rPr>
                <w:rFonts w:ascii="Cambria Math" w:hAnsi="Cambria Math" w:cs="B Nazanin"/>
                <w:sz w:val="24"/>
                <w:szCs w:val="24"/>
              </w:rPr>
              <m:t>x</m:t>
            </m:r>
          </m:e>
        </m:d>
        <m:r>
          <w:rPr>
            <w:rFonts w:ascii="Cambria Math" w:hAnsi="Cambria Math" w:cs="B Nazanin"/>
            <w:sz w:val="24"/>
            <w:szCs w:val="24"/>
          </w:rPr>
          <m:t>≈</m:t>
        </m:r>
        <m:nary>
          <m:naryPr>
            <m:chr m:val="∑"/>
            <m:limLoc m:val="undOvr"/>
            <m:ctrlPr>
              <w:rPr>
                <w:rFonts w:ascii="Cambria Math" w:hAnsi="Cambria Math" w:cs="B Nazanin"/>
                <w:i/>
                <w:sz w:val="24"/>
                <w:szCs w:val="24"/>
              </w:rPr>
            </m:ctrlPr>
          </m:naryPr>
          <m:sub>
            <m:r>
              <w:rPr>
                <w:rFonts w:ascii="Cambria Math" w:hAnsi="Cambria Math" w:cs="B Nazanin"/>
                <w:sz w:val="24"/>
                <w:szCs w:val="24"/>
              </w:rPr>
              <m:t>j=1</m:t>
            </m:r>
          </m:sub>
          <m:sup>
            <m:r>
              <w:rPr>
                <w:rFonts w:ascii="Cambria Math" w:hAnsi="Cambria Math" w:cs="B Nazanin"/>
                <w:sz w:val="24"/>
                <w:szCs w:val="24"/>
              </w:rPr>
              <m:t>n</m:t>
            </m:r>
          </m:sup>
          <m:e>
            <m:sSub>
              <m:sSubPr>
                <m:ctrlPr>
                  <w:rPr>
                    <w:rFonts w:ascii="Cambria Math" w:hAnsi="Cambria Math" w:cs="B Nazanin"/>
                    <w:i/>
                    <w:sz w:val="24"/>
                    <w:szCs w:val="24"/>
                  </w:rPr>
                </m:ctrlPr>
              </m:sSubPr>
              <m:e>
                <m:r>
                  <m:rPr>
                    <m:scr m:val="script"/>
                  </m:rPr>
                  <w:rPr>
                    <w:rFonts w:ascii="Cambria Math" w:hAnsi="Cambria Math" w:cs="B Nazanin"/>
                    <w:sz w:val="24"/>
                    <w:szCs w:val="24"/>
                  </w:rPr>
                  <m:t>u</m:t>
                </m:r>
              </m:e>
              <m:sub>
                <m:r>
                  <w:rPr>
                    <w:rFonts w:ascii="Cambria Math" w:hAnsi="Cambria Math" w:cs="B Nazanin"/>
                    <w:sz w:val="24"/>
                    <w:szCs w:val="24"/>
                  </w:rPr>
                  <m:t>j</m:t>
                </m:r>
              </m:sub>
            </m:sSub>
            <m:sSub>
              <m:sSubPr>
                <m:ctrlPr>
                  <w:rPr>
                    <w:rFonts w:ascii="Cambria Math" w:hAnsi="Cambria Math" w:cs="B Nazanin"/>
                    <w:i/>
                    <w:sz w:val="24"/>
                    <w:szCs w:val="24"/>
                  </w:rPr>
                </m:ctrlPr>
              </m:sSubPr>
              <m:e>
                <m:r>
                  <w:rPr>
                    <w:rFonts w:ascii="Cambria Math" w:hAnsi="Cambria Math" w:cs="B Nazanin"/>
                    <w:sz w:val="24"/>
                    <w:szCs w:val="24"/>
                  </w:rPr>
                  <m:t>N</m:t>
                </m:r>
              </m:e>
              <m:sub>
                <m:r>
                  <w:rPr>
                    <w:rFonts w:ascii="Cambria Math" w:hAnsi="Cambria Math" w:cs="B Nazanin"/>
                    <w:sz w:val="24"/>
                    <w:szCs w:val="24"/>
                  </w:rPr>
                  <m:t>j</m:t>
                </m:r>
              </m:sub>
            </m:sSub>
            <m:d>
              <m:dPr>
                <m:ctrlPr>
                  <w:rPr>
                    <w:rFonts w:ascii="Cambria Math" w:hAnsi="Cambria Math" w:cs="B Nazanin"/>
                    <w:i/>
                    <w:sz w:val="24"/>
                    <w:szCs w:val="24"/>
                  </w:rPr>
                </m:ctrlPr>
              </m:dPr>
              <m:e>
                <m:r>
                  <w:rPr>
                    <w:rFonts w:ascii="Cambria Math" w:hAnsi="Cambria Math" w:cs="B Nazanin"/>
                    <w:sz w:val="24"/>
                    <w:szCs w:val="24"/>
                  </w:rPr>
                  <m:t>x</m:t>
                </m:r>
              </m:e>
            </m:d>
          </m:e>
        </m:nary>
      </m:oMath>
      <w:r>
        <w:rPr>
          <w:rFonts w:cs="B Nazanin"/>
          <w:sz w:val="24"/>
          <w:szCs w:val="24"/>
          <w:rtl/>
        </w:rPr>
        <w:t xml:space="preserve"> </w:t>
      </w:r>
    </w:p>
    <w:p w14:paraId="5D5AD1A0" w14:textId="77777777" w:rsidR="0047607C" w:rsidRPr="00B420C8" w:rsidRDefault="0047607C" w:rsidP="003635D6">
      <w:pPr>
        <w:bidi/>
        <w:jc w:val="both"/>
        <w:rPr>
          <w:rFonts w:cs="B Nazanin"/>
          <w:sz w:val="24"/>
          <w:szCs w:val="24"/>
        </w:rPr>
      </w:pPr>
      <w:proofErr w:type="spellStart"/>
      <w:r>
        <w:rPr>
          <w:rFonts w:cs="B Nazanin"/>
          <w:sz w:val="24"/>
          <w:szCs w:val="24"/>
          <w:rtl/>
        </w:rPr>
        <w:t>که</w:t>
      </w:r>
      <w:proofErr w:type="spellEnd"/>
      <w:r>
        <w:rPr>
          <w:rFonts w:cs="B Nazanin"/>
          <w:sz w:val="24"/>
          <w:szCs w:val="24"/>
          <w:rtl/>
        </w:rPr>
        <w:t xml:space="preserve"> در آن</w:t>
      </w:r>
      <w:r>
        <w:rPr>
          <w:rFonts w:cs="B Nazanin"/>
          <w:sz w:val="24"/>
          <w:szCs w:val="24"/>
        </w:rPr>
        <w:t xml:space="preserve"> </w:t>
      </w:r>
      <m:oMath>
        <m:sSub>
          <m:sSubPr>
            <m:ctrlPr>
              <w:rPr>
                <w:rFonts w:ascii="Cambria Math" w:hAnsi="Cambria Math" w:cs="B Nazanin"/>
                <w:i/>
                <w:sz w:val="24"/>
                <w:szCs w:val="24"/>
              </w:rPr>
            </m:ctrlPr>
          </m:sSubPr>
          <m:e>
            <m:r>
              <w:rPr>
                <w:rFonts w:ascii="Cambria Math" w:hAnsi="Cambria Math" w:cs="B Nazanin"/>
                <w:sz w:val="24"/>
                <w:szCs w:val="24"/>
              </w:rPr>
              <m:t>N</m:t>
            </m:r>
          </m:e>
          <m:sub>
            <m:r>
              <w:rPr>
                <w:rFonts w:ascii="Cambria Math" w:hAnsi="Cambria Math" w:cs="B Nazanin"/>
                <w:sz w:val="24"/>
                <w:szCs w:val="24"/>
              </w:rPr>
              <m:t>j</m:t>
            </m:r>
          </m:sub>
        </m:sSub>
      </m:oMath>
      <w:r>
        <w:rPr>
          <w:rFonts w:cs="B Nazanin"/>
          <w:sz w:val="24"/>
          <w:szCs w:val="24"/>
        </w:rPr>
        <w:t xml:space="preserve"> </w:t>
      </w:r>
      <w:r>
        <w:rPr>
          <w:rFonts w:cs="B Nazanin"/>
          <w:sz w:val="24"/>
          <w:szCs w:val="24"/>
          <w:rtl/>
        </w:rPr>
        <w:t xml:space="preserve">توابع </w:t>
      </w:r>
      <w:proofErr w:type="spellStart"/>
      <w:r>
        <w:rPr>
          <w:rFonts w:cs="B Nazanin"/>
          <w:sz w:val="24"/>
          <w:szCs w:val="24"/>
          <w:rtl/>
        </w:rPr>
        <w:t>شکل</w:t>
      </w:r>
      <w:proofErr w:type="spellEnd"/>
      <w:r>
        <w:rPr>
          <w:rStyle w:val="FootnoteReference"/>
          <w:rFonts w:cs="B Nazanin"/>
          <w:sz w:val="24"/>
          <w:szCs w:val="24"/>
          <w:rtl/>
        </w:rPr>
        <w:footnoteReference w:id="36"/>
      </w:r>
      <w:r>
        <w:rPr>
          <w:rFonts w:cs="B Nazanin"/>
          <w:sz w:val="24"/>
          <w:szCs w:val="24"/>
        </w:rPr>
        <w:t xml:space="preserve"> </w:t>
      </w:r>
      <w:r>
        <w:rPr>
          <w:rFonts w:cs="B Nazanin"/>
          <w:sz w:val="24"/>
          <w:szCs w:val="24"/>
          <w:rtl/>
        </w:rPr>
        <w:t>و</w:t>
      </w:r>
      <w:r>
        <w:rPr>
          <w:rFonts w:cs="B Nazanin"/>
          <w:sz w:val="24"/>
          <w:szCs w:val="24"/>
        </w:rPr>
        <w:t xml:space="preserve"> </w:t>
      </w:r>
      <m:oMath>
        <m:sSub>
          <m:sSubPr>
            <m:ctrlPr>
              <w:rPr>
                <w:rFonts w:ascii="Cambria Math" w:hAnsi="Cambria Math" w:cs="B Nazanin"/>
                <w:i/>
                <w:sz w:val="24"/>
                <w:szCs w:val="24"/>
              </w:rPr>
            </m:ctrlPr>
          </m:sSubPr>
          <m:e>
            <m:r>
              <m:rPr>
                <m:scr m:val="script"/>
              </m:rPr>
              <w:rPr>
                <w:rFonts w:ascii="Cambria Math" w:hAnsi="Cambria Math" w:cs="B Nazanin"/>
                <w:sz w:val="24"/>
                <w:szCs w:val="24"/>
              </w:rPr>
              <m:t>u</m:t>
            </m:r>
          </m:e>
          <m:sub>
            <m:r>
              <w:rPr>
                <w:rFonts w:ascii="Cambria Math" w:hAnsi="Cambria Math" w:cs="B Nazanin"/>
                <w:sz w:val="24"/>
                <w:szCs w:val="24"/>
              </w:rPr>
              <m:t>j</m:t>
            </m:r>
          </m:sub>
        </m:sSub>
      </m:oMath>
      <w:r>
        <w:rPr>
          <w:rFonts w:cs="B Nazanin"/>
          <w:sz w:val="24"/>
          <w:szCs w:val="24"/>
        </w:rPr>
        <w:t xml:space="preserve"> </w:t>
      </w:r>
      <w:proofErr w:type="spellStart"/>
      <w:r>
        <w:rPr>
          <w:rFonts w:cs="B Nazanin"/>
          <w:sz w:val="24"/>
          <w:szCs w:val="24"/>
          <w:rtl/>
        </w:rPr>
        <w:t>مقادیر</w:t>
      </w:r>
      <w:proofErr w:type="spellEnd"/>
      <w:r>
        <w:rPr>
          <w:rFonts w:cs="B Nazanin"/>
          <w:sz w:val="24"/>
          <w:szCs w:val="24"/>
          <w:rtl/>
        </w:rPr>
        <w:t xml:space="preserve"> </w:t>
      </w:r>
      <w:proofErr w:type="spellStart"/>
      <w:r>
        <w:rPr>
          <w:rFonts w:cs="B Nazanin"/>
          <w:sz w:val="24"/>
          <w:szCs w:val="24"/>
          <w:rtl/>
        </w:rPr>
        <w:t>گرهی</w:t>
      </w:r>
      <w:proofErr w:type="spellEnd"/>
      <w:r>
        <w:rPr>
          <w:rFonts w:cs="B Nazanin"/>
          <w:sz w:val="24"/>
          <w:szCs w:val="24"/>
          <w:rtl/>
        </w:rPr>
        <w:t xml:space="preserve"> </w:t>
      </w:r>
      <w:proofErr w:type="spellStart"/>
      <w:r>
        <w:rPr>
          <w:rFonts w:cs="B Nazanin"/>
          <w:sz w:val="24"/>
          <w:szCs w:val="24"/>
          <w:rtl/>
        </w:rPr>
        <w:t>هستند</w:t>
      </w:r>
      <w:proofErr w:type="spellEnd"/>
      <w:r>
        <w:rPr>
          <w:rFonts w:cs="B Nazanin"/>
          <w:sz w:val="24"/>
          <w:szCs w:val="24"/>
        </w:rPr>
        <w:t>.</w:t>
      </w:r>
    </w:p>
    <w:p w14:paraId="0028CB15" w14:textId="77777777" w:rsidR="0047607C" w:rsidRDefault="0047607C" w:rsidP="003635D6">
      <w:pPr>
        <w:bidi/>
        <w:jc w:val="both"/>
        <w:rPr>
          <w:rFonts w:cs="B Nazanin"/>
          <w:sz w:val="24"/>
          <w:szCs w:val="24"/>
        </w:rPr>
      </w:pPr>
      <w:r>
        <w:rPr>
          <w:rFonts w:cs="B Nazanin"/>
          <w:b/>
          <w:bCs/>
          <w:sz w:val="24"/>
          <w:szCs w:val="24"/>
          <w:rtl/>
          <w:lang w:bidi="fa-IR"/>
        </w:rPr>
        <w:t>۳</w:t>
      </w:r>
      <w:r>
        <w:rPr>
          <w:rFonts w:cs="B Nazanin"/>
          <w:b/>
          <w:bCs/>
          <w:sz w:val="24"/>
          <w:szCs w:val="24"/>
        </w:rPr>
        <w:t xml:space="preserve">. </w:t>
      </w:r>
      <w:proofErr w:type="spellStart"/>
      <w:r>
        <w:rPr>
          <w:rFonts w:cs="B Nazanin"/>
          <w:b/>
          <w:bCs/>
          <w:sz w:val="24"/>
          <w:szCs w:val="24"/>
          <w:rtl/>
        </w:rPr>
        <w:t>فرمول‌بندی</w:t>
      </w:r>
      <w:proofErr w:type="spellEnd"/>
      <w:r>
        <w:rPr>
          <w:rFonts w:cs="B Nazanin"/>
          <w:b/>
          <w:bCs/>
          <w:sz w:val="24"/>
          <w:szCs w:val="24"/>
          <w:rtl/>
        </w:rPr>
        <w:t xml:space="preserve"> </w:t>
      </w:r>
      <w:proofErr w:type="spellStart"/>
      <w:r>
        <w:rPr>
          <w:rFonts w:cs="B Nazanin"/>
          <w:b/>
          <w:bCs/>
          <w:sz w:val="24"/>
          <w:szCs w:val="24"/>
          <w:rtl/>
        </w:rPr>
        <w:t>ضعیف</w:t>
      </w:r>
      <w:proofErr w:type="spellEnd"/>
      <w:r>
        <w:rPr>
          <w:rStyle w:val="FootnoteReference"/>
          <w:rFonts w:cs="B Nazanin"/>
          <w:b/>
          <w:bCs/>
          <w:sz w:val="24"/>
          <w:szCs w:val="24"/>
          <w:rtl/>
        </w:rPr>
        <w:footnoteReference w:id="37"/>
      </w:r>
      <w:r>
        <w:rPr>
          <w:rFonts w:cs="B Nazanin" w:hint="cs"/>
          <w:b/>
          <w:bCs/>
          <w:sz w:val="24"/>
          <w:szCs w:val="24"/>
          <w:rtl/>
        </w:rPr>
        <w:t xml:space="preserve"> </w:t>
      </w:r>
      <w:r>
        <w:rPr>
          <w:rFonts w:cs="B Nazanin"/>
          <w:b/>
          <w:bCs/>
          <w:sz w:val="24"/>
          <w:szCs w:val="24"/>
        </w:rPr>
        <w:t>:</w:t>
      </w:r>
      <w:r>
        <w:rPr>
          <w:rFonts w:cs="B Nazanin" w:hint="cs"/>
          <w:b/>
          <w:bCs/>
          <w:sz w:val="24"/>
          <w:szCs w:val="24"/>
          <w:rtl/>
        </w:rPr>
        <w:t xml:space="preserve">  </w:t>
      </w:r>
      <w:r>
        <w:rPr>
          <w:rFonts w:cs="B Nazanin"/>
          <w:sz w:val="24"/>
          <w:szCs w:val="24"/>
        </w:rPr>
        <w:t xml:space="preserve"> </w:t>
      </w:r>
      <w:proofErr w:type="spellStart"/>
      <w:r>
        <w:rPr>
          <w:rFonts w:cs="B Nazanin"/>
          <w:sz w:val="24"/>
          <w:szCs w:val="24"/>
          <w:rtl/>
        </w:rPr>
        <w:t>به‌جای</w:t>
      </w:r>
      <w:proofErr w:type="spellEnd"/>
      <w:r>
        <w:rPr>
          <w:rFonts w:cs="B Nazanin"/>
          <w:sz w:val="24"/>
          <w:szCs w:val="24"/>
          <w:rtl/>
        </w:rPr>
        <w:t xml:space="preserve"> </w:t>
      </w:r>
      <w:proofErr w:type="spellStart"/>
      <w:r>
        <w:rPr>
          <w:rFonts w:cs="B Nazanin"/>
          <w:sz w:val="24"/>
          <w:szCs w:val="24"/>
          <w:rtl/>
        </w:rPr>
        <w:t>استفاده</w:t>
      </w:r>
      <w:proofErr w:type="spellEnd"/>
      <w:r>
        <w:rPr>
          <w:rFonts w:cs="B Nazanin"/>
          <w:sz w:val="24"/>
          <w:szCs w:val="24"/>
          <w:rtl/>
        </w:rPr>
        <w:t xml:space="preserve"> </w:t>
      </w:r>
      <w:proofErr w:type="spellStart"/>
      <w:r>
        <w:rPr>
          <w:rFonts w:cs="B Nazanin"/>
          <w:sz w:val="24"/>
          <w:szCs w:val="24"/>
          <w:rtl/>
        </w:rPr>
        <w:t>مستقیم</w:t>
      </w:r>
      <w:proofErr w:type="spellEnd"/>
      <w:r>
        <w:rPr>
          <w:rFonts w:cs="B Nazanin"/>
          <w:sz w:val="24"/>
          <w:szCs w:val="24"/>
          <w:rtl/>
        </w:rPr>
        <w:t xml:space="preserve"> از معادله </w:t>
      </w:r>
      <w:proofErr w:type="spellStart"/>
      <w:r>
        <w:rPr>
          <w:rFonts w:cs="B Nazanin"/>
          <w:sz w:val="24"/>
          <w:szCs w:val="24"/>
          <w:rtl/>
        </w:rPr>
        <w:t>دیفرانسیل</w:t>
      </w:r>
      <w:proofErr w:type="spellEnd"/>
      <w:r>
        <w:rPr>
          <w:rFonts w:cs="B Nazanin"/>
          <w:sz w:val="24"/>
          <w:szCs w:val="24"/>
          <w:rtl/>
        </w:rPr>
        <w:t xml:space="preserve">، از فرم </w:t>
      </w:r>
      <w:proofErr w:type="spellStart"/>
      <w:r>
        <w:rPr>
          <w:rFonts w:cs="B Nazanin"/>
          <w:sz w:val="24"/>
          <w:szCs w:val="24"/>
          <w:rtl/>
        </w:rPr>
        <w:t>انتگرالی</w:t>
      </w:r>
      <w:proofErr w:type="spellEnd"/>
      <w:r>
        <w:rPr>
          <w:rFonts w:cs="B Nazanin"/>
          <w:sz w:val="24"/>
          <w:szCs w:val="24"/>
          <w:rtl/>
        </w:rPr>
        <w:t xml:space="preserve"> آن (فرم </w:t>
      </w:r>
      <w:proofErr w:type="spellStart"/>
      <w:r>
        <w:rPr>
          <w:rFonts w:cs="B Nazanin"/>
          <w:sz w:val="24"/>
          <w:szCs w:val="24"/>
          <w:rtl/>
        </w:rPr>
        <w:t>ضعیف</w:t>
      </w:r>
      <w:proofErr w:type="spellEnd"/>
      <w:r>
        <w:rPr>
          <w:rFonts w:cs="B Nazanin"/>
          <w:sz w:val="24"/>
          <w:szCs w:val="24"/>
          <w:rtl/>
        </w:rPr>
        <w:t xml:space="preserve">) </w:t>
      </w:r>
      <w:proofErr w:type="spellStart"/>
      <w:r>
        <w:rPr>
          <w:rFonts w:cs="B Nazanin"/>
          <w:sz w:val="24"/>
          <w:szCs w:val="24"/>
          <w:rtl/>
        </w:rPr>
        <w:t>استفاده</w:t>
      </w:r>
      <w:proofErr w:type="spellEnd"/>
      <w:r>
        <w:rPr>
          <w:rFonts w:cs="B Nazanin"/>
          <w:sz w:val="24"/>
          <w:szCs w:val="24"/>
          <w:rtl/>
        </w:rPr>
        <w:t xml:space="preserve"> </w:t>
      </w:r>
      <w:proofErr w:type="spellStart"/>
      <w:r>
        <w:rPr>
          <w:rFonts w:cs="B Nazanin"/>
          <w:sz w:val="24"/>
          <w:szCs w:val="24"/>
          <w:rtl/>
        </w:rPr>
        <w:t>می‌شود</w:t>
      </w:r>
      <w:proofErr w:type="spellEnd"/>
      <w:r>
        <w:rPr>
          <w:rFonts w:cs="B Nazanin"/>
          <w:sz w:val="24"/>
          <w:szCs w:val="24"/>
        </w:rPr>
        <w:t>.</w:t>
      </w:r>
    </w:p>
    <w:p w14:paraId="3803A3F2" w14:textId="77777777" w:rsidR="0047607C" w:rsidRPr="00B420C8" w:rsidRDefault="0047607C" w:rsidP="003635D6">
      <w:pPr>
        <w:bidi/>
        <w:jc w:val="both"/>
        <w:rPr>
          <w:rFonts w:cs="B Nazanin"/>
          <w:b/>
          <w:bCs/>
          <w:sz w:val="24"/>
          <w:szCs w:val="24"/>
        </w:rPr>
      </w:pPr>
      <w:r>
        <w:rPr>
          <w:rFonts w:cs="B Nazanin"/>
          <w:b/>
          <w:bCs/>
          <w:sz w:val="24"/>
          <w:szCs w:val="24"/>
          <w:rtl/>
        </w:rPr>
        <w:t xml:space="preserve">ب) </w:t>
      </w:r>
      <w:proofErr w:type="spellStart"/>
      <w:r>
        <w:rPr>
          <w:rFonts w:cs="B Nazanin"/>
          <w:b/>
          <w:bCs/>
          <w:sz w:val="24"/>
          <w:szCs w:val="24"/>
          <w:rtl/>
        </w:rPr>
        <w:t>فرمول‌بندی</w:t>
      </w:r>
      <w:proofErr w:type="spellEnd"/>
      <w:r>
        <w:rPr>
          <w:rFonts w:cs="B Nazanin"/>
          <w:b/>
          <w:bCs/>
          <w:sz w:val="24"/>
          <w:szCs w:val="24"/>
          <w:rtl/>
        </w:rPr>
        <w:t xml:space="preserve"> </w:t>
      </w:r>
      <w:proofErr w:type="spellStart"/>
      <w:r>
        <w:rPr>
          <w:rFonts w:cs="B Nazanin"/>
          <w:b/>
          <w:bCs/>
          <w:sz w:val="24"/>
          <w:szCs w:val="24"/>
          <w:rtl/>
        </w:rPr>
        <w:t>ریاضی</w:t>
      </w:r>
      <w:proofErr w:type="spellEnd"/>
    </w:p>
    <w:p w14:paraId="7EB5410B" w14:textId="77777777" w:rsidR="0047607C" w:rsidRPr="00B420C8" w:rsidRDefault="0047607C" w:rsidP="003635D6">
      <w:pPr>
        <w:bidi/>
        <w:jc w:val="both"/>
        <w:rPr>
          <w:rFonts w:cs="B Nazanin"/>
          <w:sz w:val="24"/>
          <w:szCs w:val="24"/>
        </w:rPr>
      </w:pPr>
      <w:proofErr w:type="spellStart"/>
      <w:r>
        <w:rPr>
          <w:rFonts w:cs="B Nazanin"/>
          <w:sz w:val="24"/>
          <w:szCs w:val="24"/>
          <w:rtl/>
        </w:rPr>
        <w:t>برای</w:t>
      </w:r>
      <w:proofErr w:type="spellEnd"/>
      <w:r>
        <w:rPr>
          <w:rFonts w:cs="B Nazanin"/>
          <w:sz w:val="24"/>
          <w:szCs w:val="24"/>
          <w:rtl/>
        </w:rPr>
        <w:t xml:space="preserve"> معادله </w:t>
      </w:r>
      <w:proofErr w:type="spellStart"/>
      <w:r>
        <w:rPr>
          <w:rFonts w:cs="B Nazanin"/>
          <w:sz w:val="24"/>
          <w:szCs w:val="24"/>
          <w:rtl/>
        </w:rPr>
        <w:t>عمومی</w:t>
      </w:r>
      <w:proofErr w:type="spellEnd"/>
      <w:r>
        <w:rPr>
          <w:rFonts w:cs="B Nazanin"/>
          <w:sz w:val="24"/>
          <w:szCs w:val="24"/>
        </w:rPr>
        <w:t xml:space="preserve"> Ω  </w:t>
      </w:r>
      <m:oMath>
        <m:r>
          <m:rPr>
            <m:sty m:val="p"/>
          </m:rPr>
          <w:rPr>
            <w:rFonts w:ascii="Cambria Math" w:hAnsi="Cambria Math" w:cs="B Nazanin"/>
            <w:sz w:val="24"/>
            <w:szCs w:val="24"/>
          </w:rPr>
          <m:t>:</m:t>
        </m:r>
      </m:oMath>
      <w:r>
        <w:rPr>
          <w:rFonts w:cs="B Nazanin"/>
          <w:sz w:val="24"/>
          <w:szCs w:val="24"/>
          <w:rtl/>
        </w:rPr>
        <w:t>در</w:t>
      </w:r>
      <w:r>
        <w:rPr>
          <w:rFonts w:cs="B Nazanin"/>
          <w:sz w:val="24"/>
          <w:szCs w:val="24"/>
        </w:rPr>
        <w:t xml:space="preserve"> </w:t>
      </w:r>
      <m:oMath>
        <m:r>
          <w:rPr>
            <w:rFonts w:ascii="Arial" w:hAnsi="Arial" w:cs="Arial" w:hint="cs"/>
            <w:sz w:val="24"/>
            <w:szCs w:val="24"/>
            <w:rtl/>
          </w:rPr>
          <m:t>-</m:t>
        </m:r>
        <m:r>
          <m:rPr>
            <m:sty m:val="p"/>
          </m:rPr>
          <w:rPr>
            <w:rFonts w:ascii="Cambria Math" w:hAnsi="Cambria Math" w:cs="Cambria Math" w:hint="cs"/>
            <w:sz w:val="24"/>
            <w:szCs w:val="24"/>
            <w:rtl/>
          </w:rPr>
          <m:t>∇</m:t>
        </m:r>
        <m:r>
          <w:rPr>
            <w:rFonts w:ascii="Cambria Math" w:hAnsi="Cambria Math" w:cs="B Nazanin"/>
            <w:sz w:val="24"/>
            <w:szCs w:val="24"/>
            <w:rtl/>
          </w:rPr>
          <m:t>∙</m:t>
        </m:r>
        <m:d>
          <m:dPr>
            <m:ctrlPr>
              <w:rPr>
                <w:rFonts w:ascii="Cambria Math" w:hAnsi="Cambria Math" w:cs="B Nazanin"/>
                <w:i/>
                <w:sz w:val="24"/>
                <w:szCs w:val="24"/>
              </w:rPr>
            </m:ctrlPr>
          </m:dPr>
          <m:e>
            <m:r>
              <w:rPr>
                <w:rFonts w:ascii="Cambria Math" w:hAnsi="Cambria Math" w:cs="B Nazanin"/>
                <w:sz w:val="24"/>
                <w:szCs w:val="24"/>
              </w:rPr>
              <m:t>K</m:t>
            </m:r>
            <m:r>
              <m:rPr>
                <m:sty m:val="p"/>
              </m:rPr>
              <w:rPr>
                <w:rFonts w:ascii="Cambria Math" w:hAnsi="Cambria Math" w:cs="B Nazanin"/>
                <w:sz w:val="24"/>
                <w:szCs w:val="24"/>
              </w:rPr>
              <m:t>∇</m:t>
            </m:r>
            <m:r>
              <w:rPr>
                <w:rFonts w:ascii="Cambria Math" w:hAnsi="Cambria Math" w:cs="B Nazanin"/>
                <w:sz w:val="24"/>
                <w:szCs w:val="24"/>
              </w:rPr>
              <m:t>u</m:t>
            </m:r>
          </m:e>
        </m:d>
        <m:r>
          <w:rPr>
            <w:rFonts w:ascii="Cambria Math" w:hAnsi="Cambria Math" w:cs="B Nazanin"/>
            <w:sz w:val="24"/>
            <w:szCs w:val="24"/>
          </w:rPr>
          <m:t>+cu=f</m:t>
        </m:r>
      </m:oMath>
    </w:p>
    <w:p w14:paraId="0A8D5230" w14:textId="77777777" w:rsidR="0047607C" w:rsidRPr="00B420C8" w:rsidRDefault="0047607C" w:rsidP="003635D6">
      <w:pPr>
        <w:bidi/>
        <w:jc w:val="both"/>
        <w:rPr>
          <w:rFonts w:cs="B Nazanin"/>
          <w:sz w:val="24"/>
          <w:szCs w:val="24"/>
        </w:rPr>
      </w:pPr>
      <w:proofErr w:type="spellStart"/>
      <w:r>
        <w:rPr>
          <w:rFonts w:cs="B Nazanin"/>
          <w:sz w:val="24"/>
          <w:szCs w:val="24"/>
          <w:rtl/>
        </w:rPr>
        <w:t>با</w:t>
      </w:r>
      <w:proofErr w:type="spellEnd"/>
      <w:r>
        <w:rPr>
          <w:rFonts w:cs="B Nazanin"/>
          <w:sz w:val="24"/>
          <w:szCs w:val="24"/>
          <w:rtl/>
        </w:rPr>
        <w:t xml:space="preserve"> شرط </w:t>
      </w:r>
      <w:proofErr w:type="spellStart"/>
      <w:r>
        <w:rPr>
          <w:rFonts w:cs="B Nazanin"/>
          <w:sz w:val="24"/>
          <w:szCs w:val="24"/>
          <w:rtl/>
        </w:rPr>
        <w:t>مرزی</w:t>
      </w:r>
      <w:proofErr w:type="spellEnd"/>
      <w:r>
        <w:rPr>
          <w:rFonts w:cs="B Nazanin"/>
          <w:sz w:val="24"/>
          <w:szCs w:val="24"/>
        </w:rPr>
        <w:t xml:space="preserve">  </w:t>
      </w:r>
      <m:oMath>
        <m:r>
          <w:rPr>
            <w:rFonts w:ascii="Cambria Math" w:hAnsi="Cambria Math" w:cs="Cambria Math" w:hint="cs"/>
            <w:sz w:val="24"/>
            <w:szCs w:val="24"/>
            <w:rtl/>
          </w:rPr>
          <m:t>∂</m:t>
        </m:r>
        <m:r>
          <m:rPr>
            <m:sty m:val="p"/>
          </m:rPr>
          <w:rPr>
            <w:rFonts w:ascii="Calibri" w:hAnsi="Calibri" w:cs="Calibri" w:hint="cs"/>
            <w:sz w:val="24"/>
            <w:szCs w:val="24"/>
            <w:rtl/>
          </w:rPr>
          <m:t>Ω</m:t>
        </m:r>
      </m:oMath>
      <w:r>
        <w:rPr>
          <w:rFonts w:cs="B Nazanin"/>
          <w:sz w:val="24"/>
          <w:szCs w:val="24"/>
        </w:rPr>
        <w:t xml:space="preserve">  :  </w:t>
      </w:r>
      <w:proofErr w:type="spellStart"/>
      <w:r>
        <w:rPr>
          <w:rFonts w:cs="B Nazanin"/>
          <w:sz w:val="24"/>
          <w:szCs w:val="24"/>
          <w:rtl/>
        </w:rPr>
        <w:t>روی</w:t>
      </w:r>
      <w:proofErr w:type="spellEnd"/>
      <w:r>
        <w:rPr>
          <w:rFonts w:cs="B Nazanin"/>
          <w:sz w:val="24"/>
          <w:szCs w:val="24"/>
        </w:rPr>
        <w:t xml:space="preserve"> </w:t>
      </w:r>
      <m:oMath>
        <m:r>
          <w:rPr>
            <w:rFonts w:ascii="Cambria Math" w:hAnsi="Cambria Math" w:cs="B Nazanin"/>
            <w:sz w:val="24"/>
            <w:szCs w:val="24"/>
          </w:rPr>
          <m:t>u=g</m:t>
        </m:r>
      </m:oMath>
    </w:p>
    <w:p w14:paraId="6A96B368" w14:textId="77777777" w:rsidR="0047607C" w:rsidRPr="00B420C8" w:rsidRDefault="0047607C" w:rsidP="003635D6">
      <w:pPr>
        <w:bidi/>
        <w:jc w:val="both"/>
        <w:rPr>
          <w:rFonts w:cs="B Nazanin"/>
          <w:b/>
          <w:bCs/>
          <w:sz w:val="24"/>
          <w:szCs w:val="24"/>
        </w:rPr>
      </w:pPr>
      <w:r>
        <w:rPr>
          <w:rFonts w:cs="B Nazanin"/>
          <w:b/>
          <w:bCs/>
          <w:sz w:val="24"/>
          <w:szCs w:val="24"/>
          <w:rtl/>
        </w:rPr>
        <w:t xml:space="preserve">فرم </w:t>
      </w:r>
      <w:proofErr w:type="spellStart"/>
      <w:r>
        <w:rPr>
          <w:rFonts w:cs="B Nazanin"/>
          <w:b/>
          <w:bCs/>
          <w:sz w:val="24"/>
          <w:szCs w:val="24"/>
          <w:rtl/>
        </w:rPr>
        <w:t>ضعیف</w:t>
      </w:r>
      <w:proofErr w:type="spellEnd"/>
      <w:r>
        <w:rPr>
          <w:rStyle w:val="FootnoteReference"/>
          <w:rFonts w:cs="B Nazanin"/>
          <w:b/>
          <w:bCs/>
          <w:sz w:val="24"/>
          <w:szCs w:val="24"/>
          <w:rtl/>
        </w:rPr>
        <w:footnoteReference w:id="38"/>
      </w:r>
      <w:r>
        <w:rPr>
          <w:rFonts w:cs="B Nazanin" w:hint="cs"/>
          <w:b/>
          <w:bCs/>
          <w:sz w:val="24"/>
          <w:szCs w:val="24"/>
          <w:rtl/>
        </w:rPr>
        <w:t xml:space="preserve"> </w:t>
      </w:r>
      <w:r>
        <w:rPr>
          <w:rFonts w:cs="B Nazanin"/>
          <w:b/>
          <w:bCs/>
          <w:sz w:val="24"/>
          <w:szCs w:val="24"/>
        </w:rPr>
        <w:t>:</w:t>
      </w:r>
    </w:p>
    <w:p w14:paraId="326D90EC" w14:textId="77777777" w:rsidR="0047607C" w:rsidRPr="00B420C8" w:rsidRDefault="00000000" w:rsidP="003635D6">
      <w:pPr>
        <w:bidi/>
        <w:jc w:val="both"/>
        <w:rPr>
          <w:rFonts w:cs="B Nazanin"/>
          <w:sz w:val="24"/>
          <w:szCs w:val="24"/>
        </w:rPr>
      </w:pPr>
      <m:oMathPara>
        <m:oMath>
          <m:nary>
            <m:naryPr>
              <m:limLoc m:val="undOvr"/>
              <m:grow m:val="1"/>
              <m:supHide m:val="1"/>
              <m:ctrlPr>
                <w:rPr>
                  <w:rFonts w:ascii="Cambria Math" w:hAnsi="Cambria Math" w:cs="B Nazanin"/>
                  <w:i/>
                  <w:sz w:val="24"/>
                  <w:szCs w:val="24"/>
                </w:rPr>
              </m:ctrlPr>
            </m:naryPr>
            <m:sub>
              <m:r>
                <w:rPr>
                  <w:rFonts w:ascii="Cambria Math" w:hAnsi="Cambria Math" w:cs="B Nazanin"/>
                  <w:sz w:val="24"/>
                  <w:szCs w:val="24"/>
                </w:rPr>
                <m:t>Ω</m:t>
              </m:r>
            </m:sub>
            <m:sup/>
            <m:e>
              <m:r>
                <w:rPr>
                  <w:rFonts w:ascii="Cambria Math" w:hAnsi="Cambria Math" w:cs="B Nazanin"/>
                  <w:sz w:val="24"/>
                  <w:szCs w:val="24"/>
                </w:rPr>
                <m:t>k∇u⋅∇vⅆΩ</m:t>
              </m:r>
            </m:e>
          </m:nary>
          <m:r>
            <w:rPr>
              <w:rFonts w:ascii="Cambria Math" w:hAnsi="Cambria Math" w:cs="B Nazanin"/>
              <w:sz w:val="24"/>
              <w:szCs w:val="24"/>
            </w:rPr>
            <m:t>+</m:t>
          </m:r>
          <m:nary>
            <m:naryPr>
              <m:limLoc m:val="subSup"/>
              <m:grow m:val="1"/>
              <m:supHide m:val="1"/>
              <m:ctrlPr>
                <w:rPr>
                  <w:rFonts w:ascii="Cambria Math" w:hAnsi="Cambria Math" w:cs="B Nazanin"/>
                  <w:i/>
                  <w:sz w:val="24"/>
                  <w:szCs w:val="24"/>
                </w:rPr>
              </m:ctrlPr>
            </m:naryPr>
            <m:sub>
              <m:r>
                <w:rPr>
                  <w:rFonts w:ascii="Cambria Math" w:hAnsi="Cambria Math" w:cs="B Nazanin"/>
                  <w:sz w:val="24"/>
                  <w:szCs w:val="24"/>
                </w:rPr>
                <m:t>Ω</m:t>
              </m:r>
            </m:sub>
            <m:sup/>
            <m:e>
              <m:r>
                <w:rPr>
                  <w:rFonts w:ascii="Cambria Math" w:hAnsi="Cambria Math" w:cs="B Nazanin"/>
                  <w:sz w:val="24"/>
                  <w:szCs w:val="24"/>
                </w:rPr>
                <m:t>cuvⅆΩ</m:t>
              </m:r>
            </m:e>
          </m:nary>
          <m:r>
            <w:rPr>
              <w:rFonts w:ascii="Cambria Math" w:hAnsi="Cambria Math" w:cs="B Nazanin"/>
              <w:sz w:val="24"/>
              <w:szCs w:val="24"/>
            </w:rPr>
            <m:t>=</m:t>
          </m:r>
          <m:nary>
            <m:naryPr>
              <m:limLoc m:val="subSup"/>
              <m:grow m:val="1"/>
              <m:supHide m:val="1"/>
              <m:ctrlPr>
                <w:rPr>
                  <w:rFonts w:ascii="Cambria Math" w:hAnsi="Cambria Math" w:cs="B Nazanin"/>
                  <w:i/>
                  <w:sz w:val="24"/>
                  <w:szCs w:val="24"/>
                </w:rPr>
              </m:ctrlPr>
            </m:naryPr>
            <m:sub>
              <m:r>
                <w:rPr>
                  <w:rFonts w:ascii="Cambria Math" w:hAnsi="Cambria Math" w:cs="B Nazanin"/>
                  <w:sz w:val="24"/>
                  <w:szCs w:val="24"/>
                </w:rPr>
                <m:t>Ω</m:t>
              </m:r>
            </m:sub>
            <m:sup/>
            <m:e>
              <m:r>
                <w:rPr>
                  <w:rFonts w:ascii="Cambria Math" w:hAnsi="Cambria Math" w:cs="B Nazanin"/>
                  <w:sz w:val="24"/>
                  <w:szCs w:val="24"/>
                </w:rPr>
                <m:t>fvⅆΩ</m:t>
              </m:r>
            </m:e>
          </m:nary>
        </m:oMath>
      </m:oMathPara>
    </w:p>
    <w:p w14:paraId="305D760B" w14:textId="77777777" w:rsidR="0047607C" w:rsidRPr="00B420C8" w:rsidRDefault="0047607C" w:rsidP="003635D6">
      <w:pPr>
        <w:bidi/>
        <w:jc w:val="both"/>
        <w:rPr>
          <w:rFonts w:cs="B Nazanin"/>
          <w:sz w:val="24"/>
          <w:szCs w:val="24"/>
          <w:rtl/>
          <w:lang w:bidi="fa-IR"/>
        </w:rPr>
      </w:pPr>
      <w:proofErr w:type="spellStart"/>
      <w:r>
        <w:rPr>
          <w:rFonts w:cs="B Nazanin"/>
          <w:sz w:val="24"/>
          <w:szCs w:val="24"/>
          <w:rtl/>
        </w:rPr>
        <w:t>برای</w:t>
      </w:r>
      <w:proofErr w:type="spellEnd"/>
      <w:r>
        <w:rPr>
          <w:rFonts w:cs="B Nazanin"/>
          <w:sz w:val="24"/>
          <w:szCs w:val="24"/>
          <w:rtl/>
        </w:rPr>
        <w:t xml:space="preserve"> تمام توابع </w:t>
      </w:r>
      <w:proofErr w:type="spellStart"/>
      <w:r>
        <w:rPr>
          <w:rFonts w:cs="B Nazanin"/>
          <w:sz w:val="24"/>
          <w:szCs w:val="24"/>
          <w:rtl/>
        </w:rPr>
        <w:t>آزمون</w:t>
      </w:r>
      <w:proofErr w:type="spellEnd"/>
      <w:r>
        <w:rPr>
          <w:rFonts w:cs="B Nazanin"/>
          <w:sz w:val="24"/>
          <w:szCs w:val="24"/>
        </w:rPr>
        <w:t xml:space="preserve"> </w:t>
      </w:r>
      <m:oMath>
        <m:r>
          <w:rPr>
            <w:rFonts w:ascii="Cambria Math" w:hAnsi="Cambria Math" w:cs="B Nazanin"/>
            <w:sz w:val="24"/>
            <w:szCs w:val="24"/>
          </w:rPr>
          <m:t>v</m:t>
        </m:r>
      </m:oMath>
      <w:r>
        <w:rPr>
          <w:rFonts w:cs="B Nazanin"/>
          <w:sz w:val="24"/>
          <w:szCs w:val="24"/>
        </w:rPr>
        <w:t xml:space="preserve"> </w:t>
      </w:r>
      <w:proofErr w:type="spellStart"/>
      <w:r>
        <w:rPr>
          <w:rFonts w:cs="B Nazanin"/>
          <w:sz w:val="24"/>
          <w:szCs w:val="24"/>
          <w:rtl/>
        </w:rPr>
        <w:t>که</w:t>
      </w:r>
      <w:proofErr w:type="spellEnd"/>
      <w:r>
        <w:rPr>
          <w:rFonts w:cs="B Nazanin"/>
          <w:sz w:val="24"/>
          <w:szCs w:val="24"/>
          <w:rtl/>
        </w:rPr>
        <w:t xml:space="preserve"> در مرز صفر </w:t>
      </w:r>
      <w:proofErr w:type="spellStart"/>
      <w:r>
        <w:rPr>
          <w:rFonts w:cs="B Nazanin"/>
          <w:sz w:val="24"/>
          <w:szCs w:val="24"/>
          <w:rtl/>
        </w:rPr>
        <w:t>هستند</w:t>
      </w:r>
      <w:proofErr w:type="spellEnd"/>
      <w:r>
        <w:rPr>
          <w:rFonts w:cs="B Nazanin"/>
          <w:sz w:val="24"/>
          <w:szCs w:val="24"/>
        </w:rPr>
        <w:t xml:space="preserve"> </w:t>
      </w:r>
      <w:r>
        <w:rPr>
          <w:rFonts w:cs="B Nazanin" w:hint="cs"/>
          <w:sz w:val="24"/>
          <w:szCs w:val="24"/>
          <w:rtl/>
          <w:lang w:bidi="fa-IR"/>
        </w:rPr>
        <w:t>.[13]</w:t>
      </w:r>
    </w:p>
    <w:p w14:paraId="0C864257" w14:textId="77777777" w:rsidR="0047607C" w:rsidRPr="00B420C8" w:rsidRDefault="0047607C" w:rsidP="003635D6">
      <w:pPr>
        <w:bidi/>
        <w:jc w:val="both"/>
        <w:rPr>
          <w:rFonts w:cs="B Nazanin"/>
          <w:sz w:val="24"/>
          <w:szCs w:val="24"/>
        </w:rPr>
      </w:pPr>
      <w:proofErr w:type="spellStart"/>
      <w:r>
        <w:rPr>
          <w:rFonts w:cs="B Nazanin"/>
          <w:b/>
          <w:bCs/>
          <w:sz w:val="24"/>
          <w:szCs w:val="24"/>
          <w:rtl/>
        </w:rPr>
        <w:t>گسسته‌سازی</w:t>
      </w:r>
      <w:proofErr w:type="spellEnd"/>
      <w:r>
        <w:rPr>
          <w:rFonts w:cs="B Nazanin"/>
          <w:b/>
          <w:bCs/>
          <w:sz w:val="24"/>
          <w:szCs w:val="24"/>
        </w:rPr>
        <w:t>:</w:t>
      </w:r>
    </w:p>
    <w:p w14:paraId="15ABBBE1" w14:textId="77777777" w:rsidR="0047607C" w:rsidRPr="00B420C8" w:rsidRDefault="0047607C" w:rsidP="003635D6">
      <w:pPr>
        <w:bidi/>
        <w:jc w:val="both"/>
        <w:rPr>
          <w:rFonts w:cs="B Nazanin"/>
          <w:sz w:val="24"/>
          <w:szCs w:val="24"/>
          <w:lang w:bidi="fa-IR"/>
        </w:rPr>
      </w:pP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تقریب</w:t>
      </w:r>
      <w:proofErr w:type="spellEnd"/>
      <w:r>
        <w:rPr>
          <w:rFonts w:cs="B Nazanin"/>
          <w:sz w:val="24"/>
          <w:szCs w:val="24"/>
        </w:rPr>
        <w:t xml:space="preserve">: </w:t>
      </w:r>
      <w:r>
        <w:rPr>
          <w:rFonts w:cs="B Nazanin"/>
          <w:sz w:val="24"/>
          <w:szCs w:val="24"/>
          <w:rtl/>
          <w:lang w:bidi="fa-IR"/>
        </w:rPr>
        <w:t xml:space="preserve">   </w:t>
      </w:r>
      <m:oMath>
        <m:r>
          <w:rPr>
            <w:rFonts w:ascii="Cambria Math" w:hAnsi="Cambria Math" w:cs="B Nazanin"/>
            <w:sz w:val="24"/>
            <w:szCs w:val="24"/>
            <w:lang w:bidi="fa-IR"/>
          </w:rPr>
          <m:t>u</m:t>
        </m:r>
        <m:d>
          <m:dPr>
            <m:ctrlPr>
              <w:rPr>
                <w:rFonts w:ascii="Cambria Math" w:hAnsi="Cambria Math" w:cs="B Nazanin"/>
                <w:i/>
                <w:sz w:val="24"/>
                <w:szCs w:val="24"/>
                <w:lang w:bidi="fa-IR"/>
              </w:rPr>
            </m:ctrlPr>
          </m:dPr>
          <m:e>
            <m:r>
              <w:rPr>
                <w:rFonts w:ascii="Cambria Math" w:hAnsi="Cambria Math" w:cs="B Nazanin"/>
                <w:sz w:val="24"/>
                <w:szCs w:val="24"/>
                <w:lang w:bidi="fa-IR"/>
              </w:rPr>
              <m:t>x</m:t>
            </m:r>
          </m:e>
        </m:d>
        <m:r>
          <w:rPr>
            <w:rFonts w:ascii="Cambria Math" w:hAnsi="Cambria Math" w:cs="B Nazanin"/>
            <w:sz w:val="24"/>
            <w:szCs w:val="24"/>
            <w:lang w:bidi="fa-IR"/>
          </w:rPr>
          <m:t>≈</m:t>
        </m:r>
        <m:nary>
          <m:naryPr>
            <m:chr m:val="∑"/>
            <m:limLoc m:val="undOvr"/>
            <m:ctrlPr>
              <w:rPr>
                <w:rFonts w:ascii="Cambria Math" w:hAnsi="Cambria Math" w:cs="B Nazanin"/>
                <w:i/>
                <w:sz w:val="24"/>
                <w:szCs w:val="24"/>
                <w:lang w:bidi="fa-IR"/>
              </w:rPr>
            </m:ctrlPr>
          </m:naryPr>
          <m:sub>
            <m:r>
              <w:rPr>
                <w:rFonts w:ascii="Cambria Math" w:hAnsi="Cambria Math" w:cs="B Nazanin"/>
                <w:sz w:val="24"/>
                <w:szCs w:val="24"/>
                <w:lang w:bidi="fa-IR"/>
              </w:rPr>
              <m:t>i=1</m:t>
            </m:r>
          </m:sub>
          <m:sup>
            <m:r>
              <w:rPr>
                <w:rFonts w:ascii="Cambria Math" w:hAnsi="Cambria Math" w:cs="B Nazanin"/>
                <w:sz w:val="24"/>
                <w:szCs w:val="24"/>
                <w:lang w:bidi="fa-IR"/>
              </w:rPr>
              <m:t>n</m:t>
            </m:r>
          </m:sup>
          <m:e>
            <m:sSub>
              <m:sSubPr>
                <m:ctrlPr>
                  <w:rPr>
                    <w:rFonts w:ascii="Cambria Math" w:hAnsi="Cambria Math" w:cs="B Nazanin"/>
                    <w:i/>
                    <w:sz w:val="24"/>
                    <w:szCs w:val="24"/>
                    <w:lang w:bidi="fa-IR"/>
                  </w:rPr>
                </m:ctrlPr>
              </m:sSubPr>
              <m:e>
                <m:r>
                  <w:rPr>
                    <w:rFonts w:ascii="Cambria Math" w:hAnsi="Cambria Math" w:cs="B Nazanin"/>
                    <w:sz w:val="24"/>
                    <w:szCs w:val="24"/>
                    <w:lang w:bidi="fa-IR"/>
                  </w:rPr>
                  <m:t>u</m:t>
                </m:r>
              </m:e>
              <m:sub>
                <m:r>
                  <w:rPr>
                    <w:rFonts w:ascii="Cambria Math" w:hAnsi="Cambria Math" w:cs="B Nazanin"/>
                    <w:sz w:val="24"/>
                    <w:szCs w:val="24"/>
                    <w:lang w:bidi="fa-IR"/>
                  </w:rPr>
                  <m:t>j</m:t>
                </m:r>
              </m:sub>
            </m:sSub>
            <m:sSub>
              <m:sSubPr>
                <m:ctrlPr>
                  <w:rPr>
                    <w:rFonts w:ascii="Cambria Math" w:hAnsi="Cambria Math" w:cs="B Nazanin"/>
                    <w:i/>
                    <w:sz w:val="24"/>
                    <w:szCs w:val="24"/>
                    <w:lang w:bidi="fa-IR"/>
                  </w:rPr>
                </m:ctrlPr>
              </m:sSubPr>
              <m:e>
                <m:r>
                  <w:rPr>
                    <w:rFonts w:ascii="Cambria Math" w:hAnsi="Cambria Math" w:cs="B Nazanin"/>
                    <w:sz w:val="24"/>
                    <w:szCs w:val="24"/>
                    <w:lang w:bidi="fa-IR"/>
                  </w:rPr>
                  <m:t>N</m:t>
                </m:r>
              </m:e>
              <m:sub>
                <m:r>
                  <w:rPr>
                    <w:rFonts w:ascii="Cambria Math" w:hAnsi="Cambria Math" w:cs="B Nazanin"/>
                    <w:sz w:val="24"/>
                    <w:szCs w:val="24"/>
                    <w:lang w:bidi="fa-IR"/>
                  </w:rPr>
                  <m:t>j</m:t>
                </m:r>
              </m:sub>
            </m:sSub>
            <m:d>
              <m:dPr>
                <m:ctrlPr>
                  <w:rPr>
                    <w:rFonts w:ascii="Cambria Math" w:hAnsi="Cambria Math" w:cs="B Nazanin"/>
                    <w:i/>
                    <w:sz w:val="24"/>
                    <w:szCs w:val="24"/>
                    <w:lang w:bidi="fa-IR"/>
                  </w:rPr>
                </m:ctrlPr>
              </m:dPr>
              <m:e>
                <m:r>
                  <w:rPr>
                    <w:rFonts w:ascii="Cambria Math" w:hAnsi="Cambria Math" w:cs="B Nazanin"/>
                    <w:sz w:val="24"/>
                    <w:szCs w:val="24"/>
                    <w:lang w:bidi="fa-IR"/>
                  </w:rPr>
                  <m:t>x</m:t>
                </m:r>
              </m:e>
            </m:d>
          </m:e>
        </m:nary>
      </m:oMath>
    </w:p>
    <w:p w14:paraId="78536A05" w14:textId="77777777" w:rsidR="0047607C" w:rsidRPr="00B420C8" w:rsidRDefault="0047607C" w:rsidP="003635D6">
      <w:pPr>
        <w:bidi/>
        <w:jc w:val="both"/>
        <w:rPr>
          <w:rFonts w:cs="B Nazanin"/>
          <w:sz w:val="24"/>
          <w:szCs w:val="24"/>
        </w:rPr>
      </w:pPr>
      <w:r>
        <w:rPr>
          <w:rFonts w:cs="B Nazanin"/>
          <w:sz w:val="24"/>
          <w:szCs w:val="24"/>
          <w:rtl/>
        </w:rPr>
        <w:t xml:space="preserve">و انتخاب توابع </w:t>
      </w:r>
      <w:proofErr w:type="spellStart"/>
      <w:r>
        <w:rPr>
          <w:rFonts w:cs="B Nazanin"/>
          <w:sz w:val="24"/>
          <w:szCs w:val="24"/>
          <w:rtl/>
        </w:rPr>
        <w:t>آزمون</w:t>
      </w:r>
      <w:proofErr w:type="spellEnd"/>
      <w:r>
        <w:rPr>
          <w:rFonts w:cs="B Nazanin"/>
          <w:sz w:val="24"/>
          <w:szCs w:val="24"/>
        </w:rPr>
        <w:t xml:space="preserve"> </w:t>
      </w:r>
      <m:oMath>
        <m:sSub>
          <m:sSubPr>
            <m:ctrlPr>
              <w:rPr>
                <w:rFonts w:ascii="Cambria Math" w:hAnsi="Cambria Math" w:cs="B Nazanin"/>
                <w:i/>
                <w:sz w:val="24"/>
                <w:szCs w:val="24"/>
              </w:rPr>
            </m:ctrlPr>
          </m:sSubPr>
          <m:e>
            <m:r>
              <w:rPr>
                <w:rFonts w:ascii="Cambria Math" w:hAnsi="Cambria Math" w:cs="B Nazanin"/>
                <w:sz w:val="24"/>
                <w:szCs w:val="24"/>
              </w:rPr>
              <m:t>N</m:t>
            </m:r>
          </m:e>
          <m:sub>
            <m:r>
              <w:rPr>
                <w:rFonts w:ascii="Cambria Math" w:hAnsi="Cambria Math" w:cs="B Nazanin"/>
                <w:sz w:val="24"/>
                <w:szCs w:val="24"/>
              </w:rPr>
              <m:t>i</m:t>
            </m:r>
          </m:sub>
        </m:sSub>
        <m:r>
          <w:rPr>
            <w:rFonts w:ascii="Cambria Math" w:hAnsi="Cambria Math" w:cs="B Nazanin"/>
            <w:sz w:val="24"/>
            <w:szCs w:val="24"/>
          </w:rPr>
          <m:t>v</m:t>
        </m:r>
      </m:oMath>
      <w:r>
        <w:rPr>
          <w:rFonts w:cs="B Nazanin"/>
          <w:sz w:val="24"/>
          <w:szCs w:val="24"/>
          <w:rtl/>
        </w:rPr>
        <w:t>، به دستگاه معادلات زیر می‌رسیم</w:t>
      </w:r>
      <w:r>
        <w:rPr>
          <w:rFonts w:cs="B Nazanin"/>
          <w:sz w:val="24"/>
          <w:szCs w:val="24"/>
        </w:rPr>
        <w:t>:</w:t>
      </w:r>
    </w:p>
    <w:p w14:paraId="3317465E" w14:textId="77777777" w:rsidR="0047607C" w:rsidRPr="00B420C8" w:rsidRDefault="0047607C" w:rsidP="003635D6">
      <w:pPr>
        <w:bidi/>
        <w:jc w:val="both"/>
        <w:rPr>
          <w:rFonts w:cs="B Nazanin"/>
          <w:sz w:val="24"/>
          <w:szCs w:val="24"/>
        </w:rPr>
      </w:pPr>
      <m:oMathPara>
        <m:oMath>
          <m:r>
            <w:rPr>
              <w:rFonts w:ascii="Cambria Math" w:hAnsi="Cambria Math" w:cs="B Nazanin"/>
              <w:sz w:val="24"/>
              <w:szCs w:val="24"/>
            </w:rPr>
            <m:t>Ku=f</m:t>
          </m:r>
        </m:oMath>
      </m:oMathPara>
    </w:p>
    <w:p w14:paraId="1EF34411" w14:textId="77777777" w:rsidR="0047607C" w:rsidRPr="00B420C8" w:rsidRDefault="0047607C" w:rsidP="003635D6">
      <w:pPr>
        <w:bidi/>
        <w:jc w:val="both"/>
        <w:rPr>
          <w:rFonts w:cs="B Nazanin"/>
          <w:sz w:val="24"/>
          <w:szCs w:val="24"/>
        </w:rPr>
      </w:pPr>
      <w:proofErr w:type="spellStart"/>
      <w:r>
        <w:rPr>
          <w:rFonts w:cs="B Nazanin"/>
          <w:sz w:val="24"/>
          <w:szCs w:val="24"/>
          <w:rtl/>
        </w:rPr>
        <w:t>که</w:t>
      </w:r>
      <w:proofErr w:type="spellEnd"/>
      <w:r>
        <w:rPr>
          <w:rFonts w:cs="B Nazanin"/>
          <w:sz w:val="24"/>
          <w:szCs w:val="24"/>
          <w:rtl/>
        </w:rPr>
        <w:t xml:space="preserve"> در آن</w:t>
      </w:r>
      <w:r>
        <w:rPr>
          <w:rFonts w:cs="B Nazanin"/>
          <w:sz w:val="24"/>
          <w:szCs w:val="24"/>
        </w:rPr>
        <w:t>:</w:t>
      </w:r>
    </w:p>
    <w:p w14:paraId="7586F153" w14:textId="77777777" w:rsidR="0047607C" w:rsidRPr="00B420C8" w:rsidRDefault="0047607C" w:rsidP="003635D6">
      <w:pPr>
        <w:bidi/>
        <w:jc w:val="both"/>
        <w:rPr>
          <w:rFonts w:cs="B Nazanin"/>
          <w:sz w:val="24"/>
          <w:szCs w:val="24"/>
          <w:lang w:bidi="fa-IR"/>
        </w:rPr>
      </w:pPr>
      <w:proofErr w:type="spellStart"/>
      <w:r>
        <w:rPr>
          <w:rFonts w:cs="B Nazanin"/>
          <w:b/>
          <w:bCs/>
          <w:sz w:val="24"/>
          <w:szCs w:val="24"/>
          <w:rtl/>
        </w:rPr>
        <w:t>ماتریس</w:t>
      </w:r>
      <w:proofErr w:type="spellEnd"/>
      <w:r>
        <w:rPr>
          <w:rFonts w:cs="B Nazanin"/>
          <w:b/>
          <w:bCs/>
          <w:sz w:val="24"/>
          <w:szCs w:val="24"/>
          <w:rtl/>
        </w:rPr>
        <w:t xml:space="preserve"> </w:t>
      </w:r>
      <w:proofErr w:type="spellStart"/>
      <w:r>
        <w:rPr>
          <w:rFonts w:cs="B Nazanin"/>
          <w:b/>
          <w:bCs/>
          <w:sz w:val="24"/>
          <w:szCs w:val="24"/>
          <w:rtl/>
        </w:rPr>
        <w:t>سختی</w:t>
      </w:r>
      <w:proofErr w:type="spellEnd"/>
      <w:r>
        <w:rPr>
          <w:rStyle w:val="FootnoteReference"/>
          <w:rFonts w:cs="B Nazanin"/>
          <w:b/>
          <w:bCs/>
          <w:sz w:val="24"/>
          <w:szCs w:val="24"/>
          <w:rtl/>
        </w:rPr>
        <w:footnoteReference w:id="39"/>
      </w:r>
      <w:r>
        <w:rPr>
          <w:rFonts w:cs="B Nazanin"/>
          <w:b/>
          <w:bCs/>
          <w:sz w:val="24"/>
          <w:szCs w:val="24"/>
        </w:rPr>
        <w:t xml:space="preserve"> </w:t>
      </w:r>
      <w:r>
        <w:rPr>
          <w:rFonts w:cs="B Nazanin"/>
          <w:sz w:val="24"/>
          <w:szCs w:val="24"/>
        </w:rPr>
        <w:t xml:space="preserve"> </w:t>
      </w:r>
      <w:r>
        <w:rPr>
          <w:rFonts w:cs="B Nazanin"/>
          <w:b/>
          <w:bCs/>
          <w:sz w:val="24"/>
          <w:szCs w:val="24"/>
        </w:rPr>
        <w:t>:</w:t>
      </w:r>
      <w:r>
        <w:rPr>
          <w:rFonts w:cs="B Nazanin"/>
          <w:sz w:val="24"/>
          <w:szCs w:val="24"/>
          <w:rtl/>
          <w:lang w:bidi="fa-IR"/>
        </w:rPr>
        <w:t xml:space="preserve"> </w:t>
      </w:r>
      <m:oMath>
        <m:sSub>
          <m:sSubPr>
            <m:ctrlPr>
              <w:rPr>
                <w:rFonts w:ascii="Cambria Math" w:hAnsi="Cambria Math" w:cs="B Nazanin"/>
                <w:i/>
                <w:sz w:val="24"/>
                <w:szCs w:val="24"/>
                <w:lang w:bidi="fa-IR"/>
              </w:rPr>
            </m:ctrlPr>
          </m:sSubPr>
          <m:e>
            <m:r>
              <w:rPr>
                <w:rFonts w:ascii="Cambria Math" w:hAnsi="Cambria Math" w:cs="B Nazanin"/>
                <w:sz w:val="24"/>
                <w:szCs w:val="24"/>
                <w:lang w:bidi="fa-IR"/>
              </w:rPr>
              <m:t>K</m:t>
            </m:r>
          </m:e>
          <m:sub>
            <m:r>
              <w:rPr>
                <w:rFonts w:ascii="Cambria Math" w:hAnsi="Cambria Math" w:cs="B Nazanin"/>
                <w:sz w:val="24"/>
                <w:szCs w:val="24"/>
                <w:lang w:bidi="fa-IR"/>
              </w:rPr>
              <m:t>ij</m:t>
            </m:r>
          </m:sub>
        </m:sSub>
        <m:r>
          <w:rPr>
            <w:rFonts w:ascii="Cambria Math" w:hAnsi="Cambria Math" w:cs="B Nazanin"/>
            <w:sz w:val="24"/>
            <w:szCs w:val="24"/>
            <w:lang w:bidi="fa-IR"/>
          </w:rPr>
          <m:t>=</m:t>
        </m:r>
        <m:nary>
          <m:naryPr>
            <m:limLoc m:val="undOvr"/>
            <m:grow m:val="1"/>
            <m:supHide m:val="1"/>
            <m:ctrlPr>
              <w:rPr>
                <w:rFonts w:ascii="Cambria Math" w:hAnsi="Cambria Math" w:cs="B Nazanin"/>
                <w:i/>
                <w:sz w:val="24"/>
                <w:szCs w:val="24"/>
              </w:rPr>
            </m:ctrlPr>
          </m:naryPr>
          <m:sub>
            <m:r>
              <w:rPr>
                <w:rFonts w:ascii="Cambria Math" w:hAnsi="Cambria Math" w:cs="B Nazanin"/>
                <w:sz w:val="24"/>
                <w:szCs w:val="24"/>
              </w:rPr>
              <m:t>Ω</m:t>
            </m:r>
          </m:sub>
          <m:sup/>
          <m:e>
            <m:r>
              <w:rPr>
                <w:rFonts w:ascii="Cambria Math" w:hAnsi="Cambria Math" w:cs="B Nazanin"/>
                <w:sz w:val="24"/>
                <w:szCs w:val="24"/>
              </w:rPr>
              <m:t>k∇</m:t>
            </m:r>
            <m:sSub>
              <m:sSubPr>
                <m:ctrlPr>
                  <w:rPr>
                    <w:rFonts w:ascii="Cambria Math" w:hAnsi="Cambria Math" w:cs="B Nazanin"/>
                    <w:i/>
                    <w:sz w:val="24"/>
                    <w:szCs w:val="24"/>
                  </w:rPr>
                </m:ctrlPr>
              </m:sSubPr>
              <m:e>
                <m:r>
                  <w:rPr>
                    <w:rFonts w:ascii="Cambria Math" w:hAnsi="Cambria Math" w:cs="B Nazanin"/>
                    <w:sz w:val="24"/>
                    <w:szCs w:val="24"/>
                  </w:rPr>
                  <m:t>N</m:t>
                </m:r>
              </m:e>
              <m:sub>
                <m:r>
                  <w:rPr>
                    <w:rFonts w:ascii="Cambria Math" w:hAnsi="Cambria Math" w:cs="B Nazanin"/>
                    <w:sz w:val="24"/>
                    <w:szCs w:val="24"/>
                  </w:rPr>
                  <m:t>i</m:t>
                </m:r>
              </m:sub>
            </m:sSub>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N</m:t>
                </m:r>
              </m:e>
              <m:sub>
                <m:r>
                  <w:rPr>
                    <w:rFonts w:ascii="Cambria Math" w:hAnsi="Cambria Math" w:cs="B Nazanin"/>
                    <w:sz w:val="24"/>
                    <w:szCs w:val="24"/>
                  </w:rPr>
                  <m:t>j</m:t>
                </m:r>
              </m:sub>
            </m:sSub>
            <m:r>
              <w:rPr>
                <w:rFonts w:ascii="Cambria Math" w:hAnsi="Cambria Math" w:cs="B Nazanin"/>
                <w:sz w:val="24"/>
                <w:szCs w:val="24"/>
              </w:rPr>
              <m:t>ⅆΩ+</m:t>
            </m:r>
            <m:nary>
              <m:naryPr>
                <m:limLoc m:val="subSup"/>
                <m:grow m:val="1"/>
                <m:supHide m:val="1"/>
                <m:ctrlPr>
                  <w:rPr>
                    <w:rFonts w:ascii="Cambria Math" w:hAnsi="Cambria Math" w:cs="B Nazanin"/>
                    <w:i/>
                    <w:sz w:val="24"/>
                    <w:szCs w:val="24"/>
                  </w:rPr>
                </m:ctrlPr>
              </m:naryPr>
              <m:sub>
                <m:r>
                  <w:rPr>
                    <w:rFonts w:ascii="Cambria Math" w:hAnsi="Cambria Math" w:cs="B Nazanin"/>
                    <w:sz w:val="24"/>
                    <w:szCs w:val="24"/>
                  </w:rPr>
                  <m:t>Ω</m:t>
                </m:r>
              </m:sub>
              <m:sup/>
              <m:e>
                <m:r>
                  <w:rPr>
                    <w:rFonts w:ascii="Cambria Math" w:hAnsi="Cambria Math" w:cs="B Nazanin"/>
                    <w:sz w:val="24"/>
                    <w:szCs w:val="24"/>
                  </w:rPr>
                  <m:t>c</m:t>
                </m:r>
                <m:sSub>
                  <m:sSubPr>
                    <m:ctrlPr>
                      <w:rPr>
                        <w:rFonts w:ascii="Cambria Math" w:hAnsi="Cambria Math" w:cs="B Nazanin"/>
                        <w:i/>
                        <w:sz w:val="24"/>
                        <w:szCs w:val="24"/>
                      </w:rPr>
                    </m:ctrlPr>
                  </m:sSubPr>
                  <m:e>
                    <m:r>
                      <w:rPr>
                        <w:rFonts w:ascii="Cambria Math" w:hAnsi="Cambria Math" w:cs="B Nazanin"/>
                        <w:sz w:val="24"/>
                        <w:szCs w:val="24"/>
                      </w:rPr>
                      <m:t>N</m:t>
                    </m:r>
                  </m:e>
                  <m:sub>
                    <m:r>
                      <w:rPr>
                        <w:rFonts w:ascii="Cambria Math" w:hAnsi="Cambria Math" w:cs="B Nazanin"/>
                        <w:sz w:val="24"/>
                        <w:szCs w:val="24"/>
                      </w:rPr>
                      <m:t>i</m:t>
                    </m:r>
                  </m:sub>
                </m:sSub>
                <m:sSub>
                  <m:sSubPr>
                    <m:ctrlPr>
                      <w:rPr>
                        <w:rFonts w:ascii="Cambria Math" w:hAnsi="Cambria Math" w:cs="B Nazanin"/>
                        <w:i/>
                        <w:sz w:val="24"/>
                        <w:szCs w:val="24"/>
                      </w:rPr>
                    </m:ctrlPr>
                  </m:sSubPr>
                  <m:e>
                    <m:r>
                      <w:rPr>
                        <w:rFonts w:ascii="Cambria Math" w:hAnsi="Cambria Math" w:cs="B Nazanin"/>
                        <w:sz w:val="24"/>
                        <w:szCs w:val="24"/>
                      </w:rPr>
                      <m:t>N</m:t>
                    </m:r>
                  </m:e>
                  <m:sub>
                    <m:r>
                      <w:rPr>
                        <w:rFonts w:ascii="Cambria Math" w:hAnsi="Cambria Math" w:cs="B Nazanin"/>
                        <w:sz w:val="24"/>
                        <w:szCs w:val="24"/>
                      </w:rPr>
                      <m:t>j</m:t>
                    </m:r>
                  </m:sub>
                </m:sSub>
                <m:r>
                  <w:rPr>
                    <w:rFonts w:ascii="Cambria Math" w:hAnsi="Cambria Math" w:cs="B Nazanin"/>
                    <w:sz w:val="24"/>
                    <w:szCs w:val="24"/>
                  </w:rPr>
                  <m:t>ⅆΩ</m:t>
                </m:r>
              </m:e>
            </m:nary>
          </m:e>
        </m:nary>
      </m:oMath>
    </w:p>
    <w:p w14:paraId="54E50359" w14:textId="77777777" w:rsidR="0047607C" w:rsidRDefault="0047607C" w:rsidP="003635D6">
      <w:pPr>
        <w:bidi/>
        <w:jc w:val="both"/>
        <w:rPr>
          <w:rFonts w:cs="B Nazanin"/>
          <w:sz w:val="24"/>
          <w:szCs w:val="24"/>
          <w:rtl/>
        </w:rPr>
      </w:pPr>
      <w:proofErr w:type="spellStart"/>
      <w:r>
        <w:rPr>
          <w:rFonts w:cs="B Nazanin"/>
          <w:b/>
          <w:bCs/>
          <w:sz w:val="24"/>
          <w:szCs w:val="24"/>
          <w:rtl/>
        </w:rPr>
        <w:t>بردار</w:t>
      </w:r>
      <w:proofErr w:type="spellEnd"/>
      <w:r>
        <w:rPr>
          <w:rFonts w:cs="B Nazanin"/>
          <w:b/>
          <w:bCs/>
          <w:sz w:val="24"/>
          <w:szCs w:val="24"/>
          <w:rtl/>
        </w:rPr>
        <w:t xml:space="preserve"> بار</w:t>
      </w:r>
      <w:r>
        <w:rPr>
          <w:rStyle w:val="FootnoteReference"/>
          <w:rFonts w:cs="B Nazanin"/>
          <w:b/>
          <w:bCs/>
          <w:sz w:val="24"/>
          <w:szCs w:val="24"/>
          <w:rtl/>
        </w:rPr>
        <w:footnoteReference w:id="40"/>
      </w:r>
      <w:r>
        <w:rPr>
          <w:rFonts w:cs="B Nazanin" w:hint="cs"/>
          <w:b/>
          <w:bCs/>
          <w:sz w:val="24"/>
          <w:szCs w:val="24"/>
          <w:rtl/>
        </w:rPr>
        <w:t xml:space="preserve"> </w:t>
      </w:r>
      <w:r>
        <w:rPr>
          <w:rFonts w:cs="B Nazanin"/>
          <w:b/>
          <w:bCs/>
          <w:sz w:val="24"/>
          <w:szCs w:val="24"/>
        </w:rPr>
        <w:t xml:space="preserve"> :</w:t>
      </w:r>
      <w:r>
        <w:rPr>
          <w:rFonts w:cs="B Nazanin"/>
          <w:sz w:val="24"/>
          <w:szCs w:val="24"/>
          <w:rtl/>
          <w:lang w:bidi="fa-IR"/>
        </w:rPr>
        <w:t xml:space="preserve"> </w:t>
      </w:r>
      <m:oMath>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i</m:t>
            </m:r>
          </m:sub>
        </m:sSub>
        <m:r>
          <w:rPr>
            <w:rFonts w:ascii="Cambria Math" w:hAnsi="Cambria Math" w:cs="B Nazanin"/>
            <w:sz w:val="24"/>
            <w:szCs w:val="24"/>
            <w:lang w:bidi="fa-IR"/>
          </w:rPr>
          <m:t>=</m:t>
        </m:r>
        <m:nary>
          <m:naryPr>
            <m:limLoc m:val="undOvr"/>
            <m:grow m:val="1"/>
            <m:supHide m:val="1"/>
            <m:ctrlPr>
              <w:rPr>
                <w:rFonts w:ascii="Cambria Math" w:hAnsi="Cambria Math" w:cs="B Nazanin"/>
                <w:i/>
                <w:sz w:val="24"/>
                <w:szCs w:val="24"/>
              </w:rPr>
            </m:ctrlPr>
          </m:naryPr>
          <m:sub>
            <m:r>
              <w:rPr>
                <w:rFonts w:ascii="Cambria Math" w:hAnsi="Cambria Math" w:cs="B Nazanin"/>
                <w:sz w:val="24"/>
                <w:szCs w:val="24"/>
              </w:rPr>
              <m:t>Ω</m:t>
            </m:r>
          </m:sub>
          <m:sup/>
          <m:e>
            <m:r>
              <w:rPr>
                <w:rFonts w:ascii="Cambria Math" w:hAnsi="Cambria Math" w:cs="B Nazanin"/>
                <w:sz w:val="24"/>
                <w:szCs w:val="24"/>
              </w:rPr>
              <m:t>f</m:t>
            </m:r>
            <m:sSub>
              <m:sSubPr>
                <m:ctrlPr>
                  <w:rPr>
                    <w:rFonts w:ascii="Cambria Math" w:hAnsi="Cambria Math" w:cs="B Nazanin"/>
                    <w:i/>
                    <w:sz w:val="24"/>
                    <w:szCs w:val="24"/>
                  </w:rPr>
                </m:ctrlPr>
              </m:sSubPr>
              <m:e>
                <m:r>
                  <w:rPr>
                    <w:rFonts w:ascii="Cambria Math" w:hAnsi="Cambria Math" w:cs="B Nazanin"/>
                    <w:sz w:val="24"/>
                    <w:szCs w:val="24"/>
                  </w:rPr>
                  <m:t>N</m:t>
                </m:r>
              </m:e>
              <m:sub>
                <m:r>
                  <w:rPr>
                    <w:rFonts w:ascii="Cambria Math" w:hAnsi="Cambria Math" w:cs="B Nazanin"/>
                    <w:sz w:val="24"/>
                    <w:szCs w:val="24"/>
                  </w:rPr>
                  <m:t>i</m:t>
                </m:r>
              </m:sub>
            </m:sSub>
            <m:r>
              <w:rPr>
                <w:rFonts w:ascii="Cambria Math" w:hAnsi="Cambria Math" w:cs="B Nazanin"/>
                <w:sz w:val="24"/>
                <w:szCs w:val="24"/>
              </w:rPr>
              <m:t>ⅆΩ</m:t>
            </m:r>
          </m:e>
        </m:nary>
      </m:oMath>
    </w:p>
    <w:p w14:paraId="70BE5375" w14:textId="77777777" w:rsidR="0047607C" w:rsidRPr="00B420C8" w:rsidRDefault="0047607C" w:rsidP="005849B5">
      <w:pPr>
        <w:bidi/>
        <w:jc w:val="both"/>
        <w:rPr>
          <w:rFonts w:cs="B Nazanin"/>
          <w:sz w:val="24"/>
          <w:szCs w:val="24"/>
          <w:lang w:bidi="fa-IR"/>
        </w:rPr>
      </w:pPr>
    </w:p>
    <w:p w14:paraId="50949F72" w14:textId="77777777" w:rsidR="0047607C" w:rsidRPr="00B420C8" w:rsidRDefault="0047607C" w:rsidP="003635D6">
      <w:pPr>
        <w:bidi/>
        <w:jc w:val="both"/>
        <w:rPr>
          <w:rFonts w:cs="B Nazanin"/>
          <w:b/>
          <w:bCs/>
          <w:sz w:val="24"/>
          <w:szCs w:val="24"/>
        </w:rPr>
      </w:pPr>
      <w:r>
        <w:rPr>
          <w:rFonts w:cs="B Nazanin"/>
          <w:b/>
          <w:bCs/>
          <w:sz w:val="24"/>
          <w:szCs w:val="24"/>
          <w:rtl/>
        </w:rPr>
        <w:lastRenderedPageBreak/>
        <w:t xml:space="preserve">ج) توابع </w:t>
      </w:r>
      <w:proofErr w:type="spellStart"/>
      <w:r>
        <w:rPr>
          <w:rFonts w:cs="B Nazanin"/>
          <w:b/>
          <w:bCs/>
          <w:sz w:val="24"/>
          <w:szCs w:val="24"/>
          <w:rtl/>
        </w:rPr>
        <w:t>شکل</w:t>
      </w:r>
      <w:proofErr w:type="spellEnd"/>
    </w:p>
    <w:p w14:paraId="70B5C0A3" w14:textId="77777777" w:rsidR="0047607C" w:rsidRPr="00B420C8" w:rsidRDefault="0047607C" w:rsidP="003635D6">
      <w:pPr>
        <w:bidi/>
        <w:jc w:val="both"/>
        <w:rPr>
          <w:rFonts w:cs="B Nazanin"/>
          <w:sz w:val="24"/>
          <w:szCs w:val="24"/>
        </w:rPr>
      </w:pPr>
      <w:proofErr w:type="spellStart"/>
      <w:r>
        <w:rPr>
          <w:rFonts w:cs="B Nazanin"/>
          <w:b/>
          <w:bCs/>
          <w:sz w:val="24"/>
          <w:szCs w:val="24"/>
          <w:rtl/>
        </w:rPr>
        <w:t>المان‌های</w:t>
      </w:r>
      <w:proofErr w:type="spellEnd"/>
      <w:r>
        <w:rPr>
          <w:rFonts w:cs="B Nazanin"/>
          <w:b/>
          <w:bCs/>
          <w:sz w:val="24"/>
          <w:szCs w:val="24"/>
          <w:rtl/>
        </w:rPr>
        <w:t xml:space="preserve"> </w:t>
      </w:r>
      <w:proofErr w:type="spellStart"/>
      <w:r>
        <w:rPr>
          <w:rFonts w:cs="B Nazanin"/>
          <w:b/>
          <w:bCs/>
          <w:sz w:val="24"/>
          <w:szCs w:val="24"/>
          <w:rtl/>
        </w:rPr>
        <w:t>خطی</w:t>
      </w:r>
      <w:proofErr w:type="spellEnd"/>
      <w:r>
        <w:rPr>
          <w:rFonts w:cs="B Nazanin"/>
          <w:b/>
          <w:bCs/>
          <w:sz w:val="24"/>
          <w:szCs w:val="24"/>
          <w:rtl/>
        </w:rPr>
        <w:t xml:space="preserve"> </w:t>
      </w:r>
      <w:proofErr w:type="spellStart"/>
      <w:r>
        <w:rPr>
          <w:rFonts w:cs="B Nazanin"/>
          <w:b/>
          <w:bCs/>
          <w:sz w:val="24"/>
          <w:szCs w:val="24"/>
          <w:rtl/>
        </w:rPr>
        <w:t>یک‌بعدی</w:t>
      </w:r>
      <w:proofErr w:type="spellEnd"/>
      <w:r>
        <w:rPr>
          <w:rFonts w:cs="B Nazanin"/>
          <w:b/>
          <w:bCs/>
          <w:sz w:val="24"/>
          <w:szCs w:val="24"/>
        </w:rPr>
        <w:t>:</w:t>
      </w:r>
    </w:p>
    <w:p w14:paraId="07AC2075" w14:textId="77777777" w:rsidR="0047607C" w:rsidRPr="00B420C8" w:rsidRDefault="0047607C" w:rsidP="003635D6">
      <w:pPr>
        <w:bidi/>
        <w:jc w:val="both"/>
        <w:rPr>
          <w:rFonts w:cs="B Nazanin"/>
          <w:sz w:val="24"/>
          <w:szCs w:val="24"/>
          <w:lang w:bidi="fa-IR"/>
        </w:rPr>
      </w:pPr>
      <w:proofErr w:type="spellStart"/>
      <w:r>
        <w:rPr>
          <w:rFonts w:cs="B Nazanin"/>
          <w:sz w:val="24"/>
          <w:szCs w:val="24"/>
          <w:rtl/>
        </w:rPr>
        <w:t>برای</w:t>
      </w:r>
      <w:proofErr w:type="spellEnd"/>
      <w:r>
        <w:rPr>
          <w:rFonts w:cs="B Nazanin"/>
          <w:sz w:val="24"/>
          <w:szCs w:val="24"/>
          <w:rtl/>
        </w:rPr>
        <w:t xml:space="preserve"> المان </w:t>
      </w:r>
      <w:proofErr w:type="spellStart"/>
      <w:r>
        <w:rPr>
          <w:rFonts w:cs="B Nazanin"/>
          <w:sz w:val="24"/>
          <w:szCs w:val="24"/>
          <w:rtl/>
        </w:rPr>
        <w:t>با</w:t>
      </w:r>
      <w:proofErr w:type="spellEnd"/>
      <w:r>
        <w:rPr>
          <w:rFonts w:cs="B Nazanin"/>
          <w:sz w:val="24"/>
          <w:szCs w:val="24"/>
          <w:rtl/>
        </w:rPr>
        <w:t xml:space="preserve"> دو </w:t>
      </w:r>
      <w:proofErr w:type="spellStart"/>
      <w:r>
        <w:rPr>
          <w:rFonts w:cs="B Nazanin"/>
          <w:sz w:val="24"/>
          <w:szCs w:val="24"/>
          <w:rtl/>
        </w:rPr>
        <w:t>گره</w:t>
      </w:r>
      <w:proofErr w:type="spellEnd"/>
      <w:r>
        <w:rPr>
          <w:rFonts w:cs="B Nazanin"/>
          <w:sz w:val="24"/>
          <w:szCs w:val="24"/>
          <w:rtl/>
        </w:rPr>
        <w:t xml:space="preserve"> در</w:t>
      </w:r>
      <w:r>
        <w:rPr>
          <w:rFonts w:cs="B Nazanin"/>
          <w:sz w:val="24"/>
          <w:szCs w:val="24"/>
        </w:rPr>
        <w:t xml:space="preserve"> x</w:t>
      </w:r>
      <w:r>
        <w:rPr>
          <w:rFonts w:cs="B Nazanin"/>
          <w:sz w:val="24"/>
          <w:szCs w:val="24"/>
          <w:vertAlign w:val="subscript"/>
        </w:rPr>
        <w:t>1</w:t>
      </w:r>
      <w:r>
        <w:rPr>
          <w:rFonts w:cs="B Nazanin"/>
          <w:sz w:val="24"/>
          <w:szCs w:val="24"/>
          <w:rtl/>
        </w:rPr>
        <w:t>و</w:t>
      </w:r>
      <w:r>
        <w:rPr>
          <w:rFonts w:cs="B Nazanin"/>
          <w:sz w:val="24"/>
          <w:szCs w:val="24"/>
        </w:rPr>
        <w:t>:x</w:t>
      </w:r>
      <w:r>
        <w:rPr>
          <w:rFonts w:cs="B Nazanin"/>
          <w:sz w:val="24"/>
          <w:szCs w:val="24"/>
          <w:vertAlign w:val="subscript"/>
        </w:rPr>
        <w:t>2</w:t>
      </w:r>
      <w:r>
        <w:rPr>
          <w:rFonts w:cs="B Nazanin"/>
          <w:sz w:val="24"/>
          <w:szCs w:val="24"/>
          <w:rtl/>
          <w:lang w:bidi="fa-IR"/>
        </w:rPr>
        <w:t xml:space="preserve">      </w:t>
      </w:r>
      <m:oMath>
        <m:sSub>
          <m:sSubPr>
            <m:ctrlPr>
              <w:rPr>
                <w:rFonts w:ascii="Cambria Math" w:hAnsi="Cambria Math" w:cs="B Nazanin"/>
                <w:i/>
                <w:sz w:val="24"/>
                <w:szCs w:val="24"/>
                <w:lang w:bidi="fa-IR"/>
              </w:rPr>
            </m:ctrlPr>
          </m:sSubPr>
          <m:e>
            <m:r>
              <w:rPr>
                <w:rFonts w:ascii="Cambria Math" w:hAnsi="Cambria Math" w:cs="B Nazanin"/>
                <w:sz w:val="24"/>
                <w:szCs w:val="24"/>
                <w:lang w:bidi="fa-IR"/>
              </w:rPr>
              <m:t>N</m:t>
            </m:r>
          </m:e>
          <m:sub>
            <m:r>
              <w:rPr>
                <w:rFonts w:ascii="Cambria Math" w:hAnsi="Cambria Math" w:cs="B Nazanin"/>
                <w:sz w:val="24"/>
                <w:szCs w:val="24"/>
                <w:lang w:bidi="fa-IR"/>
              </w:rPr>
              <m:t>1</m:t>
            </m:r>
          </m:sub>
        </m:sSub>
        <m:d>
          <m:dPr>
            <m:ctrlPr>
              <w:rPr>
                <w:rFonts w:ascii="Cambria Math" w:hAnsi="Cambria Math" w:cs="B Nazanin"/>
                <w:i/>
                <w:sz w:val="24"/>
                <w:szCs w:val="24"/>
                <w:lang w:bidi="fa-IR"/>
              </w:rPr>
            </m:ctrlPr>
          </m:dPr>
          <m:e>
            <m:r>
              <w:rPr>
                <w:rFonts w:ascii="Cambria Math" w:hAnsi="Cambria Math" w:cs="B Nazanin"/>
                <w:sz w:val="24"/>
                <w:szCs w:val="24"/>
                <w:lang w:bidi="fa-IR"/>
              </w:rPr>
              <m:t>ε</m:t>
            </m:r>
          </m:e>
        </m:d>
        <m:r>
          <w:rPr>
            <w:rFonts w:ascii="Cambria Math" w:hAnsi="Cambria Math" w:cs="B Nazanin"/>
            <w:sz w:val="24"/>
            <w:szCs w:val="24"/>
            <w:lang w:bidi="fa-IR"/>
          </w:rPr>
          <m:t>=</m:t>
        </m:r>
        <m:f>
          <m:fPr>
            <m:ctrlPr>
              <w:rPr>
                <w:rFonts w:ascii="Cambria Math" w:hAnsi="Cambria Math" w:cs="B Nazanin"/>
                <w:i/>
                <w:sz w:val="24"/>
                <w:szCs w:val="24"/>
                <w:lang w:bidi="fa-IR"/>
              </w:rPr>
            </m:ctrlPr>
          </m:fPr>
          <m:num>
            <m:r>
              <w:rPr>
                <w:rFonts w:ascii="Cambria Math" w:hAnsi="Cambria Math" w:cs="B Nazanin"/>
                <w:sz w:val="24"/>
                <w:szCs w:val="24"/>
                <w:lang w:bidi="fa-IR"/>
              </w:rPr>
              <m:t>1-ε</m:t>
            </m:r>
          </m:num>
          <m:den>
            <m:r>
              <w:rPr>
                <w:rFonts w:ascii="Cambria Math" w:hAnsi="Cambria Math" w:cs="B Nazanin"/>
                <w:sz w:val="24"/>
                <w:szCs w:val="24"/>
                <w:lang w:bidi="fa-IR"/>
              </w:rPr>
              <m:t>2</m:t>
            </m:r>
          </m:den>
        </m:f>
        <m:r>
          <w:rPr>
            <w:rFonts w:ascii="Cambria Math" w:hAnsi="Cambria Math" w:cs="B Nazanin"/>
            <w:sz w:val="24"/>
            <w:szCs w:val="24"/>
            <w:lang w:bidi="fa-IR"/>
          </w:rPr>
          <m:t>,</m:t>
        </m:r>
        <m:sSub>
          <m:sSubPr>
            <m:ctrlPr>
              <w:rPr>
                <w:rFonts w:ascii="Cambria Math" w:hAnsi="Cambria Math" w:cs="B Nazanin"/>
                <w:i/>
                <w:sz w:val="24"/>
                <w:szCs w:val="24"/>
                <w:lang w:bidi="fa-IR"/>
              </w:rPr>
            </m:ctrlPr>
          </m:sSubPr>
          <m:e>
            <m:r>
              <w:rPr>
                <w:rFonts w:ascii="Cambria Math" w:hAnsi="Cambria Math" w:cs="B Nazanin"/>
                <w:sz w:val="24"/>
                <w:szCs w:val="24"/>
                <w:lang w:bidi="fa-IR"/>
              </w:rPr>
              <m:t>N</m:t>
            </m:r>
          </m:e>
          <m:sub>
            <m:r>
              <w:rPr>
                <w:rFonts w:ascii="Cambria Math" w:hAnsi="Cambria Math" w:cs="B Nazanin"/>
                <w:sz w:val="24"/>
                <w:szCs w:val="24"/>
                <w:lang w:bidi="fa-IR"/>
              </w:rPr>
              <m:t>2</m:t>
            </m:r>
          </m:sub>
        </m:sSub>
        <m:d>
          <m:dPr>
            <m:ctrlPr>
              <w:rPr>
                <w:rFonts w:ascii="Cambria Math" w:hAnsi="Cambria Math" w:cs="B Nazanin"/>
                <w:i/>
                <w:sz w:val="24"/>
                <w:szCs w:val="24"/>
                <w:lang w:bidi="fa-IR"/>
              </w:rPr>
            </m:ctrlPr>
          </m:dPr>
          <m:e>
            <m:r>
              <w:rPr>
                <w:rFonts w:ascii="Cambria Math" w:hAnsi="Cambria Math" w:cs="B Nazanin"/>
                <w:sz w:val="24"/>
                <w:szCs w:val="24"/>
                <w:lang w:bidi="fa-IR"/>
              </w:rPr>
              <m:t>ε</m:t>
            </m:r>
          </m:e>
        </m:d>
        <m:r>
          <w:rPr>
            <w:rFonts w:ascii="Cambria Math" w:hAnsi="Cambria Math" w:cs="B Nazanin"/>
            <w:sz w:val="24"/>
            <w:szCs w:val="24"/>
            <w:lang w:bidi="fa-IR"/>
          </w:rPr>
          <m:t>=</m:t>
        </m:r>
        <m:f>
          <m:fPr>
            <m:ctrlPr>
              <w:rPr>
                <w:rFonts w:ascii="Cambria Math" w:hAnsi="Cambria Math" w:cs="B Nazanin"/>
                <w:i/>
                <w:sz w:val="24"/>
                <w:szCs w:val="24"/>
                <w:lang w:bidi="fa-IR"/>
              </w:rPr>
            </m:ctrlPr>
          </m:fPr>
          <m:num>
            <m:r>
              <w:rPr>
                <w:rFonts w:ascii="Cambria Math" w:hAnsi="Cambria Math" w:cs="B Nazanin"/>
                <w:sz w:val="24"/>
                <w:szCs w:val="24"/>
                <w:lang w:bidi="fa-IR"/>
              </w:rPr>
              <m:t>1+ε</m:t>
            </m:r>
          </m:num>
          <m:den>
            <m:r>
              <w:rPr>
                <w:rFonts w:ascii="Cambria Math" w:hAnsi="Cambria Math" w:cs="B Nazanin"/>
                <w:sz w:val="24"/>
                <w:szCs w:val="24"/>
                <w:lang w:bidi="fa-IR"/>
              </w:rPr>
              <m:t>2</m:t>
            </m:r>
          </m:den>
        </m:f>
      </m:oMath>
    </w:p>
    <w:p w14:paraId="7165EA10" w14:textId="77777777" w:rsidR="0047607C" w:rsidRPr="00B420C8" w:rsidRDefault="0047607C" w:rsidP="003635D6">
      <w:pPr>
        <w:bidi/>
        <w:jc w:val="both"/>
        <w:rPr>
          <w:rFonts w:cs="B Nazanin"/>
          <w:sz w:val="24"/>
          <w:szCs w:val="24"/>
        </w:rPr>
      </w:pPr>
      <w:r>
        <w:rPr>
          <w:rFonts w:cs="B Nazanin"/>
          <w:sz w:val="24"/>
          <w:szCs w:val="24"/>
          <w:rtl/>
        </w:rPr>
        <w:t xml:space="preserve">و </w:t>
      </w:r>
      <w:proofErr w:type="spellStart"/>
      <w:r>
        <w:rPr>
          <w:rFonts w:cs="B Nazanin"/>
          <w:sz w:val="24"/>
          <w:szCs w:val="24"/>
          <w:rtl/>
        </w:rPr>
        <w:t>نگاشت</w:t>
      </w:r>
      <w:proofErr w:type="spellEnd"/>
      <w:r>
        <w:rPr>
          <w:rFonts w:cs="B Nazanin"/>
          <w:sz w:val="24"/>
          <w:szCs w:val="24"/>
          <w:rtl/>
        </w:rPr>
        <w:t xml:space="preserve"> مختصات </w:t>
      </w:r>
      <w:proofErr w:type="spellStart"/>
      <w:r>
        <w:rPr>
          <w:rFonts w:cs="B Nazanin"/>
          <w:sz w:val="24"/>
          <w:szCs w:val="24"/>
          <w:rtl/>
        </w:rPr>
        <w:t>سراسری</w:t>
      </w:r>
      <w:proofErr w:type="spellEnd"/>
      <w:r>
        <w:rPr>
          <w:rFonts w:cs="B Nazanin"/>
          <w:sz w:val="24"/>
          <w:szCs w:val="24"/>
          <w:rtl/>
        </w:rPr>
        <w:t xml:space="preserve"> بر حسب مختصات </w:t>
      </w:r>
      <w:proofErr w:type="spellStart"/>
      <w:r>
        <w:rPr>
          <w:rFonts w:cs="B Nazanin"/>
          <w:sz w:val="24"/>
          <w:szCs w:val="24"/>
          <w:rtl/>
        </w:rPr>
        <w:t>محلی</w:t>
      </w:r>
      <w:proofErr w:type="spellEnd"/>
      <w:r>
        <w:rPr>
          <w:rFonts w:cs="B Nazanin"/>
          <w:sz w:val="24"/>
          <w:szCs w:val="24"/>
          <w:rtl/>
        </w:rPr>
        <w:t xml:space="preserve"> </w:t>
      </w:r>
      <w:proofErr w:type="spellStart"/>
      <w:r>
        <w:rPr>
          <w:rFonts w:cs="B Nazanin"/>
          <w:sz w:val="24"/>
          <w:szCs w:val="24"/>
          <w:rtl/>
        </w:rPr>
        <w:t>به‌صورت</w:t>
      </w:r>
      <w:proofErr w:type="spellEnd"/>
      <w:r>
        <w:rPr>
          <w:rFonts w:cs="B Nazanin"/>
          <w:sz w:val="24"/>
          <w:szCs w:val="24"/>
          <w:rtl/>
        </w:rPr>
        <w:t xml:space="preserve"> </w:t>
      </w:r>
      <w:proofErr w:type="spellStart"/>
      <w:r>
        <w:rPr>
          <w:rFonts w:cs="B Nazanin"/>
          <w:sz w:val="24"/>
          <w:szCs w:val="24"/>
          <w:rtl/>
        </w:rPr>
        <w:t>زیر</w:t>
      </w:r>
      <w:proofErr w:type="spellEnd"/>
      <w:r>
        <w:rPr>
          <w:rFonts w:cs="B Nazanin"/>
          <w:sz w:val="24"/>
          <w:szCs w:val="24"/>
          <w:rtl/>
        </w:rPr>
        <w:t xml:space="preserve"> است</w:t>
      </w:r>
      <w:r>
        <w:rPr>
          <w:rFonts w:cs="B Nazanin"/>
          <w:sz w:val="24"/>
          <w:szCs w:val="24"/>
        </w:rPr>
        <w:t xml:space="preserve">: </w:t>
      </w:r>
      <m:oMath>
        <m:r>
          <w:rPr>
            <w:rFonts w:ascii="Cambria Math" w:hAnsi="Cambria Math" w:cs="B Nazanin"/>
            <w:sz w:val="24"/>
            <w:szCs w:val="24"/>
            <w:lang w:bidi="fa-IR"/>
          </w:rPr>
          <m:t>x(ε)=N</m:t>
        </m:r>
        <m:sSub>
          <m:sSubPr>
            <m:ctrlPr>
              <w:rPr>
                <w:rFonts w:ascii="Cambria Math" w:hAnsi="Cambria Math" w:cs="B Nazanin"/>
                <w:i/>
                <w:sz w:val="24"/>
                <w:szCs w:val="24"/>
                <w:lang w:bidi="fa-IR"/>
              </w:rPr>
            </m:ctrlPr>
          </m:sSubPr>
          <m:e>
            <m:r>
              <w:rPr>
                <w:rFonts w:ascii="Cambria Math" w:hAnsi="Cambria Math" w:cs="B Nazanin"/>
                <w:sz w:val="24"/>
                <w:szCs w:val="24"/>
                <w:lang w:bidi="fa-IR"/>
              </w:rPr>
              <m:t> </m:t>
            </m:r>
          </m:e>
          <m:sub>
            <m:r>
              <w:rPr>
                <w:rFonts w:ascii="Cambria Math" w:hAnsi="Cambria Math" w:cs="B Nazanin"/>
                <w:sz w:val="24"/>
                <w:szCs w:val="24"/>
                <w:lang w:bidi="fa-IR"/>
              </w:rPr>
              <m:t>1</m:t>
            </m:r>
          </m:sub>
        </m:sSub>
        <m:r>
          <w:rPr>
            <w:rFonts w:ascii="Cambria Math" w:hAnsi="Cambria Math" w:cs="B Nazanin"/>
            <w:sz w:val="24"/>
            <w:szCs w:val="24"/>
            <w:lang w:bidi="fa-IR"/>
          </w:rPr>
          <m:t>(ε)x</m:t>
        </m:r>
        <m:sSub>
          <m:sSubPr>
            <m:ctrlPr>
              <w:rPr>
                <w:rFonts w:ascii="Cambria Math" w:hAnsi="Cambria Math" w:cs="B Nazanin"/>
                <w:i/>
                <w:sz w:val="24"/>
                <w:szCs w:val="24"/>
                <w:lang w:bidi="fa-IR"/>
              </w:rPr>
            </m:ctrlPr>
          </m:sSubPr>
          <m:e>
            <m:r>
              <w:rPr>
                <w:rFonts w:ascii="Cambria Math" w:hAnsi="Cambria Math" w:cs="B Nazanin"/>
                <w:sz w:val="24"/>
                <w:szCs w:val="24"/>
                <w:lang w:bidi="fa-IR"/>
              </w:rPr>
              <m:t> </m:t>
            </m:r>
          </m:e>
          <m:sub>
            <m:r>
              <w:rPr>
                <w:rFonts w:ascii="Cambria Math" w:hAnsi="Cambria Math" w:cs="B Nazanin"/>
                <w:sz w:val="24"/>
                <w:szCs w:val="24"/>
                <w:lang w:bidi="fa-IR"/>
              </w:rPr>
              <m:t>1</m:t>
            </m:r>
          </m:sub>
        </m:sSub>
        <m:r>
          <w:rPr>
            <w:rFonts w:ascii="Cambria Math" w:hAnsi="Cambria Math" w:cs="B Nazanin"/>
            <w:sz w:val="24"/>
            <w:szCs w:val="24"/>
            <w:lang w:bidi="fa-IR"/>
          </w:rPr>
          <m:t>+N</m:t>
        </m:r>
        <m:sSub>
          <m:sSubPr>
            <m:ctrlPr>
              <w:rPr>
                <w:rFonts w:ascii="Cambria Math" w:hAnsi="Cambria Math" w:cs="B Nazanin"/>
                <w:i/>
                <w:sz w:val="24"/>
                <w:szCs w:val="24"/>
                <w:lang w:bidi="fa-IR"/>
              </w:rPr>
            </m:ctrlPr>
          </m:sSubPr>
          <m:e>
            <m:r>
              <w:rPr>
                <w:rFonts w:ascii="Cambria Math" w:hAnsi="Cambria Math" w:cs="B Nazanin"/>
                <w:sz w:val="24"/>
                <w:szCs w:val="24"/>
                <w:lang w:bidi="fa-IR"/>
              </w:rPr>
              <m:t> </m:t>
            </m:r>
          </m:e>
          <m:sub>
            <m:r>
              <w:rPr>
                <w:rFonts w:ascii="Cambria Math" w:hAnsi="Cambria Math" w:cs="B Nazanin"/>
                <w:sz w:val="24"/>
                <w:szCs w:val="24"/>
                <w:lang w:bidi="fa-IR"/>
              </w:rPr>
              <m:t>2</m:t>
            </m:r>
          </m:sub>
        </m:sSub>
        <m:r>
          <w:rPr>
            <w:rFonts w:ascii="Cambria Math" w:hAnsi="Cambria Math" w:cs="B Nazanin"/>
            <w:sz w:val="24"/>
            <w:szCs w:val="24"/>
            <w:lang w:bidi="fa-IR"/>
          </w:rPr>
          <m:t>(ε)x</m:t>
        </m:r>
        <m:sSub>
          <m:sSubPr>
            <m:ctrlPr>
              <w:rPr>
                <w:rFonts w:ascii="Cambria Math" w:hAnsi="Cambria Math" w:cs="B Nazanin"/>
                <w:i/>
                <w:sz w:val="24"/>
                <w:szCs w:val="24"/>
                <w:lang w:bidi="fa-IR"/>
              </w:rPr>
            </m:ctrlPr>
          </m:sSubPr>
          <m:e>
            <m:r>
              <w:rPr>
                <w:rFonts w:ascii="Cambria Math" w:hAnsi="Cambria Math" w:cs="B Nazanin"/>
                <w:sz w:val="24"/>
                <w:szCs w:val="24"/>
                <w:lang w:bidi="fa-IR"/>
              </w:rPr>
              <m:t> </m:t>
            </m:r>
          </m:e>
          <m:sub>
            <m:r>
              <w:rPr>
                <w:rFonts w:ascii="Cambria Math" w:hAnsi="Cambria Math" w:cs="B Nazanin"/>
                <w:sz w:val="24"/>
                <w:szCs w:val="24"/>
                <w:lang w:bidi="fa-IR"/>
              </w:rPr>
              <m:t>2</m:t>
            </m:r>
          </m:sub>
        </m:sSub>
      </m:oMath>
    </w:p>
    <w:p w14:paraId="6DD1658A" w14:textId="77777777" w:rsidR="0047607C" w:rsidRPr="00B420C8" w:rsidRDefault="0047607C" w:rsidP="003635D6">
      <w:pPr>
        <w:bidi/>
        <w:jc w:val="both"/>
        <w:rPr>
          <w:rFonts w:cs="B Nazanin"/>
          <w:sz w:val="24"/>
          <w:szCs w:val="24"/>
        </w:rPr>
      </w:pPr>
      <w:proofErr w:type="spellStart"/>
      <w:r>
        <w:rPr>
          <w:rFonts w:cs="B Nazanin"/>
          <w:sz w:val="24"/>
          <w:szCs w:val="24"/>
          <w:rtl/>
        </w:rPr>
        <w:t>که</w:t>
      </w:r>
      <w:proofErr w:type="spellEnd"/>
      <w:r>
        <w:rPr>
          <w:rFonts w:cs="B Nazanin"/>
          <w:sz w:val="24"/>
          <w:szCs w:val="24"/>
          <w:rtl/>
        </w:rPr>
        <w:t xml:space="preserve"> در آن</w:t>
      </w:r>
      <w:r>
        <w:rPr>
          <w:rFonts w:cs="B Nazanin"/>
          <w:sz w:val="24"/>
          <w:szCs w:val="24"/>
        </w:rPr>
        <w:t xml:space="preserve"> </w:t>
      </w:r>
      <m:oMath>
        <m:r>
          <w:rPr>
            <w:rFonts w:ascii="Cambria Math" w:hAnsi="Cambria Math" w:cs="B Nazanin"/>
            <w:sz w:val="24"/>
            <w:szCs w:val="24"/>
            <w:lang w:bidi="fa-IR"/>
          </w:rPr>
          <m:t>ε∈[-1, 1]</m:t>
        </m:r>
      </m:oMath>
      <w:r>
        <w:rPr>
          <w:rFonts w:cs="B Nazanin"/>
          <w:sz w:val="24"/>
          <w:szCs w:val="24"/>
        </w:rPr>
        <w:t xml:space="preserve"> </w:t>
      </w:r>
      <w:r>
        <w:rPr>
          <w:rFonts w:cs="B Nazanin"/>
          <w:sz w:val="24"/>
          <w:szCs w:val="24"/>
          <w:rtl/>
        </w:rPr>
        <w:t xml:space="preserve">مختصات </w:t>
      </w:r>
      <w:proofErr w:type="spellStart"/>
      <w:r>
        <w:rPr>
          <w:rFonts w:cs="B Nazanin"/>
          <w:sz w:val="24"/>
          <w:szCs w:val="24"/>
          <w:rtl/>
        </w:rPr>
        <w:t>محلی</w:t>
      </w:r>
      <w:proofErr w:type="spellEnd"/>
      <w:r>
        <w:rPr>
          <w:rFonts w:cs="B Nazanin"/>
          <w:sz w:val="24"/>
          <w:szCs w:val="24"/>
          <w:rtl/>
        </w:rPr>
        <w:t xml:space="preserve"> است</w:t>
      </w:r>
      <w:r>
        <w:rPr>
          <w:rFonts w:cs="B Nazanin"/>
          <w:sz w:val="24"/>
          <w:szCs w:val="24"/>
        </w:rPr>
        <w:t>.</w:t>
      </w:r>
    </w:p>
    <w:p w14:paraId="1531578C" w14:textId="77777777" w:rsidR="0047607C" w:rsidRPr="00B420C8" w:rsidRDefault="0047607C" w:rsidP="003635D6">
      <w:pPr>
        <w:bidi/>
        <w:jc w:val="both"/>
        <w:rPr>
          <w:rFonts w:cs="B Nazanin"/>
          <w:sz w:val="24"/>
          <w:szCs w:val="24"/>
        </w:rPr>
      </w:pPr>
      <w:proofErr w:type="spellStart"/>
      <w:r>
        <w:rPr>
          <w:rFonts w:cs="B Nazanin"/>
          <w:b/>
          <w:bCs/>
          <w:sz w:val="24"/>
          <w:szCs w:val="24"/>
          <w:rtl/>
        </w:rPr>
        <w:t>المان‌های</w:t>
      </w:r>
      <w:proofErr w:type="spellEnd"/>
      <w:r>
        <w:rPr>
          <w:rFonts w:cs="B Nazanin"/>
          <w:b/>
          <w:bCs/>
          <w:sz w:val="24"/>
          <w:szCs w:val="24"/>
          <w:rtl/>
        </w:rPr>
        <w:t xml:space="preserve"> </w:t>
      </w:r>
      <w:proofErr w:type="spellStart"/>
      <w:r>
        <w:rPr>
          <w:rFonts w:cs="B Nazanin"/>
          <w:b/>
          <w:bCs/>
          <w:sz w:val="24"/>
          <w:szCs w:val="24"/>
          <w:rtl/>
        </w:rPr>
        <w:t>مثلثی</w:t>
      </w:r>
      <w:proofErr w:type="spellEnd"/>
      <w:r>
        <w:rPr>
          <w:rFonts w:cs="B Nazanin"/>
          <w:b/>
          <w:bCs/>
          <w:sz w:val="24"/>
          <w:szCs w:val="24"/>
          <w:rtl/>
        </w:rPr>
        <w:t xml:space="preserve"> </w:t>
      </w:r>
      <w:proofErr w:type="spellStart"/>
      <w:r>
        <w:rPr>
          <w:rFonts w:cs="B Nazanin"/>
          <w:b/>
          <w:bCs/>
          <w:sz w:val="24"/>
          <w:szCs w:val="24"/>
          <w:rtl/>
        </w:rPr>
        <w:t>خطی</w:t>
      </w:r>
      <w:proofErr w:type="spellEnd"/>
      <w:r>
        <w:rPr>
          <w:rFonts w:cs="B Nazanin"/>
          <w:b/>
          <w:bCs/>
          <w:sz w:val="24"/>
          <w:szCs w:val="24"/>
        </w:rPr>
        <w:t>:</w:t>
      </w:r>
    </w:p>
    <w:p w14:paraId="20F84571" w14:textId="77777777" w:rsidR="0047607C" w:rsidRPr="00B420C8" w:rsidRDefault="0047607C" w:rsidP="003635D6">
      <w:pPr>
        <w:bidi/>
        <w:jc w:val="both"/>
        <w:rPr>
          <w:rFonts w:cs="B Nazanin"/>
          <w:sz w:val="24"/>
          <w:szCs w:val="24"/>
        </w:rPr>
      </w:pPr>
      <w:proofErr w:type="spellStart"/>
      <w:r>
        <w:rPr>
          <w:rFonts w:cs="B Nazanin"/>
          <w:sz w:val="24"/>
          <w:szCs w:val="24"/>
          <w:rtl/>
        </w:rPr>
        <w:t>برای</w:t>
      </w:r>
      <w:proofErr w:type="spellEnd"/>
      <w:r>
        <w:rPr>
          <w:rFonts w:cs="B Nazanin"/>
          <w:sz w:val="24"/>
          <w:szCs w:val="24"/>
          <w:rtl/>
        </w:rPr>
        <w:t xml:space="preserve"> مثلث </w:t>
      </w:r>
      <w:proofErr w:type="spellStart"/>
      <w:r>
        <w:rPr>
          <w:rFonts w:cs="B Nazanin"/>
          <w:sz w:val="24"/>
          <w:szCs w:val="24"/>
          <w:rtl/>
        </w:rPr>
        <w:t>با</w:t>
      </w:r>
      <w:proofErr w:type="spellEnd"/>
      <w:r>
        <w:rPr>
          <w:rFonts w:cs="B Nazanin"/>
          <w:sz w:val="24"/>
          <w:szCs w:val="24"/>
          <w:rtl/>
        </w:rPr>
        <w:t xml:space="preserve"> سه </w:t>
      </w:r>
      <w:proofErr w:type="spellStart"/>
      <w:r>
        <w:rPr>
          <w:rFonts w:cs="B Nazanin"/>
          <w:sz w:val="24"/>
          <w:szCs w:val="24"/>
          <w:rtl/>
        </w:rPr>
        <w:t>گره</w:t>
      </w:r>
      <w:proofErr w:type="spellEnd"/>
      <w:r>
        <w:rPr>
          <w:rFonts w:cs="B Nazanin"/>
          <w:sz w:val="24"/>
          <w:szCs w:val="24"/>
        </w:rPr>
        <w:t>:</w:t>
      </w:r>
    </w:p>
    <w:p w14:paraId="6F8CC0A3" w14:textId="77777777" w:rsidR="0047607C" w:rsidRPr="00B420C8" w:rsidRDefault="00000000" w:rsidP="003635D6">
      <w:pPr>
        <w:bidi/>
        <w:jc w:val="both"/>
        <w:rPr>
          <w:rFonts w:cs="B Nazanin"/>
          <w:sz w:val="24"/>
          <w:szCs w:val="24"/>
        </w:rPr>
      </w:pPr>
      <m:oMathPara>
        <m:oMath>
          <m:sSub>
            <m:sSubPr>
              <m:ctrlPr>
                <w:rPr>
                  <w:rFonts w:ascii="Cambria Math" w:hAnsi="Cambria Math" w:cs="B Nazanin"/>
                  <w:i/>
                  <w:sz w:val="24"/>
                  <w:szCs w:val="24"/>
                </w:rPr>
              </m:ctrlPr>
            </m:sSubPr>
            <m:e>
              <m:r>
                <w:rPr>
                  <w:rFonts w:ascii="Cambria Math" w:hAnsi="Cambria Math" w:cs="B Nazanin"/>
                  <w:sz w:val="24"/>
                  <w:szCs w:val="24"/>
                </w:rPr>
                <m:t>N</m:t>
              </m:r>
            </m:e>
            <m:sub>
              <m:r>
                <w:rPr>
                  <w:rFonts w:ascii="Cambria Math" w:hAnsi="Cambria Math" w:cs="B Nazanin"/>
                  <w:sz w:val="24"/>
                  <w:szCs w:val="24"/>
                </w:rPr>
                <m:t>1</m:t>
              </m:r>
            </m:sub>
          </m:sSub>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λ</m:t>
              </m:r>
            </m:e>
            <m:sub>
              <m:r>
                <w:rPr>
                  <w:rFonts w:ascii="Cambria Math" w:hAnsi="Cambria Math" w:cs="B Nazanin"/>
                  <w:sz w:val="24"/>
                  <w:szCs w:val="24"/>
                </w:rPr>
                <m:t>1</m:t>
              </m:r>
            </m:sub>
          </m:sSub>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N</m:t>
              </m:r>
            </m:e>
            <m:sub>
              <m:r>
                <w:rPr>
                  <w:rFonts w:ascii="Cambria Math" w:hAnsi="Cambria Math" w:cs="B Nazanin"/>
                  <w:sz w:val="24"/>
                  <w:szCs w:val="24"/>
                </w:rPr>
                <m:t>2</m:t>
              </m:r>
            </m:sub>
          </m:sSub>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λ</m:t>
              </m:r>
            </m:e>
            <m:sub>
              <m:r>
                <w:rPr>
                  <w:rFonts w:ascii="Cambria Math" w:hAnsi="Cambria Math" w:cs="B Nazanin"/>
                  <w:sz w:val="24"/>
                  <w:szCs w:val="24"/>
                </w:rPr>
                <m:t>2</m:t>
              </m:r>
            </m:sub>
          </m:sSub>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N</m:t>
              </m:r>
            </m:e>
            <m:sub>
              <m:r>
                <w:rPr>
                  <w:rFonts w:ascii="Cambria Math" w:hAnsi="Cambria Math" w:cs="B Nazanin"/>
                  <w:sz w:val="24"/>
                  <w:szCs w:val="24"/>
                </w:rPr>
                <m:t>3</m:t>
              </m:r>
            </m:sub>
          </m:sSub>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λ</m:t>
              </m:r>
            </m:e>
            <m:sub>
              <m:r>
                <w:rPr>
                  <w:rFonts w:ascii="Cambria Math" w:hAnsi="Cambria Math" w:cs="B Nazanin"/>
                  <w:sz w:val="24"/>
                  <w:szCs w:val="24"/>
                </w:rPr>
                <m:t>3</m:t>
              </m:r>
            </m:sub>
          </m:sSub>
        </m:oMath>
      </m:oMathPara>
    </w:p>
    <w:p w14:paraId="05C71D16" w14:textId="77777777" w:rsidR="0047607C" w:rsidRPr="00B420C8" w:rsidRDefault="0047607C" w:rsidP="003635D6">
      <w:pPr>
        <w:bidi/>
        <w:jc w:val="both"/>
        <w:rPr>
          <w:rFonts w:cs="B Nazanin"/>
          <w:sz w:val="24"/>
          <w:szCs w:val="24"/>
        </w:rPr>
      </w:pPr>
      <w:proofErr w:type="spellStart"/>
      <w:r>
        <w:rPr>
          <w:rFonts w:cs="B Nazanin"/>
          <w:sz w:val="24"/>
          <w:szCs w:val="24"/>
          <w:rtl/>
        </w:rPr>
        <w:t>که</w:t>
      </w:r>
      <w:proofErr w:type="spellEnd"/>
      <w:r>
        <w:rPr>
          <w:rFonts w:cs="B Nazanin"/>
          <w:sz w:val="24"/>
          <w:szCs w:val="24"/>
        </w:rPr>
        <w:t xml:space="preserve"> </w:t>
      </w:r>
      <m:oMath>
        <m:sSub>
          <m:sSubPr>
            <m:ctrlPr>
              <w:rPr>
                <w:rFonts w:ascii="Cambria Math" w:hAnsi="Cambria Math" w:cs="B Nazanin"/>
                <w:i/>
                <w:sz w:val="24"/>
                <w:szCs w:val="24"/>
              </w:rPr>
            </m:ctrlPr>
          </m:sSubPr>
          <m:e>
            <m:r>
              <w:rPr>
                <w:rFonts w:ascii="Cambria Math" w:hAnsi="Cambria Math" w:cs="B Nazanin"/>
                <w:sz w:val="24"/>
                <w:szCs w:val="24"/>
              </w:rPr>
              <m:t>λ</m:t>
            </m:r>
          </m:e>
          <m:sub>
            <m:r>
              <w:rPr>
                <w:rFonts w:ascii="Cambria Math" w:hAnsi="Cambria Math" w:cs="B Nazanin"/>
                <w:sz w:val="24"/>
                <w:szCs w:val="24"/>
              </w:rPr>
              <m:t>i</m:t>
            </m:r>
          </m:sub>
        </m:sSub>
      </m:oMath>
      <w:r>
        <w:rPr>
          <w:rFonts w:cs="B Nazanin"/>
          <w:sz w:val="24"/>
          <w:szCs w:val="24"/>
        </w:rPr>
        <w:t xml:space="preserve"> </w:t>
      </w:r>
      <w:r>
        <w:rPr>
          <w:rFonts w:cs="B Nazanin"/>
          <w:sz w:val="24"/>
          <w:szCs w:val="24"/>
          <w:rtl/>
        </w:rPr>
        <w:t xml:space="preserve">مختصات </w:t>
      </w:r>
      <w:proofErr w:type="spellStart"/>
      <w:r>
        <w:rPr>
          <w:rFonts w:cs="B Nazanin"/>
          <w:sz w:val="24"/>
          <w:szCs w:val="24"/>
          <w:rtl/>
        </w:rPr>
        <w:t>مساحتی</w:t>
      </w:r>
      <w:proofErr w:type="spellEnd"/>
      <w:r>
        <w:rPr>
          <w:rStyle w:val="FootnoteReference"/>
          <w:rFonts w:cs="B Nazanin"/>
          <w:sz w:val="24"/>
          <w:szCs w:val="24"/>
          <w:rtl/>
        </w:rPr>
        <w:footnoteReference w:id="41"/>
      </w:r>
      <w:proofErr w:type="spellStart"/>
      <w:r>
        <w:rPr>
          <w:rFonts w:cs="B Nazanin"/>
          <w:sz w:val="24"/>
          <w:szCs w:val="24"/>
          <w:rtl/>
        </w:rPr>
        <w:t>هستند</w:t>
      </w:r>
      <w:proofErr w:type="spellEnd"/>
      <w:r>
        <w:rPr>
          <w:rFonts w:cs="B Nazanin"/>
          <w:sz w:val="24"/>
          <w:szCs w:val="24"/>
        </w:rPr>
        <w:t>.</w:t>
      </w:r>
    </w:p>
    <w:p w14:paraId="42B38FD0" w14:textId="77777777" w:rsidR="0047607C" w:rsidRPr="00B420C8" w:rsidRDefault="0047607C" w:rsidP="003635D6">
      <w:pPr>
        <w:bidi/>
        <w:jc w:val="both"/>
        <w:rPr>
          <w:rFonts w:cs="B Nazanin"/>
          <w:sz w:val="24"/>
          <w:szCs w:val="24"/>
        </w:rPr>
      </w:pPr>
      <w:proofErr w:type="spellStart"/>
      <w:r>
        <w:rPr>
          <w:rFonts w:cs="B Nazanin"/>
          <w:b/>
          <w:bCs/>
          <w:sz w:val="24"/>
          <w:szCs w:val="24"/>
          <w:rtl/>
        </w:rPr>
        <w:t>المان‌های</w:t>
      </w:r>
      <w:proofErr w:type="spellEnd"/>
      <w:r>
        <w:rPr>
          <w:rFonts w:cs="B Nazanin"/>
          <w:b/>
          <w:bCs/>
          <w:sz w:val="24"/>
          <w:szCs w:val="24"/>
          <w:rtl/>
        </w:rPr>
        <w:t xml:space="preserve"> درجه </w:t>
      </w:r>
      <w:proofErr w:type="spellStart"/>
      <w:r>
        <w:rPr>
          <w:rFonts w:cs="B Nazanin"/>
          <w:b/>
          <w:bCs/>
          <w:sz w:val="24"/>
          <w:szCs w:val="24"/>
          <w:rtl/>
        </w:rPr>
        <w:t>بالاتر</w:t>
      </w:r>
      <w:proofErr w:type="spellEnd"/>
      <w:r>
        <w:rPr>
          <w:rFonts w:cs="B Nazanin"/>
          <w:b/>
          <w:bCs/>
          <w:sz w:val="24"/>
          <w:szCs w:val="24"/>
        </w:rPr>
        <w:t>:</w:t>
      </w:r>
    </w:p>
    <w:p w14:paraId="7DA0E897" w14:textId="77777777" w:rsidR="0047607C" w:rsidRPr="00FA3C2D" w:rsidRDefault="0047607C" w:rsidP="003635D6">
      <w:pPr>
        <w:bidi/>
        <w:jc w:val="both"/>
        <w:rPr>
          <w:rFonts w:asciiTheme="majorBidi" w:hAnsiTheme="majorBidi" w:cstheme="majorBidi"/>
        </w:rPr>
      </w:pPr>
      <w:proofErr w:type="spellStart"/>
      <w:r>
        <w:rPr>
          <w:rFonts w:cs="B Nazanin"/>
          <w:sz w:val="24"/>
          <w:szCs w:val="24"/>
          <w:rtl/>
        </w:rPr>
        <w:t>به‌منظور</w:t>
      </w:r>
      <w:proofErr w:type="spellEnd"/>
      <w:r>
        <w:rPr>
          <w:rFonts w:cs="B Nazanin"/>
          <w:sz w:val="24"/>
          <w:szCs w:val="24"/>
          <w:rtl/>
        </w:rPr>
        <w:t xml:space="preserve"> </w:t>
      </w:r>
      <w:proofErr w:type="spellStart"/>
      <w:r>
        <w:rPr>
          <w:rFonts w:cs="B Nazanin"/>
          <w:sz w:val="24"/>
          <w:szCs w:val="24"/>
          <w:rtl/>
        </w:rPr>
        <w:t>افزایش</w:t>
      </w:r>
      <w:proofErr w:type="spellEnd"/>
      <w:r>
        <w:rPr>
          <w:rFonts w:cs="B Nazanin"/>
          <w:sz w:val="24"/>
          <w:szCs w:val="24"/>
          <w:rtl/>
        </w:rPr>
        <w:t xml:space="preserve"> دقت، </w:t>
      </w:r>
      <w:proofErr w:type="spellStart"/>
      <w:r>
        <w:rPr>
          <w:rFonts w:cs="B Nazanin"/>
          <w:sz w:val="24"/>
          <w:szCs w:val="24"/>
          <w:rtl/>
        </w:rPr>
        <w:t>استفاده</w:t>
      </w:r>
      <w:proofErr w:type="spellEnd"/>
      <w:r>
        <w:rPr>
          <w:rFonts w:cs="B Nazanin"/>
          <w:sz w:val="24"/>
          <w:szCs w:val="24"/>
          <w:rtl/>
        </w:rPr>
        <w:t xml:space="preserve"> از </w:t>
      </w:r>
      <w:proofErr w:type="spellStart"/>
      <w:r>
        <w:rPr>
          <w:rFonts w:cs="B Nazanin"/>
          <w:sz w:val="24"/>
          <w:szCs w:val="24"/>
          <w:rtl/>
        </w:rPr>
        <w:t>المان‌های</w:t>
      </w:r>
      <w:proofErr w:type="spellEnd"/>
      <w:r>
        <w:rPr>
          <w:rFonts w:cs="B Nazanin"/>
          <w:sz w:val="24"/>
          <w:szCs w:val="24"/>
          <w:rtl/>
        </w:rPr>
        <w:t xml:space="preserve"> درجه دوم، سوم </w:t>
      </w:r>
      <w:proofErr w:type="spellStart"/>
      <w:r>
        <w:rPr>
          <w:rFonts w:cs="B Nazanin"/>
          <w:sz w:val="24"/>
          <w:szCs w:val="24"/>
          <w:rtl/>
        </w:rPr>
        <w:t>یا</w:t>
      </w:r>
      <w:proofErr w:type="spellEnd"/>
      <w:r>
        <w:rPr>
          <w:rFonts w:cs="B Nazanin"/>
          <w:sz w:val="24"/>
          <w:szCs w:val="24"/>
          <w:rtl/>
        </w:rPr>
        <w:t xml:space="preserve"> </w:t>
      </w:r>
      <w:proofErr w:type="spellStart"/>
      <w:r>
        <w:rPr>
          <w:rFonts w:cs="B Nazanin"/>
          <w:sz w:val="24"/>
          <w:szCs w:val="24"/>
          <w:rtl/>
        </w:rPr>
        <w:t>بالاتر</w:t>
      </w:r>
      <w:proofErr w:type="spellEnd"/>
      <w:r>
        <w:rPr>
          <w:rFonts w:cs="B Nazanin"/>
          <w:sz w:val="24"/>
          <w:szCs w:val="24"/>
          <w:rtl/>
        </w:rPr>
        <w:t xml:space="preserve"> </w:t>
      </w:r>
      <w:proofErr w:type="spellStart"/>
      <w:r>
        <w:rPr>
          <w:rFonts w:cs="B Nazanin"/>
          <w:sz w:val="24"/>
          <w:szCs w:val="24"/>
          <w:rtl/>
        </w:rPr>
        <w:t>امکان‌پذیر</w:t>
      </w:r>
      <w:proofErr w:type="spellEnd"/>
      <w:r>
        <w:rPr>
          <w:rFonts w:cs="B Nazanin"/>
          <w:sz w:val="24"/>
          <w:szCs w:val="24"/>
          <w:rtl/>
        </w:rPr>
        <w:t xml:space="preserve"> است </w:t>
      </w:r>
      <w:proofErr w:type="spellStart"/>
      <w:r>
        <w:rPr>
          <w:rFonts w:cs="B Nazanin"/>
          <w:sz w:val="24"/>
          <w:szCs w:val="24"/>
          <w:rtl/>
        </w:rPr>
        <w:t>که</w:t>
      </w:r>
      <w:proofErr w:type="spellEnd"/>
      <w:r>
        <w:rPr>
          <w:rFonts w:cs="B Nazanin"/>
          <w:sz w:val="24"/>
          <w:szCs w:val="24"/>
          <w:rtl/>
        </w:rPr>
        <w:t xml:space="preserve"> در </w:t>
      </w:r>
      <w:proofErr w:type="spellStart"/>
      <w:r>
        <w:rPr>
          <w:rFonts w:cs="B Nazanin"/>
          <w:sz w:val="24"/>
          <w:szCs w:val="24"/>
          <w:rtl/>
        </w:rPr>
        <w:t>آن‌ها</w:t>
      </w:r>
      <w:proofErr w:type="spellEnd"/>
      <w:r>
        <w:rPr>
          <w:rFonts w:cs="B Nazanin"/>
          <w:sz w:val="24"/>
          <w:szCs w:val="24"/>
          <w:rtl/>
        </w:rPr>
        <w:t xml:space="preserve"> توابع </w:t>
      </w:r>
      <w:proofErr w:type="spellStart"/>
      <w:r>
        <w:rPr>
          <w:rFonts w:cs="B Nazanin"/>
          <w:sz w:val="24"/>
          <w:szCs w:val="24"/>
          <w:rtl/>
        </w:rPr>
        <w:t>شکل</w:t>
      </w:r>
      <w:proofErr w:type="spellEnd"/>
      <w:r>
        <w:rPr>
          <w:rFonts w:cs="B Nazanin"/>
          <w:sz w:val="24"/>
          <w:szCs w:val="24"/>
          <w:rtl/>
        </w:rPr>
        <w:t xml:space="preserve">، </w:t>
      </w:r>
      <w:proofErr w:type="spellStart"/>
      <w:r>
        <w:rPr>
          <w:rFonts w:cs="B Nazanin"/>
          <w:sz w:val="24"/>
          <w:szCs w:val="24"/>
          <w:rtl/>
        </w:rPr>
        <w:t>چندجمله‌ای‌هایی</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درجه </w:t>
      </w:r>
      <w:proofErr w:type="spellStart"/>
      <w:r>
        <w:rPr>
          <w:rFonts w:cs="B Nazanin"/>
          <w:sz w:val="24"/>
          <w:szCs w:val="24"/>
          <w:rtl/>
        </w:rPr>
        <w:t>بالاتر</w:t>
      </w:r>
      <w:proofErr w:type="spellEnd"/>
      <w:r>
        <w:rPr>
          <w:rFonts w:cs="B Nazanin"/>
          <w:sz w:val="24"/>
          <w:szCs w:val="24"/>
          <w:rtl/>
        </w:rPr>
        <w:t xml:space="preserve"> </w:t>
      </w:r>
      <w:proofErr w:type="spellStart"/>
      <w:r>
        <w:rPr>
          <w:rFonts w:cs="B Nazanin"/>
          <w:sz w:val="24"/>
          <w:szCs w:val="24"/>
          <w:rtl/>
        </w:rPr>
        <w:t>خواهند</w:t>
      </w:r>
      <w:proofErr w:type="spellEnd"/>
      <w:r>
        <w:rPr>
          <w:rFonts w:cs="B Nazanin"/>
          <w:sz w:val="24"/>
          <w:szCs w:val="24"/>
          <w:rtl/>
        </w:rPr>
        <w:t xml:space="preserve"> بود</w:t>
      </w:r>
      <w:r>
        <w:rPr>
          <w:rFonts w:cs="B Nazanin"/>
          <w:sz w:val="24"/>
          <w:szCs w:val="24"/>
        </w:rPr>
        <w:t>.</w:t>
      </w:r>
      <w:r>
        <w:rPr>
          <w:rFonts w:asciiTheme="majorBidi" w:hAnsiTheme="majorBidi" w:cstheme="majorBidi"/>
        </w:rPr>
        <w:t xml:space="preserve"> </w:t>
      </w:r>
    </w:p>
    <w:p w14:paraId="2107D461" w14:textId="77777777" w:rsidR="0047607C" w:rsidRPr="00B420C8" w:rsidRDefault="0047607C" w:rsidP="003635D6">
      <w:pPr>
        <w:bidi/>
        <w:jc w:val="both"/>
        <w:rPr>
          <w:rFonts w:cs="B Nazanin"/>
          <w:b/>
          <w:bCs/>
          <w:sz w:val="24"/>
          <w:szCs w:val="24"/>
        </w:rPr>
      </w:pPr>
      <w:r>
        <w:rPr>
          <w:rFonts w:cs="B Nazanin"/>
          <w:b/>
          <w:bCs/>
          <w:sz w:val="24"/>
          <w:szCs w:val="24"/>
          <w:rtl/>
        </w:rPr>
        <w:t xml:space="preserve">د) مثال: حل معادله </w:t>
      </w:r>
      <w:proofErr w:type="spellStart"/>
      <w:r>
        <w:rPr>
          <w:rFonts w:cs="B Nazanin"/>
          <w:b/>
          <w:bCs/>
          <w:sz w:val="24"/>
          <w:szCs w:val="24"/>
          <w:rtl/>
        </w:rPr>
        <w:t>پواسون</w:t>
      </w:r>
      <w:proofErr w:type="spellEnd"/>
    </w:p>
    <w:p w14:paraId="446B59E4" w14:textId="77777777" w:rsidR="0047607C" w:rsidRPr="00B420C8" w:rsidRDefault="0047607C" w:rsidP="003635D6">
      <w:pPr>
        <w:bidi/>
        <w:jc w:val="both"/>
        <w:rPr>
          <w:rFonts w:cs="B Nazanin"/>
          <w:sz w:val="24"/>
          <w:szCs w:val="24"/>
        </w:rPr>
      </w:pPr>
      <w:r>
        <w:rPr>
          <w:rFonts w:cs="B Nazanin"/>
          <w:sz w:val="24"/>
          <w:szCs w:val="24"/>
          <w:rtl/>
        </w:rPr>
        <w:t xml:space="preserve">معادله </w:t>
      </w:r>
      <w:proofErr w:type="spellStart"/>
      <w:r>
        <w:rPr>
          <w:rFonts w:cs="B Nazanin"/>
          <w:sz w:val="24"/>
          <w:szCs w:val="24"/>
          <w:rtl/>
        </w:rPr>
        <w:t>پواسون</w:t>
      </w:r>
      <w:proofErr w:type="spellEnd"/>
      <w:r>
        <w:rPr>
          <w:rFonts w:cs="B Nazanin"/>
          <w:sz w:val="24"/>
          <w:szCs w:val="24"/>
          <w:rtl/>
        </w:rPr>
        <w:t xml:space="preserve"> </w:t>
      </w:r>
      <w:proofErr w:type="spellStart"/>
      <w:r>
        <w:rPr>
          <w:rFonts w:cs="B Nazanin"/>
          <w:sz w:val="24"/>
          <w:szCs w:val="24"/>
          <w:rtl/>
        </w:rPr>
        <w:t>دوبعدی</w:t>
      </w:r>
      <w:proofErr w:type="spellEnd"/>
      <w:r>
        <w:rPr>
          <w:rFonts w:cs="B Nazanin"/>
          <w:sz w:val="24"/>
          <w:szCs w:val="24"/>
        </w:rPr>
        <w:t xml:space="preserve">  Ω </w:t>
      </w:r>
      <w:r>
        <w:rPr>
          <w:rFonts w:cs="B Nazanin"/>
          <w:sz w:val="24"/>
          <w:szCs w:val="24"/>
          <w:rtl/>
        </w:rPr>
        <w:t>در</w:t>
      </w:r>
      <m:oMath>
        <m:r>
          <w:rPr>
            <w:rFonts w:ascii="Arial" w:hAnsi="Arial" w:cs="Arial" w:hint="cs"/>
            <w:sz w:val="24"/>
            <w:szCs w:val="24"/>
            <w:rtl/>
          </w:rPr>
          <m:t>-</m:t>
        </m:r>
        <m:sSup>
          <m:sSupPr>
            <m:ctrlPr>
              <w:rPr>
                <w:rFonts w:ascii="Cambria Math" w:hAnsi="Cambria Math" w:cs="B Nazanin"/>
                <w:sz w:val="24"/>
                <w:szCs w:val="24"/>
              </w:rPr>
            </m:ctrlPr>
          </m:sSupPr>
          <m:e>
            <m:r>
              <m:rPr>
                <m:sty m:val="p"/>
              </m:rPr>
              <w:rPr>
                <w:rFonts w:ascii="Cambria Math" w:hAnsi="Cambria Math" w:cs="Cambria Math" w:hint="cs"/>
                <w:sz w:val="24"/>
                <w:szCs w:val="24"/>
                <w:rtl/>
              </w:rPr>
              <m:t>∇</m:t>
            </m:r>
          </m:e>
          <m:sup>
            <m:r>
              <w:rPr>
                <w:rFonts w:ascii="Cambria Math" w:hAnsi="Cambria Math" w:cs="B Nazanin"/>
                <w:sz w:val="24"/>
                <w:szCs w:val="24"/>
              </w:rPr>
              <m:t>2</m:t>
            </m:r>
          </m:sup>
        </m:sSup>
        <m:r>
          <w:rPr>
            <w:rFonts w:ascii="Cambria Math" w:hAnsi="Cambria Math" w:cs="B Nazanin"/>
            <w:sz w:val="24"/>
            <w:szCs w:val="24"/>
          </w:rPr>
          <m:t>u=f</m:t>
        </m:r>
      </m:oMath>
    </w:p>
    <w:p w14:paraId="656452B2" w14:textId="77777777" w:rsidR="0047607C" w:rsidRPr="00B420C8" w:rsidRDefault="0047607C" w:rsidP="003635D6">
      <w:pPr>
        <w:bidi/>
        <w:jc w:val="both"/>
        <w:rPr>
          <w:rFonts w:cs="B Nazanin"/>
          <w:sz w:val="24"/>
          <w:szCs w:val="24"/>
        </w:rPr>
      </w:pPr>
      <w:r>
        <w:rPr>
          <w:rFonts w:cs="B Nazanin"/>
          <w:sz w:val="24"/>
          <w:szCs w:val="24"/>
        </w:rPr>
        <w:t xml:space="preserve">  </w:t>
      </w:r>
      <m:oMath>
        <m:r>
          <w:rPr>
            <w:rFonts w:ascii="Cambria Math" w:hAnsi="Cambria Math" w:cs="Cambria Math" w:hint="cs"/>
            <w:sz w:val="24"/>
            <w:szCs w:val="24"/>
            <w:rtl/>
          </w:rPr>
          <m:t>∂</m:t>
        </m:r>
        <m:r>
          <m:rPr>
            <m:sty m:val="p"/>
          </m:rPr>
          <w:rPr>
            <w:rFonts w:ascii="Calibri" w:hAnsi="Calibri" w:cs="Calibri" w:hint="cs"/>
            <w:sz w:val="24"/>
            <w:szCs w:val="24"/>
            <w:rtl/>
          </w:rPr>
          <m:t>Ω</m:t>
        </m:r>
      </m:oMath>
      <w:r>
        <w:rPr>
          <w:rFonts w:cs="B Nazanin"/>
          <w:sz w:val="24"/>
          <w:szCs w:val="24"/>
          <w:rtl/>
        </w:rPr>
        <w:t>روی</w:t>
      </w:r>
      <w:r>
        <w:rPr>
          <w:rFonts w:cs="B Nazanin"/>
          <w:sz w:val="24"/>
          <w:szCs w:val="24"/>
        </w:rPr>
        <w:t xml:space="preserve">  </w:t>
      </w:r>
      <w:r>
        <w:rPr>
          <w:rFonts w:asciiTheme="majorBidi" w:hAnsiTheme="majorBidi" w:cstheme="majorBidi"/>
          <w:sz w:val="24"/>
          <w:szCs w:val="24"/>
        </w:rPr>
        <w:t>u=0</w:t>
      </w:r>
    </w:p>
    <w:p w14:paraId="54C572D2" w14:textId="77777777" w:rsidR="0047607C" w:rsidRPr="00B420C8" w:rsidRDefault="0047607C" w:rsidP="003635D6">
      <w:pPr>
        <w:bidi/>
        <w:jc w:val="both"/>
        <w:rPr>
          <w:rFonts w:cs="B Nazanin"/>
          <w:sz w:val="24"/>
          <w:szCs w:val="24"/>
        </w:rPr>
      </w:pPr>
      <w:r>
        <w:rPr>
          <w:rFonts w:cs="B Nazanin"/>
          <w:b/>
          <w:bCs/>
          <w:sz w:val="24"/>
          <w:szCs w:val="24"/>
          <w:rtl/>
        </w:rPr>
        <w:t>مراحل حل</w:t>
      </w:r>
      <w:r>
        <w:rPr>
          <w:rFonts w:cs="B Nazanin"/>
          <w:b/>
          <w:bCs/>
          <w:sz w:val="24"/>
          <w:szCs w:val="24"/>
        </w:rPr>
        <w:t>:</w:t>
      </w:r>
    </w:p>
    <w:p w14:paraId="35D2BB4E" w14:textId="77777777" w:rsidR="0047607C" w:rsidRPr="00B420C8" w:rsidRDefault="0047607C" w:rsidP="003635D6">
      <w:pPr>
        <w:bidi/>
        <w:jc w:val="both"/>
        <w:rPr>
          <w:rFonts w:cs="B Nazanin"/>
          <w:sz w:val="24"/>
          <w:szCs w:val="24"/>
        </w:rPr>
      </w:pPr>
      <w:r>
        <w:rPr>
          <w:rFonts w:cs="B Nazanin"/>
          <w:b/>
          <w:bCs/>
          <w:sz w:val="24"/>
          <w:szCs w:val="24"/>
          <w:rtl/>
          <w:lang w:bidi="fa-IR"/>
        </w:rPr>
        <w:t>۱</w:t>
      </w:r>
      <w:r>
        <w:rPr>
          <w:rFonts w:cs="B Nazanin"/>
          <w:b/>
          <w:bCs/>
          <w:sz w:val="24"/>
          <w:szCs w:val="24"/>
        </w:rPr>
        <w:t xml:space="preserve">. </w:t>
      </w:r>
      <w:proofErr w:type="spellStart"/>
      <w:r>
        <w:rPr>
          <w:rFonts w:cs="B Nazanin"/>
          <w:b/>
          <w:bCs/>
          <w:sz w:val="24"/>
          <w:szCs w:val="24"/>
          <w:rtl/>
        </w:rPr>
        <w:t>تقسیم‌بندی</w:t>
      </w:r>
      <w:proofErr w:type="spellEnd"/>
      <w:r>
        <w:rPr>
          <w:rFonts w:cs="B Nazanin"/>
          <w:b/>
          <w:bCs/>
          <w:sz w:val="24"/>
          <w:szCs w:val="24"/>
          <w:rtl/>
        </w:rPr>
        <w:t xml:space="preserve"> </w:t>
      </w:r>
      <w:proofErr w:type="spellStart"/>
      <w:r>
        <w:rPr>
          <w:rFonts w:cs="B Nazanin"/>
          <w:b/>
          <w:bCs/>
          <w:sz w:val="24"/>
          <w:szCs w:val="24"/>
          <w:rtl/>
        </w:rPr>
        <w:t>دامنه</w:t>
      </w:r>
      <w:proofErr w:type="spellEnd"/>
      <w:r>
        <w:rPr>
          <w:rFonts w:cs="B Nazanin"/>
          <w:b/>
          <w:bCs/>
          <w:sz w:val="24"/>
          <w:szCs w:val="24"/>
        </w:rPr>
        <w:t>:</w:t>
      </w:r>
      <w:r>
        <w:rPr>
          <w:rFonts w:cs="B Nazanin"/>
          <w:sz w:val="24"/>
          <w:szCs w:val="24"/>
        </w:rPr>
        <w:t xml:space="preserve"> </w:t>
      </w:r>
      <w:proofErr w:type="spellStart"/>
      <w:r>
        <w:rPr>
          <w:rFonts w:cs="B Nazanin"/>
          <w:sz w:val="24"/>
          <w:szCs w:val="24"/>
          <w:rtl/>
        </w:rPr>
        <w:t>دامنه</w:t>
      </w:r>
      <w:proofErr w:type="spellEnd"/>
      <w:r>
        <w:rPr>
          <w:rFonts w:cs="B Nazanin"/>
          <w:sz w:val="24"/>
          <w:szCs w:val="24"/>
          <w:rtl/>
        </w:rPr>
        <w:t xml:space="preserve"> را به </w:t>
      </w:r>
      <w:proofErr w:type="spellStart"/>
      <w:r>
        <w:rPr>
          <w:rFonts w:cs="B Nazanin"/>
          <w:sz w:val="24"/>
          <w:szCs w:val="24"/>
          <w:rtl/>
        </w:rPr>
        <w:t>مثلث‌ها</w:t>
      </w:r>
      <w:proofErr w:type="spellEnd"/>
      <w:r>
        <w:rPr>
          <w:rFonts w:cs="B Nazanin"/>
          <w:sz w:val="24"/>
          <w:szCs w:val="24"/>
          <w:rtl/>
        </w:rPr>
        <w:t xml:space="preserve"> </w:t>
      </w:r>
      <w:proofErr w:type="spellStart"/>
      <w:r>
        <w:rPr>
          <w:rFonts w:cs="B Nazanin"/>
          <w:sz w:val="24"/>
          <w:szCs w:val="24"/>
          <w:rtl/>
        </w:rPr>
        <w:t>تقسیم</w:t>
      </w:r>
      <w:proofErr w:type="spellEnd"/>
      <w:r>
        <w:rPr>
          <w:rFonts w:cs="B Nazanin"/>
          <w:sz w:val="24"/>
          <w:szCs w:val="24"/>
          <w:rtl/>
        </w:rPr>
        <w:t xml:space="preserve"> </w:t>
      </w:r>
      <w:proofErr w:type="spellStart"/>
      <w:r>
        <w:rPr>
          <w:rFonts w:cs="B Nazanin"/>
          <w:sz w:val="24"/>
          <w:szCs w:val="24"/>
          <w:rtl/>
        </w:rPr>
        <w:t>می‌کنیم</w:t>
      </w:r>
      <w:proofErr w:type="spellEnd"/>
      <w:r>
        <w:rPr>
          <w:rFonts w:cs="B Nazanin"/>
          <w:sz w:val="24"/>
          <w:szCs w:val="24"/>
        </w:rPr>
        <w:t>.</w:t>
      </w:r>
    </w:p>
    <w:p w14:paraId="70687114" w14:textId="77777777" w:rsidR="0047607C" w:rsidRPr="00B420C8" w:rsidRDefault="0047607C" w:rsidP="003635D6">
      <w:pPr>
        <w:bidi/>
        <w:jc w:val="both"/>
        <w:rPr>
          <w:rFonts w:cs="B Nazanin"/>
          <w:sz w:val="24"/>
          <w:szCs w:val="24"/>
          <w:lang w:bidi="fa-IR"/>
        </w:rPr>
      </w:pPr>
      <w:r>
        <w:rPr>
          <w:rFonts w:cs="B Nazanin"/>
          <w:b/>
          <w:bCs/>
          <w:sz w:val="24"/>
          <w:szCs w:val="24"/>
          <w:rtl/>
          <w:lang w:bidi="fa-IR"/>
        </w:rPr>
        <w:t>۲</w:t>
      </w:r>
      <w:r>
        <w:rPr>
          <w:rFonts w:cs="B Nazanin"/>
          <w:b/>
          <w:bCs/>
          <w:sz w:val="24"/>
          <w:szCs w:val="24"/>
        </w:rPr>
        <w:t xml:space="preserve">. </w:t>
      </w:r>
      <w:proofErr w:type="spellStart"/>
      <w:r>
        <w:rPr>
          <w:rFonts w:cs="B Nazanin"/>
          <w:b/>
          <w:bCs/>
          <w:sz w:val="24"/>
          <w:szCs w:val="24"/>
          <w:rtl/>
        </w:rPr>
        <w:t>تقریب</w:t>
      </w:r>
      <w:proofErr w:type="spellEnd"/>
      <w:r>
        <w:rPr>
          <w:rFonts w:cs="B Nazanin"/>
          <w:b/>
          <w:bCs/>
          <w:sz w:val="24"/>
          <w:szCs w:val="24"/>
          <w:rtl/>
        </w:rPr>
        <w:t xml:space="preserve"> جواب</w:t>
      </w:r>
      <w:r>
        <w:rPr>
          <w:rFonts w:cs="B Nazanin"/>
          <w:b/>
          <w:bCs/>
          <w:sz w:val="24"/>
          <w:szCs w:val="24"/>
        </w:rPr>
        <w:t>:</w:t>
      </w:r>
      <w:r>
        <w:rPr>
          <w:rFonts w:cs="B Nazanin"/>
          <w:sz w:val="24"/>
          <w:szCs w:val="24"/>
        </w:rPr>
        <w:t xml:space="preserve"> </w:t>
      </w:r>
      <w:r>
        <w:rPr>
          <w:rFonts w:cs="B Nazanin"/>
          <w:sz w:val="24"/>
          <w:szCs w:val="24"/>
          <w:rtl/>
          <w:lang w:bidi="fa-IR"/>
        </w:rPr>
        <w:t xml:space="preserve">  </w:t>
      </w:r>
      <m:oMath>
        <m:r>
          <w:rPr>
            <w:rFonts w:ascii="Cambria Math" w:hAnsi="Cambria Math" w:cs="B Nazanin"/>
            <w:sz w:val="24"/>
            <w:szCs w:val="24"/>
            <w:lang w:bidi="fa-IR"/>
          </w:rPr>
          <m:t>u</m:t>
        </m:r>
        <m:d>
          <m:dPr>
            <m:ctrlPr>
              <w:rPr>
                <w:rFonts w:ascii="Cambria Math" w:hAnsi="Cambria Math" w:cs="B Nazanin"/>
                <w:i/>
                <w:sz w:val="24"/>
                <w:szCs w:val="24"/>
                <w:lang w:bidi="fa-IR"/>
              </w:rPr>
            </m:ctrlPr>
          </m:dPr>
          <m:e>
            <m:r>
              <w:rPr>
                <w:rFonts w:ascii="Cambria Math" w:hAnsi="Cambria Math" w:cs="B Nazanin"/>
                <w:sz w:val="24"/>
                <w:szCs w:val="24"/>
                <w:lang w:bidi="fa-IR"/>
              </w:rPr>
              <m:t>x,y</m:t>
            </m:r>
          </m:e>
        </m:d>
        <m:r>
          <w:rPr>
            <w:rFonts w:ascii="Cambria Math" w:hAnsi="Cambria Math" w:cs="B Nazanin"/>
            <w:sz w:val="24"/>
            <w:szCs w:val="24"/>
            <w:lang w:bidi="fa-IR"/>
          </w:rPr>
          <m:t>≈</m:t>
        </m:r>
        <m:nary>
          <m:naryPr>
            <m:chr m:val="∑"/>
            <m:limLoc m:val="undOvr"/>
            <m:ctrlPr>
              <w:rPr>
                <w:rFonts w:ascii="Cambria Math" w:hAnsi="Cambria Math" w:cs="B Nazanin"/>
                <w:i/>
                <w:sz w:val="24"/>
                <w:szCs w:val="24"/>
                <w:lang w:bidi="fa-IR"/>
              </w:rPr>
            </m:ctrlPr>
          </m:naryPr>
          <m:sub>
            <m:r>
              <w:rPr>
                <w:rFonts w:ascii="Cambria Math" w:hAnsi="Cambria Math" w:cs="B Nazanin"/>
                <w:sz w:val="24"/>
                <w:szCs w:val="24"/>
                <w:lang w:bidi="fa-IR"/>
              </w:rPr>
              <m:t>j=1</m:t>
            </m:r>
          </m:sub>
          <m:sup>
            <m:r>
              <w:rPr>
                <w:rFonts w:ascii="Cambria Math" w:hAnsi="Cambria Math" w:cs="B Nazanin"/>
                <w:sz w:val="24"/>
                <w:szCs w:val="24"/>
                <w:lang w:bidi="fa-IR"/>
              </w:rPr>
              <m:t>n</m:t>
            </m:r>
          </m:sup>
          <m:e>
            <m:sSub>
              <m:sSubPr>
                <m:ctrlPr>
                  <w:rPr>
                    <w:rFonts w:ascii="Cambria Math" w:hAnsi="Cambria Math" w:cs="B Nazanin"/>
                    <w:i/>
                    <w:sz w:val="24"/>
                    <w:szCs w:val="24"/>
                    <w:lang w:bidi="fa-IR"/>
                  </w:rPr>
                </m:ctrlPr>
              </m:sSubPr>
              <m:e>
                <m:r>
                  <w:rPr>
                    <w:rFonts w:ascii="Cambria Math" w:hAnsi="Cambria Math" w:cs="B Nazanin"/>
                    <w:sz w:val="24"/>
                    <w:szCs w:val="24"/>
                    <w:lang w:bidi="fa-IR"/>
                  </w:rPr>
                  <m:t>u</m:t>
                </m:r>
              </m:e>
              <m:sub>
                <m:r>
                  <w:rPr>
                    <w:rFonts w:ascii="Cambria Math" w:hAnsi="Cambria Math" w:cs="B Nazanin"/>
                    <w:sz w:val="24"/>
                    <w:szCs w:val="24"/>
                    <w:lang w:bidi="fa-IR"/>
                  </w:rPr>
                  <m:t>j</m:t>
                </m:r>
              </m:sub>
            </m:sSub>
            <m:r>
              <w:rPr>
                <w:rFonts w:ascii="Cambria Math" w:hAnsi="Cambria Math" w:cs="B Nazanin"/>
                <w:sz w:val="24"/>
                <w:szCs w:val="24"/>
                <w:lang w:bidi="fa-IR"/>
              </w:rPr>
              <m:t>,</m:t>
            </m:r>
            <m:sSub>
              <m:sSubPr>
                <m:ctrlPr>
                  <w:rPr>
                    <w:rFonts w:ascii="Cambria Math" w:hAnsi="Cambria Math" w:cs="B Nazanin"/>
                    <w:i/>
                    <w:sz w:val="24"/>
                    <w:szCs w:val="24"/>
                    <w:lang w:bidi="fa-IR"/>
                  </w:rPr>
                </m:ctrlPr>
              </m:sSubPr>
              <m:e>
                <m:r>
                  <w:rPr>
                    <w:rFonts w:ascii="Cambria Math" w:hAnsi="Cambria Math" w:cs="B Nazanin"/>
                    <w:sz w:val="24"/>
                    <w:szCs w:val="24"/>
                    <w:lang w:bidi="fa-IR"/>
                  </w:rPr>
                  <m:t>N</m:t>
                </m:r>
              </m:e>
              <m:sub>
                <m:r>
                  <w:rPr>
                    <w:rFonts w:ascii="Cambria Math" w:hAnsi="Cambria Math" w:cs="B Nazanin"/>
                    <w:sz w:val="24"/>
                    <w:szCs w:val="24"/>
                    <w:lang w:bidi="fa-IR"/>
                  </w:rPr>
                  <m:t>j</m:t>
                </m:r>
              </m:sub>
            </m:sSub>
            <m:d>
              <m:dPr>
                <m:ctrlPr>
                  <w:rPr>
                    <w:rFonts w:ascii="Cambria Math" w:hAnsi="Cambria Math" w:cs="B Nazanin"/>
                    <w:i/>
                    <w:sz w:val="24"/>
                    <w:szCs w:val="24"/>
                    <w:lang w:bidi="fa-IR"/>
                  </w:rPr>
                </m:ctrlPr>
              </m:dPr>
              <m:e>
                <m:r>
                  <w:rPr>
                    <w:rFonts w:ascii="Cambria Math" w:hAnsi="Cambria Math" w:cs="B Nazanin"/>
                    <w:sz w:val="24"/>
                    <w:szCs w:val="24"/>
                    <w:lang w:bidi="fa-IR"/>
                  </w:rPr>
                  <m:t>x,y</m:t>
                </m:r>
              </m:e>
            </m:d>
          </m:e>
        </m:nary>
      </m:oMath>
    </w:p>
    <w:p w14:paraId="71C712FC" w14:textId="77777777" w:rsidR="0047607C" w:rsidRPr="00B420C8" w:rsidRDefault="0047607C" w:rsidP="003635D6">
      <w:pPr>
        <w:bidi/>
        <w:jc w:val="both"/>
        <w:rPr>
          <w:rFonts w:cs="B Nazanin"/>
          <w:sz w:val="24"/>
          <w:szCs w:val="24"/>
          <w:lang w:bidi="fa-IR"/>
        </w:rPr>
      </w:pPr>
      <w:r>
        <w:rPr>
          <w:rFonts w:cs="B Nazanin"/>
          <w:b/>
          <w:bCs/>
          <w:sz w:val="24"/>
          <w:szCs w:val="24"/>
          <w:rtl/>
          <w:lang w:bidi="fa-IR"/>
        </w:rPr>
        <w:t>۳</w:t>
      </w:r>
      <w:r>
        <w:rPr>
          <w:rFonts w:cs="B Nazanin"/>
          <w:b/>
          <w:bCs/>
          <w:sz w:val="24"/>
          <w:szCs w:val="24"/>
        </w:rPr>
        <w:t xml:space="preserve">. </w:t>
      </w:r>
      <w:r>
        <w:rPr>
          <w:rFonts w:cs="B Nazanin"/>
          <w:b/>
          <w:bCs/>
          <w:sz w:val="24"/>
          <w:szCs w:val="24"/>
          <w:rtl/>
        </w:rPr>
        <w:t xml:space="preserve">فرم </w:t>
      </w:r>
      <w:proofErr w:type="spellStart"/>
      <w:r>
        <w:rPr>
          <w:rFonts w:cs="B Nazanin"/>
          <w:b/>
          <w:bCs/>
          <w:sz w:val="24"/>
          <w:szCs w:val="24"/>
          <w:rtl/>
        </w:rPr>
        <w:t>ضعیف</w:t>
      </w:r>
      <w:proofErr w:type="spellEnd"/>
      <w:r>
        <w:rPr>
          <w:rFonts w:cs="B Nazanin"/>
          <w:b/>
          <w:bCs/>
          <w:sz w:val="24"/>
          <w:szCs w:val="24"/>
        </w:rPr>
        <w:t>:</w:t>
      </w:r>
      <w:r>
        <w:rPr>
          <w:rFonts w:cs="B Nazanin"/>
          <w:sz w:val="24"/>
          <w:szCs w:val="24"/>
        </w:rPr>
        <w:t xml:space="preserve"> </w:t>
      </w:r>
      <w:r>
        <w:rPr>
          <w:rFonts w:cs="B Nazanin"/>
          <w:sz w:val="24"/>
          <w:szCs w:val="24"/>
          <w:rtl/>
          <w:lang w:bidi="fa-IR"/>
        </w:rPr>
        <w:t xml:space="preserve">  </w:t>
      </w:r>
      <m:oMath>
        <m:nary>
          <m:naryPr>
            <m:limLoc m:val="subSup"/>
            <m:grow m:val="1"/>
            <m:supHide m:val="1"/>
            <m:ctrlPr>
              <w:rPr>
                <w:rFonts w:ascii="Cambria Math" w:hAnsi="Cambria Math" w:cs="B Nazanin"/>
                <w:i/>
                <w:sz w:val="24"/>
                <w:szCs w:val="24"/>
              </w:rPr>
            </m:ctrlPr>
          </m:naryPr>
          <m:sub>
            <m:r>
              <w:rPr>
                <w:rFonts w:ascii="Cambria Math" w:hAnsi="Cambria Math" w:cs="B Nazanin"/>
                <w:sz w:val="24"/>
                <w:szCs w:val="24"/>
              </w:rPr>
              <m:t>Ω</m:t>
            </m:r>
          </m:sub>
          <m:sup/>
          <m:e>
            <m:r>
              <m:rPr>
                <m:sty m:val="p"/>
              </m:rPr>
              <w:rPr>
                <w:rFonts w:ascii="Cambria Math" w:hAnsi="Cambria Math" w:cs="B Nazanin"/>
                <w:sz w:val="24"/>
                <w:szCs w:val="24"/>
              </w:rPr>
              <m:t>∇</m:t>
            </m:r>
            <m:r>
              <w:rPr>
                <w:rFonts w:ascii="Cambria Math" w:hAnsi="Cambria Math" w:cs="B Nazanin"/>
                <w:sz w:val="24"/>
                <w:szCs w:val="24"/>
              </w:rPr>
              <m:t>u</m:t>
            </m:r>
            <m:r>
              <m:rPr>
                <m:sty m:val="p"/>
              </m:rPr>
              <w:rPr>
                <w:rFonts w:ascii="Cambria Math" w:hAnsi="Cambria Math" w:cs="B Nazanin"/>
                <w:sz w:val="24"/>
                <w:szCs w:val="24"/>
              </w:rPr>
              <m:t>.∇</m:t>
            </m:r>
            <m:r>
              <w:rPr>
                <w:rFonts w:ascii="Cambria Math" w:hAnsi="Cambria Math" w:cs="B Nazanin"/>
                <w:sz w:val="24"/>
                <w:szCs w:val="24"/>
              </w:rPr>
              <m:t>vⅆΩ</m:t>
            </m:r>
          </m:e>
        </m:nary>
        <m:r>
          <w:rPr>
            <w:rFonts w:ascii="Cambria Math" w:hAnsi="Cambria Math" w:cs="B Nazanin"/>
            <w:sz w:val="24"/>
            <w:szCs w:val="24"/>
          </w:rPr>
          <m:t>=</m:t>
        </m:r>
        <m:nary>
          <m:naryPr>
            <m:limLoc m:val="subSup"/>
            <m:grow m:val="1"/>
            <m:supHide m:val="1"/>
            <m:ctrlPr>
              <w:rPr>
                <w:rFonts w:ascii="Cambria Math" w:hAnsi="Cambria Math" w:cs="B Nazanin"/>
                <w:i/>
                <w:sz w:val="24"/>
                <w:szCs w:val="24"/>
              </w:rPr>
            </m:ctrlPr>
          </m:naryPr>
          <m:sub>
            <m:r>
              <w:rPr>
                <w:rFonts w:ascii="Cambria Math" w:hAnsi="Cambria Math" w:cs="B Nazanin"/>
                <w:sz w:val="24"/>
                <w:szCs w:val="24"/>
              </w:rPr>
              <m:t>Ω</m:t>
            </m:r>
          </m:sub>
          <m:sup/>
          <m:e>
            <m:r>
              <w:rPr>
                <w:rFonts w:ascii="Cambria Math" w:hAnsi="Cambria Math" w:cs="B Nazanin"/>
                <w:sz w:val="24"/>
                <w:szCs w:val="24"/>
              </w:rPr>
              <m:t>fvⅆΩ</m:t>
            </m:r>
          </m:e>
        </m:nary>
      </m:oMath>
    </w:p>
    <w:p w14:paraId="7D303E29" w14:textId="77777777" w:rsidR="0047607C" w:rsidRPr="00B420C8" w:rsidRDefault="0047607C" w:rsidP="003635D6">
      <w:pPr>
        <w:bidi/>
        <w:jc w:val="both"/>
        <w:rPr>
          <w:rFonts w:cs="B Nazanin"/>
          <w:sz w:val="24"/>
          <w:szCs w:val="24"/>
          <w:lang w:bidi="fa-IR"/>
        </w:rPr>
      </w:pPr>
      <w:r>
        <w:rPr>
          <w:rFonts w:cs="B Nazanin"/>
          <w:b/>
          <w:bCs/>
          <w:sz w:val="24"/>
          <w:szCs w:val="24"/>
          <w:rtl/>
          <w:lang w:bidi="fa-IR"/>
        </w:rPr>
        <w:t>۴</w:t>
      </w:r>
      <w:r>
        <w:rPr>
          <w:rFonts w:cs="B Nazanin"/>
          <w:b/>
          <w:bCs/>
          <w:sz w:val="24"/>
          <w:szCs w:val="24"/>
        </w:rPr>
        <w:t xml:space="preserve">. </w:t>
      </w:r>
      <w:proofErr w:type="spellStart"/>
      <w:r>
        <w:rPr>
          <w:rFonts w:cs="B Nazanin"/>
          <w:b/>
          <w:bCs/>
          <w:sz w:val="24"/>
          <w:szCs w:val="24"/>
          <w:rtl/>
        </w:rPr>
        <w:t>دستگاه</w:t>
      </w:r>
      <w:proofErr w:type="spellEnd"/>
      <w:r>
        <w:rPr>
          <w:rFonts w:cs="B Nazanin"/>
          <w:b/>
          <w:bCs/>
          <w:sz w:val="24"/>
          <w:szCs w:val="24"/>
          <w:rtl/>
        </w:rPr>
        <w:t xml:space="preserve"> معادلات</w:t>
      </w:r>
      <w:r>
        <w:rPr>
          <w:rFonts w:cs="B Nazanin"/>
          <w:b/>
          <w:bCs/>
          <w:sz w:val="24"/>
          <w:szCs w:val="24"/>
        </w:rPr>
        <w:t>:</w:t>
      </w:r>
      <w:r>
        <w:rPr>
          <w:rFonts w:cs="B Nazanin"/>
          <w:sz w:val="24"/>
          <w:szCs w:val="24"/>
          <w:rtl/>
          <w:lang w:bidi="fa-IR"/>
        </w:rPr>
        <w:t xml:space="preserve">  </w:t>
      </w:r>
      <m:oMath>
        <m:nary>
          <m:naryPr>
            <m:chr m:val="∑"/>
            <m:limLoc m:val="undOvr"/>
            <m:ctrlPr>
              <w:rPr>
                <w:rFonts w:ascii="Cambria Math" w:hAnsi="Cambria Math" w:cs="B Nazanin"/>
                <w:i/>
                <w:sz w:val="24"/>
                <w:szCs w:val="24"/>
                <w:lang w:bidi="fa-IR"/>
              </w:rPr>
            </m:ctrlPr>
          </m:naryPr>
          <m:sub>
            <m:r>
              <w:rPr>
                <w:rFonts w:ascii="Cambria Math" w:hAnsi="Cambria Math" w:cs="B Nazanin"/>
                <w:sz w:val="24"/>
                <w:szCs w:val="24"/>
                <w:lang w:bidi="fa-IR"/>
              </w:rPr>
              <m:t>j=1</m:t>
            </m:r>
          </m:sub>
          <m:sup>
            <m:r>
              <w:rPr>
                <w:rFonts w:ascii="Cambria Math" w:hAnsi="Cambria Math" w:cs="B Nazanin"/>
                <w:sz w:val="24"/>
                <w:szCs w:val="24"/>
                <w:lang w:bidi="fa-IR"/>
              </w:rPr>
              <m:t>n</m:t>
            </m:r>
          </m:sup>
          <m:e>
            <m:sSub>
              <m:sSubPr>
                <m:ctrlPr>
                  <w:rPr>
                    <w:rFonts w:ascii="Cambria Math" w:hAnsi="Cambria Math" w:cs="B Nazanin"/>
                    <w:i/>
                    <w:sz w:val="24"/>
                    <w:szCs w:val="24"/>
                    <w:lang w:bidi="fa-IR"/>
                  </w:rPr>
                </m:ctrlPr>
              </m:sSubPr>
              <m:e>
                <m:r>
                  <w:rPr>
                    <w:rFonts w:ascii="Cambria Math" w:hAnsi="Cambria Math" w:cs="B Nazanin"/>
                    <w:sz w:val="24"/>
                    <w:szCs w:val="24"/>
                    <w:lang w:bidi="fa-IR"/>
                  </w:rPr>
                  <m:t>u</m:t>
                </m:r>
              </m:e>
              <m:sub>
                <m:r>
                  <w:rPr>
                    <w:rFonts w:ascii="Cambria Math" w:hAnsi="Cambria Math" w:cs="B Nazanin"/>
                    <w:sz w:val="24"/>
                    <w:szCs w:val="24"/>
                    <w:lang w:bidi="fa-IR"/>
                  </w:rPr>
                  <m:t>j</m:t>
                </m:r>
              </m:sub>
            </m:sSub>
            <m:nary>
              <m:naryPr>
                <m:limLoc m:val="subSup"/>
                <m:grow m:val="1"/>
                <m:supHide m:val="1"/>
                <m:ctrlPr>
                  <w:rPr>
                    <w:rFonts w:ascii="Cambria Math" w:hAnsi="Cambria Math" w:cs="B Nazanin"/>
                    <w:i/>
                    <w:sz w:val="24"/>
                    <w:szCs w:val="24"/>
                  </w:rPr>
                </m:ctrlPr>
              </m:naryPr>
              <m:sub>
                <m:r>
                  <w:rPr>
                    <w:rFonts w:ascii="Cambria Math" w:hAnsi="Cambria Math" w:cs="B Nazanin"/>
                    <w:sz w:val="24"/>
                    <w:szCs w:val="24"/>
                  </w:rPr>
                  <m:t>Ω</m:t>
                </m:r>
              </m:sub>
              <m:sup/>
              <m:e>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N</m:t>
                    </m:r>
                  </m:e>
                  <m:sub>
                    <m:r>
                      <w:rPr>
                        <w:rFonts w:ascii="Cambria Math" w:hAnsi="Cambria Math" w:cs="B Nazanin"/>
                        <w:sz w:val="24"/>
                        <w:szCs w:val="24"/>
                      </w:rPr>
                      <m:t>i</m:t>
                    </m:r>
                  </m:sub>
                </m:sSub>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N</m:t>
                    </m:r>
                  </m:e>
                  <m:sub>
                    <m:r>
                      <w:rPr>
                        <w:rFonts w:ascii="Cambria Math" w:hAnsi="Cambria Math" w:cs="B Nazanin"/>
                        <w:sz w:val="24"/>
                        <w:szCs w:val="24"/>
                      </w:rPr>
                      <m:t>j</m:t>
                    </m:r>
                  </m:sub>
                </m:sSub>
                <m:r>
                  <w:rPr>
                    <w:rFonts w:ascii="Cambria Math" w:hAnsi="Cambria Math" w:cs="B Nazanin"/>
                    <w:sz w:val="24"/>
                    <w:szCs w:val="24"/>
                  </w:rPr>
                  <m:t>ⅆΩ=</m:t>
                </m:r>
                <m:nary>
                  <m:naryPr>
                    <m:limLoc m:val="subSup"/>
                    <m:grow m:val="1"/>
                    <m:supHide m:val="1"/>
                    <m:ctrlPr>
                      <w:rPr>
                        <w:rFonts w:ascii="Cambria Math" w:hAnsi="Cambria Math" w:cs="B Nazanin"/>
                        <w:i/>
                        <w:sz w:val="24"/>
                        <w:szCs w:val="24"/>
                      </w:rPr>
                    </m:ctrlPr>
                  </m:naryPr>
                  <m:sub>
                    <m:r>
                      <w:rPr>
                        <w:rFonts w:ascii="Cambria Math" w:hAnsi="Cambria Math" w:cs="B Nazanin"/>
                        <w:sz w:val="24"/>
                        <w:szCs w:val="24"/>
                      </w:rPr>
                      <m:t>Ω</m:t>
                    </m:r>
                  </m:sub>
                  <m:sup/>
                  <m:e>
                    <m:r>
                      <w:rPr>
                        <w:rFonts w:ascii="Cambria Math" w:hAnsi="Cambria Math" w:cs="B Nazanin"/>
                        <w:sz w:val="24"/>
                        <w:szCs w:val="24"/>
                      </w:rPr>
                      <m:t>f</m:t>
                    </m:r>
                    <m:sSub>
                      <m:sSubPr>
                        <m:ctrlPr>
                          <w:rPr>
                            <w:rFonts w:ascii="Cambria Math" w:hAnsi="Cambria Math" w:cs="B Nazanin"/>
                            <w:i/>
                            <w:sz w:val="24"/>
                            <w:szCs w:val="24"/>
                          </w:rPr>
                        </m:ctrlPr>
                      </m:sSubPr>
                      <m:e>
                        <m:r>
                          <w:rPr>
                            <w:rFonts w:ascii="Cambria Math" w:hAnsi="Cambria Math" w:cs="B Nazanin"/>
                            <w:sz w:val="24"/>
                            <w:szCs w:val="24"/>
                          </w:rPr>
                          <m:t>N</m:t>
                        </m:r>
                      </m:e>
                      <m:sub>
                        <m:r>
                          <w:rPr>
                            <w:rFonts w:ascii="Cambria Math" w:hAnsi="Cambria Math" w:cs="B Nazanin"/>
                            <w:sz w:val="24"/>
                            <w:szCs w:val="24"/>
                          </w:rPr>
                          <m:t>i</m:t>
                        </m:r>
                      </m:sub>
                    </m:sSub>
                    <m:r>
                      <w:rPr>
                        <w:rFonts w:ascii="Cambria Math" w:hAnsi="Cambria Math" w:cs="B Nazanin"/>
                        <w:sz w:val="24"/>
                        <w:szCs w:val="24"/>
                      </w:rPr>
                      <m:t>ⅆΩ</m:t>
                    </m:r>
                  </m:e>
                </m:nary>
              </m:e>
            </m:nary>
          </m:e>
        </m:nary>
      </m:oMath>
    </w:p>
    <w:p w14:paraId="3ECDAB66" w14:textId="77777777" w:rsidR="0047607C" w:rsidRPr="00B420C8" w:rsidRDefault="0047607C" w:rsidP="003635D6">
      <w:pPr>
        <w:bidi/>
        <w:jc w:val="both"/>
        <w:rPr>
          <w:rFonts w:cs="B Nazanin"/>
          <w:sz w:val="24"/>
          <w:szCs w:val="24"/>
          <w:lang w:bidi="fa-IR"/>
        </w:rPr>
      </w:pPr>
      <w:r>
        <w:rPr>
          <w:rFonts w:cs="B Nazanin"/>
          <w:b/>
          <w:bCs/>
          <w:sz w:val="24"/>
          <w:szCs w:val="24"/>
          <w:rtl/>
          <w:lang w:bidi="fa-IR"/>
        </w:rPr>
        <w:t>۵</w:t>
      </w:r>
      <w:r>
        <w:rPr>
          <w:rFonts w:cs="B Nazanin"/>
          <w:b/>
          <w:bCs/>
          <w:sz w:val="24"/>
          <w:szCs w:val="24"/>
        </w:rPr>
        <w:t xml:space="preserve">. </w:t>
      </w:r>
      <w:r>
        <w:rPr>
          <w:rFonts w:cs="B Nazanin"/>
          <w:b/>
          <w:bCs/>
          <w:sz w:val="24"/>
          <w:szCs w:val="24"/>
          <w:rtl/>
        </w:rPr>
        <w:t xml:space="preserve">حل </w:t>
      </w:r>
      <w:proofErr w:type="spellStart"/>
      <w:r>
        <w:rPr>
          <w:rFonts w:cs="B Nazanin"/>
          <w:b/>
          <w:bCs/>
          <w:sz w:val="24"/>
          <w:szCs w:val="24"/>
          <w:rtl/>
        </w:rPr>
        <w:t>دستگاه</w:t>
      </w:r>
      <w:proofErr w:type="spellEnd"/>
      <w:r>
        <w:rPr>
          <w:rFonts w:cs="B Nazanin"/>
          <w:b/>
          <w:bCs/>
          <w:sz w:val="24"/>
          <w:szCs w:val="24"/>
        </w:rPr>
        <w:t>:</w:t>
      </w:r>
      <w:r>
        <w:rPr>
          <w:rFonts w:cs="B Nazanin"/>
          <w:sz w:val="24"/>
          <w:szCs w:val="24"/>
          <w:rtl/>
          <w:lang w:bidi="fa-IR"/>
        </w:rPr>
        <w:t xml:space="preserve">   </w:t>
      </w:r>
      <m:oMath>
        <m:r>
          <w:rPr>
            <w:rFonts w:ascii="Cambria Math" w:hAnsi="Cambria Math" w:cs="B Nazanin"/>
            <w:sz w:val="24"/>
            <w:szCs w:val="24"/>
            <w:lang w:bidi="fa-IR"/>
          </w:rPr>
          <m:t>Ku=f</m:t>
        </m:r>
      </m:oMath>
    </w:p>
    <w:p w14:paraId="73352F4F" w14:textId="77777777" w:rsidR="0047607C" w:rsidRPr="00B420C8" w:rsidRDefault="0047607C" w:rsidP="003635D6">
      <w:pPr>
        <w:bidi/>
        <w:jc w:val="both"/>
        <w:rPr>
          <w:rFonts w:cs="B Nazanin"/>
          <w:sz w:val="24"/>
          <w:szCs w:val="24"/>
        </w:rPr>
      </w:pPr>
      <w:proofErr w:type="spellStart"/>
      <w:r>
        <w:rPr>
          <w:rFonts w:cs="B Nazanin"/>
          <w:sz w:val="24"/>
          <w:szCs w:val="24"/>
          <w:rtl/>
        </w:rPr>
        <w:lastRenderedPageBreak/>
        <w:t>با</w:t>
      </w:r>
      <w:proofErr w:type="spellEnd"/>
      <w:r>
        <w:rPr>
          <w:rFonts w:cs="B Nazanin"/>
          <w:sz w:val="24"/>
          <w:szCs w:val="24"/>
          <w:rtl/>
        </w:rPr>
        <w:t xml:space="preserve"> </w:t>
      </w:r>
      <w:proofErr w:type="spellStart"/>
      <w:r>
        <w:rPr>
          <w:rFonts w:cs="B Nazanin"/>
          <w:sz w:val="24"/>
          <w:szCs w:val="24"/>
          <w:rtl/>
        </w:rPr>
        <w:t>استفاده</w:t>
      </w:r>
      <w:proofErr w:type="spellEnd"/>
      <w:r>
        <w:rPr>
          <w:rFonts w:cs="B Nazanin"/>
          <w:sz w:val="24"/>
          <w:szCs w:val="24"/>
          <w:rtl/>
        </w:rPr>
        <w:t xml:space="preserve"> از </w:t>
      </w:r>
      <w:proofErr w:type="spellStart"/>
      <w:r>
        <w:rPr>
          <w:rFonts w:cs="B Nazanin"/>
          <w:sz w:val="24"/>
          <w:szCs w:val="24"/>
          <w:rtl/>
        </w:rPr>
        <w:t>روش‌های</w:t>
      </w:r>
      <w:proofErr w:type="spellEnd"/>
      <w:r>
        <w:rPr>
          <w:rFonts w:cs="B Nazanin"/>
          <w:sz w:val="24"/>
          <w:szCs w:val="24"/>
          <w:rtl/>
        </w:rPr>
        <w:t xml:space="preserve"> حل </w:t>
      </w:r>
      <w:proofErr w:type="spellStart"/>
      <w:r>
        <w:rPr>
          <w:rFonts w:cs="B Nazanin"/>
          <w:sz w:val="24"/>
          <w:szCs w:val="24"/>
          <w:rtl/>
        </w:rPr>
        <w:t>دستگاه</w:t>
      </w:r>
      <w:proofErr w:type="spellEnd"/>
      <w:r>
        <w:rPr>
          <w:rFonts w:cs="B Nazanin"/>
          <w:sz w:val="24"/>
          <w:szCs w:val="24"/>
          <w:rtl/>
        </w:rPr>
        <w:t xml:space="preserve"> معادلات </w:t>
      </w:r>
      <w:proofErr w:type="spellStart"/>
      <w:r>
        <w:rPr>
          <w:rFonts w:cs="B Nazanin"/>
          <w:sz w:val="24"/>
          <w:szCs w:val="24"/>
          <w:rtl/>
        </w:rPr>
        <w:t>خطی</w:t>
      </w:r>
      <w:proofErr w:type="spellEnd"/>
      <w:r>
        <w:rPr>
          <w:rFonts w:cs="B Nazanin"/>
          <w:sz w:val="24"/>
          <w:szCs w:val="24"/>
          <w:rtl/>
        </w:rPr>
        <w:t xml:space="preserve"> (</w:t>
      </w:r>
      <w:proofErr w:type="spellStart"/>
      <w:r>
        <w:rPr>
          <w:rFonts w:cs="B Nazanin"/>
          <w:sz w:val="24"/>
          <w:szCs w:val="24"/>
          <w:rtl/>
        </w:rPr>
        <w:t>مستقیم</w:t>
      </w:r>
      <w:proofErr w:type="spellEnd"/>
      <w:r>
        <w:rPr>
          <w:rFonts w:cs="B Nazanin"/>
          <w:sz w:val="24"/>
          <w:szCs w:val="24"/>
          <w:rtl/>
        </w:rPr>
        <w:t xml:space="preserve"> </w:t>
      </w:r>
      <w:proofErr w:type="spellStart"/>
      <w:r>
        <w:rPr>
          <w:rFonts w:cs="B Nazanin"/>
          <w:sz w:val="24"/>
          <w:szCs w:val="24"/>
          <w:rtl/>
        </w:rPr>
        <w:t>یا</w:t>
      </w:r>
      <w:proofErr w:type="spellEnd"/>
      <w:r>
        <w:rPr>
          <w:rFonts w:cs="B Nazanin"/>
          <w:sz w:val="24"/>
          <w:szCs w:val="24"/>
          <w:rtl/>
        </w:rPr>
        <w:t xml:space="preserve"> </w:t>
      </w:r>
      <w:proofErr w:type="spellStart"/>
      <w:r>
        <w:rPr>
          <w:rFonts w:cs="B Nazanin"/>
          <w:sz w:val="24"/>
          <w:szCs w:val="24"/>
          <w:rtl/>
        </w:rPr>
        <w:t>تکراری</w:t>
      </w:r>
      <w:proofErr w:type="spellEnd"/>
      <w:r>
        <w:rPr>
          <w:rFonts w:cs="B Nazanin"/>
          <w:sz w:val="24"/>
          <w:szCs w:val="24"/>
          <w:rtl/>
        </w:rPr>
        <w:t>)</w:t>
      </w:r>
      <w:r>
        <w:rPr>
          <w:rFonts w:cs="B Nazanin"/>
          <w:sz w:val="24"/>
          <w:szCs w:val="24"/>
        </w:rPr>
        <w:t>.</w:t>
      </w:r>
    </w:p>
    <w:p w14:paraId="5A64DFEF" w14:textId="77777777" w:rsidR="0047607C" w:rsidRPr="00B420C8" w:rsidRDefault="0047607C" w:rsidP="003635D6">
      <w:pPr>
        <w:bidi/>
        <w:jc w:val="both"/>
        <w:rPr>
          <w:rFonts w:cs="B Nazanin"/>
          <w:b/>
          <w:bCs/>
          <w:sz w:val="24"/>
          <w:szCs w:val="24"/>
        </w:rPr>
      </w:pPr>
      <w:r>
        <w:rPr>
          <w:rFonts w:cs="B Nazanin"/>
          <w:b/>
          <w:bCs/>
          <w:sz w:val="24"/>
          <w:szCs w:val="24"/>
          <w:rtl/>
        </w:rPr>
        <w:t xml:space="preserve">هـ) </w:t>
      </w:r>
      <w:proofErr w:type="spellStart"/>
      <w:r>
        <w:rPr>
          <w:rFonts w:cs="B Nazanin"/>
          <w:b/>
          <w:bCs/>
          <w:sz w:val="24"/>
          <w:szCs w:val="24"/>
          <w:rtl/>
        </w:rPr>
        <w:t>مزایا</w:t>
      </w:r>
      <w:proofErr w:type="spellEnd"/>
      <w:r>
        <w:rPr>
          <w:rFonts w:cs="B Nazanin"/>
          <w:b/>
          <w:bCs/>
          <w:sz w:val="24"/>
          <w:szCs w:val="24"/>
          <w:rtl/>
        </w:rPr>
        <w:t xml:space="preserve"> و </w:t>
      </w:r>
      <w:proofErr w:type="spellStart"/>
      <w:r>
        <w:rPr>
          <w:rFonts w:cs="B Nazanin"/>
          <w:b/>
          <w:bCs/>
          <w:sz w:val="24"/>
          <w:szCs w:val="24"/>
          <w:rtl/>
        </w:rPr>
        <w:t>معایب</w:t>
      </w:r>
      <w:proofErr w:type="spellEnd"/>
      <w:r>
        <w:rPr>
          <w:rFonts w:cs="B Nazanin"/>
          <w:b/>
          <w:bCs/>
          <w:sz w:val="24"/>
          <w:szCs w:val="24"/>
        </w:rPr>
        <w:t xml:space="preserve"> </w:t>
      </w:r>
      <w:r>
        <w:rPr>
          <w:rFonts w:asciiTheme="majorBidi" w:hAnsiTheme="majorBidi" w:cstheme="majorBidi"/>
          <w:b/>
          <w:bCs/>
          <w:sz w:val="24"/>
          <w:szCs w:val="24"/>
        </w:rPr>
        <w:t>FEM</w:t>
      </w:r>
    </w:p>
    <w:p w14:paraId="6AEFC5F0" w14:textId="77777777" w:rsidR="0047607C" w:rsidRPr="00B420C8" w:rsidRDefault="0047607C" w:rsidP="003635D6">
      <w:pPr>
        <w:bidi/>
        <w:jc w:val="both"/>
        <w:rPr>
          <w:rFonts w:cs="B Nazanin"/>
          <w:sz w:val="24"/>
          <w:szCs w:val="24"/>
        </w:rPr>
      </w:pPr>
      <w:proofErr w:type="spellStart"/>
      <w:r>
        <w:rPr>
          <w:rFonts w:cs="B Nazanin"/>
          <w:b/>
          <w:bCs/>
          <w:sz w:val="24"/>
          <w:szCs w:val="24"/>
          <w:rtl/>
        </w:rPr>
        <w:t>مزایا</w:t>
      </w:r>
      <w:proofErr w:type="spellEnd"/>
      <w:r>
        <w:rPr>
          <w:rFonts w:cs="B Nazanin"/>
          <w:b/>
          <w:bCs/>
          <w:sz w:val="24"/>
          <w:szCs w:val="24"/>
        </w:rPr>
        <w:t>:</w:t>
      </w:r>
    </w:p>
    <w:p w14:paraId="0B897A88" w14:textId="77777777" w:rsidR="0047607C" w:rsidRPr="00B420C8" w:rsidRDefault="0047607C" w:rsidP="003635D6">
      <w:pPr>
        <w:numPr>
          <w:ilvl w:val="0"/>
          <w:numId w:val="20"/>
        </w:numPr>
        <w:bidi/>
        <w:spacing w:after="120" w:line="264" w:lineRule="auto"/>
        <w:ind w:firstLine="0"/>
        <w:jc w:val="both"/>
        <w:rPr>
          <w:rFonts w:cs="B Nazanin"/>
          <w:sz w:val="24"/>
          <w:szCs w:val="24"/>
        </w:rPr>
      </w:pPr>
      <w:proofErr w:type="spellStart"/>
      <w:r>
        <w:rPr>
          <w:rFonts w:cs="B Nazanin"/>
          <w:sz w:val="24"/>
          <w:szCs w:val="24"/>
          <w:rtl/>
        </w:rPr>
        <w:t>انعطاف‌پذیری</w:t>
      </w:r>
      <w:proofErr w:type="spellEnd"/>
      <w:r>
        <w:rPr>
          <w:rFonts w:cs="B Nazanin"/>
          <w:sz w:val="24"/>
          <w:szCs w:val="24"/>
          <w:rtl/>
        </w:rPr>
        <w:t xml:space="preserve"> بالا در </w:t>
      </w:r>
      <w:proofErr w:type="spellStart"/>
      <w:r>
        <w:rPr>
          <w:rFonts w:cs="B Nazanin"/>
          <w:sz w:val="24"/>
          <w:szCs w:val="24"/>
          <w:rtl/>
        </w:rPr>
        <w:t>مدل‌سازی</w:t>
      </w:r>
      <w:proofErr w:type="spellEnd"/>
      <w:r>
        <w:rPr>
          <w:rFonts w:cs="B Nazanin"/>
          <w:sz w:val="24"/>
          <w:szCs w:val="24"/>
          <w:rtl/>
        </w:rPr>
        <w:t xml:space="preserve"> </w:t>
      </w:r>
      <w:proofErr w:type="spellStart"/>
      <w:r>
        <w:rPr>
          <w:rFonts w:cs="B Nazanin"/>
          <w:sz w:val="24"/>
          <w:szCs w:val="24"/>
          <w:rtl/>
        </w:rPr>
        <w:t>هندسه‌های</w:t>
      </w:r>
      <w:proofErr w:type="spellEnd"/>
      <w:r>
        <w:rPr>
          <w:rFonts w:cs="B Nazanin"/>
          <w:sz w:val="24"/>
          <w:szCs w:val="24"/>
          <w:rtl/>
        </w:rPr>
        <w:t xml:space="preserve"> </w:t>
      </w:r>
      <w:proofErr w:type="spellStart"/>
      <w:r>
        <w:rPr>
          <w:rFonts w:cs="B Nazanin"/>
          <w:sz w:val="24"/>
          <w:szCs w:val="24"/>
          <w:rtl/>
        </w:rPr>
        <w:t>پیچیده</w:t>
      </w:r>
      <w:proofErr w:type="spellEnd"/>
    </w:p>
    <w:p w14:paraId="342E6E13" w14:textId="77777777" w:rsidR="0047607C" w:rsidRPr="00B420C8" w:rsidRDefault="0047607C" w:rsidP="003635D6">
      <w:pPr>
        <w:numPr>
          <w:ilvl w:val="0"/>
          <w:numId w:val="20"/>
        </w:numPr>
        <w:bidi/>
        <w:spacing w:after="120" w:line="264" w:lineRule="auto"/>
        <w:ind w:firstLine="0"/>
        <w:jc w:val="both"/>
        <w:rPr>
          <w:rFonts w:cs="B Nazanin"/>
          <w:sz w:val="24"/>
          <w:szCs w:val="24"/>
        </w:rPr>
      </w:pPr>
      <w:proofErr w:type="spellStart"/>
      <w:r>
        <w:rPr>
          <w:rFonts w:cs="B Nazanin"/>
          <w:sz w:val="24"/>
          <w:szCs w:val="24"/>
          <w:rtl/>
        </w:rPr>
        <w:t>امکان</w:t>
      </w:r>
      <w:proofErr w:type="spellEnd"/>
      <w:r>
        <w:rPr>
          <w:rFonts w:cs="B Nazanin"/>
          <w:sz w:val="24"/>
          <w:szCs w:val="24"/>
          <w:rtl/>
        </w:rPr>
        <w:t xml:space="preserve"> </w:t>
      </w:r>
      <w:proofErr w:type="spellStart"/>
      <w:r>
        <w:rPr>
          <w:rFonts w:cs="B Nazanin"/>
          <w:sz w:val="24"/>
          <w:szCs w:val="24"/>
          <w:rtl/>
        </w:rPr>
        <w:t>استفاده</w:t>
      </w:r>
      <w:proofErr w:type="spellEnd"/>
      <w:r>
        <w:rPr>
          <w:rFonts w:cs="B Nazanin"/>
          <w:sz w:val="24"/>
          <w:szCs w:val="24"/>
          <w:rtl/>
        </w:rPr>
        <w:t xml:space="preserve"> از </w:t>
      </w:r>
      <w:proofErr w:type="spellStart"/>
      <w:r>
        <w:rPr>
          <w:rFonts w:cs="B Nazanin"/>
          <w:sz w:val="24"/>
          <w:szCs w:val="24"/>
          <w:rtl/>
        </w:rPr>
        <w:t>المان‌های</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اندازه‌های</w:t>
      </w:r>
      <w:proofErr w:type="spellEnd"/>
      <w:r>
        <w:rPr>
          <w:rFonts w:cs="B Nazanin"/>
          <w:sz w:val="24"/>
          <w:szCs w:val="24"/>
          <w:rtl/>
        </w:rPr>
        <w:t xml:space="preserve"> مختلف</w:t>
      </w:r>
      <w:r>
        <w:rPr>
          <w:rFonts w:cs="B Nazanin" w:hint="cs"/>
          <w:sz w:val="24"/>
          <w:szCs w:val="24"/>
          <w:rtl/>
        </w:rPr>
        <w:t xml:space="preserve"> </w:t>
      </w:r>
      <w:r>
        <w:rPr>
          <w:rStyle w:val="FootnoteReference"/>
          <w:rFonts w:cs="B Nazanin"/>
          <w:sz w:val="24"/>
          <w:szCs w:val="24"/>
          <w:rtl/>
        </w:rPr>
        <w:footnoteReference w:id="42"/>
      </w:r>
    </w:p>
    <w:p w14:paraId="7441B15B" w14:textId="77777777" w:rsidR="0047607C" w:rsidRPr="00B420C8" w:rsidRDefault="0047607C" w:rsidP="003635D6">
      <w:pPr>
        <w:numPr>
          <w:ilvl w:val="0"/>
          <w:numId w:val="20"/>
        </w:numPr>
        <w:bidi/>
        <w:spacing w:after="120" w:line="264" w:lineRule="auto"/>
        <w:ind w:firstLine="0"/>
        <w:jc w:val="both"/>
        <w:rPr>
          <w:rFonts w:cs="B Nazanin"/>
          <w:sz w:val="24"/>
          <w:szCs w:val="24"/>
        </w:rPr>
      </w:pPr>
      <w:proofErr w:type="spellStart"/>
      <w:r>
        <w:rPr>
          <w:rFonts w:cs="B Nazanin"/>
          <w:sz w:val="24"/>
          <w:szCs w:val="24"/>
          <w:rtl/>
        </w:rPr>
        <w:t>توانایی</w:t>
      </w:r>
      <w:proofErr w:type="spellEnd"/>
      <w:r>
        <w:rPr>
          <w:rFonts w:cs="B Nazanin"/>
          <w:sz w:val="24"/>
          <w:szCs w:val="24"/>
          <w:rtl/>
        </w:rPr>
        <w:t xml:space="preserve"> </w:t>
      </w:r>
      <w:proofErr w:type="spellStart"/>
      <w:r>
        <w:rPr>
          <w:rFonts w:cs="B Nazanin"/>
          <w:sz w:val="24"/>
          <w:szCs w:val="24"/>
          <w:rtl/>
        </w:rPr>
        <w:t>مدل‌سازی</w:t>
      </w:r>
      <w:proofErr w:type="spellEnd"/>
      <w:r>
        <w:rPr>
          <w:rFonts w:cs="B Nazanin"/>
          <w:sz w:val="24"/>
          <w:szCs w:val="24"/>
          <w:rtl/>
        </w:rPr>
        <w:t xml:space="preserve"> </w:t>
      </w:r>
      <w:proofErr w:type="spellStart"/>
      <w:r>
        <w:rPr>
          <w:rFonts w:cs="B Nazanin"/>
          <w:sz w:val="24"/>
          <w:szCs w:val="24"/>
          <w:rtl/>
        </w:rPr>
        <w:t>شرایط</w:t>
      </w:r>
      <w:proofErr w:type="spellEnd"/>
      <w:r>
        <w:rPr>
          <w:rFonts w:cs="B Nazanin"/>
          <w:sz w:val="24"/>
          <w:szCs w:val="24"/>
          <w:rtl/>
        </w:rPr>
        <w:t xml:space="preserve"> </w:t>
      </w:r>
      <w:proofErr w:type="spellStart"/>
      <w:r>
        <w:rPr>
          <w:rFonts w:cs="B Nazanin"/>
          <w:sz w:val="24"/>
          <w:szCs w:val="24"/>
          <w:rtl/>
        </w:rPr>
        <w:t>مرزی</w:t>
      </w:r>
      <w:proofErr w:type="spellEnd"/>
      <w:r>
        <w:rPr>
          <w:rFonts w:cs="B Nazanin"/>
          <w:sz w:val="24"/>
          <w:szCs w:val="24"/>
          <w:rtl/>
        </w:rPr>
        <w:t xml:space="preserve"> </w:t>
      </w:r>
      <w:proofErr w:type="spellStart"/>
      <w:r>
        <w:rPr>
          <w:rFonts w:cs="B Nazanin"/>
          <w:sz w:val="24"/>
          <w:szCs w:val="24"/>
          <w:rtl/>
        </w:rPr>
        <w:t>پیچیده</w:t>
      </w:r>
      <w:proofErr w:type="spellEnd"/>
    </w:p>
    <w:p w14:paraId="173DE3D3" w14:textId="77777777" w:rsidR="0047607C" w:rsidRPr="00B420C8" w:rsidRDefault="0047607C" w:rsidP="003635D6">
      <w:pPr>
        <w:numPr>
          <w:ilvl w:val="0"/>
          <w:numId w:val="20"/>
        </w:numPr>
        <w:bidi/>
        <w:spacing w:after="120" w:line="264" w:lineRule="auto"/>
        <w:ind w:firstLine="0"/>
        <w:jc w:val="both"/>
        <w:rPr>
          <w:rFonts w:cs="B Nazanin"/>
          <w:sz w:val="24"/>
          <w:szCs w:val="24"/>
        </w:rPr>
      </w:pPr>
      <w:proofErr w:type="spellStart"/>
      <w:r>
        <w:rPr>
          <w:rFonts w:cs="B Nazanin"/>
          <w:sz w:val="24"/>
          <w:szCs w:val="24"/>
          <w:rtl/>
        </w:rPr>
        <w:t>پایه</w:t>
      </w:r>
      <w:proofErr w:type="spellEnd"/>
      <w:r>
        <w:rPr>
          <w:rFonts w:cs="B Nazanin"/>
          <w:sz w:val="24"/>
          <w:szCs w:val="24"/>
          <w:rtl/>
        </w:rPr>
        <w:t xml:space="preserve"> </w:t>
      </w:r>
      <w:proofErr w:type="spellStart"/>
      <w:r>
        <w:rPr>
          <w:rFonts w:cs="B Nazanin"/>
          <w:sz w:val="24"/>
          <w:szCs w:val="24"/>
          <w:rtl/>
        </w:rPr>
        <w:t>ریاضی</w:t>
      </w:r>
      <w:proofErr w:type="spellEnd"/>
      <w:r>
        <w:rPr>
          <w:rFonts w:cs="B Nazanin"/>
          <w:sz w:val="24"/>
          <w:szCs w:val="24"/>
          <w:rtl/>
        </w:rPr>
        <w:t xml:space="preserve"> </w:t>
      </w:r>
      <w:proofErr w:type="spellStart"/>
      <w:r>
        <w:rPr>
          <w:rFonts w:cs="B Nazanin"/>
          <w:sz w:val="24"/>
          <w:szCs w:val="24"/>
          <w:rtl/>
        </w:rPr>
        <w:t>محکم</w:t>
      </w:r>
      <w:proofErr w:type="spellEnd"/>
      <w:r>
        <w:rPr>
          <w:rFonts w:cs="B Nazanin"/>
          <w:sz w:val="24"/>
          <w:szCs w:val="24"/>
          <w:rtl/>
        </w:rPr>
        <w:t xml:space="preserve"> و قابل </w:t>
      </w:r>
      <w:proofErr w:type="spellStart"/>
      <w:r>
        <w:rPr>
          <w:rFonts w:cs="B Nazanin"/>
          <w:sz w:val="24"/>
          <w:szCs w:val="24"/>
          <w:rtl/>
        </w:rPr>
        <w:t>تحلیل</w:t>
      </w:r>
      <w:proofErr w:type="spellEnd"/>
    </w:p>
    <w:p w14:paraId="3C59E18E" w14:textId="77777777" w:rsidR="0047607C" w:rsidRPr="00B420C8" w:rsidRDefault="0047607C" w:rsidP="003635D6">
      <w:pPr>
        <w:numPr>
          <w:ilvl w:val="0"/>
          <w:numId w:val="20"/>
        </w:numPr>
        <w:bidi/>
        <w:spacing w:after="120" w:line="264" w:lineRule="auto"/>
        <w:ind w:firstLine="0"/>
        <w:jc w:val="both"/>
        <w:rPr>
          <w:rFonts w:cs="B Nazanin"/>
          <w:sz w:val="24"/>
          <w:szCs w:val="24"/>
        </w:rPr>
      </w:pPr>
      <w:proofErr w:type="spellStart"/>
      <w:r>
        <w:rPr>
          <w:rFonts w:cs="B Nazanin"/>
          <w:sz w:val="24"/>
          <w:szCs w:val="24"/>
          <w:rtl/>
        </w:rPr>
        <w:t>امکان</w:t>
      </w:r>
      <w:proofErr w:type="spellEnd"/>
      <w:r>
        <w:rPr>
          <w:rFonts w:cs="B Nazanin"/>
          <w:sz w:val="24"/>
          <w:szCs w:val="24"/>
          <w:rtl/>
        </w:rPr>
        <w:t xml:space="preserve"> اعمال</w:t>
      </w:r>
      <w:r>
        <w:rPr>
          <w:rFonts w:cs="B Nazanin"/>
          <w:sz w:val="24"/>
          <w:szCs w:val="24"/>
        </w:rPr>
        <w:t xml:space="preserve"> </w:t>
      </w:r>
      <w:r>
        <w:rPr>
          <w:rFonts w:asciiTheme="majorBidi" w:hAnsiTheme="majorBidi" w:cstheme="majorBidi"/>
          <w:sz w:val="24"/>
          <w:szCs w:val="24"/>
        </w:rPr>
        <w:t>h-refinement</w:t>
      </w:r>
      <w:r>
        <w:rPr>
          <w:rFonts w:cs="B Nazanin"/>
          <w:sz w:val="24"/>
          <w:szCs w:val="24"/>
        </w:rPr>
        <w:t xml:space="preserve"> </w:t>
      </w:r>
      <w:r>
        <w:rPr>
          <w:rFonts w:cs="B Nazanin"/>
          <w:sz w:val="24"/>
          <w:szCs w:val="24"/>
          <w:rtl/>
        </w:rPr>
        <w:t>و</w:t>
      </w:r>
      <w:r>
        <w:rPr>
          <w:rFonts w:cs="B Nazanin"/>
          <w:sz w:val="24"/>
          <w:szCs w:val="24"/>
        </w:rPr>
        <w:t xml:space="preserve"> </w:t>
      </w:r>
      <w:r>
        <w:rPr>
          <w:rFonts w:asciiTheme="majorBidi" w:hAnsiTheme="majorBidi" w:cstheme="majorBidi"/>
          <w:sz w:val="24"/>
          <w:szCs w:val="24"/>
        </w:rPr>
        <w:t>p-refinement</w:t>
      </w:r>
      <w:r>
        <w:rPr>
          <w:rFonts w:cs="B Nazanin"/>
          <w:sz w:val="24"/>
          <w:szCs w:val="24"/>
        </w:rPr>
        <w:t xml:space="preserve"> </w:t>
      </w:r>
      <w:proofErr w:type="spellStart"/>
      <w:r>
        <w:rPr>
          <w:rFonts w:cs="B Nazanin"/>
          <w:sz w:val="24"/>
          <w:szCs w:val="24"/>
          <w:rtl/>
        </w:rPr>
        <w:t>برای</w:t>
      </w:r>
      <w:proofErr w:type="spellEnd"/>
      <w:r>
        <w:rPr>
          <w:rFonts w:cs="B Nazanin"/>
          <w:sz w:val="24"/>
          <w:szCs w:val="24"/>
          <w:rtl/>
        </w:rPr>
        <w:t xml:space="preserve"> </w:t>
      </w:r>
      <w:proofErr w:type="spellStart"/>
      <w:r>
        <w:rPr>
          <w:rFonts w:cs="B Nazanin"/>
          <w:sz w:val="24"/>
          <w:szCs w:val="24"/>
          <w:rtl/>
        </w:rPr>
        <w:t>افزایش</w:t>
      </w:r>
      <w:proofErr w:type="spellEnd"/>
      <w:r>
        <w:rPr>
          <w:rFonts w:cs="B Nazanin"/>
          <w:sz w:val="24"/>
          <w:szCs w:val="24"/>
          <w:rtl/>
        </w:rPr>
        <w:t xml:space="preserve"> دقت</w:t>
      </w:r>
    </w:p>
    <w:p w14:paraId="5F2EDE80" w14:textId="77777777" w:rsidR="0047607C" w:rsidRPr="00B420C8" w:rsidRDefault="0047607C" w:rsidP="003635D6">
      <w:pPr>
        <w:bidi/>
        <w:jc w:val="both"/>
        <w:rPr>
          <w:rFonts w:cs="B Nazanin"/>
          <w:sz w:val="24"/>
          <w:szCs w:val="24"/>
        </w:rPr>
      </w:pPr>
      <w:proofErr w:type="spellStart"/>
      <w:r>
        <w:rPr>
          <w:rFonts w:cs="B Nazanin"/>
          <w:b/>
          <w:bCs/>
          <w:sz w:val="24"/>
          <w:szCs w:val="24"/>
          <w:rtl/>
        </w:rPr>
        <w:t>معایب</w:t>
      </w:r>
      <w:proofErr w:type="spellEnd"/>
      <w:r>
        <w:rPr>
          <w:rFonts w:cs="B Nazanin"/>
          <w:b/>
          <w:bCs/>
          <w:sz w:val="24"/>
          <w:szCs w:val="24"/>
        </w:rPr>
        <w:t>:</w:t>
      </w:r>
    </w:p>
    <w:p w14:paraId="241AAD24" w14:textId="77777777" w:rsidR="0047607C" w:rsidRPr="00B420C8" w:rsidRDefault="0047607C" w:rsidP="003635D6">
      <w:pPr>
        <w:numPr>
          <w:ilvl w:val="0"/>
          <w:numId w:val="21"/>
        </w:numPr>
        <w:bidi/>
        <w:spacing w:after="120" w:line="264" w:lineRule="auto"/>
        <w:ind w:firstLine="0"/>
        <w:jc w:val="both"/>
        <w:rPr>
          <w:rFonts w:cs="B Nazanin"/>
          <w:sz w:val="24"/>
          <w:szCs w:val="24"/>
        </w:rPr>
      </w:pPr>
      <w:proofErr w:type="spellStart"/>
      <w:r>
        <w:rPr>
          <w:rFonts w:cs="B Nazanin"/>
          <w:sz w:val="24"/>
          <w:szCs w:val="24"/>
          <w:rtl/>
        </w:rPr>
        <w:t>پیچیدگی</w:t>
      </w:r>
      <w:proofErr w:type="spellEnd"/>
      <w:r>
        <w:rPr>
          <w:rFonts w:cs="B Nazanin"/>
          <w:sz w:val="24"/>
          <w:szCs w:val="24"/>
          <w:rtl/>
        </w:rPr>
        <w:t xml:space="preserve"> </w:t>
      </w:r>
      <w:proofErr w:type="spellStart"/>
      <w:r>
        <w:rPr>
          <w:rFonts w:cs="B Nazanin"/>
          <w:sz w:val="24"/>
          <w:szCs w:val="24"/>
          <w:rtl/>
        </w:rPr>
        <w:t>پیاده‌سازی</w:t>
      </w:r>
      <w:proofErr w:type="spellEnd"/>
      <w:r>
        <w:rPr>
          <w:rFonts w:cs="B Nazanin"/>
          <w:sz w:val="24"/>
          <w:szCs w:val="24"/>
          <w:rtl/>
        </w:rPr>
        <w:t xml:space="preserve"> نسبت به</w:t>
      </w:r>
      <w:r>
        <w:rPr>
          <w:rFonts w:cs="B Nazanin"/>
          <w:sz w:val="24"/>
          <w:szCs w:val="24"/>
        </w:rPr>
        <w:t xml:space="preserve"> </w:t>
      </w:r>
      <w:r>
        <w:rPr>
          <w:rFonts w:asciiTheme="majorBidi" w:hAnsiTheme="majorBidi" w:cstheme="majorBidi"/>
          <w:sz w:val="24"/>
          <w:szCs w:val="24"/>
        </w:rPr>
        <w:t>FDM</w:t>
      </w:r>
    </w:p>
    <w:p w14:paraId="2E711359" w14:textId="77777777" w:rsidR="0047607C" w:rsidRPr="00B420C8" w:rsidRDefault="0047607C" w:rsidP="003635D6">
      <w:pPr>
        <w:numPr>
          <w:ilvl w:val="0"/>
          <w:numId w:val="21"/>
        </w:numPr>
        <w:bidi/>
        <w:spacing w:after="120" w:line="264" w:lineRule="auto"/>
        <w:ind w:firstLine="0"/>
        <w:jc w:val="both"/>
        <w:rPr>
          <w:rFonts w:cs="B Nazanin"/>
          <w:sz w:val="24"/>
          <w:szCs w:val="24"/>
        </w:rPr>
      </w:pPr>
      <w:proofErr w:type="spellStart"/>
      <w:r>
        <w:rPr>
          <w:rFonts w:cs="B Nazanin"/>
          <w:sz w:val="24"/>
          <w:szCs w:val="24"/>
          <w:rtl/>
        </w:rPr>
        <w:t>نیاز</w:t>
      </w:r>
      <w:proofErr w:type="spellEnd"/>
      <w:r>
        <w:rPr>
          <w:rFonts w:cs="B Nazanin"/>
          <w:sz w:val="24"/>
          <w:szCs w:val="24"/>
          <w:rtl/>
        </w:rPr>
        <w:t xml:space="preserve"> به </w:t>
      </w:r>
      <w:proofErr w:type="spellStart"/>
      <w:r>
        <w:rPr>
          <w:rFonts w:cs="B Nazanin"/>
          <w:sz w:val="24"/>
          <w:szCs w:val="24"/>
          <w:rtl/>
        </w:rPr>
        <w:t>تولید</w:t>
      </w:r>
      <w:proofErr w:type="spellEnd"/>
      <w:r>
        <w:rPr>
          <w:rFonts w:cs="B Nazanin"/>
          <w:sz w:val="24"/>
          <w:szCs w:val="24"/>
          <w:rtl/>
        </w:rPr>
        <w:t xml:space="preserve"> </w:t>
      </w:r>
      <w:proofErr w:type="spellStart"/>
      <w:r>
        <w:rPr>
          <w:rFonts w:cs="B Nazanin"/>
          <w:sz w:val="24"/>
          <w:szCs w:val="24"/>
          <w:rtl/>
        </w:rPr>
        <w:t>شبکه</w:t>
      </w:r>
      <w:proofErr w:type="spellEnd"/>
      <w:r>
        <w:rPr>
          <w:rFonts w:cs="B Nazanin"/>
          <w:sz w:val="24"/>
          <w:szCs w:val="24"/>
          <w:rtl/>
        </w:rPr>
        <w:t xml:space="preserve"> مناسب</w:t>
      </w:r>
      <w:r>
        <w:rPr>
          <w:rStyle w:val="FootnoteReference"/>
          <w:rFonts w:cs="B Nazanin"/>
          <w:sz w:val="24"/>
          <w:szCs w:val="24"/>
          <w:rtl/>
        </w:rPr>
        <w:footnoteReference w:id="43"/>
      </w:r>
      <w:r>
        <w:rPr>
          <w:rFonts w:cs="B Nazanin" w:hint="cs"/>
          <w:sz w:val="24"/>
          <w:szCs w:val="24"/>
          <w:rtl/>
        </w:rPr>
        <w:t xml:space="preserve"> </w:t>
      </w:r>
      <w:r>
        <w:rPr>
          <w:rFonts w:asciiTheme="majorBidi" w:hAnsiTheme="majorBidi" w:cstheme="majorBidi"/>
          <w:sz w:val="24"/>
          <w:szCs w:val="24"/>
        </w:rPr>
        <w:t xml:space="preserve"> </w:t>
      </w:r>
    </w:p>
    <w:p w14:paraId="43000BEF" w14:textId="77777777" w:rsidR="0047607C" w:rsidRPr="00B420C8" w:rsidRDefault="0047607C" w:rsidP="003635D6">
      <w:pPr>
        <w:numPr>
          <w:ilvl w:val="0"/>
          <w:numId w:val="21"/>
        </w:numPr>
        <w:bidi/>
        <w:spacing w:after="120" w:line="264" w:lineRule="auto"/>
        <w:ind w:firstLine="0"/>
        <w:jc w:val="both"/>
        <w:rPr>
          <w:rFonts w:cs="B Nazanin"/>
          <w:sz w:val="24"/>
          <w:szCs w:val="24"/>
        </w:rPr>
      </w:pPr>
      <w:proofErr w:type="spellStart"/>
      <w:r>
        <w:rPr>
          <w:rFonts w:cs="B Nazanin"/>
          <w:sz w:val="24"/>
          <w:szCs w:val="24"/>
          <w:rtl/>
        </w:rPr>
        <w:t>هزینه</w:t>
      </w:r>
      <w:proofErr w:type="spellEnd"/>
      <w:r>
        <w:rPr>
          <w:rFonts w:cs="B Nazanin"/>
          <w:sz w:val="24"/>
          <w:szCs w:val="24"/>
          <w:rtl/>
        </w:rPr>
        <w:t xml:space="preserve"> </w:t>
      </w:r>
      <w:proofErr w:type="spellStart"/>
      <w:r>
        <w:rPr>
          <w:rFonts w:cs="B Nazanin"/>
          <w:sz w:val="24"/>
          <w:szCs w:val="24"/>
          <w:rtl/>
        </w:rPr>
        <w:t>محاسباتی</w:t>
      </w:r>
      <w:proofErr w:type="spellEnd"/>
      <w:r>
        <w:rPr>
          <w:rFonts w:cs="B Nazanin"/>
          <w:sz w:val="24"/>
          <w:szCs w:val="24"/>
          <w:rtl/>
        </w:rPr>
        <w:t xml:space="preserve"> </w:t>
      </w:r>
      <w:proofErr w:type="spellStart"/>
      <w:r>
        <w:rPr>
          <w:rFonts w:cs="B Nazanin"/>
          <w:sz w:val="24"/>
          <w:szCs w:val="24"/>
          <w:rtl/>
        </w:rPr>
        <w:t>بالاتر</w:t>
      </w:r>
      <w:proofErr w:type="spellEnd"/>
      <w:r>
        <w:rPr>
          <w:rFonts w:cs="B Nazanin"/>
          <w:sz w:val="24"/>
          <w:szCs w:val="24"/>
          <w:rtl/>
        </w:rPr>
        <w:t xml:space="preserve"> </w:t>
      </w:r>
      <w:proofErr w:type="spellStart"/>
      <w:r>
        <w:rPr>
          <w:rFonts w:cs="B Nazanin"/>
          <w:sz w:val="24"/>
          <w:szCs w:val="24"/>
          <w:rtl/>
        </w:rPr>
        <w:t>برای</w:t>
      </w:r>
      <w:proofErr w:type="spellEnd"/>
      <w:r>
        <w:rPr>
          <w:rFonts w:cs="B Nazanin"/>
          <w:sz w:val="24"/>
          <w:szCs w:val="24"/>
          <w:rtl/>
        </w:rPr>
        <w:t xml:space="preserve"> مسائل ساده</w:t>
      </w:r>
    </w:p>
    <w:p w14:paraId="73D6980D" w14:textId="77777777" w:rsidR="0047607C" w:rsidRPr="00B420C8" w:rsidRDefault="0047607C" w:rsidP="003635D6">
      <w:pPr>
        <w:numPr>
          <w:ilvl w:val="0"/>
          <w:numId w:val="21"/>
        </w:numPr>
        <w:bidi/>
        <w:spacing w:after="120" w:line="264" w:lineRule="auto"/>
        <w:ind w:firstLine="0"/>
        <w:jc w:val="both"/>
        <w:rPr>
          <w:rFonts w:cs="B Nazanin"/>
          <w:sz w:val="24"/>
          <w:szCs w:val="24"/>
        </w:rPr>
      </w:pPr>
      <w:proofErr w:type="spellStart"/>
      <w:r>
        <w:rPr>
          <w:rFonts w:cs="B Nazanin"/>
          <w:sz w:val="24"/>
          <w:szCs w:val="24"/>
          <w:rtl/>
        </w:rPr>
        <w:t>نیاز</w:t>
      </w:r>
      <w:proofErr w:type="spellEnd"/>
      <w:r>
        <w:rPr>
          <w:rFonts w:cs="B Nazanin"/>
          <w:sz w:val="24"/>
          <w:szCs w:val="24"/>
          <w:rtl/>
        </w:rPr>
        <w:t xml:space="preserve"> به </w:t>
      </w:r>
      <w:proofErr w:type="spellStart"/>
      <w:r>
        <w:rPr>
          <w:rFonts w:cs="B Nazanin"/>
          <w:sz w:val="24"/>
          <w:szCs w:val="24"/>
          <w:rtl/>
        </w:rPr>
        <w:t>ذخیره‌سازی</w:t>
      </w:r>
      <w:proofErr w:type="spellEnd"/>
      <w:r>
        <w:rPr>
          <w:rFonts w:cs="B Nazanin"/>
          <w:sz w:val="24"/>
          <w:szCs w:val="24"/>
          <w:rtl/>
        </w:rPr>
        <w:t xml:space="preserve"> </w:t>
      </w:r>
      <w:proofErr w:type="spellStart"/>
      <w:r>
        <w:rPr>
          <w:rFonts w:cs="B Nazanin"/>
          <w:sz w:val="24"/>
          <w:szCs w:val="24"/>
          <w:rtl/>
        </w:rPr>
        <w:t>ماتریس‌های</w:t>
      </w:r>
      <w:proofErr w:type="spellEnd"/>
      <w:r>
        <w:rPr>
          <w:rFonts w:cs="B Nazanin"/>
          <w:sz w:val="24"/>
          <w:szCs w:val="24"/>
          <w:rtl/>
        </w:rPr>
        <w:t xml:space="preserve"> </w:t>
      </w:r>
      <w:proofErr w:type="spellStart"/>
      <w:r>
        <w:rPr>
          <w:rFonts w:cs="B Nazanin"/>
          <w:sz w:val="24"/>
          <w:szCs w:val="24"/>
          <w:rtl/>
        </w:rPr>
        <w:t>بزرگ</w:t>
      </w:r>
      <w:proofErr w:type="spellEnd"/>
      <w:r>
        <w:rPr>
          <w:rFonts w:cs="B Nazanin"/>
          <w:sz w:val="24"/>
          <w:szCs w:val="24"/>
          <w:rtl/>
        </w:rPr>
        <w:t xml:space="preserve"> و </w:t>
      </w:r>
      <w:proofErr w:type="spellStart"/>
      <w:r>
        <w:rPr>
          <w:rFonts w:cs="B Nazanin"/>
          <w:sz w:val="24"/>
          <w:szCs w:val="24"/>
          <w:rtl/>
        </w:rPr>
        <w:t>پراکنده</w:t>
      </w:r>
      <w:proofErr w:type="spellEnd"/>
    </w:p>
    <w:p w14:paraId="0A942ED3" w14:textId="77777777" w:rsidR="0047607C" w:rsidRDefault="0047607C" w:rsidP="003635D6">
      <w:pPr>
        <w:numPr>
          <w:ilvl w:val="0"/>
          <w:numId w:val="21"/>
        </w:numPr>
        <w:bidi/>
        <w:spacing w:after="120" w:line="264" w:lineRule="auto"/>
        <w:ind w:firstLine="0"/>
        <w:jc w:val="both"/>
        <w:rPr>
          <w:rFonts w:cs="B Nazanin"/>
          <w:sz w:val="24"/>
          <w:szCs w:val="24"/>
        </w:rPr>
      </w:pPr>
      <w:proofErr w:type="spellStart"/>
      <w:r>
        <w:rPr>
          <w:rFonts w:cs="B Nazanin"/>
          <w:sz w:val="24"/>
          <w:szCs w:val="24"/>
          <w:rtl/>
        </w:rPr>
        <w:t>دشواری</w:t>
      </w:r>
      <w:proofErr w:type="spellEnd"/>
      <w:r>
        <w:rPr>
          <w:rFonts w:cs="B Nazanin"/>
          <w:sz w:val="24"/>
          <w:szCs w:val="24"/>
          <w:rtl/>
        </w:rPr>
        <w:t xml:space="preserve"> در مسائل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ناپیوستگی‌های</w:t>
      </w:r>
      <w:proofErr w:type="spellEnd"/>
      <w:r>
        <w:rPr>
          <w:rFonts w:cs="B Nazanin"/>
          <w:sz w:val="24"/>
          <w:szCs w:val="24"/>
          <w:rtl/>
        </w:rPr>
        <w:t xml:space="preserve"> </w:t>
      </w:r>
      <w:proofErr w:type="spellStart"/>
      <w:r>
        <w:rPr>
          <w:rFonts w:cs="B Nazanin"/>
          <w:sz w:val="24"/>
          <w:szCs w:val="24"/>
          <w:rtl/>
        </w:rPr>
        <w:t>قوی</w:t>
      </w:r>
      <w:proofErr w:type="spellEnd"/>
    </w:p>
    <w:p w14:paraId="71D5111E" w14:textId="77777777" w:rsidR="0047607C" w:rsidRPr="00B420C8" w:rsidRDefault="0047607C" w:rsidP="003635D6">
      <w:pPr>
        <w:bidi/>
        <w:jc w:val="both"/>
        <w:rPr>
          <w:rFonts w:cs="B Nazanin"/>
          <w:sz w:val="24"/>
          <w:szCs w:val="24"/>
        </w:rPr>
      </w:pPr>
    </w:p>
    <w:p w14:paraId="15FE9C25" w14:textId="77777777" w:rsidR="0047607C" w:rsidRPr="00F96C97" w:rsidRDefault="0047607C" w:rsidP="003635D6">
      <w:pPr>
        <w:pStyle w:val="Heading3"/>
        <w:bidi/>
        <w:jc w:val="both"/>
        <w:rPr>
          <w:rFonts w:cs="B Nazanin"/>
          <w:color w:val="auto"/>
          <w:sz w:val="24"/>
          <w:szCs w:val="24"/>
          <w:rtl/>
          <w:lang w:bidi="fa-IR"/>
        </w:rPr>
      </w:pPr>
      <w:bookmarkStart w:id="21" w:name="_Toc233809976"/>
      <w:r>
        <w:rPr>
          <w:rFonts w:cs="B Nazanin" w:hint="cs"/>
          <w:color w:val="auto"/>
          <w:sz w:val="24"/>
          <w:szCs w:val="24"/>
          <w:rtl/>
          <w:lang w:bidi="fa-IR"/>
        </w:rPr>
        <w:t>1- 3- 3</w:t>
      </w:r>
      <w:r>
        <w:rPr>
          <w:rFonts w:cs="B Nazanin"/>
          <w:color w:val="auto"/>
          <w:sz w:val="24"/>
          <w:szCs w:val="24"/>
        </w:rPr>
        <w:t xml:space="preserve"> </w:t>
      </w:r>
      <w:r>
        <w:rPr>
          <w:rFonts w:cs="B Nazanin"/>
          <w:color w:val="auto"/>
          <w:sz w:val="24"/>
          <w:szCs w:val="24"/>
          <w:rtl/>
        </w:rPr>
        <w:t>روش حجم محدود</w:t>
      </w:r>
      <w:r>
        <w:rPr>
          <w:rFonts w:cs="B Nazanin"/>
          <w:color w:val="auto"/>
          <w:sz w:val="24"/>
          <w:szCs w:val="24"/>
        </w:rPr>
        <w:t xml:space="preserve"> </w:t>
      </w:r>
      <w:r>
        <w:rPr>
          <w:rFonts w:cs="B Nazanin" w:hint="cs"/>
          <w:color w:val="auto"/>
          <w:sz w:val="24"/>
          <w:szCs w:val="24"/>
          <w:rtl/>
        </w:rPr>
        <w:t xml:space="preserve"> </w:t>
      </w:r>
      <w:r>
        <w:rPr>
          <w:rStyle w:val="FootnoteReference"/>
          <w:rFonts w:cs="B Nazanin"/>
          <w:color w:val="auto"/>
          <w:sz w:val="24"/>
          <w:szCs w:val="24"/>
          <w:rtl/>
        </w:rPr>
        <w:footnoteReference w:id="44"/>
      </w:r>
      <w:bookmarkEnd w:id="21"/>
    </w:p>
    <w:p w14:paraId="63B8EED0" w14:textId="77777777" w:rsidR="0047607C" w:rsidRPr="00FA3C2D" w:rsidRDefault="0047607C" w:rsidP="003635D6">
      <w:pPr>
        <w:bidi/>
        <w:jc w:val="both"/>
        <w:rPr>
          <w:rFonts w:cs="B Nazanin"/>
          <w:sz w:val="24"/>
          <w:szCs w:val="24"/>
        </w:rPr>
      </w:pPr>
      <w:r>
        <w:rPr>
          <w:rFonts w:cs="B Nazanin"/>
          <w:sz w:val="24"/>
          <w:szCs w:val="24"/>
          <w:rtl/>
        </w:rPr>
        <w:t xml:space="preserve">روش حجم محدود </w:t>
      </w:r>
      <w:proofErr w:type="spellStart"/>
      <w:r>
        <w:rPr>
          <w:rFonts w:cs="B Nazanin"/>
          <w:sz w:val="24"/>
          <w:szCs w:val="24"/>
          <w:rtl/>
        </w:rPr>
        <w:t>یک</w:t>
      </w:r>
      <w:proofErr w:type="spellEnd"/>
      <w:r>
        <w:rPr>
          <w:rFonts w:cs="B Nazanin"/>
          <w:sz w:val="24"/>
          <w:szCs w:val="24"/>
          <w:rtl/>
        </w:rPr>
        <w:t xml:space="preserve"> </w:t>
      </w:r>
      <w:proofErr w:type="spellStart"/>
      <w:r>
        <w:rPr>
          <w:rFonts w:cs="B Nazanin"/>
          <w:sz w:val="24"/>
          <w:szCs w:val="24"/>
          <w:rtl/>
        </w:rPr>
        <w:t>تکنیک</w:t>
      </w:r>
      <w:proofErr w:type="spellEnd"/>
      <w:r>
        <w:rPr>
          <w:rFonts w:cs="B Nazanin"/>
          <w:sz w:val="24"/>
          <w:szCs w:val="24"/>
          <w:rtl/>
        </w:rPr>
        <w:t xml:space="preserve"> </w:t>
      </w:r>
      <w:proofErr w:type="spellStart"/>
      <w:r>
        <w:rPr>
          <w:rFonts w:cs="B Nazanin"/>
          <w:sz w:val="24"/>
          <w:szCs w:val="24"/>
          <w:rtl/>
        </w:rPr>
        <w:t>گسسته‌سازی</w:t>
      </w:r>
      <w:proofErr w:type="spellEnd"/>
      <w:r>
        <w:rPr>
          <w:rFonts w:cs="B Nazanin"/>
          <w:sz w:val="24"/>
          <w:szCs w:val="24"/>
          <w:rtl/>
        </w:rPr>
        <w:t xml:space="preserve"> است </w:t>
      </w:r>
      <w:proofErr w:type="spellStart"/>
      <w:r>
        <w:rPr>
          <w:rFonts w:cs="B Nazanin"/>
          <w:sz w:val="24"/>
          <w:szCs w:val="24"/>
          <w:rtl/>
        </w:rPr>
        <w:t>که</w:t>
      </w:r>
      <w:proofErr w:type="spellEnd"/>
      <w:r>
        <w:rPr>
          <w:rFonts w:cs="B Nazanin"/>
          <w:sz w:val="24"/>
          <w:szCs w:val="24"/>
          <w:rtl/>
        </w:rPr>
        <w:t xml:space="preserve"> بر </w:t>
      </w:r>
      <w:proofErr w:type="spellStart"/>
      <w:r>
        <w:rPr>
          <w:rFonts w:cs="B Nazanin"/>
          <w:sz w:val="24"/>
          <w:szCs w:val="24"/>
          <w:rtl/>
        </w:rPr>
        <w:t>پایه</w:t>
      </w:r>
      <w:proofErr w:type="spellEnd"/>
      <w:r>
        <w:rPr>
          <w:rFonts w:cs="B Nazanin"/>
          <w:sz w:val="24"/>
          <w:szCs w:val="24"/>
          <w:rtl/>
        </w:rPr>
        <w:t xml:space="preserve"> فرم </w:t>
      </w:r>
      <w:proofErr w:type="spellStart"/>
      <w:r>
        <w:rPr>
          <w:rFonts w:cs="B Nazanin"/>
          <w:sz w:val="24"/>
          <w:szCs w:val="24"/>
          <w:rtl/>
        </w:rPr>
        <w:t>انتگرالی</w:t>
      </w:r>
      <w:proofErr w:type="spellEnd"/>
      <w:r>
        <w:rPr>
          <w:rFonts w:cs="B Nazanin"/>
          <w:sz w:val="24"/>
          <w:szCs w:val="24"/>
          <w:rtl/>
        </w:rPr>
        <w:t xml:space="preserve"> </w:t>
      </w:r>
      <w:proofErr w:type="spellStart"/>
      <w:r>
        <w:rPr>
          <w:rFonts w:cs="B Nazanin"/>
          <w:sz w:val="24"/>
          <w:szCs w:val="24"/>
          <w:rtl/>
        </w:rPr>
        <w:t>قوانین</w:t>
      </w:r>
      <w:proofErr w:type="spellEnd"/>
      <w:r>
        <w:rPr>
          <w:rFonts w:cs="B Nazanin"/>
          <w:sz w:val="24"/>
          <w:szCs w:val="24"/>
          <w:rtl/>
        </w:rPr>
        <w:t xml:space="preserve"> بقا بنا شده و </w:t>
      </w:r>
      <w:proofErr w:type="spellStart"/>
      <w:r>
        <w:rPr>
          <w:rFonts w:cs="B Nazanin"/>
          <w:sz w:val="24"/>
          <w:szCs w:val="24"/>
          <w:rtl/>
        </w:rPr>
        <w:t>کاربرد</w:t>
      </w:r>
      <w:proofErr w:type="spellEnd"/>
      <w:r>
        <w:rPr>
          <w:rFonts w:cs="B Nazanin"/>
          <w:sz w:val="24"/>
          <w:szCs w:val="24"/>
          <w:rtl/>
        </w:rPr>
        <w:t xml:space="preserve"> آن </w:t>
      </w:r>
      <w:proofErr w:type="spellStart"/>
      <w:r>
        <w:rPr>
          <w:rFonts w:cs="B Nazanin"/>
          <w:sz w:val="24"/>
          <w:szCs w:val="24"/>
          <w:rtl/>
        </w:rPr>
        <w:t>به‌ویژه</w:t>
      </w:r>
      <w:proofErr w:type="spellEnd"/>
      <w:r>
        <w:rPr>
          <w:rFonts w:cs="B Nazanin"/>
          <w:sz w:val="24"/>
          <w:szCs w:val="24"/>
          <w:rtl/>
        </w:rPr>
        <w:t xml:space="preserve"> در </w:t>
      </w:r>
      <w:proofErr w:type="spellStart"/>
      <w:r>
        <w:rPr>
          <w:rFonts w:cs="B Nazanin"/>
          <w:sz w:val="24"/>
          <w:szCs w:val="24"/>
          <w:rtl/>
        </w:rPr>
        <w:t>دینامیک</w:t>
      </w:r>
      <w:proofErr w:type="spellEnd"/>
      <w:r>
        <w:rPr>
          <w:rFonts w:cs="B Nazanin"/>
          <w:sz w:val="24"/>
          <w:szCs w:val="24"/>
          <w:rtl/>
        </w:rPr>
        <w:t xml:space="preserve"> </w:t>
      </w:r>
      <w:proofErr w:type="spellStart"/>
      <w:r>
        <w:rPr>
          <w:rFonts w:cs="B Nazanin"/>
          <w:sz w:val="24"/>
          <w:szCs w:val="24"/>
          <w:rtl/>
        </w:rPr>
        <w:t>سیالات</w:t>
      </w:r>
      <w:proofErr w:type="spellEnd"/>
      <w:r>
        <w:rPr>
          <w:rFonts w:cs="B Nazanin"/>
          <w:sz w:val="24"/>
          <w:szCs w:val="24"/>
          <w:rtl/>
        </w:rPr>
        <w:t xml:space="preserve"> </w:t>
      </w:r>
      <w:proofErr w:type="spellStart"/>
      <w:r>
        <w:rPr>
          <w:rFonts w:cs="B Nazanin"/>
          <w:sz w:val="24"/>
          <w:szCs w:val="24"/>
          <w:rtl/>
        </w:rPr>
        <w:t>محاسباتی</w:t>
      </w:r>
      <w:proofErr w:type="spellEnd"/>
      <w:r>
        <w:rPr>
          <w:rFonts w:cs="B Nazanin"/>
          <w:sz w:val="24"/>
          <w:szCs w:val="24"/>
          <w:rtl/>
        </w:rPr>
        <w:t xml:space="preserve"> </w:t>
      </w:r>
      <w:proofErr w:type="spellStart"/>
      <w:r>
        <w:rPr>
          <w:rFonts w:cs="B Nazanin"/>
          <w:sz w:val="24"/>
          <w:szCs w:val="24"/>
          <w:rtl/>
        </w:rPr>
        <w:t>بسیار</w:t>
      </w:r>
      <w:proofErr w:type="spellEnd"/>
      <w:r>
        <w:rPr>
          <w:rFonts w:cs="B Nazanin"/>
          <w:sz w:val="24"/>
          <w:szCs w:val="24"/>
          <w:rtl/>
        </w:rPr>
        <w:t xml:space="preserve"> </w:t>
      </w:r>
      <w:proofErr w:type="spellStart"/>
      <w:r>
        <w:rPr>
          <w:rFonts w:cs="B Nazanin"/>
          <w:sz w:val="24"/>
          <w:szCs w:val="24"/>
          <w:rtl/>
        </w:rPr>
        <w:t>گسترده</w:t>
      </w:r>
      <w:proofErr w:type="spellEnd"/>
      <w:r>
        <w:rPr>
          <w:rFonts w:cs="B Nazanin"/>
          <w:sz w:val="24"/>
          <w:szCs w:val="24"/>
          <w:rtl/>
        </w:rPr>
        <w:t xml:space="preserve"> است</w:t>
      </w:r>
      <w:r>
        <w:rPr>
          <w:rFonts w:cs="B Nazanin"/>
          <w:sz w:val="24"/>
          <w:szCs w:val="24"/>
        </w:rPr>
        <w:t>.</w:t>
      </w:r>
    </w:p>
    <w:p w14:paraId="48AE8451" w14:textId="77777777" w:rsidR="0047607C" w:rsidRPr="00B420C8" w:rsidRDefault="0047607C" w:rsidP="003635D6">
      <w:pPr>
        <w:bidi/>
        <w:jc w:val="both"/>
        <w:rPr>
          <w:rFonts w:cs="B Nazanin"/>
          <w:b/>
          <w:bCs/>
          <w:sz w:val="24"/>
          <w:szCs w:val="24"/>
        </w:rPr>
      </w:pPr>
      <w:r>
        <w:rPr>
          <w:rFonts w:cs="B Nazanin"/>
          <w:b/>
          <w:bCs/>
          <w:sz w:val="24"/>
          <w:szCs w:val="24"/>
          <w:rtl/>
        </w:rPr>
        <w:t xml:space="preserve">الف) اصول </w:t>
      </w:r>
      <w:proofErr w:type="spellStart"/>
      <w:r>
        <w:rPr>
          <w:rFonts w:cs="B Nazanin"/>
          <w:b/>
          <w:bCs/>
          <w:sz w:val="24"/>
          <w:szCs w:val="24"/>
          <w:rtl/>
        </w:rPr>
        <w:t>پایه</w:t>
      </w:r>
      <w:proofErr w:type="spellEnd"/>
    </w:p>
    <w:p w14:paraId="6A1700B3" w14:textId="77777777" w:rsidR="0047607C" w:rsidRPr="00B420C8" w:rsidRDefault="0047607C" w:rsidP="003635D6">
      <w:pPr>
        <w:bidi/>
        <w:jc w:val="both"/>
        <w:rPr>
          <w:rFonts w:cs="B Nazanin"/>
          <w:sz w:val="24"/>
          <w:szCs w:val="24"/>
        </w:rPr>
      </w:pPr>
      <w:r>
        <w:rPr>
          <w:rFonts w:cs="B Nazanin"/>
          <w:sz w:val="24"/>
          <w:szCs w:val="24"/>
          <w:rtl/>
        </w:rPr>
        <w:t xml:space="preserve">در </w:t>
      </w:r>
      <w:proofErr w:type="spellStart"/>
      <w:r>
        <w:rPr>
          <w:rFonts w:cs="B Nazanin"/>
          <w:sz w:val="24"/>
          <w:szCs w:val="24"/>
          <w:rtl/>
        </w:rPr>
        <w:t>این</w:t>
      </w:r>
      <w:proofErr w:type="spellEnd"/>
      <w:r>
        <w:rPr>
          <w:rFonts w:cs="B Nazanin"/>
          <w:sz w:val="24"/>
          <w:szCs w:val="24"/>
          <w:rtl/>
        </w:rPr>
        <w:t xml:space="preserve"> روش، </w:t>
      </w:r>
      <w:proofErr w:type="spellStart"/>
      <w:r>
        <w:rPr>
          <w:rFonts w:cs="B Nazanin"/>
          <w:sz w:val="24"/>
          <w:szCs w:val="24"/>
          <w:rtl/>
        </w:rPr>
        <w:t>دامنه</w:t>
      </w:r>
      <w:proofErr w:type="spellEnd"/>
      <w:r>
        <w:rPr>
          <w:rFonts w:cs="B Nazanin"/>
          <w:sz w:val="24"/>
          <w:szCs w:val="24"/>
          <w:rtl/>
        </w:rPr>
        <w:t xml:space="preserve"> به </w:t>
      </w:r>
      <w:proofErr w:type="spellStart"/>
      <w:r>
        <w:rPr>
          <w:rFonts w:cs="B Nazanin"/>
          <w:sz w:val="24"/>
          <w:szCs w:val="24"/>
          <w:rtl/>
        </w:rPr>
        <w:t>حجم‌های</w:t>
      </w:r>
      <w:proofErr w:type="spellEnd"/>
      <w:r>
        <w:rPr>
          <w:rFonts w:cs="B Nazanin"/>
          <w:sz w:val="24"/>
          <w:szCs w:val="24"/>
          <w:rtl/>
        </w:rPr>
        <w:t xml:space="preserve"> </w:t>
      </w:r>
      <w:proofErr w:type="spellStart"/>
      <w:r>
        <w:rPr>
          <w:rFonts w:cs="B Nazanin"/>
          <w:sz w:val="24"/>
          <w:szCs w:val="24"/>
          <w:rtl/>
        </w:rPr>
        <w:t>کنترل</w:t>
      </w:r>
      <w:proofErr w:type="spellEnd"/>
      <w:r>
        <w:rPr>
          <w:rFonts w:cs="B Nazanin" w:hint="cs"/>
          <w:sz w:val="24"/>
          <w:szCs w:val="24"/>
          <w:vertAlign w:val="superscript"/>
          <w:rtl/>
        </w:rPr>
        <w:t xml:space="preserve"> </w:t>
      </w:r>
      <w:r>
        <w:rPr>
          <w:rStyle w:val="FootnoteReference"/>
          <w:rFonts w:cs="B Nazanin"/>
          <w:sz w:val="24"/>
          <w:szCs w:val="24"/>
          <w:rtl/>
        </w:rPr>
        <w:footnoteReference w:id="45"/>
      </w:r>
      <w:r>
        <w:rPr>
          <w:rFonts w:cs="B Nazanin"/>
          <w:sz w:val="24"/>
          <w:szCs w:val="24"/>
        </w:rPr>
        <w:t xml:space="preserve">  </w:t>
      </w:r>
      <w:proofErr w:type="spellStart"/>
      <w:r>
        <w:rPr>
          <w:rFonts w:cs="B Nazanin"/>
          <w:sz w:val="24"/>
          <w:szCs w:val="24"/>
          <w:rtl/>
        </w:rPr>
        <w:t>تقسیم</w:t>
      </w:r>
      <w:proofErr w:type="spellEnd"/>
      <w:r>
        <w:rPr>
          <w:rFonts w:cs="B Nazanin"/>
          <w:sz w:val="24"/>
          <w:szCs w:val="24"/>
          <w:rtl/>
        </w:rPr>
        <w:t xml:space="preserve"> </w:t>
      </w:r>
      <w:proofErr w:type="spellStart"/>
      <w:r>
        <w:rPr>
          <w:rFonts w:cs="B Nazanin"/>
          <w:sz w:val="24"/>
          <w:szCs w:val="24"/>
          <w:rtl/>
        </w:rPr>
        <w:t>می‌شود</w:t>
      </w:r>
      <w:proofErr w:type="spellEnd"/>
      <w:r>
        <w:rPr>
          <w:rFonts w:cs="B Nazanin"/>
          <w:sz w:val="24"/>
          <w:szCs w:val="24"/>
          <w:rtl/>
        </w:rPr>
        <w:t xml:space="preserve"> و </w:t>
      </w:r>
      <w:proofErr w:type="spellStart"/>
      <w:r>
        <w:rPr>
          <w:rFonts w:cs="B Nazanin"/>
          <w:sz w:val="24"/>
          <w:szCs w:val="24"/>
          <w:rtl/>
        </w:rPr>
        <w:t>قوانین</w:t>
      </w:r>
      <w:proofErr w:type="spellEnd"/>
      <w:r>
        <w:rPr>
          <w:rFonts w:cs="B Nazanin"/>
          <w:sz w:val="24"/>
          <w:szCs w:val="24"/>
          <w:rtl/>
        </w:rPr>
        <w:t xml:space="preserve"> بقا به صورت </w:t>
      </w:r>
      <w:proofErr w:type="spellStart"/>
      <w:r>
        <w:rPr>
          <w:rFonts w:cs="B Nazanin"/>
          <w:sz w:val="24"/>
          <w:szCs w:val="24"/>
          <w:rtl/>
        </w:rPr>
        <w:t>انتگرالی</w:t>
      </w:r>
      <w:proofErr w:type="spellEnd"/>
      <w:r>
        <w:rPr>
          <w:rFonts w:cs="B Nazanin"/>
          <w:sz w:val="24"/>
          <w:szCs w:val="24"/>
          <w:rtl/>
        </w:rPr>
        <w:t xml:space="preserve"> </w:t>
      </w:r>
      <w:proofErr w:type="spellStart"/>
      <w:r>
        <w:rPr>
          <w:rFonts w:cs="B Nazanin"/>
          <w:sz w:val="24"/>
          <w:szCs w:val="24"/>
          <w:rtl/>
        </w:rPr>
        <w:t>روی</w:t>
      </w:r>
      <w:proofErr w:type="spellEnd"/>
      <w:r>
        <w:rPr>
          <w:rFonts w:cs="B Nazanin"/>
          <w:sz w:val="24"/>
          <w:szCs w:val="24"/>
          <w:rtl/>
        </w:rPr>
        <w:t xml:space="preserve"> هر حجم </w:t>
      </w:r>
      <w:proofErr w:type="spellStart"/>
      <w:r>
        <w:rPr>
          <w:rFonts w:cs="B Nazanin"/>
          <w:sz w:val="24"/>
          <w:szCs w:val="24"/>
          <w:rtl/>
        </w:rPr>
        <w:t>کنترل</w:t>
      </w:r>
      <w:proofErr w:type="spellEnd"/>
      <w:r>
        <w:rPr>
          <w:rFonts w:cs="B Nazanin"/>
          <w:sz w:val="24"/>
          <w:szCs w:val="24"/>
          <w:rtl/>
        </w:rPr>
        <w:t xml:space="preserve"> اعمال </w:t>
      </w:r>
      <w:proofErr w:type="spellStart"/>
      <w:r>
        <w:rPr>
          <w:rFonts w:cs="B Nazanin"/>
          <w:sz w:val="24"/>
          <w:szCs w:val="24"/>
          <w:rtl/>
        </w:rPr>
        <w:t>می‌شود</w:t>
      </w:r>
      <w:proofErr w:type="spellEnd"/>
      <w:r>
        <w:rPr>
          <w:rFonts w:cs="B Nazanin"/>
          <w:sz w:val="24"/>
          <w:szCs w:val="24"/>
        </w:rPr>
        <w:t>.</w:t>
      </w:r>
    </w:p>
    <w:p w14:paraId="0F82B4BD" w14:textId="77777777" w:rsidR="0047607C" w:rsidRPr="00B420C8" w:rsidRDefault="0047607C" w:rsidP="003635D6">
      <w:pPr>
        <w:bidi/>
        <w:jc w:val="both"/>
        <w:rPr>
          <w:rFonts w:cs="B Nazanin"/>
          <w:sz w:val="24"/>
          <w:szCs w:val="24"/>
          <w:lang w:bidi="fa-IR"/>
        </w:rPr>
      </w:pPr>
      <w:proofErr w:type="spellStart"/>
      <w:r>
        <w:rPr>
          <w:rFonts w:cs="B Nazanin"/>
          <w:sz w:val="24"/>
          <w:szCs w:val="24"/>
          <w:rtl/>
        </w:rPr>
        <w:t>برای</w:t>
      </w:r>
      <w:proofErr w:type="spellEnd"/>
      <w:r>
        <w:rPr>
          <w:rFonts w:cs="B Nazanin"/>
          <w:sz w:val="24"/>
          <w:szCs w:val="24"/>
          <w:rtl/>
        </w:rPr>
        <w:t xml:space="preserve"> قانون </w:t>
      </w:r>
      <w:proofErr w:type="spellStart"/>
      <w:r>
        <w:rPr>
          <w:rFonts w:cs="B Nazanin"/>
          <w:sz w:val="24"/>
          <w:szCs w:val="24"/>
          <w:rtl/>
        </w:rPr>
        <w:t>بقای</w:t>
      </w:r>
      <w:proofErr w:type="spellEnd"/>
      <w:r>
        <w:rPr>
          <w:rFonts w:cs="B Nazanin"/>
          <w:sz w:val="24"/>
          <w:szCs w:val="24"/>
          <w:rtl/>
        </w:rPr>
        <w:t xml:space="preserve"> </w:t>
      </w:r>
      <w:proofErr w:type="spellStart"/>
      <w:r>
        <w:rPr>
          <w:rFonts w:cs="B Nazanin"/>
          <w:sz w:val="24"/>
          <w:szCs w:val="24"/>
          <w:rtl/>
        </w:rPr>
        <w:t>عمومی</w:t>
      </w:r>
      <w:proofErr w:type="spellEnd"/>
      <w:r>
        <w:rPr>
          <w:rFonts w:cs="B Nazanin"/>
          <w:sz w:val="24"/>
          <w:szCs w:val="24"/>
        </w:rPr>
        <w:t xml:space="preserve">: </w:t>
      </w:r>
      <w:r>
        <w:rPr>
          <w:rFonts w:cs="B Nazanin"/>
          <w:sz w:val="24"/>
          <w:szCs w:val="24"/>
          <w:rtl/>
          <w:lang w:bidi="fa-IR"/>
        </w:rPr>
        <w:t xml:space="preserve">      </w:t>
      </w:r>
      <m:oMath>
        <m:f>
          <m:fPr>
            <m:ctrlPr>
              <w:rPr>
                <w:rFonts w:ascii="Cambria Math" w:hAnsi="Cambria Math" w:cs="B Nazanin"/>
                <w:i/>
                <w:sz w:val="24"/>
                <w:szCs w:val="24"/>
                <w:lang w:bidi="fa-IR"/>
              </w:rPr>
            </m:ctrlPr>
          </m:fPr>
          <m:num>
            <m:r>
              <w:rPr>
                <w:rFonts w:ascii="Cambria Math" w:hAnsi="Cambria Math" w:cs="B Nazanin"/>
                <w:sz w:val="24"/>
                <w:szCs w:val="24"/>
                <w:lang w:bidi="fa-IR"/>
              </w:rPr>
              <m:t>∂u</m:t>
            </m:r>
          </m:num>
          <m:den>
            <m:r>
              <w:rPr>
                <w:rFonts w:ascii="Cambria Math" w:hAnsi="Cambria Math" w:cs="B Nazanin"/>
                <w:sz w:val="24"/>
                <w:szCs w:val="24"/>
                <w:lang w:bidi="fa-IR"/>
              </w:rPr>
              <m:t>∂t</m:t>
            </m:r>
          </m:den>
        </m:f>
        <m:r>
          <w:rPr>
            <w:rFonts w:ascii="Cambria Math" w:hAnsi="Cambria Math" w:cs="B Nazanin"/>
            <w:sz w:val="24"/>
            <w:szCs w:val="24"/>
            <w:lang w:bidi="fa-IR"/>
          </w:rPr>
          <m:t>+</m:t>
        </m:r>
        <m:r>
          <m:rPr>
            <m:sty m:val="p"/>
          </m:rPr>
          <w:rPr>
            <w:rFonts w:ascii="Cambria Math" w:hAnsi="Cambria Math" w:cs="B Nazanin"/>
            <w:sz w:val="24"/>
            <w:szCs w:val="24"/>
            <w:lang w:bidi="fa-IR"/>
          </w:rPr>
          <m:t>∇</m:t>
        </m:r>
        <m:r>
          <w:rPr>
            <w:rFonts w:ascii="Cambria Math" w:hAnsi="Cambria Math" w:cs="B Nazanin"/>
            <w:sz w:val="24"/>
            <w:szCs w:val="24"/>
            <w:lang w:bidi="fa-IR"/>
          </w:rPr>
          <m:t>.F</m:t>
        </m:r>
        <m:d>
          <m:dPr>
            <m:ctrlPr>
              <w:rPr>
                <w:rFonts w:ascii="Cambria Math" w:hAnsi="Cambria Math" w:cs="B Nazanin"/>
                <w:i/>
                <w:sz w:val="24"/>
                <w:szCs w:val="24"/>
                <w:lang w:bidi="fa-IR"/>
              </w:rPr>
            </m:ctrlPr>
          </m:dPr>
          <m:e>
            <m:r>
              <w:rPr>
                <w:rFonts w:ascii="Cambria Math" w:hAnsi="Cambria Math" w:cs="B Nazanin"/>
                <w:sz w:val="24"/>
                <w:szCs w:val="24"/>
                <w:lang w:bidi="fa-IR"/>
              </w:rPr>
              <m:t>u</m:t>
            </m:r>
          </m:e>
        </m:d>
        <m:r>
          <w:rPr>
            <w:rFonts w:ascii="Cambria Math" w:hAnsi="Cambria Math" w:cs="B Nazanin"/>
            <w:sz w:val="24"/>
            <w:szCs w:val="24"/>
            <w:lang w:bidi="fa-IR"/>
          </w:rPr>
          <m:t>=S</m:t>
        </m:r>
      </m:oMath>
    </w:p>
    <w:p w14:paraId="245C64BE" w14:textId="77777777" w:rsidR="0047607C" w:rsidRPr="00B420C8" w:rsidRDefault="0047607C" w:rsidP="003635D6">
      <w:pPr>
        <w:bidi/>
        <w:jc w:val="both"/>
        <w:rPr>
          <w:rFonts w:cs="B Nazanin"/>
          <w:sz w:val="24"/>
          <w:szCs w:val="24"/>
        </w:rPr>
      </w:pP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انتگرال‌گیری</w:t>
      </w:r>
      <w:proofErr w:type="spellEnd"/>
      <w:r>
        <w:rPr>
          <w:rFonts w:cs="B Nazanin"/>
          <w:sz w:val="24"/>
          <w:szCs w:val="24"/>
          <w:rtl/>
        </w:rPr>
        <w:t xml:space="preserve"> </w:t>
      </w:r>
      <w:proofErr w:type="spellStart"/>
      <w:r>
        <w:rPr>
          <w:rFonts w:cs="B Nazanin"/>
          <w:sz w:val="24"/>
          <w:szCs w:val="24"/>
          <w:rtl/>
        </w:rPr>
        <w:t>روی</w:t>
      </w:r>
      <w:proofErr w:type="spellEnd"/>
      <w:r>
        <w:rPr>
          <w:rFonts w:cs="B Nazanin"/>
          <w:sz w:val="24"/>
          <w:szCs w:val="24"/>
          <w:rtl/>
        </w:rPr>
        <w:t xml:space="preserve"> حجم </w:t>
      </w:r>
      <w:proofErr w:type="spellStart"/>
      <w:r>
        <w:rPr>
          <w:rFonts w:cs="B Nazanin"/>
          <w:sz w:val="24"/>
          <w:szCs w:val="24"/>
          <w:rtl/>
        </w:rPr>
        <w:t>کنترل</w:t>
      </w:r>
      <w:proofErr w:type="spellEnd"/>
      <w:r>
        <w:rPr>
          <w:rFonts w:cs="B Nazanin"/>
          <w:sz w:val="24"/>
          <w:szCs w:val="24"/>
        </w:rPr>
        <w:t>:</w:t>
      </w:r>
      <m:oMath>
        <m:r>
          <w:rPr>
            <w:rFonts w:ascii="Cambria Math" w:hAnsi="Cambria Math" w:cs="B Nazanin"/>
            <w:sz w:val="24"/>
            <w:szCs w:val="24"/>
          </w:rPr>
          <m:t>V</m:t>
        </m:r>
      </m:oMath>
    </w:p>
    <w:p w14:paraId="07919BB4" w14:textId="77777777" w:rsidR="0047607C" w:rsidRPr="00B420C8" w:rsidRDefault="00000000" w:rsidP="003635D6">
      <w:pPr>
        <w:bidi/>
        <w:jc w:val="both"/>
        <w:rPr>
          <w:rFonts w:cs="B Nazanin"/>
          <w:sz w:val="24"/>
          <w:szCs w:val="24"/>
        </w:rPr>
      </w:pPr>
      <m:oMathPara>
        <m:oMath>
          <m:f>
            <m:fPr>
              <m:ctrlPr>
                <w:rPr>
                  <w:rFonts w:ascii="Cambria Math" w:hAnsi="Cambria Math" w:cs="B Nazanin"/>
                  <w:i/>
                  <w:sz w:val="24"/>
                  <w:szCs w:val="24"/>
                </w:rPr>
              </m:ctrlPr>
            </m:fPr>
            <m:num>
              <m:r>
                <w:rPr>
                  <w:rFonts w:ascii="Cambria Math" w:hAnsi="Cambria Math" w:cs="B Nazanin"/>
                  <w:sz w:val="24"/>
                  <w:szCs w:val="24"/>
                </w:rPr>
                <m:t>d</m:t>
              </m:r>
            </m:num>
            <m:den>
              <m:r>
                <w:rPr>
                  <w:rFonts w:ascii="Cambria Math" w:hAnsi="Cambria Math" w:cs="B Nazanin"/>
                  <w:sz w:val="24"/>
                  <w:szCs w:val="24"/>
                </w:rPr>
                <m:t>dt</m:t>
              </m:r>
            </m:den>
          </m:f>
          <m:nary>
            <m:naryPr>
              <m:limLoc m:val="subSup"/>
              <m:grow m:val="1"/>
              <m:supHide m:val="1"/>
              <m:ctrlPr>
                <w:rPr>
                  <w:rFonts w:ascii="Cambria Math" w:hAnsi="Cambria Math" w:cs="B Nazanin"/>
                  <w:i/>
                  <w:sz w:val="24"/>
                  <w:szCs w:val="24"/>
                </w:rPr>
              </m:ctrlPr>
            </m:naryPr>
            <m:sub>
              <m:r>
                <w:rPr>
                  <w:rFonts w:ascii="Cambria Math" w:hAnsi="Cambria Math" w:cs="B Nazanin"/>
                  <w:sz w:val="24"/>
                  <w:szCs w:val="24"/>
                </w:rPr>
                <m:t>V</m:t>
              </m:r>
            </m:sub>
            <m:sup/>
            <m:e>
              <m:r>
                <w:rPr>
                  <w:rFonts w:ascii="Cambria Math" w:hAnsi="Cambria Math" w:cs="B Nazanin"/>
                  <w:sz w:val="24"/>
                  <w:szCs w:val="24"/>
                </w:rPr>
                <m:t>udv+</m:t>
              </m:r>
              <m:nary>
                <m:naryPr>
                  <m:limLoc m:val="subSup"/>
                  <m:grow m:val="1"/>
                  <m:supHide m:val="1"/>
                  <m:ctrlPr>
                    <w:rPr>
                      <w:rFonts w:ascii="Cambria Math" w:hAnsi="Cambria Math" w:cs="B Nazanin"/>
                      <w:i/>
                      <w:sz w:val="24"/>
                      <w:szCs w:val="24"/>
                    </w:rPr>
                  </m:ctrlPr>
                </m:naryPr>
                <m:sub>
                  <m:r>
                    <w:rPr>
                      <w:rFonts w:ascii="Cambria Math" w:hAnsi="Cambria Math" w:cs="B Nazanin"/>
                      <w:sz w:val="24"/>
                      <w:szCs w:val="24"/>
                    </w:rPr>
                    <m:t>∂V</m:t>
                  </m:r>
                </m:sub>
                <m:sup/>
                <m:e>
                  <m:r>
                    <w:rPr>
                      <w:rFonts w:ascii="Cambria Math" w:hAnsi="Cambria Math" w:cs="B Nazanin"/>
                      <w:sz w:val="24"/>
                      <w:szCs w:val="24"/>
                    </w:rPr>
                    <m:t>F.nda=</m:t>
                  </m:r>
                  <m:nary>
                    <m:naryPr>
                      <m:limLoc m:val="subSup"/>
                      <m:grow m:val="1"/>
                      <m:supHide m:val="1"/>
                      <m:ctrlPr>
                        <w:rPr>
                          <w:rFonts w:ascii="Cambria Math" w:hAnsi="Cambria Math" w:cs="B Nazanin"/>
                          <w:i/>
                          <w:sz w:val="24"/>
                          <w:szCs w:val="24"/>
                        </w:rPr>
                      </m:ctrlPr>
                    </m:naryPr>
                    <m:sub>
                      <m:r>
                        <w:rPr>
                          <w:rFonts w:ascii="Cambria Math" w:hAnsi="Cambria Math" w:cs="B Nazanin"/>
                          <w:sz w:val="24"/>
                          <w:szCs w:val="24"/>
                        </w:rPr>
                        <m:t>V</m:t>
                      </m:r>
                    </m:sub>
                    <m:sup/>
                    <m:e>
                      <m:r>
                        <w:rPr>
                          <w:rFonts w:ascii="Cambria Math" w:hAnsi="Cambria Math" w:cs="B Nazanin"/>
                          <w:sz w:val="24"/>
                          <w:szCs w:val="24"/>
                        </w:rPr>
                        <m:t>SdV</m:t>
                      </m:r>
                    </m:e>
                  </m:nary>
                </m:e>
              </m:nary>
            </m:e>
          </m:nary>
        </m:oMath>
      </m:oMathPara>
    </w:p>
    <w:p w14:paraId="780EF139" w14:textId="77777777" w:rsidR="0047607C" w:rsidRPr="00B420C8" w:rsidRDefault="0047607C" w:rsidP="003635D6">
      <w:pPr>
        <w:bidi/>
        <w:jc w:val="both"/>
        <w:rPr>
          <w:rFonts w:cs="B Nazanin"/>
          <w:sz w:val="24"/>
          <w:szCs w:val="24"/>
        </w:rPr>
      </w:pPr>
      <w:proofErr w:type="spellStart"/>
      <w:r>
        <w:rPr>
          <w:rFonts w:cs="B Nazanin"/>
          <w:sz w:val="24"/>
          <w:szCs w:val="24"/>
          <w:rtl/>
        </w:rPr>
        <w:t>که</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استفاده</w:t>
      </w:r>
      <w:proofErr w:type="spellEnd"/>
      <w:r>
        <w:rPr>
          <w:rFonts w:cs="B Nazanin"/>
          <w:sz w:val="24"/>
          <w:szCs w:val="24"/>
          <w:rtl/>
        </w:rPr>
        <w:t xml:space="preserve"> از </w:t>
      </w:r>
      <w:proofErr w:type="spellStart"/>
      <w:r>
        <w:rPr>
          <w:rFonts w:cs="B Nazanin"/>
          <w:sz w:val="24"/>
          <w:szCs w:val="24"/>
          <w:rtl/>
        </w:rPr>
        <w:t>قضیه</w:t>
      </w:r>
      <w:proofErr w:type="spellEnd"/>
      <w:r>
        <w:rPr>
          <w:rFonts w:cs="B Nazanin"/>
          <w:sz w:val="24"/>
          <w:szCs w:val="24"/>
          <w:rtl/>
        </w:rPr>
        <w:t xml:space="preserve"> </w:t>
      </w:r>
      <w:proofErr w:type="spellStart"/>
      <w:r>
        <w:rPr>
          <w:rFonts w:cs="B Nazanin"/>
          <w:sz w:val="24"/>
          <w:szCs w:val="24"/>
          <w:rtl/>
        </w:rPr>
        <w:t>واگرایی</w:t>
      </w:r>
      <w:proofErr w:type="spellEnd"/>
      <w:r>
        <w:rPr>
          <w:rFonts w:cs="B Nazanin"/>
          <w:sz w:val="24"/>
          <w:szCs w:val="24"/>
          <w:rtl/>
        </w:rPr>
        <w:t xml:space="preserve"> به دست </w:t>
      </w:r>
      <w:proofErr w:type="spellStart"/>
      <w:r>
        <w:rPr>
          <w:rFonts w:cs="B Nazanin"/>
          <w:sz w:val="24"/>
          <w:szCs w:val="24"/>
          <w:rtl/>
        </w:rPr>
        <w:t>آمده</w:t>
      </w:r>
      <w:proofErr w:type="spellEnd"/>
      <w:r>
        <w:rPr>
          <w:rFonts w:cs="B Nazanin"/>
          <w:sz w:val="24"/>
          <w:szCs w:val="24"/>
          <w:rtl/>
        </w:rPr>
        <w:t xml:space="preserve"> است</w:t>
      </w:r>
      <w:r>
        <w:rPr>
          <w:rFonts w:cs="B Nazanin"/>
          <w:sz w:val="24"/>
          <w:szCs w:val="24"/>
        </w:rPr>
        <w:t>.</w:t>
      </w:r>
    </w:p>
    <w:p w14:paraId="704917AF" w14:textId="77777777" w:rsidR="0047607C" w:rsidRPr="00B420C8" w:rsidRDefault="0047607C" w:rsidP="003635D6">
      <w:pPr>
        <w:bidi/>
        <w:jc w:val="both"/>
        <w:rPr>
          <w:rFonts w:cs="B Nazanin"/>
          <w:b/>
          <w:bCs/>
          <w:sz w:val="24"/>
          <w:szCs w:val="24"/>
        </w:rPr>
      </w:pPr>
      <w:r>
        <w:rPr>
          <w:rFonts w:cs="B Nazanin"/>
          <w:b/>
          <w:bCs/>
          <w:sz w:val="24"/>
          <w:szCs w:val="24"/>
          <w:rtl/>
        </w:rPr>
        <w:t xml:space="preserve">ب) </w:t>
      </w:r>
      <w:proofErr w:type="spellStart"/>
      <w:r>
        <w:rPr>
          <w:rFonts w:cs="B Nazanin"/>
          <w:b/>
          <w:bCs/>
          <w:sz w:val="24"/>
          <w:szCs w:val="24"/>
          <w:rtl/>
        </w:rPr>
        <w:t>گسسته‌سازی</w:t>
      </w:r>
      <w:proofErr w:type="spellEnd"/>
    </w:p>
    <w:p w14:paraId="3F1E77B4" w14:textId="77777777" w:rsidR="0047607C" w:rsidRPr="00B420C8" w:rsidRDefault="0047607C" w:rsidP="003635D6">
      <w:pPr>
        <w:bidi/>
        <w:jc w:val="both"/>
        <w:rPr>
          <w:rFonts w:cs="B Nazanin"/>
          <w:sz w:val="24"/>
          <w:szCs w:val="24"/>
        </w:rPr>
      </w:pPr>
      <w:proofErr w:type="spellStart"/>
      <w:r>
        <w:rPr>
          <w:rFonts w:cs="B Nazanin"/>
          <w:sz w:val="24"/>
          <w:szCs w:val="24"/>
          <w:rtl/>
        </w:rPr>
        <w:t>برای</w:t>
      </w:r>
      <w:proofErr w:type="spellEnd"/>
      <w:r>
        <w:rPr>
          <w:rFonts w:cs="B Nazanin"/>
          <w:sz w:val="24"/>
          <w:szCs w:val="24"/>
          <w:rtl/>
        </w:rPr>
        <w:t xml:space="preserve"> حجم </w:t>
      </w:r>
      <w:proofErr w:type="spellStart"/>
      <w:r>
        <w:rPr>
          <w:rFonts w:cs="B Nazanin"/>
          <w:sz w:val="24"/>
          <w:szCs w:val="24"/>
          <w:rtl/>
        </w:rPr>
        <w:t>کنترل</w:t>
      </w:r>
      <w:proofErr w:type="spellEnd"/>
      <w:r>
        <w:rPr>
          <w:rFonts w:cs="B Nazanin"/>
          <w:sz w:val="24"/>
          <w:szCs w:val="24"/>
        </w:rPr>
        <w:t>:</w:t>
      </w:r>
      <w:proofErr w:type="spellStart"/>
      <w:r>
        <w:rPr>
          <w:rFonts w:cs="B Nazanin"/>
          <w:sz w:val="24"/>
          <w:szCs w:val="24"/>
        </w:rPr>
        <w:t>i</w:t>
      </w:r>
      <w:proofErr w:type="spellEnd"/>
    </w:p>
    <w:p w14:paraId="0EE31A39" w14:textId="77777777" w:rsidR="0047607C" w:rsidRPr="00B420C8" w:rsidRDefault="00000000" w:rsidP="003635D6">
      <w:pPr>
        <w:bidi/>
        <w:jc w:val="both"/>
        <w:rPr>
          <w:rFonts w:cs="B Nazanin"/>
          <w:sz w:val="24"/>
          <w:szCs w:val="24"/>
        </w:rPr>
      </w:pPr>
      <m:oMathPara>
        <m:oMath>
          <m:f>
            <m:fPr>
              <m:ctrlPr>
                <w:rPr>
                  <w:rFonts w:ascii="Cambria Math" w:hAnsi="Cambria Math" w:cs="B Nazanin"/>
                  <w:i/>
                  <w:sz w:val="24"/>
                  <w:szCs w:val="24"/>
                </w:rPr>
              </m:ctrlPr>
            </m:fPr>
            <m:num>
              <m:r>
                <w:rPr>
                  <w:rFonts w:ascii="Cambria Math" w:hAnsi="Cambria Math" w:cs="B Nazanin"/>
                  <w:sz w:val="24"/>
                  <w:szCs w:val="24"/>
                </w:rPr>
                <m:t>d</m:t>
              </m:r>
            </m:num>
            <m:den>
              <m:r>
                <w:rPr>
                  <w:rFonts w:ascii="Cambria Math" w:hAnsi="Cambria Math" w:cs="B Nazanin"/>
                  <w:sz w:val="24"/>
                  <w:szCs w:val="24"/>
                </w:rPr>
                <m:t>dt</m:t>
              </m:r>
            </m:den>
          </m:f>
          <m:nary>
            <m:naryPr>
              <m:limLoc m:val="subSup"/>
              <m:grow m:val="1"/>
              <m:supHide m:val="1"/>
              <m:ctrlPr>
                <w:rPr>
                  <w:rFonts w:ascii="Cambria Math" w:hAnsi="Cambria Math" w:cs="B Nazanin"/>
                  <w:i/>
                  <w:sz w:val="24"/>
                  <w:szCs w:val="24"/>
                </w:rPr>
              </m:ctrlPr>
            </m:naryPr>
            <m:sub>
              <m:r>
                <w:rPr>
                  <w:rFonts w:ascii="Cambria Math" w:hAnsi="Cambria Math" w:cs="B Nazanin"/>
                  <w:sz w:val="24"/>
                  <w:szCs w:val="24"/>
                </w:rPr>
                <m:t>V</m:t>
              </m:r>
            </m:sub>
            <m:sup/>
            <m:e>
              <m:d>
                <m:dPr>
                  <m:ctrlPr>
                    <w:rPr>
                      <w:rFonts w:ascii="Cambria Math" w:hAnsi="Cambria Math" w:cs="B Nazanin"/>
                      <w:i/>
                      <w:sz w:val="24"/>
                      <w:szCs w:val="24"/>
                    </w:rPr>
                  </m:ctrlPr>
                </m:dPr>
                <m:e>
                  <m:sSub>
                    <m:sSubPr>
                      <m:ctrlPr>
                        <w:rPr>
                          <w:rFonts w:ascii="Cambria Math" w:hAnsi="Cambria Math" w:cs="B Nazanin"/>
                          <w:i/>
                          <w:sz w:val="24"/>
                          <w:szCs w:val="24"/>
                        </w:rPr>
                      </m:ctrlPr>
                    </m:sSubPr>
                    <m:e>
                      <m:r>
                        <w:rPr>
                          <w:rFonts w:ascii="Cambria Math" w:hAnsi="Cambria Math" w:cs="B Nazanin"/>
                          <w:sz w:val="24"/>
                          <w:szCs w:val="24"/>
                        </w:rPr>
                        <m:t>u</m:t>
                      </m:r>
                    </m:e>
                    <m:sub>
                      <m:r>
                        <w:rPr>
                          <w:rFonts w:ascii="Cambria Math" w:hAnsi="Cambria Math" w:cs="B Nazanin"/>
                          <w:sz w:val="24"/>
                          <w:szCs w:val="24"/>
                        </w:rPr>
                        <m:t>i</m:t>
                      </m:r>
                    </m:sub>
                  </m:sSub>
                  <m:sSub>
                    <m:sSubPr>
                      <m:ctrlPr>
                        <w:rPr>
                          <w:rFonts w:ascii="Cambria Math" w:hAnsi="Cambria Math" w:cs="B Nazanin"/>
                          <w:i/>
                          <w:sz w:val="24"/>
                          <w:szCs w:val="24"/>
                        </w:rPr>
                      </m:ctrlPr>
                    </m:sSubPr>
                    <m:e>
                      <m:r>
                        <w:rPr>
                          <w:rFonts w:ascii="Cambria Math" w:hAnsi="Cambria Math" w:cs="B Nazanin"/>
                          <w:sz w:val="24"/>
                          <w:szCs w:val="24"/>
                        </w:rPr>
                        <m:t>V</m:t>
                      </m:r>
                    </m:e>
                    <m:sub>
                      <m:r>
                        <w:rPr>
                          <w:rFonts w:ascii="Cambria Math" w:hAnsi="Cambria Math" w:cs="B Nazanin"/>
                          <w:sz w:val="24"/>
                          <w:szCs w:val="24"/>
                        </w:rPr>
                        <m:t>i</m:t>
                      </m:r>
                    </m:sub>
                  </m:sSub>
                </m:e>
              </m:d>
              <m:r>
                <w:rPr>
                  <w:rFonts w:ascii="Cambria Math" w:hAnsi="Cambria Math" w:cs="B Nazanin"/>
                  <w:sz w:val="24"/>
                  <w:szCs w:val="24"/>
                </w:rPr>
                <m:t>+</m:t>
              </m:r>
              <m:nary>
                <m:naryPr>
                  <m:chr m:val="∑"/>
                  <m:limLoc m:val="undOvr"/>
                  <m:supHide m:val="1"/>
                  <m:ctrlPr>
                    <w:rPr>
                      <w:rFonts w:ascii="Cambria Math" w:hAnsi="Cambria Math" w:cs="B Nazanin"/>
                      <w:i/>
                      <w:sz w:val="24"/>
                      <w:szCs w:val="24"/>
                    </w:rPr>
                  </m:ctrlPr>
                </m:naryPr>
                <m:sub>
                  <m:r>
                    <w:rPr>
                      <w:rFonts w:ascii="Cambria Math" w:hAnsi="Cambria Math" w:cs="B Nazanin"/>
                      <w:sz w:val="24"/>
                      <w:szCs w:val="24"/>
                    </w:rPr>
                    <m:t>faces</m:t>
                  </m:r>
                </m:sub>
                <m:sup/>
                <m:e>
                  <m:sSub>
                    <m:sSubPr>
                      <m:ctrlPr>
                        <w:rPr>
                          <w:rFonts w:ascii="Cambria Math" w:hAnsi="Cambria Math" w:cs="B Nazanin"/>
                          <w:i/>
                          <w:sz w:val="24"/>
                          <w:szCs w:val="24"/>
                        </w:rPr>
                      </m:ctrlPr>
                    </m:sSubPr>
                    <m:e>
                      <m:r>
                        <w:rPr>
                          <w:rFonts w:ascii="Cambria Math" w:hAnsi="Cambria Math" w:cs="B Nazanin"/>
                          <w:sz w:val="24"/>
                          <w:szCs w:val="24"/>
                        </w:rPr>
                        <m:t>F</m:t>
                      </m:r>
                    </m:e>
                    <m:sub>
                      <m:r>
                        <w:rPr>
                          <w:rFonts w:ascii="Cambria Math" w:hAnsi="Cambria Math" w:cs="B Nazanin"/>
                          <w:sz w:val="24"/>
                          <w:szCs w:val="24"/>
                        </w:rPr>
                        <m:t>f</m:t>
                      </m:r>
                    </m:sub>
                  </m:sSub>
                </m:e>
              </m:nary>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n</m:t>
                  </m:r>
                </m:e>
                <m:sub>
                  <m:r>
                    <w:rPr>
                      <w:rFonts w:ascii="Cambria Math" w:hAnsi="Cambria Math" w:cs="B Nazanin"/>
                      <w:sz w:val="24"/>
                      <w:szCs w:val="24"/>
                    </w:rPr>
                    <m:t>f</m:t>
                  </m:r>
                </m:sub>
              </m:sSub>
              <m:sSub>
                <m:sSubPr>
                  <m:ctrlPr>
                    <w:rPr>
                      <w:rFonts w:ascii="Cambria Math" w:hAnsi="Cambria Math" w:cs="B Nazanin"/>
                      <w:i/>
                      <w:sz w:val="24"/>
                      <w:szCs w:val="24"/>
                    </w:rPr>
                  </m:ctrlPr>
                </m:sSubPr>
                <m:e>
                  <m:r>
                    <w:rPr>
                      <w:rFonts w:ascii="Cambria Math" w:hAnsi="Cambria Math" w:cs="B Nazanin"/>
                      <w:sz w:val="24"/>
                      <w:szCs w:val="24"/>
                    </w:rPr>
                    <m:t>A</m:t>
                  </m:r>
                </m:e>
                <m:sub>
                  <m:r>
                    <w:rPr>
                      <w:rFonts w:ascii="Cambria Math" w:hAnsi="Cambria Math" w:cs="B Nazanin"/>
                      <w:sz w:val="24"/>
                      <w:szCs w:val="24"/>
                    </w:rPr>
                    <m:t>f</m:t>
                  </m:r>
                </m:sub>
              </m:sSub>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S</m:t>
                  </m:r>
                </m:e>
                <m:sub>
                  <m:r>
                    <w:rPr>
                      <w:rFonts w:ascii="Cambria Math" w:hAnsi="Cambria Math" w:cs="B Nazanin"/>
                      <w:sz w:val="24"/>
                      <w:szCs w:val="24"/>
                    </w:rPr>
                    <m:t>i</m:t>
                  </m:r>
                </m:sub>
              </m:sSub>
              <m:sSub>
                <m:sSubPr>
                  <m:ctrlPr>
                    <w:rPr>
                      <w:rFonts w:ascii="Cambria Math" w:hAnsi="Cambria Math" w:cs="B Nazanin"/>
                      <w:i/>
                      <w:sz w:val="24"/>
                      <w:szCs w:val="24"/>
                    </w:rPr>
                  </m:ctrlPr>
                </m:sSubPr>
                <m:e>
                  <m:r>
                    <w:rPr>
                      <w:rFonts w:ascii="Cambria Math" w:hAnsi="Cambria Math" w:cs="B Nazanin"/>
                      <w:sz w:val="24"/>
                      <w:szCs w:val="24"/>
                    </w:rPr>
                    <m:t>V</m:t>
                  </m:r>
                </m:e>
                <m:sub>
                  <m:r>
                    <w:rPr>
                      <w:rFonts w:ascii="Cambria Math" w:hAnsi="Cambria Math" w:cs="B Nazanin"/>
                      <w:sz w:val="24"/>
                      <w:szCs w:val="24"/>
                    </w:rPr>
                    <m:t>i</m:t>
                  </m:r>
                </m:sub>
              </m:sSub>
            </m:e>
          </m:nary>
        </m:oMath>
      </m:oMathPara>
    </w:p>
    <w:p w14:paraId="3971AA6A" w14:textId="77777777" w:rsidR="0047607C" w:rsidRPr="00B420C8" w:rsidRDefault="0047607C" w:rsidP="003635D6">
      <w:pPr>
        <w:bidi/>
        <w:jc w:val="both"/>
        <w:rPr>
          <w:rFonts w:cs="B Nazanin"/>
          <w:sz w:val="24"/>
          <w:szCs w:val="24"/>
        </w:rPr>
      </w:pPr>
      <w:proofErr w:type="spellStart"/>
      <w:r>
        <w:rPr>
          <w:rFonts w:cs="B Nazanin"/>
          <w:sz w:val="24"/>
          <w:szCs w:val="24"/>
          <w:rtl/>
        </w:rPr>
        <w:t>که</w:t>
      </w:r>
      <w:proofErr w:type="spellEnd"/>
      <w:r>
        <w:rPr>
          <w:rFonts w:cs="B Nazanin"/>
          <w:sz w:val="24"/>
          <w:szCs w:val="24"/>
          <w:rtl/>
        </w:rPr>
        <w:t xml:space="preserve"> در آن</w:t>
      </w:r>
      <w:r>
        <w:rPr>
          <w:rFonts w:cs="B Nazanin"/>
          <w:sz w:val="24"/>
          <w:szCs w:val="24"/>
        </w:rPr>
        <w:t>:</w:t>
      </w:r>
    </w:p>
    <w:p w14:paraId="58A376B4" w14:textId="77777777" w:rsidR="0047607C" w:rsidRPr="00B420C8" w:rsidRDefault="00000000" w:rsidP="003635D6">
      <w:pPr>
        <w:numPr>
          <w:ilvl w:val="0"/>
          <w:numId w:val="22"/>
        </w:numPr>
        <w:bidi/>
        <w:spacing w:after="120" w:line="264" w:lineRule="auto"/>
        <w:ind w:firstLine="0"/>
        <w:jc w:val="both"/>
        <w:rPr>
          <w:rFonts w:cs="B Nazanin"/>
          <w:sz w:val="24"/>
          <w:szCs w:val="24"/>
        </w:rPr>
      </w:pPr>
      <m:oMath>
        <m:sSub>
          <m:sSubPr>
            <m:ctrlPr>
              <w:rPr>
                <w:rFonts w:ascii="Cambria Math" w:hAnsi="Cambria Math" w:cs="B Nazanin"/>
                <w:i/>
                <w:sz w:val="24"/>
                <w:szCs w:val="24"/>
              </w:rPr>
            </m:ctrlPr>
          </m:sSubPr>
          <m:e>
            <m:r>
              <w:rPr>
                <w:rFonts w:ascii="Cambria Math" w:hAnsi="Cambria Math" w:cs="B Nazanin"/>
                <w:sz w:val="24"/>
                <w:szCs w:val="24"/>
              </w:rPr>
              <m:t>u</m:t>
            </m:r>
          </m:e>
          <m:sub>
            <m:r>
              <w:rPr>
                <w:rFonts w:ascii="Cambria Math" w:hAnsi="Cambria Math" w:cs="B Nazanin"/>
                <w:sz w:val="24"/>
                <w:szCs w:val="24"/>
              </w:rPr>
              <m:t>i</m:t>
            </m:r>
          </m:sub>
        </m:sSub>
      </m:oMath>
      <w:r w:rsidR="0047607C">
        <w:rPr>
          <w:rFonts w:cs="B Nazanin"/>
          <w:sz w:val="24"/>
          <w:szCs w:val="24"/>
        </w:rPr>
        <w:t xml:space="preserve"> </w:t>
      </w:r>
      <w:r w:rsidR="0047607C">
        <w:rPr>
          <w:rFonts w:cs="B Nazanin"/>
          <w:sz w:val="24"/>
          <w:szCs w:val="24"/>
          <w:rtl/>
        </w:rPr>
        <w:t xml:space="preserve">مقدار </w:t>
      </w:r>
      <w:proofErr w:type="spellStart"/>
      <w:r w:rsidR="0047607C">
        <w:rPr>
          <w:rFonts w:cs="B Nazanin"/>
          <w:sz w:val="24"/>
          <w:szCs w:val="24"/>
          <w:rtl/>
        </w:rPr>
        <w:t>میانگین</w:t>
      </w:r>
      <w:proofErr w:type="spellEnd"/>
      <w:r w:rsidR="0047607C">
        <w:rPr>
          <w:rFonts w:cs="B Nazanin"/>
          <w:sz w:val="24"/>
          <w:szCs w:val="24"/>
          <w:rtl/>
        </w:rPr>
        <w:t xml:space="preserve"> در حجم </w:t>
      </w:r>
      <w:proofErr w:type="spellStart"/>
      <w:r w:rsidR="0047607C">
        <w:rPr>
          <w:rFonts w:cs="B Nazanin"/>
          <w:sz w:val="24"/>
          <w:szCs w:val="24"/>
          <w:rtl/>
        </w:rPr>
        <w:t>کنترل</w:t>
      </w:r>
      <w:proofErr w:type="spellEnd"/>
    </w:p>
    <w:p w14:paraId="120DBB33" w14:textId="77777777" w:rsidR="0047607C" w:rsidRPr="00B420C8" w:rsidRDefault="00000000" w:rsidP="003635D6">
      <w:pPr>
        <w:numPr>
          <w:ilvl w:val="0"/>
          <w:numId w:val="22"/>
        </w:numPr>
        <w:bidi/>
        <w:spacing w:after="120" w:line="264" w:lineRule="auto"/>
        <w:ind w:firstLine="0"/>
        <w:jc w:val="both"/>
        <w:rPr>
          <w:rFonts w:cs="B Nazanin"/>
          <w:sz w:val="24"/>
          <w:szCs w:val="24"/>
        </w:rPr>
      </w:pPr>
      <m:oMath>
        <m:sSub>
          <m:sSubPr>
            <m:ctrlPr>
              <w:rPr>
                <w:rFonts w:ascii="Cambria Math" w:hAnsi="Cambria Math" w:cs="B Nazanin"/>
                <w:i/>
                <w:sz w:val="24"/>
                <w:szCs w:val="24"/>
              </w:rPr>
            </m:ctrlPr>
          </m:sSubPr>
          <m:e>
            <m:r>
              <w:rPr>
                <w:rFonts w:ascii="Cambria Math" w:hAnsi="Cambria Math" w:cs="B Nazanin"/>
                <w:sz w:val="24"/>
                <w:szCs w:val="24"/>
              </w:rPr>
              <m:t>F</m:t>
            </m:r>
          </m:e>
          <m:sub>
            <m:r>
              <w:rPr>
                <w:rFonts w:ascii="Cambria Math" w:hAnsi="Cambria Math" w:cs="B Nazanin"/>
                <w:sz w:val="24"/>
                <w:szCs w:val="24"/>
              </w:rPr>
              <m:t>f</m:t>
            </m:r>
          </m:sub>
        </m:sSub>
      </m:oMath>
      <w:r w:rsidR="0047607C">
        <w:rPr>
          <w:rFonts w:cs="B Nazanin"/>
          <w:sz w:val="24"/>
          <w:szCs w:val="24"/>
        </w:rPr>
        <w:t xml:space="preserve"> </w:t>
      </w:r>
      <w:r w:rsidR="0047607C">
        <w:rPr>
          <w:rFonts w:cs="B Nazanin"/>
          <w:sz w:val="24"/>
          <w:szCs w:val="24"/>
          <w:rtl/>
        </w:rPr>
        <w:t xml:space="preserve">شار </w:t>
      </w:r>
      <w:proofErr w:type="spellStart"/>
      <w:r w:rsidR="0047607C">
        <w:rPr>
          <w:rFonts w:cs="B Nazanin"/>
          <w:sz w:val="24"/>
          <w:szCs w:val="24"/>
          <w:rtl/>
        </w:rPr>
        <w:t>عددی</w:t>
      </w:r>
      <w:proofErr w:type="spellEnd"/>
      <w:r w:rsidR="0047607C">
        <w:rPr>
          <w:rFonts w:cs="B Nazanin"/>
          <w:sz w:val="24"/>
          <w:szCs w:val="24"/>
          <w:rtl/>
        </w:rPr>
        <w:t xml:space="preserve"> </w:t>
      </w:r>
      <w:proofErr w:type="spellStart"/>
      <w:r w:rsidR="0047607C">
        <w:rPr>
          <w:rFonts w:cs="B Nazanin"/>
          <w:sz w:val="24"/>
          <w:szCs w:val="24"/>
          <w:rtl/>
        </w:rPr>
        <w:t>روی</w:t>
      </w:r>
      <w:proofErr w:type="spellEnd"/>
      <w:r w:rsidR="0047607C">
        <w:rPr>
          <w:rFonts w:cs="B Nazanin"/>
          <w:sz w:val="24"/>
          <w:szCs w:val="24"/>
          <w:rtl/>
        </w:rPr>
        <w:t xml:space="preserve"> وجه</w:t>
      </w:r>
    </w:p>
    <w:p w14:paraId="33D344E8" w14:textId="77777777" w:rsidR="0047607C" w:rsidRPr="00B420C8" w:rsidRDefault="00000000" w:rsidP="003635D6">
      <w:pPr>
        <w:numPr>
          <w:ilvl w:val="0"/>
          <w:numId w:val="22"/>
        </w:numPr>
        <w:bidi/>
        <w:spacing w:after="120" w:line="264" w:lineRule="auto"/>
        <w:ind w:firstLine="0"/>
        <w:jc w:val="both"/>
        <w:rPr>
          <w:rFonts w:cs="B Nazanin"/>
          <w:sz w:val="24"/>
          <w:szCs w:val="24"/>
        </w:rPr>
      </w:pPr>
      <m:oMath>
        <m:sSub>
          <m:sSubPr>
            <m:ctrlPr>
              <w:rPr>
                <w:rFonts w:ascii="Cambria Math" w:hAnsi="Cambria Math" w:cs="B Nazanin"/>
                <w:i/>
                <w:sz w:val="24"/>
                <w:szCs w:val="24"/>
              </w:rPr>
            </m:ctrlPr>
          </m:sSubPr>
          <m:e>
            <m:r>
              <w:rPr>
                <w:rFonts w:ascii="Cambria Math" w:hAnsi="Cambria Math" w:cs="B Nazanin"/>
                <w:sz w:val="24"/>
                <w:szCs w:val="24"/>
              </w:rPr>
              <m:t>A</m:t>
            </m:r>
          </m:e>
          <m:sub>
            <m:r>
              <w:rPr>
                <w:rFonts w:ascii="Cambria Math" w:hAnsi="Cambria Math" w:cs="B Nazanin"/>
                <w:sz w:val="24"/>
                <w:szCs w:val="24"/>
              </w:rPr>
              <m:t>f</m:t>
            </m:r>
          </m:sub>
        </m:sSub>
      </m:oMath>
      <w:r w:rsidR="0047607C">
        <w:rPr>
          <w:rFonts w:cs="B Nazanin"/>
          <w:sz w:val="24"/>
          <w:szCs w:val="24"/>
          <w:rtl/>
        </w:rPr>
        <w:t>مساحت وجه</w:t>
      </w:r>
    </w:p>
    <w:p w14:paraId="4B0746A8" w14:textId="77777777" w:rsidR="0047607C" w:rsidRPr="00B420C8" w:rsidRDefault="0047607C" w:rsidP="003635D6">
      <w:pPr>
        <w:bidi/>
        <w:jc w:val="both"/>
        <w:rPr>
          <w:rFonts w:cs="B Nazanin"/>
          <w:b/>
          <w:bCs/>
          <w:sz w:val="24"/>
          <w:szCs w:val="24"/>
        </w:rPr>
      </w:pPr>
      <w:r>
        <w:rPr>
          <w:rFonts w:cs="B Nazanin"/>
          <w:b/>
          <w:bCs/>
          <w:sz w:val="24"/>
          <w:szCs w:val="24"/>
          <w:rtl/>
        </w:rPr>
        <w:t xml:space="preserve">ج) </w:t>
      </w:r>
      <w:proofErr w:type="spellStart"/>
      <w:r>
        <w:rPr>
          <w:rFonts w:cs="B Nazanin"/>
          <w:b/>
          <w:bCs/>
          <w:sz w:val="24"/>
          <w:szCs w:val="24"/>
          <w:rtl/>
        </w:rPr>
        <w:t>شارهای</w:t>
      </w:r>
      <w:proofErr w:type="spellEnd"/>
      <w:r>
        <w:rPr>
          <w:rFonts w:cs="B Nazanin"/>
          <w:b/>
          <w:bCs/>
          <w:sz w:val="24"/>
          <w:szCs w:val="24"/>
          <w:rtl/>
        </w:rPr>
        <w:t xml:space="preserve"> </w:t>
      </w:r>
      <w:proofErr w:type="spellStart"/>
      <w:r>
        <w:rPr>
          <w:rFonts w:cs="B Nazanin"/>
          <w:b/>
          <w:bCs/>
          <w:sz w:val="24"/>
          <w:szCs w:val="24"/>
          <w:rtl/>
        </w:rPr>
        <w:t>عددی</w:t>
      </w:r>
      <w:proofErr w:type="spellEnd"/>
    </w:p>
    <w:p w14:paraId="712E74B8" w14:textId="77777777" w:rsidR="0047607C" w:rsidRPr="00B420C8" w:rsidRDefault="0047607C" w:rsidP="003635D6">
      <w:pPr>
        <w:bidi/>
        <w:jc w:val="both"/>
        <w:rPr>
          <w:rFonts w:cs="B Nazanin"/>
          <w:sz w:val="24"/>
          <w:szCs w:val="24"/>
        </w:rPr>
      </w:pPr>
      <w:r>
        <w:rPr>
          <w:rFonts w:cs="B Nazanin"/>
          <w:sz w:val="24"/>
          <w:szCs w:val="24"/>
          <w:rtl/>
        </w:rPr>
        <w:t xml:space="preserve">محاسبه شار </w:t>
      </w:r>
      <w:proofErr w:type="spellStart"/>
      <w:r>
        <w:rPr>
          <w:rFonts w:cs="B Nazanin"/>
          <w:sz w:val="24"/>
          <w:szCs w:val="24"/>
          <w:rtl/>
        </w:rPr>
        <w:t>روی</w:t>
      </w:r>
      <w:proofErr w:type="spellEnd"/>
      <w:r>
        <w:rPr>
          <w:rFonts w:cs="B Nazanin"/>
          <w:sz w:val="24"/>
          <w:szCs w:val="24"/>
          <w:rtl/>
        </w:rPr>
        <w:t xml:space="preserve"> وجوه </w:t>
      </w:r>
      <w:proofErr w:type="spellStart"/>
      <w:r>
        <w:rPr>
          <w:rFonts w:cs="B Nazanin"/>
          <w:sz w:val="24"/>
          <w:szCs w:val="24"/>
          <w:rtl/>
        </w:rPr>
        <w:t>مشترک</w:t>
      </w:r>
      <w:proofErr w:type="spellEnd"/>
      <w:r>
        <w:rPr>
          <w:rFonts w:cs="B Nazanin"/>
          <w:sz w:val="24"/>
          <w:szCs w:val="24"/>
          <w:rtl/>
        </w:rPr>
        <w:t xml:space="preserve"> </w:t>
      </w:r>
      <w:proofErr w:type="spellStart"/>
      <w:r>
        <w:rPr>
          <w:rFonts w:cs="B Nazanin"/>
          <w:sz w:val="24"/>
          <w:szCs w:val="24"/>
          <w:rtl/>
        </w:rPr>
        <w:t>حجم‌های</w:t>
      </w:r>
      <w:proofErr w:type="spellEnd"/>
      <w:r>
        <w:rPr>
          <w:rFonts w:cs="B Nazanin"/>
          <w:sz w:val="24"/>
          <w:szCs w:val="24"/>
          <w:rtl/>
        </w:rPr>
        <w:t xml:space="preserve"> </w:t>
      </w:r>
      <w:proofErr w:type="spellStart"/>
      <w:r>
        <w:rPr>
          <w:rFonts w:cs="B Nazanin"/>
          <w:sz w:val="24"/>
          <w:szCs w:val="24"/>
          <w:rtl/>
        </w:rPr>
        <w:t>کنترل</w:t>
      </w:r>
      <w:proofErr w:type="spellEnd"/>
      <w:r>
        <w:rPr>
          <w:rFonts w:cs="B Nazanin"/>
          <w:sz w:val="24"/>
          <w:szCs w:val="24"/>
          <w:rtl/>
        </w:rPr>
        <w:t xml:space="preserve"> نقش </w:t>
      </w:r>
      <w:proofErr w:type="spellStart"/>
      <w:r>
        <w:rPr>
          <w:rFonts w:cs="B Nazanin"/>
          <w:sz w:val="24"/>
          <w:szCs w:val="24"/>
          <w:rtl/>
        </w:rPr>
        <w:t>کلیدی</w:t>
      </w:r>
      <w:proofErr w:type="spellEnd"/>
      <w:r>
        <w:rPr>
          <w:rFonts w:cs="B Nazanin"/>
          <w:sz w:val="24"/>
          <w:szCs w:val="24"/>
          <w:rtl/>
        </w:rPr>
        <w:t xml:space="preserve"> دارد</w:t>
      </w:r>
      <w:r>
        <w:rPr>
          <w:rFonts w:cs="B Nazanin"/>
          <w:sz w:val="24"/>
          <w:szCs w:val="24"/>
        </w:rPr>
        <w:t>:</w:t>
      </w:r>
    </w:p>
    <w:p w14:paraId="1E40A0F2" w14:textId="77777777" w:rsidR="0047607C" w:rsidRPr="00B420C8" w:rsidRDefault="0047607C" w:rsidP="003635D6">
      <w:pPr>
        <w:bidi/>
        <w:jc w:val="both"/>
        <w:rPr>
          <w:rFonts w:cs="B Nazanin"/>
          <w:sz w:val="24"/>
          <w:szCs w:val="24"/>
          <w:lang w:bidi="fa-IR"/>
        </w:rPr>
      </w:pPr>
      <w:r>
        <w:rPr>
          <w:rFonts w:cs="B Nazanin"/>
          <w:b/>
          <w:bCs/>
          <w:sz w:val="24"/>
          <w:szCs w:val="24"/>
          <w:rtl/>
          <w:lang w:bidi="fa-IR"/>
        </w:rPr>
        <w:t>۱</w:t>
      </w:r>
      <w:r>
        <w:rPr>
          <w:rFonts w:cs="B Nazanin"/>
          <w:b/>
          <w:bCs/>
          <w:sz w:val="24"/>
          <w:szCs w:val="24"/>
        </w:rPr>
        <w:t xml:space="preserve">. </w:t>
      </w:r>
      <w:r>
        <w:rPr>
          <w:rFonts w:cs="B Nazanin"/>
          <w:b/>
          <w:bCs/>
          <w:sz w:val="24"/>
          <w:szCs w:val="24"/>
          <w:rtl/>
        </w:rPr>
        <w:t>روش</w:t>
      </w:r>
      <w:r>
        <w:rPr>
          <w:rFonts w:cs="B Nazanin"/>
          <w:b/>
          <w:bCs/>
          <w:sz w:val="24"/>
          <w:szCs w:val="24"/>
        </w:rPr>
        <w:t>:</w:t>
      </w:r>
      <w:r>
        <w:rPr>
          <w:rFonts w:cs="B Nazanin"/>
          <w:sz w:val="24"/>
          <w:szCs w:val="24"/>
        </w:rPr>
        <w:t xml:space="preserve"> </w:t>
      </w:r>
      <w:r>
        <w:rPr>
          <w:rFonts w:asciiTheme="majorBidi" w:hAnsiTheme="majorBidi" w:cstheme="majorBidi"/>
          <w:b/>
          <w:bCs/>
          <w:sz w:val="24"/>
          <w:szCs w:val="24"/>
        </w:rPr>
        <w:t>Upwind</w:t>
      </w:r>
      <w:r>
        <w:rPr>
          <w:rFonts w:cs="B Nazanin"/>
          <w:b/>
          <w:bCs/>
          <w:sz w:val="24"/>
          <w:szCs w:val="24"/>
          <w:rtl/>
          <w:lang w:bidi="fa-IR"/>
        </w:rPr>
        <w:t xml:space="preserve">      </w:t>
      </w:r>
      <m:oMath>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f</m:t>
            </m:r>
          </m:sub>
        </m:sSub>
        <m:r>
          <w:rPr>
            <w:rFonts w:ascii="Cambria Math" w:hAnsi="Cambria Math" w:cs="B Nazanin"/>
            <w:sz w:val="24"/>
            <w:szCs w:val="24"/>
            <w:lang w:bidi="fa-IR"/>
          </w:rPr>
          <m:t>=</m:t>
        </m:r>
        <m:f>
          <m:fPr>
            <m:ctrlPr>
              <w:rPr>
                <w:rFonts w:ascii="Cambria Math" w:hAnsi="Cambria Math" w:cs="B Nazanin"/>
                <w:i/>
                <w:sz w:val="24"/>
                <w:szCs w:val="24"/>
                <w:lang w:bidi="fa-IR"/>
              </w:rPr>
            </m:ctrlPr>
          </m:fPr>
          <m:num>
            <m:r>
              <w:rPr>
                <w:rFonts w:ascii="Cambria Math" w:hAnsi="Cambria Math" w:cs="B Nazanin"/>
                <w:sz w:val="24"/>
                <w:szCs w:val="24"/>
                <w:lang w:bidi="fa-IR"/>
              </w:rPr>
              <m:t>1</m:t>
            </m:r>
          </m:num>
          <m:den>
            <m:r>
              <w:rPr>
                <w:rFonts w:ascii="Cambria Math" w:hAnsi="Cambria Math" w:cs="B Nazanin"/>
                <w:sz w:val="24"/>
                <w:szCs w:val="24"/>
                <w:lang w:bidi="fa-IR"/>
              </w:rPr>
              <m:t>2</m:t>
            </m:r>
          </m:den>
        </m:f>
        <m:sSub>
          <m:sSubPr>
            <m:ctrlPr>
              <w:rPr>
                <w:rFonts w:ascii="Cambria Math" w:hAnsi="Cambria Math" w:cs="B Nazanin"/>
                <w:i/>
                <w:sz w:val="24"/>
                <w:szCs w:val="24"/>
                <w:lang w:bidi="fa-IR"/>
              </w:rPr>
            </m:ctrlPr>
          </m:sSubPr>
          <m:e>
            <m:r>
              <w:rPr>
                <w:rFonts w:ascii="Cambria Math" w:hAnsi="Cambria Math" w:cs="B Nazanin"/>
                <w:sz w:val="24"/>
                <w:szCs w:val="24"/>
                <w:lang w:bidi="fa-IR"/>
              </w:rPr>
              <m:t>v</m:t>
            </m:r>
          </m:e>
          <m:sub>
            <m:r>
              <w:rPr>
                <w:rFonts w:ascii="Cambria Math" w:hAnsi="Cambria Math" w:cs="B Nazanin"/>
                <w:sz w:val="24"/>
                <w:szCs w:val="24"/>
                <w:lang w:bidi="fa-IR"/>
              </w:rPr>
              <m:t>n</m:t>
            </m:r>
          </m:sub>
        </m:sSub>
        <m:d>
          <m:dPr>
            <m:ctrlPr>
              <w:rPr>
                <w:rFonts w:ascii="Cambria Math" w:hAnsi="Cambria Math" w:cs="B Nazanin"/>
                <w:i/>
                <w:sz w:val="24"/>
                <w:szCs w:val="24"/>
                <w:lang w:bidi="fa-IR"/>
              </w:rPr>
            </m:ctrlPr>
          </m:dPr>
          <m:e>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L</m:t>
                </m:r>
              </m:sub>
            </m:sSub>
            <m:r>
              <w:rPr>
                <w:rFonts w:ascii="Cambria Math" w:hAnsi="Cambria Math" w:cs="B Nazanin"/>
                <w:sz w:val="24"/>
                <w:szCs w:val="24"/>
                <w:lang w:bidi="fa-IR"/>
              </w:rPr>
              <m:t>+</m:t>
            </m:r>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R</m:t>
                </m:r>
              </m:sub>
            </m:sSub>
          </m:e>
        </m:d>
        <m:r>
          <w:rPr>
            <w:rFonts w:ascii="Cambria Math" w:hAnsi="Cambria Math" w:cs="B Nazanin"/>
            <w:sz w:val="24"/>
            <w:szCs w:val="24"/>
            <w:lang w:bidi="fa-IR"/>
          </w:rPr>
          <m:t>-</m:t>
        </m:r>
        <m:f>
          <m:fPr>
            <m:ctrlPr>
              <w:rPr>
                <w:rFonts w:ascii="Cambria Math" w:hAnsi="Cambria Math" w:cs="B Nazanin"/>
                <w:i/>
                <w:sz w:val="24"/>
                <w:szCs w:val="24"/>
                <w:lang w:bidi="fa-IR"/>
              </w:rPr>
            </m:ctrlPr>
          </m:fPr>
          <m:num>
            <m:r>
              <w:rPr>
                <w:rFonts w:ascii="Cambria Math" w:hAnsi="Cambria Math" w:cs="B Nazanin"/>
                <w:sz w:val="24"/>
                <w:szCs w:val="24"/>
                <w:lang w:bidi="fa-IR"/>
              </w:rPr>
              <m:t>1</m:t>
            </m:r>
          </m:num>
          <m:den>
            <m:r>
              <w:rPr>
                <w:rFonts w:ascii="Cambria Math" w:hAnsi="Cambria Math" w:cs="B Nazanin"/>
                <w:sz w:val="24"/>
                <w:szCs w:val="24"/>
                <w:lang w:bidi="fa-IR"/>
              </w:rPr>
              <m:t>2</m:t>
            </m:r>
          </m:den>
        </m:f>
        <m:d>
          <m:dPr>
            <m:begChr m:val="|"/>
            <m:endChr m:val="|"/>
            <m:ctrlPr>
              <w:rPr>
                <w:rFonts w:ascii="Cambria Math" w:hAnsi="Cambria Math" w:cs="B Nazanin"/>
                <w:i/>
                <w:sz w:val="24"/>
                <w:szCs w:val="24"/>
                <w:lang w:bidi="fa-IR"/>
              </w:rPr>
            </m:ctrlPr>
          </m:dPr>
          <m:e>
            <m:sSub>
              <m:sSubPr>
                <m:ctrlPr>
                  <w:rPr>
                    <w:rFonts w:ascii="Cambria Math" w:hAnsi="Cambria Math" w:cs="B Nazanin"/>
                    <w:i/>
                    <w:sz w:val="24"/>
                    <w:szCs w:val="24"/>
                    <w:lang w:bidi="fa-IR"/>
                  </w:rPr>
                </m:ctrlPr>
              </m:sSubPr>
              <m:e>
                <m:r>
                  <w:rPr>
                    <w:rFonts w:ascii="Cambria Math" w:hAnsi="Cambria Math" w:cs="B Nazanin"/>
                    <w:sz w:val="24"/>
                    <w:szCs w:val="24"/>
                    <w:lang w:bidi="fa-IR"/>
                  </w:rPr>
                  <m:t>v</m:t>
                </m:r>
              </m:e>
              <m:sub>
                <m:r>
                  <w:rPr>
                    <w:rFonts w:ascii="Cambria Math" w:hAnsi="Cambria Math" w:cs="B Nazanin"/>
                    <w:sz w:val="24"/>
                    <w:szCs w:val="24"/>
                    <w:lang w:bidi="fa-IR"/>
                  </w:rPr>
                  <m:t>n</m:t>
                </m:r>
              </m:sub>
            </m:sSub>
          </m:e>
        </m:d>
        <m:d>
          <m:dPr>
            <m:ctrlPr>
              <w:rPr>
                <w:rFonts w:ascii="Cambria Math" w:hAnsi="Cambria Math" w:cs="B Nazanin"/>
                <w:i/>
                <w:sz w:val="24"/>
                <w:szCs w:val="24"/>
                <w:lang w:bidi="fa-IR"/>
              </w:rPr>
            </m:ctrlPr>
          </m:dPr>
          <m:e>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R</m:t>
                </m:r>
              </m:sub>
            </m:sSub>
            <m:r>
              <w:rPr>
                <w:rFonts w:ascii="Cambria Math" w:hAnsi="Cambria Math" w:cs="B Nazanin"/>
                <w:sz w:val="24"/>
                <w:szCs w:val="24"/>
                <w:lang w:bidi="fa-IR"/>
              </w:rPr>
              <m:t>-</m:t>
            </m:r>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L</m:t>
                </m:r>
              </m:sub>
            </m:sSub>
          </m:e>
        </m:d>
      </m:oMath>
    </w:p>
    <w:p w14:paraId="306B1F2F" w14:textId="77777777" w:rsidR="0047607C" w:rsidRPr="00B420C8" w:rsidRDefault="0047607C" w:rsidP="003635D6">
      <w:pPr>
        <w:bidi/>
        <w:jc w:val="both"/>
        <w:rPr>
          <w:rFonts w:cs="B Nazanin"/>
          <w:sz w:val="24"/>
          <w:szCs w:val="24"/>
          <w:lang w:bidi="fa-IR"/>
        </w:rPr>
      </w:pPr>
      <w:r>
        <w:rPr>
          <w:rFonts w:cs="B Nazanin"/>
          <w:b/>
          <w:bCs/>
          <w:sz w:val="24"/>
          <w:szCs w:val="24"/>
          <w:rtl/>
          <w:lang w:bidi="fa-IR"/>
        </w:rPr>
        <w:t>۲</w:t>
      </w:r>
      <w:r>
        <w:rPr>
          <w:rFonts w:cs="B Nazanin"/>
          <w:b/>
          <w:bCs/>
          <w:sz w:val="24"/>
          <w:szCs w:val="24"/>
        </w:rPr>
        <w:t xml:space="preserve">. </w:t>
      </w:r>
      <w:r>
        <w:rPr>
          <w:rFonts w:cs="B Nazanin"/>
          <w:b/>
          <w:bCs/>
          <w:sz w:val="24"/>
          <w:szCs w:val="24"/>
          <w:rtl/>
        </w:rPr>
        <w:t>روش</w:t>
      </w:r>
      <w:r>
        <w:rPr>
          <w:rFonts w:cs="B Nazanin"/>
          <w:b/>
          <w:bCs/>
          <w:sz w:val="24"/>
          <w:szCs w:val="24"/>
        </w:rPr>
        <w:t>:</w:t>
      </w:r>
      <w:r>
        <w:rPr>
          <w:rFonts w:cs="B Nazanin"/>
          <w:sz w:val="24"/>
          <w:szCs w:val="24"/>
        </w:rPr>
        <w:t xml:space="preserve"> </w:t>
      </w:r>
      <w:r>
        <w:rPr>
          <w:rFonts w:asciiTheme="majorBidi" w:hAnsiTheme="majorBidi" w:cstheme="majorBidi"/>
          <w:b/>
          <w:bCs/>
          <w:sz w:val="24"/>
          <w:szCs w:val="24"/>
        </w:rPr>
        <w:t>Central Difference</w:t>
      </w:r>
      <w:r>
        <w:rPr>
          <w:rFonts w:cs="B Nazanin"/>
          <w:b/>
          <w:bCs/>
          <w:sz w:val="24"/>
          <w:szCs w:val="24"/>
          <w:rtl/>
          <w:lang w:bidi="fa-IR"/>
        </w:rPr>
        <w:t xml:space="preserve">    </w:t>
      </w:r>
      <m:oMath>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f</m:t>
            </m:r>
          </m:sub>
        </m:sSub>
        <m:r>
          <w:rPr>
            <w:rFonts w:ascii="Cambria Math" w:hAnsi="Cambria Math" w:cs="B Nazanin"/>
            <w:sz w:val="24"/>
            <w:szCs w:val="24"/>
            <w:lang w:bidi="fa-IR"/>
          </w:rPr>
          <m:t>=</m:t>
        </m:r>
        <m:f>
          <m:fPr>
            <m:ctrlPr>
              <w:rPr>
                <w:rFonts w:ascii="Cambria Math" w:hAnsi="Cambria Math" w:cs="B Nazanin"/>
                <w:i/>
                <w:sz w:val="24"/>
                <w:szCs w:val="24"/>
                <w:lang w:bidi="fa-IR"/>
              </w:rPr>
            </m:ctrlPr>
          </m:fPr>
          <m:num>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L</m:t>
                </m:r>
              </m:sub>
            </m:sSub>
            <m:r>
              <w:rPr>
                <w:rFonts w:ascii="Cambria Math" w:hAnsi="Cambria Math" w:cs="B Nazanin"/>
                <w:sz w:val="24"/>
                <w:szCs w:val="24"/>
                <w:lang w:bidi="fa-IR"/>
              </w:rPr>
              <m:t>+</m:t>
            </m:r>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R</m:t>
                </m:r>
              </m:sub>
            </m:sSub>
          </m:num>
          <m:den>
            <m:r>
              <w:rPr>
                <w:rFonts w:ascii="Cambria Math" w:hAnsi="Cambria Math" w:cs="B Nazanin"/>
                <w:sz w:val="24"/>
                <w:szCs w:val="24"/>
                <w:lang w:bidi="fa-IR"/>
              </w:rPr>
              <m:t>2</m:t>
            </m:r>
          </m:den>
        </m:f>
      </m:oMath>
    </w:p>
    <w:p w14:paraId="18981B8E" w14:textId="77777777" w:rsidR="0047607C" w:rsidRPr="00B420C8" w:rsidRDefault="0047607C" w:rsidP="003635D6">
      <w:pPr>
        <w:bidi/>
        <w:jc w:val="both"/>
        <w:rPr>
          <w:rFonts w:cs="B Nazanin"/>
          <w:sz w:val="24"/>
          <w:szCs w:val="24"/>
        </w:rPr>
      </w:pPr>
      <w:r>
        <w:rPr>
          <w:rFonts w:cs="B Nazanin"/>
          <w:b/>
          <w:bCs/>
          <w:sz w:val="24"/>
          <w:szCs w:val="24"/>
          <w:rtl/>
          <w:lang w:bidi="fa-IR"/>
        </w:rPr>
        <w:t>۳</w:t>
      </w:r>
      <w:r>
        <w:rPr>
          <w:rFonts w:cs="B Nazanin"/>
          <w:b/>
          <w:bCs/>
          <w:sz w:val="24"/>
          <w:szCs w:val="24"/>
        </w:rPr>
        <w:t xml:space="preserve">. </w:t>
      </w:r>
      <w:r>
        <w:rPr>
          <w:rFonts w:cs="B Nazanin"/>
          <w:b/>
          <w:bCs/>
          <w:sz w:val="24"/>
          <w:szCs w:val="24"/>
          <w:rtl/>
        </w:rPr>
        <w:t>روش</w:t>
      </w:r>
      <w:r>
        <w:rPr>
          <w:rFonts w:cs="B Nazanin"/>
          <w:b/>
          <w:bCs/>
          <w:sz w:val="24"/>
          <w:szCs w:val="24"/>
        </w:rPr>
        <w:t xml:space="preserve">: </w:t>
      </w:r>
      <w:r>
        <w:rPr>
          <w:rFonts w:asciiTheme="majorBidi" w:hAnsiTheme="majorBidi" w:cstheme="majorBidi"/>
          <w:b/>
          <w:bCs/>
          <w:sz w:val="24"/>
          <w:szCs w:val="24"/>
        </w:rPr>
        <w:t>QUICK</w:t>
      </w:r>
      <w:r>
        <w:rPr>
          <w:rFonts w:cs="B Nazanin"/>
          <w:sz w:val="24"/>
          <w:szCs w:val="24"/>
        </w:rPr>
        <w:t xml:space="preserve"> </w:t>
      </w:r>
      <w:proofErr w:type="spellStart"/>
      <w:r>
        <w:rPr>
          <w:rFonts w:cs="B Nazanin"/>
          <w:sz w:val="24"/>
          <w:szCs w:val="24"/>
          <w:rtl/>
        </w:rPr>
        <w:t>ترکیبی</w:t>
      </w:r>
      <w:proofErr w:type="spellEnd"/>
      <w:r>
        <w:rPr>
          <w:rFonts w:cs="B Nazanin"/>
          <w:sz w:val="24"/>
          <w:szCs w:val="24"/>
          <w:rtl/>
        </w:rPr>
        <w:t xml:space="preserve"> از </w:t>
      </w:r>
      <w:proofErr w:type="spellStart"/>
      <w:r>
        <w:rPr>
          <w:rFonts w:cs="B Nazanin"/>
          <w:sz w:val="24"/>
          <w:szCs w:val="24"/>
          <w:rtl/>
        </w:rPr>
        <w:t>مقادیر</w:t>
      </w:r>
      <w:proofErr w:type="spellEnd"/>
      <w:r>
        <w:rPr>
          <w:rFonts w:cs="B Nazanin"/>
          <w:sz w:val="24"/>
          <w:szCs w:val="24"/>
          <w:rtl/>
        </w:rPr>
        <w:t xml:space="preserve"> </w:t>
      </w:r>
      <w:proofErr w:type="spellStart"/>
      <w:r>
        <w:rPr>
          <w:rFonts w:cs="B Nazanin"/>
          <w:sz w:val="24"/>
          <w:szCs w:val="24"/>
          <w:rtl/>
        </w:rPr>
        <w:t>بالادست</w:t>
      </w:r>
      <w:proofErr w:type="spellEnd"/>
      <w:r>
        <w:rPr>
          <w:rFonts w:cs="B Nazanin"/>
          <w:sz w:val="24"/>
          <w:szCs w:val="24"/>
          <w:rtl/>
        </w:rPr>
        <w:t xml:space="preserve"> و </w:t>
      </w:r>
      <w:proofErr w:type="spellStart"/>
      <w:r>
        <w:rPr>
          <w:rFonts w:cs="B Nazanin"/>
          <w:sz w:val="24"/>
          <w:szCs w:val="24"/>
          <w:rtl/>
        </w:rPr>
        <w:t>پایین‌دست</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دقت </w:t>
      </w:r>
      <w:proofErr w:type="spellStart"/>
      <w:r>
        <w:rPr>
          <w:rFonts w:cs="B Nazanin"/>
          <w:sz w:val="24"/>
          <w:szCs w:val="24"/>
          <w:rtl/>
        </w:rPr>
        <w:t>بالاتر</w:t>
      </w:r>
      <w:proofErr w:type="spellEnd"/>
      <w:r>
        <w:rPr>
          <w:rFonts w:cs="B Nazanin"/>
          <w:sz w:val="24"/>
          <w:szCs w:val="24"/>
        </w:rPr>
        <w:t>.</w:t>
      </w:r>
    </w:p>
    <w:p w14:paraId="1E65C305" w14:textId="77777777" w:rsidR="0047607C" w:rsidRPr="00B420C8" w:rsidRDefault="0047607C" w:rsidP="003635D6">
      <w:pPr>
        <w:bidi/>
        <w:jc w:val="both"/>
        <w:rPr>
          <w:rFonts w:cs="B Nazanin"/>
          <w:b/>
          <w:bCs/>
          <w:sz w:val="24"/>
          <w:szCs w:val="24"/>
        </w:rPr>
      </w:pPr>
      <w:r>
        <w:rPr>
          <w:rFonts w:cs="B Nazanin"/>
          <w:b/>
          <w:bCs/>
          <w:sz w:val="24"/>
          <w:szCs w:val="24"/>
          <w:rtl/>
        </w:rPr>
        <w:t xml:space="preserve">د) </w:t>
      </w:r>
      <w:proofErr w:type="spellStart"/>
      <w:r>
        <w:rPr>
          <w:rFonts w:cs="B Nazanin"/>
          <w:b/>
          <w:bCs/>
          <w:sz w:val="24"/>
          <w:szCs w:val="24"/>
          <w:rtl/>
        </w:rPr>
        <w:t>مزایا</w:t>
      </w:r>
      <w:proofErr w:type="spellEnd"/>
      <w:r>
        <w:rPr>
          <w:rFonts w:cs="B Nazanin"/>
          <w:b/>
          <w:bCs/>
          <w:sz w:val="24"/>
          <w:szCs w:val="24"/>
          <w:rtl/>
        </w:rPr>
        <w:t xml:space="preserve"> و </w:t>
      </w:r>
      <w:proofErr w:type="spellStart"/>
      <w:r>
        <w:rPr>
          <w:rFonts w:cs="B Nazanin"/>
          <w:b/>
          <w:bCs/>
          <w:sz w:val="24"/>
          <w:szCs w:val="24"/>
          <w:rtl/>
        </w:rPr>
        <w:t>معایب</w:t>
      </w:r>
      <w:proofErr w:type="spellEnd"/>
      <w:r>
        <w:rPr>
          <w:rFonts w:cs="B Nazanin"/>
          <w:b/>
          <w:bCs/>
          <w:sz w:val="24"/>
          <w:szCs w:val="24"/>
        </w:rPr>
        <w:t xml:space="preserve"> </w:t>
      </w:r>
      <w:r>
        <w:rPr>
          <w:rFonts w:asciiTheme="majorBidi" w:hAnsiTheme="majorBidi" w:cstheme="majorBidi"/>
          <w:b/>
          <w:bCs/>
          <w:sz w:val="24"/>
          <w:szCs w:val="24"/>
        </w:rPr>
        <w:t>FVM</w:t>
      </w:r>
    </w:p>
    <w:p w14:paraId="40F765A4" w14:textId="77777777" w:rsidR="0047607C" w:rsidRPr="00B420C8" w:rsidRDefault="0047607C" w:rsidP="003635D6">
      <w:pPr>
        <w:bidi/>
        <w:jc w:val="both"/>
        <w:rPr>
          <w:rFonts w:cs="B Nazanin"/>
          <w:sz w:val="24"/>
          <w:szCs w:val="24"/>
        </w:rPr>
      </w:pPr>
      <w:proofErr w:type="spellStart"/>
      <w:r>
        <w:rPr>
          <w:rFonts w:cs="B Nazanin"/>
          <w:b/>
          <w:bCs/>
          <w:sz w:val="24"/>
          <w:szCs w:val="24"/>
          <w:rtl/>
        </w:rPr>
        <w:t>مزایا</w:t>
      </w:r>
      <w:proofErr w:type="spellEnd"/>
      <w:r>
        <w:rPr>
          <w:rFonts w:cs="B Nazanin"/>
          <w:b/>
          <w:bCs/>
          <w:sz w:val="24"/>
          <w:szCs w:val="24"/>
        </w:rPr>
        <w:t>:</w:t>
      </w:r>
    </w:p>
    <w:p w14:paraId="6E0321B6" w14:textId="77777777" w:rsidR="0047607C" w:rsidRPr="00B420C8" w:rsidRDefault="0047607C" w:rsidP="003635D6">
      <w:pPr>
        <w:numPr>
          <w:ilvl w:val="0"/>
          <w:numId w:val="23"/>
        </w:numPr>
        <w:bidi/>
        <w:spacing w:after="120" w:line="264" w:lineRule="auto"/>
        <w:ind w:firstLine="0"/>
        <w:jc w:val="both"/>
        <w:rPr>
          <w:rFonts w:cs="B Nazanin"/>
          <w:sz w:val="24"/>
          <w:szCs w:val="24"/>
        </w:rPr>
      </w:pPr>
      <w:r>
        <w:rPr>
          <w:rFonts w:cs="B Nazanin"/>
          <w:sz w:val="24"/>
          <w:szCs w:val="24"/>
          <w:rtl/>
        </w:rPr>
        <w:t xml:space="preserve">حفظ </w:t>
      </w:r>
      <w:proofErr w:type="spellStart"/>
      <w:r>
        <w:rPr>
          <w:rFonts w:cs="B Nazanin"/>
          <w:sz w:val="24"/>
          <w:szCs w:val="24"/>
          <w:rtl/>
        </w:rPr>
        <w:t>بقای</w:t>
      </w:r>
      <w:proofErr w:type="spellEnd"/>
      <w:r>
        <w:rPr>
          <w:rFonts w:cs="B Nazanin"/>
          <w:sz w:val="24"/>
          <w:szCs w:val="24"/>
          <w:rtl/>
        </w:rPr>
        <w:t xml:space="preserve"> جرم، </w:t>
      </w:r>
      <w:proofErr w:type="spellStart"/>
      <w:r>
        <w:rPr>
          <w:rFonts w:cs="B Nazanin"/>
          <w:sz w:val="24"/>
          <w:szCs w:val="24"/>
          <w:rtl/>
        </w:rPr>
        <w:t>تکانه</w:t>
      </w:r>
      <w:proofErr w:type="spellEnd"/>
      <w:r>
        <w:rPr>
          <w:rFonts w:cs="B Nazanin"/>
          <w:sz w:val="24"/>
          <w:szCs w:val="24"/>
          <w:rtl/>
        </w:rPr>
        <w:t xml:space="preserve">، و </w:t>
      </w:r>
      <w:proofErr w:type="spellStart"/>
      <w:r>
        <w:rPr>
          <w:rFonts w:cs="B Nazanin"/>
          <w:sz w:val="24"/>
          <w:szCs w:val="24"/>
          <w:rtl/>
        </w:rPr>
        <w:t>انرژی</w:t>
      </w:r>
      <w:proofErr w:type="spellEnd"/>
      <w:r>
        <w:rPr>
          <w:rFonts w:cs="B Nazanin"/>
          <w:sz w:val="24"/>
          <w:szCs w:val="24"/>
          <w:rtl/>
        </w:rPr>
        <w:t xml:space="preserve"> در سطح </w:t>
      </w:r>
      <w:proofErr w:type="spellStart"/>
      <w:r>
        <w:rPr>
          <w:rFonts w:cs="B Nazanin"/>
          <w:sz w:val="24"/>
          <w:szCs w:val="24"/>
          <w:rtl/>
        </w:rPr>
        <w:t>گسسته</w:t>
      </w:r>
      <w:proofErr w:type="spellEnd"/>
    </w:p>
    <w:p w14:paraId="09313ADB" w14:textId="77777777" w:rsidR="0047607C" w:rsidRPr="00B420C8" w:rsidRDefault="0047607C" w:rsidP="003635D6">
      <w:pPr>
        <w:numPr>
          <w:ilvl w:val="0"/>
          <w:numId w:val="23"/>
        </w:numPr>
        <w:bidi/>
        <w:spacing w:after="120" w:line="264" w:lineRule="auto"/>
        <w:ind w:firstLine="0"/>
        <w:jc w:val="both"/>
        <w:rPr>
          <w:rFonts w:cs="B Nazanin"/>
          <w:sz w:val="24"/>
          <w:szCs w:val="24"/>
        </w:rPr>
      </w:pPr>
      <w:r>
        <w:rPr>
          <w:rFonts w:cs="B Nazanin"/>
          <w:sz w:val="24"/>
          <w:szCs w:val="24"/>
          <w:rtl/>
        </w:rPr>
        <w:t xml:space="preserve">مناسب </w:t>
      </w:r>
      <w:proofErr w:type="spellStart"/>
      <w:r>
        <w:rPr>
          <w:rFonts w:cs="B Nazanin"/>
          <w:sz w:val="24"/>
          <w:szCs w:val="24"/>
          <w:rtl/>
        </w:rPr>
        <w:t>برای</w:t>
      </w:r>
      <w:proofErr w:type="spellEnd"/>
      <w:r>
        <w:rPr>
          <w:rFonts w:cs="B Nazanin"/>
          <w:sz w:val="24"/>
          <w:szCs w:val="24"/>
          <w:rtl/>
        </w:rPr>
        <w:t xml:space="preserve"> مسائل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ناپیوستگی</w:t>
      </w:r>
      <w:proofErr w:type="spellEnd"/>
      <w:r>
        <w:rPr>
          <w:rFonts w:cs="B Nazanin"/>
          <w:sz w:val="24"/>
          <w:szCs w:val="24"/>
          <w:rtl/>
        </w:rPr>
        <w:t xml:space="preserve"> (</w:t>
      </w:r>
      <w:proofErr w:type="spellStart"/>
      <w:r>
        <w:rPr>
          <w:rFonts w:cs="B Nazanin"/>
          <w:sz w:val="24"/>
          <w:szCs w:val="24"/>
          <w:rtl/>
        </w:rPr>
        <w:t>شوک‌ها</w:t>
      </w:r>
      <w:proofErr w:type="spellEnd"/>
      <w:r>
        <w:rPr>
          <w:rFonts w:cs="B Nazanin"/>
          <w:sz w:val="24"/>
          <w:szCs w:val="24"/>
          <w:rtl/>
        </w:rPr>
        <w:t>)</w:t>
      </w:r>
    </w:p>
    <w:p w14:paraId="40ABA13A" w14:textId="77777777" w:rsidR="0047607C" w:rsidRPr="00B420C8" w:rsidRDefault="0047607C" w:rsidP="003635D6">
      <w:pPr>
        <w:numPr>
          <w:ilvl w:val="0"/>
          <w:numId w:val="23"/>
        </w:numPr>
        <w:bidi/>
        <w:spacing w:after="120" w:line="264" w:lineRule="auto"/>
        <w:ind w:firstLine="0"/>
        <w:jc w:val="both"/>
        <w:rPr>
          <w:rFonts w:cs="B Nazanin"/>
          <w:sz w:val="24"/>
          <w:szCs w:val="24"/>
        </w:rPr>
      </w:pPr>
      <w:proofErr w:type="spellStart"/>
      <w:r>
        <w:rPr>
          <w:rFonts w:cs="B Nazanin"/>
          <w:sz w:val="24"/>
          <w:szCs w:val="24"/>
          <w:rtl/>
        </w:rPr>
        <w:t>انعطاف‌پذیری</w:t>
      </w:r>
      <w:proofErr w:type="spellEnd"/>
      <w:r>
        <w:rPr>
          <w:rFonts w:cs="B Nazanin"/>
          <w:sz w:val="24"/>
          <w:szCs w:val="24"/>
          <w:rtl/>
        </w:rPr>
        <w:t xml:space="preserve"> در نوع </w:t>
      </w:r>
      <w:proofErr w:type="spellStart"/>
      <w:r>
        <w:rPr>
          <w:rFonts w:cs="B Nazanin"/>
          <w:sz w:val="24"/>
          <w:szCs w:val="24"/>
          <w:rtl/>
        </w:rPr>
        <w:t>شبکه</w:t>
      </w:r>
      <w:proofErr w:type="spellEnd"/>
      <w:r>
        <w:rPr>
          <w:rFonts w:cs="B Nazanin"/>
          <w:sz w:val="24"/>
          <w:szCs w:val="24"/>
          <w:rtl/>
        </w:rPr>
        <w:t xml:space="preserve"> (</w:t>
      </w:r>
      <w:proofErr w:type="spellStart"/>
      <w:r>
        <w:rPr>
          <w:rFonts w:cs="B Nazanin"/>
          <w:sz w:val="24"/>
          <w:szCs w:val="24"/>
          <w:rtl/>
        </w:rPr>
        <w:t>سازمان‌یافته</w:t>
      </w:r>
      <w:proofErr w:type="spellEnd"/>
      <w:r>
        <w:rPr>
          <w:rFonts w:cs="B Nazanin"/>
          <w:sz w:val="24"/>
          <w:szCs w:val="24"/>
          <w:rtl/>
        </w:rPr>
        <w:t xml:space="preserve"> </w:t>
      </w:r>
      <w:proofErr w:type="spellStart"/>
      <w:r>
        <w:rPr>
          <w:rFonts w:cs="B Nazanin"/>
          <w:sz w:val="24"/>
          <w:szCs w:val="24"/>
          <w:rtl/>
        </w:rPr>
        <w:t>یا</w:t>
      </w:r>
      <w:proofErr w:type="spellEnd"/>
      <w:r>
        <w:rPr>
          <w:rFonts w:cs="B Nazanin"/>
          <w:sz w:val="24"/>
          <w:szCs w:val="24"/>
          <w:rtl/>
        </w:rPr>
        <w:t xml:space="preserve"> </w:t>
      </w:r>
      <w:proofErr w:type="spellStart"/>
      <w:r>
        <w:rPr>
          <w:rFonts w:cs="B Nazanin"/>
          <w:sz w:val="24"/>
          <w:szCs w:val="24"/>
          <w:rtl/>
        </w:rPr>
        <w:t>نا‌سازمان‌یافته</w:t>
      </w:r>
      <w:proofErr w:type="spellEnd"/>
      <w:r>
        <w:rPr>
          <w:rFonts w:cs="B Nazanin"/>
          <w:sz w:val="24"/>
          <w:szCs w:val="24"/>
          <w:rtl/>
        </w:rPr>
        <w:t>)</w:t>
      </w:r>
    </w:p>
    <w:p w14:paraId="1354F45B" w14:textId="77777777" w:rsidR="0047607C" w:rsidRDefault="0047607C" w:rsidP="003635D6">
      <w:pPr>
        <w:numPr>
          <w:ilvl w:val="0"/>
          <w:numId w:val="23"/>
        </w:numPr>
        <w:bidi/>
        <w:spacing w:after="120" w:line="264" w:lineRule="auto"/>
        <w:ind w:firstLine="0"/>
        <w:jc w:val="both"/>
        <w:rPr>
          <w:rFonts w:cs="B Nazanin"/>
          <w:sz w:val="24"/>
          <w:szCs w:val="24"/>
        </w:rPr>
      </w:pPr>
      <w:proofErr w:type="spellStart"/>
      <w:r>
        <w:rPr>
          <w:rFonts w:cs="B Nazanin"/>
          <w:sz w:val="24"/>
          <w:szCs w:val="24"/>
          <w:rtl/>
        </w:rPr>
        <w:t>قابلیت</w:t>
      </w:r>
      <w:proofErr w:type="spellEnd"/>
      <w:r>
        <w:rPr>
          <w:rFonts w:cs="B Nazanin"/>
          <w:sz w:val="24"/>
          <w:szCs w:val="24"/>
          <w:rtl/>
        </w:rPr>
        <w:t xml:space="preserve"> </w:t>
      </w:r>
      <w:proofErr w:type="spellStart"/>
      <w:r>
        <w:rPr>
          <w:rFonts w:cs="B Nazanin"/>
          <w:sz w:val="24"/>
          <w:szCs w:val="24"/>
          <w:rtl/>
        </w:rPr>
        <w:t>استفاده</w:t>
      </w:r>
      <w:proofErr w:type="spellEnd"/>
      <w:r>
        <w:rPr>
          <w:rFonts w:cs="B Nazanin"/>
          <w:sz w:val="24"/>
          <w:szCs w:val="24"/>
          <w:rtl/>
        </w:rPr>
        <w:t xml:space="preserve"> در </w:t>
      </w:r>
      <w:proofErr w:type="spellStart"/>
      <w:r>
        <w:rPr>
          <w:rFonts w:cs="B Nazanin"/>
          <w:sz w:val="24"/>
          <w:szCs w:val="24"/>
          <w:rtl/>
        </w:rPr>
        <w:t>هندسه‌های</w:t>
      </w:r>
      <w:proofErr w:type="spellEnd"/>
      <w:r>
        <w:rPr>
          <w:rFonts w:cs="B Nazanin"/>
          <w:sz w:val="24"/>
          <w:szCs w:val="24"/>
          <w:rtl/>
        </w:rPr>
        <w:t xml:space="preserve"> </w:t>
      </w:r>
      <w:proofErr w:type="spellStart"/>
      <w:r>
        <w:rPr>
          <w:rFonts w:cs="B Nazanin"/>
          <w:sz w:val="24"/>
          <w:szCs w:val="24"/>
          <w:rtl/>
        </w:rPr>
        <w:t>پیچیده</w:t>
      </w:r>
      <w:proofErr w:type="spellEnd"/>
    </w:p>
    <w:p w14:paraId="3D2F0912" w14:textId="77777777" w:rsidR="0047607C" w:rsidRDefault="0047607C" w:rsidP="00F96C97">
      <w:pPr>
        <w:bidi/>
        <w:spacing w:after="120" w:line="264" w:lineRule="auto"/>
        <w:jc w:val="both"/>
        <w:rPr>
          <w:rFonts w:cs="B Nazanin"/>
          <w:sz w:val="24"/>
          <w:szCs w:val="24"/>
          <w:rtl/>
        </w:rPr>
      </w:pPr>
    </w:p>
    <w:p w14:paraId="507BD25A" w14:textId="77777777" w:rsidR="0047607C" w:rsidRPr="00B420C8" w:rsidRDefault="0047607C" w:rsidP="005849B5">
      <w:pPr>
        <w:bidi/>
        <w:spacing w:after="120" w:line="264" w:lineRule="auto"/>
        <w:jc w:val="both"/>
        <w:rPr>
          <w:rFonts w:cs="B Nazanin"/>
          <w:sz w:val="24"/>
          <w:szCs w:val="24"/>
        </w:rPr>
      </w:pPr>
    </w:p>
    <w:p w14:paraId="3941A63B" w14:textId="77777777" w:rsidR="0047607C" w:rsidRPr="00B420C8" w:rsidRDefault="0047607C" w:rsidP="003635D6">
      <w:pPr>
        <w:bidi/>
        <w:jc w:val="both"/>
        <w:rPr>
          <w:rFonts w:cs="B Nazanin"/>
          <w:sz w:val="24"/>
          <w:szCs w:val="24"/>
        </w:rPr>
      </w:pPr>
      <w:proofErr w:type="spellStart"/>
      <w:r>
        <w:rPr>
          <w:rFonts w:cs="B Nazanin"/>
          <w:b/>
          <w:bCs/>
          <w:sz w:val="24"/>
          <w:szCs w:val="24"/>
          <w:rtl/>
        </w:rPr>
        <w:lastRenderedPageBreak/>
        <w:t>معایب</w:t>
      </w:r>
      <w:proofErr w:type="spellEnd"/>
      <w:r>
        <w:rPr>
          <w:rFonts w:cs="B Nazanin"/>
          <w:b/>
          <w:bCs/>
          <w:sz w:val="24"/>
          <w:szCs w:val="24"/>
        </w:rPr>
        <w:t>:</w:t>
      </w:r>
    </w:p>
    <w:p w14:paraId="2692EF9D" w14:textId="77777777" w:rsidR="0047607C" w:rsidRPr="00B420C8" w:rsidRDefault="0047607C" w:rsidP="003635D6">
      <w:pPr>
        <w:numPr>
          <w:ilvl w:val="0"/>
          <w:numId w:val="24"/>
        </w:numPr>
        <w:bidi/>
        <w:spacing w:after="120" w:line="264" w:lineRule="auto"/>
        <w:ind w:firstLine="0"/>
        <w:jc w:val="both"/>
        <w:rPr>
          <w:rFonts w:cs="B Nazanin"/>
          <w:sz w:val="24"/>
          <w:szCs w:val="24"/>
        </w:rPr>
      </w:pPr>
      <w:proofErr w:type="spellStart"/>
      <w:r>
        <w:rPr>
          <w:rFonts w:cs="B Nazanin"/>
          <w:sz w:val="24"/>
          <w:szCs w:val="24"/>
          <w:rtl/>
        </w:rPr>
        <w:t>دشواری</w:t>
      </w:r>
      <w:proofErr w:type="spellEnd"/>
      <w:r>
        <w:rPr>
          <w:rFonts w:cs="B Nazanin"/>
          <w:sz w:val="24"/>
          <w:szCs w:val="24"/>
          <w:rtl/>
        </w:rPr>
        <w:t xml:space="preserve"> در </w:t>
      </w:r>
      <w:proofErr w:type="spellStart"/>
      <w:r>
        <w:rPr>
          <w:rFonts w:cs="B Nazanin"/>
          <w:sz w:val="24"/>
          <w:szCs w:val="24"/>
          <w:rtl/>
        </w:rPr>
        <w:t>دستیابی</w:t>
      </w:r>
      <w:proofErr w:type="spellEnd"/>
      <w:r>
        <w:rPr>
          <w:rFonts w:cs="B Nazanin"/>
          <w:sz w:val="24"/>
          <w:szCs w:val="24"/>
          <w:rtl/>
        </w:rPr>
        <w:t xml:space="preserve"> به دقت بالا</w:t>
      </w:r>
    </w:p>
    <w:p w14:paraId="6DFF2D21" w14:textId="77777777" w:rsidR="0047607C" w:rsidRPr="00B420C8" w:rsidRDefault="0047607C" w:rsidP="003635D6">
      <w:pPr>
        <w:numPr>
          <w:ilvl w:val="0"/>
          <w:numId w:val="24"/>
        </w:numPr>
        <w:bidi/>
        <w:spacing w:after="120" w:line="264" w:lineRule="auto"/>
        <w:ind w:firstLine="0"/>
        <w:jc w:val="both"/>
        <w:rPr>
          <w:rFonts w:cs="B Nazanin"/>
          <w:sz w:val="24"/>
          <w:szCs w:val="24"/>
        </w:rPr>
      </w:pPr>
      <w:proofErr w:type="spellStart"/>
      <w:r>
        <w:rPr>
          <w:rFonts w:cs="B Nazanin"/>
          <w:sz w:val="24"/>
          <w:szCs w:val="24"/>
          <w:rtl/>
        </w:rPr>
        <w:t>پیچیدگی</w:t>
      </w:r>
      <w:proofErr w:type="spellEnd"/>
      <w:r>
        <w:rPr>
          <w:rFonts w:cs="B Nazanin"/>
          <w:sz w:val="24"/>
          <w:szCs w:val="24"/>
          <w:rtl/>
        </w:rPr>
        <w:t xml:space="preserve"> در </w:t>
      </w:r>
      <w:proofErr w:type="spellStart"/>
      <w:r>
        <w:rPr>
          <w:rFonts w:cs="B Nazanin"/>
          <w:sz w:val="24"/>
          <w:szCs w:val="24"/>
          <w:rtl/>
        </w:rPr>
        <w:t>پیاده‌سازی</w:t>
      </w:r>
      <w:proofErr w:type="spellEnd"/>
      <w:r>
        <w:rPr>
          <w:rFonts w:cs="B Nazanin"/>
          <w:sz w:val="24"/>
          <w:szCs w:val="24"/>
          <w:rtl/>
        </w:rPr>
        <w:t xml:space="preserve"> </w:t>
      </w:r>
      <w:proofErr w:type="spellStart"/>
      <w:r>
        <w:rPr>
          <w:rFonts w:cs="B Nazanin"/>
          <w:sz w:val="24"/>
          <w:szCs w:val="24"/>
          <w:rtl/>
        </w:rPr>
        <w:t>شارهای</w:t>
      </w:r>
      <w:proofErr w:type="spellEnd"/>
      <w:r>
        <w:rPr>
          <w:rFonts w:cs="B Nazanin"/>
          <w:sz w:val="24"/>
          <w:szCs w:val="24"/>
          <w:rtl/>
        </w:rPr>
        <w:t xml:space="preserve"> </w:t>
      </w:r>
      <w:proofErr w:type="spellStart"/>
      <w:r>
        <w:rPr>
          <w:rFonts w:cs="B Nazanin"/>
          <w:sz w:val="24"/>
          <w:szCs w:val="24"/>
          <w:rtl/>
        </w:rPr>
        <w:t>عددی</w:t>
      </w:r>
      <w:proofErr w:type="spellEnd"/>
    </w:p>
    <w:p w14:paraId="717335AF" w14:textId="77777777" w:rsidR="0047607C" w:rsidRPr="00B420C8" w:rsidRDefault="0047607C" w:rsidP="003635D6">
      <w:pPr>
        <w:numPr>
          <w:ilvl w:val="0"/>
          <w:numId w:val="24"/>
        </w:numPr>
        <w:bidi/>
        <w:spacing w:after="120" w:line="264" w:lineRule="auto"/>
        <w:ind w:firstLine="0"/>
        <w:jc w:val="both"/>
        <w:rPr>
          <w:rFonts w:cs="B Nazanin"/>
          <w:sz w:val="24"/>
          <w:szCs w:val="24"/>
        </w:rPr>
      </w:pPr>
      <w:proofErr w:type="spellStart"/>
      <w:r>
        <w:rPr>
          <w:rFonts w:cs="B Nazanin"/>
          <w:sz w:val="24"/>
          <w:szCs w:val="24"/>
          <w:rtl/>
        </w:rPr>
        <w:t>نیاز</w:t>
      </w:r>
      <w:proofErr w:type="spellEnd"/>
      <w:r>
        <w:rPr>
          <w:rFonts w:cs="B Nazanin"/>
          <w:sz w:val="24"/>
          <w:szCs w:val="24"/>
          <w:rtl/>
        </w:rPr>
        <w:t xml:space="preserve"> به </w:t>
      </w:r>
      <w:proofErr w:type="spellStart"/>
      <w:r>
        <w:rPr>
          <w:rFonts w:cs="B Nazanin"/>
          <w:sz w:val="24"/>
          <w:szCs w:val="24"/>
          <w:rtl/>
        </w:rPr>
        <w:t>تکنیک‌های</w:t>
      </w:r>
      <w:proofErr w:type="spellEnd"/>
      <w:r>
        <w:rPr>
          <w:rFonts w:cs="B Nazanin"/>
          <w:sz w:val="24"/>
          <w:szCs w:val="24"/>
          <w:rtl/>
        </w:rPr>
        <w:t xml:space="preserve"> </w:t>
      </w:r>
      <w:proofErr w:type="spellStart"/>
      <w:r>
        <w:rPr>
          <w:rFonts w:cs="B Nazanin"/>
          <w:sz w:val="24"/>
          <w:szCs w:val="24"/>
          <w:rtl/>
        </w:rPr>
        <w:t>پایدارسازی</w:t>
      </w:r>
      <w:proofErr w:type="spellEnd"/>
      <w:r>
        <w:rPr>
          <w:rFonts w:cs="B Nazanin"/>
          <w:sz w:val="24"/>
          <w:szCs w:val="24"/>
          <w:rtl/>
        </w:rPr>
        <w:t xml:space="preserve"> در مسائل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جابجایی</w:t>
      </w:r>
      <w:proofErr w:type="spellEnd"/>
      <w:r>
        <w:rPr>
          <w:rFonts w:cs="B Nazanin"/>
          <w:sz w:val="24"/>
          <w:szCs w:val="24"/>
          <w:rtl/>
        </w:rPr>
        <w:t xml:space="preserve"> غالب</w:t>
      </w:r>
    </w:p>
    <w:p w14:paraId="6BDF6D96" w14:textId="77777777" w:rsidR="0047607C" w:rsidRPr="00F96C97" w:rsidRDefault="0047607C" w:rsidP="003635D6">
      <w:pPr>
        <w:pStyle w:val="Heading3"/>
        <w:bidi/>
        <w:jc w:val="both"/>
        <w:rPr>
          <w:rFonts w:cs="B Nazanin"/>
          <w:color w:val="auto"/>
          <w:sz w:val="24"/>
          <w:szCs w:val="24"/>
          <w:vertAlign w:val="superscript"/>
          <w:rtl/>
          <w:lang w:bidi="fa-IR"/>
        </w:rPr>
      </w:pPr>
      <w:bookmarkStart w:id="22" w:name="_Toc233809977"/>
      <w:r>
        <w:rPr>
          <w:rFonts w:cs="B Nazanin" w:hint="cs"/>
          <w:color w:val="auto"/>
          <w:sz w:val="24"/>
          <w:szCs w:val="24"/>
          <w:rtl/>
          <w:lang w:bidi="fa-IR"/>
        </w:rPr>
        <w:t>1- 3- 4</w:t>
      </w:r>
      <w:r>
        <w:rPr>
          <w:rFonts w:cs="B Nazanin"/>
          <w:color w:val="auto"/>
          <w:sz w:val="24"/>
          <w:szCs w:val="24"/>
        </w:rPr>
        <w:t xml:space="preserve"> </w:t>
      </w:r>
      <w:proofErr w:type="spellStart"/>
      <w:r>
        <w:rPr>
          <w:rFonts w:cs="B Nazanin"/>
          <w:color w:val="auto"/>
          <w:sz w:val="24"/>
          <w:szCs w:val="24"/>
          <w:rtl/>
        </w:rPr>
        <w:t>روش‌های</w:t>
      </w:r>
      <w:proofErr w:type="spellEnd"/>
      <w:r>
        <w:rPr>
          <w:rFonts w:cs="B Nazanin"/>
          <w:color w:val="auto"/>
          <w:sz w:val="24"/>
          <w:szCs w:val="24"/>
          <w:rtl/>
        </w:rPr>
        <w:t xml:space="preserve"> بدون </w:t>
      </w:r>
      <w:proofErr w:type="spellStart"/>
      <w:r>
        <w:rPr>
          <w:rFonts w:cs="B Nazanin"/>
          <w:color w:val="auto"/>
          <w:sz w:val="24"/>
          <w:szCs w:val="24"/>
          <w:rtl/>
        </w:rPr>
        <w:t>شبکه</w:t>
      </w:r>
      <w:proofErr w:type="spellEnd"/>
      <w:r>
        <w:rPr>
          <w:rFonts w:cs="B Nazanin"/>
          <w:color w:val="auto"/>
          <w:sz w:val="24"/>
          <w:szCs w:val="24"/>
        </w:rPr>
        <w:t xml:space="preserve"> </w:t>
      </w:r>
      <w:r>
        <w:rPr>
          <w:rFonts w:cs="B Nazanin" w:hint="cs"/>
          <w:color w:val="auto"/>
          <w:sz w:val="24"/>
          <w:szCs w:val="24"/>
          <w:rtl/>
        </w:rPr>
        <w:t xml:space="preserve"> </w:t>
      </w:r>
      <w:r>
        <w:rPr>
          <w:rStyle w:val="FootnoteReference"/>
          <w:rFonts w:cs="B Nazanin"/>
          <w:color w:val="auto"/>
          <w:sz w:val="24"/>
          <w:szCs w:val="24"/>
          <w:rtl/>
        </w:rPr>
        <w:footnoteReference w:id="46"/>
      </w:r>
      <w:bookmarkEnd w:id="22"/>
    </w:p>
    <w:p w14:paraId="757C0CCC" w14:textId="77777777" w:rsidR="0047607C" w:rsidRPr="00B420C8" w:rsidRDefault="0047607C" w:rsidP="003635D6">
      <w:pPr>
        <w:bidi/>
        <w:jc w:val="both"/>
        <w:rPr>
          <w:rFonts w:cs="B Nazanin"/>
          <w:sz w:val="24"/>
          <w:szCs w:val="24"/>
        </w:rPr>
      </w:pPr>
      <w:proofErr w:type="spellStart"/>
      <w:r>
        <w:rPr>
          <w:rFonts w:cs="B Nazanin"/>
          <w:sz w:val="24"/>
          <w:szCs w:val="24"/>
          <w:rtl/>
        </w:rPr>
        <w:t>روش‌های</w:t>
      </w:r>
      <w:proofErr w:type="spellEnd"/>
      <w:r>
        <w:rPr>
          <w:rFonts w:cs="B Nazanin"/>
          <w:sz w:val="24"/>
          <w:szCs w:val="24"/>
          <w:rtl/>
        </w:rPr>
        <w:t xml:space="preserve"> بدون </w:t>
      </w:r>
      <w:proofErr w:type="spellStart"/>
      <w:r>
        <w:rPr>
          <w:rFonts w:cs="B Nazanin"/>
          <w:sz w:val="24"/>
          <w:szCs w:val="24"/>
          <w:rtl/>
        </w:rPr>
        <w:t>شبکه</w:t>
      </w:r>
      <w:proofErr w:type="spellEnd"/>
      <w:r>
        <w:rPr>
          <w:rFonts w:cs="B Nazanin"/>
          <w:sz w:val="24"/>
          <w:szCs w:val="24"/>
          <w:rtl/>
        </w:rPr>
        <w:t xml:space="preserve"> </w:t>
      </w:r>
      <w:proofErr w:type="spellStart"/>
      <w:r>
        <w:rPr>
          <w:rFonts w:cs="B Nazanin"/>
          <w:sz w:val="24"/>
          <w:szCs w:val="24"/>
          <w:rtl/>
        </w:rPr>
        <w:t>به‌منزله</w:t>
      </w:r>
      <w:proofErr w:type="spellEnd"/>
      <w:r>
        <w:rPr>
          <w:rFonts w:cs="B Nazanin"/>
          <w:sz w:val="24"/>
          <w:szCs w:val="24"/>
          <w:rtl/>
        </w:rPr>
        <w:t xml:space="preserve"> </w:t>
      </w:r>
      <w:proofErr w:type="spellStart"/>
      <w:r>
        <w:rPr>
          <w:rFonts w:cs="B Nazanin"/>
          <w:sz w:val="24"/>
          <w:szCs w:val="24"/>
          <w:rtl/>
        </w:rPr>
        <w:t>جایگزینی</w:t>
      </w:r>
      <w:proofErr w:type="spellEnd"/>
      <w:r>
        <w:rPr>
          <w:rFonts w:cs="B Nazanin"/>
          <w:sz w:val="24"/>
          <w:szCs w:val="24"/>
          <w:rtl/>
        </w:rPr>
        <w:t xml:space="preserve"> </w:t>
      </w:r>
      <w:proofErr w:type="spellStart"/>
      <w:r>
        <w:rPr>
          <w:rFonts w:cs="B Nazanin"/>
          <w:sz w:val="24"/>
          <w:szCs w:val="24"/>
          <w:rtl/>
        </w:rPr>
        <w:t>برای</w:t>
      </w:r>
      <w:proofErr w:type="spellEnd"/>
      <w:r>
        <w:rPr>
          <w:rFonts w:cs="B Nazanin"/>
          <w:sz w:val="24"/>
          <w:szCs w:val="24"/>
          <w:rtl/>
        </w:rPr>
        <w:t xml:space="preserve"> </w:t>
      </w:r>
      <w:proofErr w:type="spellStart"/>
      <w:r>
        <w:rPr>
          <w:rFonts w:cs="B Nazanin"/>
          <w:sz w:val="24"/>
          <w:szCs w:val="24"/>
          <w:rtl/>
        </w:rPr>
        <w:t>رویکردهای</w:t>
      </w:r>
      <w:proofErr w:type="spellEnd"/>
      <w:r>
        <w:rPr>
          <w:rFonts w:cs="B Nazanin"/>
          <w:sz w:val="24"/>
          <w:szCs w:val="24"/>
          <w:rtl/>
        </w:rPr>
        <w:t xml:space="preserve"> </w:t>
      </w:r>
      <w:proofErr w:type="spellStart"/>
      <w:r>
        <w:rPr>
          <w:rFonts w:cs="B Nazanin"/>
          <w:sz w:val="24"/>
          <w:szCs w:val="24"/>
          <w:rtl/>
        </w:rPr>
        <w:t>مبتنی</w:t>
      </w:r>
      <w:proofErr w:type="spellEnd"/>
      <w:r>
        <w:rPr>
          <w:rFonts w:cs="B Nazanin"/>
          <w:sz w:val="24"/>
          <w:szCs w:val="24"/>
          <w:rtl/>
        </w:rPr>
        <w:t xml:space="preserve"> بر </w:t>
      </w:r>
      <w:proofErr w:type="spellStart"/>
      <w:r>
        <w:rPr>
          <w:rFonts w:cs="B Nazanin"/>
          <w:sz w:val="24"/>
          <w:szCs w:val="24"/>
          <w:rtl/>
        </w:rPr>
        <w:t>شبکه</w:t>
      </w:r>
      <w:proofErr w:type="spellEnd"/>
      <w:r>
        <w:rPr>
          <w:rFonts w:cs="B Nazanin"/>
          <w:sz w:val="24"/>
          <w:szCs w:val="24"/>
          <w:rtl/>
        </w:rPr>
        <w:t xml:space="preserve"> </w:t>
      </w:r>
      <w:proofErr w:type="spellStart"/>
      <w:r>
        <w:rPr>
          <w:rFonts w:cs="B Nazanin"/>
          <w:sz w:val="24"/>
          <w:szCs w:val="24"/>
          <w:rtl/>
        </w:rPr>
        <w:t>پیشنهاد</w:t>
      </w:r>
      <w:proofErr w:type="spellEnd"/>
      <w:r>
        <w:rPr>
          <w:rFonts w:cs="B Nazanin"/>
          <w:sz w:val="24"/>
          <w:szCs w:val="24"/>
          <w:rtl/>
        </w:rPr>
        <w:t xml:space="preserve"> </w:t>
      </w:r>
      <w:proofErr w:type="spellStart"/>
      <w:r>
        <w:rPr>
          <w:rFonts w:cs="B Nazanin"/>
          <w:sz w:val="24"/>
          <w:szCs w:val="24"/>
          <w:rtl/>
        </w:rPr>
        <w:t>شده‌اند</w:t>
      </w:r>
      <w:proofErr w:type="spellEnd"/>
      <w:r>
        <w:rPr>
          <w:rFonts w:cs="B Nazanin"/>
          <w:sz w:val="24"/>
          <w:szCs w:val="24"/>
          <w:rtl/>
        </w:rPr>
        <w:t xml:space="preserve">؛ در </w:t>
      </w:r>
      <w:proofErr w:type="spellStart"/>
      <w:r>
        <w:rPr>
          <w:rFonts w:cs="B Nazanin"/>
          <w:sz w:val="24"/>
          <w:szCs w:val="24"/>
          <w:rtl/>
        </w:rPr>
        <w:t>این</w:t>
      </w:r>
      <w:proofErr w:type="spellEnd"/>
      <w:r>
        <w:rPr>
          <w:rFonts w:cs="B Nazanin"/>
          <w:sz w:val="24"/>
          <w:szCs w:val="24"/>
          <w:rtl/>
        </w:rPr>
        <w:t xml:space="preserve"> دسته </w:t>
      </w:r>
      <w:proofErr w:type="spellStart"/>
      <w:r>
        <w:rPr>
          <w:rFonts w:cs="B Nazanin"/>
          <w:sz w:val="24"/>
          <w:szCs w:val="24"/>
          <w:rtl/>
        </w:rPr>
        <w:t>روش‌ها</w:t>
      </w:r>
      <w:proofErr w:type="spellEnd"/>
      <w:r>
        <w:rPr>
          <w:rFonts w:cs="B Nazanin"/>
          <w:sz w:val="24"/>
          <w:szCs w:val="24"/>
          <w:rtl/>
        </w:rPr>
        <w:t xml:space="preserve">، </w:t>
      </w:r>
      <w:proofErr w:type="spellStart"/>
      <w:r>
        <w:rPr>
          <w:rFonts w:cs="B Nazanin"/>
          <w:sz w:val="24"/>
          <w:szCs w:val="24"/>
          <w:rtl/>
        </w:rPr>
        <w:t>نیازی</w:t>
      </w:r>
      <w:proofErr w:type="spellEnd"/>
      <w:r>
        <w:rPr>
          <w:rFonts w:cs="B Nazanin"/>
          <w:sz w:val="24"/>
          <w:szCs w:val="24"/>
          <w:rtl/>
        </w:rPr>
        <w:t xml:space="preserve"> به </w:t>
      </w:r>
      <w:proofErr w:type="spellStart"/>
      <w:r>
        <w:rPr>
          <w:rFonts w:cs="B Nazanin"/>
          <w:sz w:val="24"/>
          <w:szCs w:val="24"/>
          <w:rtl/>
        </w:rPr>
        <w:t>تقسیم‌بندی</w:t>
      </w:r>
      <w:proofErr w:type="spellEnd"/>
      <w:r>
        <w:rPr>
          <w:rFonts w:cs="B Nazanin"/>
          <w:sz w:val="24"/>
          <w:szCs w:val="24"/>
          <w:rtl/>
        </w:rPr>
        <w:t xml:space="preserve"> </w:t>
      </w:r>
      <w:proofErr w:type="spellStart"/>
      <w:r>
        <w:rPr>
          <w:rFonts w:cs="B Nazanin"/>
          <w:sz w:val="24"/>
          <w:szCs w:val="24"/>
          <w:rtl/>
        </w:rPr>
        <w:t>سازمان‌یافته</w:t>
      </w:r>
      <w:proofErr w:type="spellEnd"/>
      <w:r>
        <w:rPr>
          <w:rFonts w:cs="B Nazanin"/>
          <w:sz w:val="24"/>
          <w:szCs w:val="24"/>
          <w:rtl/>
        </w:rPr>
        <w:t xml:space="preserve"> </w:t>
      </w:r>
      <w:proofErr w:type="spellStart"/>
      <w:r>
        <w:rPr>
          <w:rFonts w:cs="B Nazanin"/>
          <w:sz w:val="24"/>
          <w:szCs w:val="24"/>
          <w:rtl/>
        </w:rPr>
        <w:t>دامنه</w:t>
      </w:r>
      <w:proofErr w:type="spellEnd"/>
      <w:r>
        <w:rPr>
          <w:rFonts w:cs="B Nazanin"/>
          <w:sz w:val="24"/>
          <w:szCs w:val="24"/>
          <w:rtl/>
        </w:rPr>
        <w:t xml:space="preserve"> وجود </w:t>
      </w:r>
      <w:proofErr w:type="spellStart"/>
      <w:r>
        <w:rPr>
          <w:rFonts w:cs="B Nazanin"/>
          <w:sz w:val="24"/>
          <w:szCs w:val="24"/>
          <w:rtl/>
        </w:rPr>
        <w:t>ندارد</w:t>
      </w:r>
      <w:proofErr w:type="spellEnd"/>
      <w:r>
        <w:rPr>
          <w:rFonts w:cs="B Nazanin"/>
          <w:sz w:val="24"/>
          <w:szCs w:val="24"/>
        </w:rPr>
        <w:t>.</w:t>
      </w:r>
    </w:p>
    <w:p w14:paraId="3303F14F" w14:textId="77777777" w:rsidR="0047607C" w:rsidRPr="00B420C8" w:rsidRDefault="0047607C" w:rsidP="003635D6">
      <w:pPr>
        <w:bidi/>
        <w:jc w:val="both"/>
        <w:rPr>
          <w:rFonts w:cs="B Nazanin"/>
          <w:b/>
          <w:bCs/>
          <w:sz w:val="24"/>
          <w:szCs w:val="24"/>
        </w:rPr>
      </w:pPr>
      <w:r>
        <w:rPr>
          <w:rFonts w:cs="B Nazanin"/>
          <w:b/>
          <w:bCs/>
          <w:sz w:val="24"/>
          <w:szCs w:val="24"/>
          <w:rtl/>
        </w:rPr>
        <w:t xml:space="preserve">الف) روش </w:t>
      </w:r>
      <w:proofErr w:type="spellStart"/>
      <w:r>
        <w:rPr>
          <w:rFonts w:cs="B Nazanin"/>
          <w:b/>
          <w:bCs/>
          <w:sz w:val="24"/>
          <w:szCs w:val="24"/>
          <w:rtl/>
        </w:rPr>
        <w:t>شبیه‌سازی</w:t>
      </w:r>
      <w:proofErr w:type="spellEnd"/>
      <w:r>
        <w:rPr>
          <w:rFonts w:cs="B Nazanin"/>
          <w:b/>
          <w:bCs/>
          <w:sz w:val="24"/>
          <w:szCs w:val="24"/>
          <w:rtl/>
        </w:rPr>
        <w:t xml:space="preserve"> هسته </w:t>
      </w:r>
      <w:proofErr w:type="spellStart"/>
      <w:r>
        <w:rPr>
          <w:rFonts w:cs="B Nazanin"/>
          <w:b/>
          <w:bCs/>
          <w:sz w:val="24"/>
          <w:szCs w:val="24"/>
          <w:rtl/>
        </w:rPr>
        <w:t>هموار</w:t>
      </w:r>
      <w:proofErr w:type="spellEnd"/>
      <w:r>
        <w:rPr>
          <w:rFonts w:cs="B Nazanin" w:hint="cs"/>
          <w:b/>
          <w:bCs/>
          <w:sz w:val="24"/>
          <w:szCs w:val="24"/>
          <w:vertAlign w:val="superscript"/>
          <w:rtl/>
        </w:rPr>
        <w:t xml:space="preserve">  </w:t>
      </w:r>
      <w:r>
        <w:rPr>
          <w:rStyle w:val="FootnoteReference"/>
          <w:rFonts w:cs="B Nazanin"/>
          <w:b/>
          <w:bCs/>
          <w:sz w:val="24"/>
          <w:szCs w:val="24"/>
          <w:rtl/>
        </w:rPr>
        <w:footnoteReference w:id="47"/>
      </w:r>
      <w:r>
        <w:rPr>
          <w:rFonts w:cs="B Nazanin"/>
          <w:b/>
          <w:bCs/>
          <w:sz w:val="24"/>
          <w:szCs w:val="24"/>
        </w:rPr>
        <w:t xml:space="preserve"> </w:t>
      </w:r>
    </w:p>
    <w:p w14:paraId="394D3FA3" w14:textId="77777777" w:rsidR="0047607C" w:rsidRPr="00B420C8" w:rsidRDefault="0047607C" w:rsidP="003635D6">
      <w:pPr>
        <w:bidi/>
        <w:jc w:val="both"/>
        <w:rPr>
          <w:rFonts w:cs="B Nazanin"/>
          <w:sz w:val="24"/>
          <w:szCs w:val="24"/>
        </w:rPr>
      </w:pPr>
      <w:r>
        <w:rPr>
          <w:rFonts w:cs="B Nazanin"/>
          <w:sz w:val="24"/>
          <w:szCs w:val="24"/>
          <w:rtl/>
        </w:rPr>
        <w:t xml:space="preserve">در </w:t>
      </w:r>
      <w:proofErr w:type="spellStart"/>
      <w:r>
        <w:rPr>
          <w:rFonts w:cs="B Nazanin"/>
          <w:sz w:val="24"/>
          <w:szCs w:val="24"/>
          <w:rtl/>
        </w:rPr>
        <w:t>این</w:t>
      </w:r>
      <w:proofErr w:type="spellEnd"/>
      <w:r>
        <w:rPr>
          <w:rFonts w:cs="B Nazanin"/>
          <w:sz w:val="24"/>
          <w:szCs w:val="24"/>
          <w:rtl/>
        </w:rPr>
        <w:t xml:space="preserve"> </w:t>
      </w:r>
      <w:proofErr w:type="spellStart"/>
      <w:r>
        <w:rPr>
          <w:rFonts w:cs="B Nazanin"/>
          <w:sz w:val="24"/>
          <w:szCs w:val="24"/>
          <w:rtl/>
        </w:rPr>
        <w:t>چارچوب</w:t>
      </w:r>
      <w:proofErr w:type="spellEnd"/>
      <w:r>
        <w:rPr>
          <w:rFonts w:cs="B Nazanin"/>
          <w:sz w:val="24"/>
          <w:szCs w:val="24"/>
          <w:rtl/>
        </w:rPr>
        <w:t xml:space="preserve">، </w:t>
      </w:r>
      <w:proofErr w:type="spellStart"/>
      <w:r>
        <w:rPr>
          <w:rFonts w:cs="B Nazanin"/>
          <w:sz w:val="24"/>
          <w:szCs w:val="24"/>
          <w:rtl/>
        </w:rPr>
        <w:t>دامنه</w:t>
      </w:r>
      <w:proofErr w:type="spellEnd"/>
      <w:r>
        <w:rPr>
          <w:rFonts w:cs="B Nazanin"/>
          <w:sz w:val="24"/>
          <w:szCs w:val="24"/>
          <w:rtl/>
        </w:rPr>
        <w:t xml:space="preserve"> </w:t>
      </w:r>
      <w:proofErr w:type="spellStart"/>
      <w:r>
        <w:rPr>
          <w:rFonts w:cs="B Nazanin"/>
          <w:sz w:val="24"/>
          <w:szCs w:val="24"/>
          <w:rtl/>
        </w:rPr>
        <w:t>پیوسته</w:t>
      </w:r>
      <w:proofErr w:type="spellEnd"/>
      <w:r>
        <w:rPr>
          <w:rFonts w:cs="B Nazanin"/>
          <w:sz w:val="24"/>
          <w:szCs w:val="24"/>
          <w:rtl/>
        </w:rPr>
        <w:t xml:space="preserve"> توسط </w:t>
      </w:r>
      <w:proofErr w:type="spellStart"/>
      <w:r>
        <w:rPr>
          <w:rFonts w:cs="B Nazanin"/>
          <w:sz w:val="24"/>
          <w:szCs w:val="24"/>
          <w:rtl/>
        </w:rPr>
        <w:t>مجموعه‌ای</w:t>
      </w:r>
      <w:proofErr w:type="spellEnd"/>
      <w:r>
        <w:rPr>
          <w:rFonts w:cs="B Nazanin"/>
          <w:sz w:val="24"/>
          <w:szCs w:val="24"/>
          <w:rtl/>
        </w:rPr>
        <w:t xml:space="preserve"> از ذرات </w:t>
      </w:r>
      <w:proofErr w:type="spellStart"/>
      <w:r>
        <w:rPr>
          <w:rFonts w:cs="B Nazanin"/>
          <w:sz w:val="24"/>
          <w:szCs w:val="24"/>
          <w:rtl/>
        </w:rPr>
        <w:t>گسسته</w:t>
      </w:r>
      <w:proofErr w:type="spellEnd"/>
      <w:r>
        <w:rPr>
          <w:rFonts w:cs="B Nazanin"/>
          <w:sz w:val="24"/>
          <w:szCs w:val="24"/>
          <w:rtl/>
        </w:rPr>
        <w:t xml:space="preserve"> </w:t>
      </w:r>
      <w:proofErr w:type="spellStart"/>
      <w:r>
        <w:rPr>
          <w:rFonts w:cs="B Nazanin"/>
          <w:sz w:val="24"/>
          <w:szCs w:val="24"/>
          <w:rtl/>
        </w:rPr>
        <w:t>بازنمایی</w:t>
      </w:r>
      <w:proofErr w:type="spellEnd"/>
      <w:r>
        <w:rPr>
          <w:rFonts w:cs="B Nazanin"/>
          <w:sz w:val="24"/>
          <w:szCs w:val="24"/>
          <w:rtl/>
        </w:rPr>
        <w:t xml:space="preserve"> </w:t>
      </w:r>
      <w:proofErr w:type="spellStart"/>
      <w:r>
        <w:rPr>
          <w:rFonts w:cs="B Nazanin"/>
          <w:sz w:val="24"/>
          <w:szCs w:val="24"/>
          <w:rtl/>
        </w:rPr>
        <w:t>می‌شود</w:t>
      </w:r>
      <w:proofErr w:type="spellEnd"/>
      <w:r>
        <w:rPr>
          <w:rFonts w:cs="B Nazanin"/>
          <w:sz w:val="24"/>
          <w:szCs w:val="24"/>
        </w:rPr>
        <w:t>:</w:t>
      </w:r>
    </w:p>
    <w:p w14:paraId="638F252F" w14:textId="77777777" w:rsidR="0047607C" w:rsidRPr="00DC0719" w:rsidRDefault="0047607C" w:rsidP="003635D6">
      <w:pPr>
        <w:bidi/>
        <w:jc w:val="both"/>
        <w:rPr>
          <w:rFonts w:cs="B Nazanin"/>
          <w:sz w:val="24"/>
          <w:szCs w:val="24"/>
          <w:rtl/>
        </w:rPr>
      </w:pPr>
      <m:oMathPara>
        <m:oMath>
          <m:r>
            <w:rPr>
              <w:rFonts w:ascii="Cambria Math" w:hAnsi="Cambria Math" w:cs="B Nazanin"/>
              <w:sz w:val="24"/>
              <w:szCs w:val="24"/>
            </w:rPr>
            <m:t>f</m:t>
          </m:r>
          <m:d>
            <m:dPr>
              <m:ctrlPr>
                <w:rPr>
                  <w:rFonts w:ascii="Cambria Math" w:hAnsi="Cambria Math" w:cs="B Nazanin"/>
                  <w:i/>
                  <w:sz w:val="24"/>
                  <w:szCs w:val="24"/>
                </w:rPr>
              </m:ctrlPr>
            </m:dPr>
            <m:e>
              <m:r>
                <w:rPr>
                  <w:rFonts w:ascii="Cambria Math" w:hAnsi="Cambria Math" w:cs="B Nazanin"/>
                  <w:sz w:val="24"/>
                  <w:szCs w:val="24"/>
                </w:rPr>
                <m:t>x</m:t>
              </m:r>
            </m:e>
          </m:d>
          <m:r>
            <w:rPr>
              <w:rFonts w:ascii="Cambria Math" w:hAnsi="Cambria Math" w:cs="B Nazanin"/>
              <w:sz w:val="24"/>
              <w:szCs w:val="24"/>
            </w:rPr>
            <m:t>=</m:t>
          </m:r>
          <m:nary>
            <m:naryPr>
              <m:chr m:val="∑"/>
              <m:limLoc m:val="undOvr"/>
              <m:supHide m:val="1"/>
              <m:ctrlPr>
                <w:rPr>
                  <w:rFonts w:ascii="Cambria Math" w:hAnsi="Cambria Math" w:cs="B Nazanin"/>
                  <w:i/>
                  <w:sz w:val="24"/>
                  <w:szCs w:val="24"/>
                </w:rPr>
              </m:ctrlPr>
            </m:naryPr>
            <m:sub>
              <m:r>
                <w:rPr>
                  <w:rFonts w:ascii="Cambria Math" w:hAnsi="Cambria Math" w:cs="B Nazanin"/>
                  <w:sz w:val="24"/>
                  <w:szCs w:val="24"/>
                </w:rPr>
                <m:t>j</m:t>
              </m:r>
            </m:sub>
            <m:sup/>
            <m:e>
              <m:f>
                <m:fPr>
                  <m:ctrlPr>
                    <w:rPr>
                      <w:rFonts w:ascii="Cambria Math" w:hAnsi="Cambria Math" w:cs="B Nazanin"/>
                      <w:i/>
                      <w:sz w:val="24"/>
                      <w:szCs w:val="24"/>
                    </w:rPr>
                  </m:ctrlPr>
                </m:fPr>
                <m:num>
                  <m:sSub>
                    <m:sSubPr>
                      <m:ctrlPr>
                        <w:rPr>
                          <w:rFonts w:ascii="Cambria Math" w:hAnsi="Cambria Math" w:cs="B Nazanin"/>
                          <w:i/>
                          <w:sz w:val="24"/>
                          <w:szCs w:val="24"/>
                        </w:rPr>
                      </m:ctrlPr>
                    </m:sSubPr>
                    <m:e>
                      <m:r>
                        <w:rPr>
                          <w:rFonts w:ascii="Cambria Math" w:hAnsi="Cambria Math" w:cs="B Nazanin"/>
                          <w:sz w:val="24"/>
                          <w:szCs w:val="24"/>
                        </w:rPr>
                        <m:t>m</m:t>
                      </m:r>
                    </m:e>
                    <m:sub>
                      <m:r>
                        <w:rPr>
                          <w:rFonts w:ascii="Cambria Math" w:hAnsi="Cambria Math" w:cs="B Nazanin"/>
                          <w:sz w:val="24"/>
                          <w:szCs w:val="24"/>
                        </w:rPr>
                        <m:t>j</m:t>
                      </m:r>
                    </m:sub>
                  </m:sSub>
                </m:num>
                <m:den>
                  <m:sSub>
                    <m:sSubPr>
                      <m:ctrlPr>
                        <w:rPr>
                          <w:rFonts w:ascii="Cambria Math" w:hAnsi="Cambria Math" w:cs="B Nazanin"/>
                          <w:i/>
                          <w:sz w:val="24"/>
                          <w:szCs w:val="24"/>
                        </w:rPr>
                      </m:ctrlPr>
                    </m:sSubPr>
                    <m:e>
                      <m:r>
                        <w:rPr>
                          <w:rFonts w:ascii="Cambria Math" w:hAnsi="Cambria Math" w:cs="B Nazanin"/>
                          <w:sz w:val="24"/>
                          <w:szCs w:val="24"/>
                        </w:rPr>
                        <m:t>ρ</m:t>
                      </m:r>
                    </m:e>
                    <m:sub>
                      <m:r>
                        <w:rPr>
                          <w:rFonts w:ascii="Cambria Math" w:hAnsi="Cambria Math" w:cs="B Nazanin"/>
                          <w:sz w:val="24"/>
                          <w:szCs w:val="24"/>
                        </w:rPr>
                        <m:t>j</m:t>
                      </m:r>
                    </m:sub>
                  </m:sSub>
                </m:den>
              </m:f>
              <m:sSub>
                <m:sSubPr>
                  <m:ctrlPr>
                    <w:rPr>
                      <w:rFonts w:ascii="Cambria Math" w:hAnsi="Cambria Math" w:cs="B Nazanin"/>
                      <w:i/>
                      <w:sz w:val="24"/>
                      <w:szCs w:val="24"/>
                    </w:rPr>
                  </m:ctrlPr>
                </m:sSubPr>
                <m:e>
                  <m:r>
                    <w:rPr>
                      <w:rFonts w:ascii="Cambria Math" w:hAnsi="Cambria Math" w:cs="B Nazanin"/>
                      <w:sz w:val="24"/>
                      <w:szCs w:val="24"/>
                    </w:rPr>
                    <m:t>f</m:t>
                  </m:r>
                </m:e>
                <m:sub>
                  <m:r>
                    <w:rPr>
                      <w:rFonts w:ascii="Cambria Math" w:hAnsi="Cambria Math" w:cs="B Nazanin"/>
                      <w:sz w:val="24"/>
                      <w:szCs w:val="24"/>
                    </w:rPr>
                    <m:t>j</m:t>
                  </m:r>
                </m:sub>
              </m:sSub>
              <m:r>
                <w:rPr>
                  <w:rFonts w:ascii="Cambria Math" w:hAnsi="Cambria Math" w:cs="B Nazanin"/>
                  <w:sz w:val="24"/>
                  <w:szCs w:val="24"/>
                </w:rPr>
                <m:t>W</m:t>
              </m:r>
              <m:d>
                <m:dPr>
                  <m:ctrlPr>
                    <w:rPr>
                      <w:rFonts w:ascii="Cambria Math" w:hAnsi="Cambria Math" w:cs="B Nazanin"/>
                      <w:i/>
                      <w:sz w:val="24"/>
                      <w:szCs w:val="24"/>
                    </w:rPr>
                  </m:ctrlPr>
                </m:dPr>
                <m:e>
                  <m:r>
                    <w:rPr>
                      <w:rFonts w:ascii="Cambria Math" w:hAnsi="Cambria Math" w:cs="B Nazanin"/>
                      <w:sz w:val="24"/>
                      <w:szCs w:val="24"/>
                    </w:rPr>
                    <m:t>x-</m:t>
                  </m:r>
                  <m:sSub>
                    <m:sSubPr>
                      <m:ctrlPr>
                        <w:rPr>
                          <w:rFonts w:ascii="Cambria Math" w:hAnsi="Cambria Math" w:cs="B Nazanin"/>
                          <w:i/>
                          <w:sz w:val="24"/>
                          <w:szCs w:val="24"/>
                        </w:rPr>
                      </m:ctrlPr>
                    </m:sSubPr>
                    <m:e>
                      <m:r>
                        <w:rPr>
                          <w:rFonts w:ascii="Cambria Math" w:hAnsi="Cambria Math" w:cs="B Nazanin"/>
                          <w:sz w:val="24"/>
                          <w:szCs w:val="24"/>
                        </w:rPr>
                        <m:t>x</m:t>
                      </m:r>
                    </m:e>
                    <m:sub>
                      <m:r>
                        <w:rPr>
                          <w:rFonts w:ascii="Cambria Math" w:hAnsi="Cambria Math" w:cs="B Nazanin"/>
                          <w:sz w:val="24"/>
                          <w:szCs w:val="24"/>
                        </w:rPr>
                        <m:t>j</m:t>
                      </m:r>
                    </m:sub>
                  </m:sSub>
                  <m:r>
                    <w:rPr>
                      <w:rFonts w:ascii="Cambria Math" w:hAnsi="Cambria Math" w:cs="B Nazanin"/>
                      <w:sz w:val="24"/>
                      <w:szCs w:val="24"/>
                    </w:rPr>
                    <m:t>,h</m:t>
                  </m:r>
                </m:e>
              </m:d>
            </m:e>
          </m:nary>
        </m:oMath>
      </m:oMathPara>
    </w:p>
    <w:p w14:paraId="0592552B" w14:textId="77777777" w:rsidR="0047607C" w:rsidRPr="00B420C8" w:rsidRDefault="0047607C" w:rsidP="003635D6">
      <w:pPr>
        <w:bidi/>
        <w:jc w:val="both"/>
        <w:rPr>
          <w:rFonts w:cs="B Nazanin"/>
          <w:sz w:val="24"/>
          <w:szCs w:val="24"/>
        </w:rPr>
      </w:pPr>
      <w:proofErr w:type="spellStart"/>
      <w:r>
        <w:rPr>
          <w:rFonts w:cs="B Nazanin"/>
          <w:sz w:val="24"/>
          <w:szCs w:val="24"/>
          <w:rtl/>
        </w:rPr>
        <w:t>که</w:t>
      </w:r>
      <w:proofErr w:type="spellEnd"/>
      <w:r>
        <w:rPr>
          <w:rFonts w:cs="B Nazanin"/>
          <w:sz w:val="24"/>
          <w:szCs w:val="24"/>
          <w:rtl/>
        </w:rPr>
        <w:t xml:space="preserve"> در آن</w:t>
      </w:r>
      <w:r>
        <w:rPr>
          <w:rFonts w:cs="B Nazanin"/>
          <w:sz w:val="24"/>
          <w:szCs w:val="24"/>
        </w:rPr>
        <w:t>:</w:t>
      </w:r>
    </w:p>
    <w:p w14:paraId="59DA04F9" w14:textId="77777777" w:rsidR="0047607C" w:rsidRPr="00B420C8" w:rsidRDefault="0047607C" w:rsidP="003635D6">
      <w:pPr>
        <w:numPr>
          <w:ilvl w:val="0"/>
          <w:numId w:val="25"/>
        </w:numPr>
        <w:bidi/>
        <w:spacing w:after="120" w:line="264" w:lineRule="auto"/>
        <w:ind w:firstLine="0"/>
        <w:jc w:val="both"/>
        <w:rPr>
          <w:rFonts w:cs="B Nazanin"/>
          <w:sz w:val="24"/>
          <w:szCs w:val="24"/>
        </w:rPr>
      </w:pPr>
      <m:oMath>
        <m:r>
          <w:rPr>
            <w:rFonts w:ascii="Cambria Math" w:hAnsi="Cambria Math" w:cs="B Nazanin"/>
            <w:sz w:val="24"/>
            <w:szCs w:val="24"/>
          </w:rPr>
          <m:t>W</m:t>
        </m:r>
      </m:oMath>
      <w:r>
        <w:rPr>
          <w:rFonts w:cs="B Nazanin"/>
          <w:sz w:val="24"/>
          <w:szCs w:val="24"/>
        </w:rPr>
        <w:t xml:space="preserve"> </w:t>
      </w:r>
      <w:r>
        <w:rPr>
          <w:rFonts w:cs="B Nazanin"/>
          <w:sz w:val="24"/>
          <w:szCs w:val="24"/>
          <w:rtl/>
        </w:rPr>
        <w:t>تابع هسته</w:t>
      </w:r>
      <w:r>
        <w:rPr>
          <w:rStyle w:val="FootnoteReference"/>
          <w:rFonts w:cs="B Nazanin"/>
          <w:sz w:val="24"/>
          <w:szCs w:val="24"/>
          <w:rtl/>
        </w:rPr>
        <w:footnoteReference w:id="48"/>
      </w:r>
    </w:p>
    <w:p w14:paraId="1BFDA0B2" w14:textId="77777777" w:rsidR="0047607C" w:rsidRPr="00B420C8" w:rsidRDefault="0047607C" w:rsidP="003635D6">
      <w:pPr>
        <w:numPr>
          <w:ilvl w:val="0"/>
          <w:numId w:val="25"/>
        </w:numPr>
        <w:bidi/>
        <w:spacing w:after="120" w:line="264" w:lineRule="auto"/>
        <w:ind w:firstLine="0"/>
        <w:jc w:val="both"/>
        <w:rPr>
          <w:rFonts w:cs="B Nazanin"/>
          <w:sz w:val="24"/>
          <w:szCs w:val="24"/>
        </w:rPr>
      </w:pPr>
      <m:oMath>
        <m:r>
          <w:rPr>
            <w:rFonts w:ascii="Cambria Math" w:hAnsi="Cambria Math" w:cs="B Nazanin"/>
            <w:sz w:val="24"/>
            <w:szCs w:val="24"/>
          </w:rPr>
          <m:t>h</m:t>
        </m:r>
      </m:oMath>
      <w:r>
        <w:rPr>
          <w:rFonts w:cs="B Nazanin"/>
          <w:sz w:val="24"/>
          <w:szCs w:val="24"/>
          <w:rtl/>
        </w:rPr>
        <w:t xml:space="preserve"> طول مشخصه هموارسازی</w:t>
      </w:r>
    </w:p>
    <w:p w14:paraId="6C0A9724" w14:textId="77777777" w:rsidR="0047607C" w:rsidRPr="00B420C8" w:rsidRDefault="00000000" w:rsidP="003635D6">
      <w:pPr>
        <w:numPr>
          <w:ilvl w:val="0"/>
          <w:numId w:val="25"/>
        </w:numPr>
        <w:bidi/>
        <w:spacing w:after="120" w:line="264" w:lineRule="auto"/>
        <w:ind w:firstLine="0"/>
        <w:jc w:val="both"/>
        <w:rPr>
          <w:rFonts w:cs="B Nazanin"/>
          <w:sz w:val="24"/>
          <w:szCs w:val="24"/>
        </w:rPr>
      </w:pPr>
      <m:oMath>
        <m:sSub>
          <m:sSubPr>
            <m:ctrlPr>
              <w:rPr>
                <w:rFonts w:ascii="Cambria Math" w:hAnsi="Cambria Math" w:cs="B Nazanin"/>
                <w:i/>
                <w:sz w:val="24"/>
                <w:szCs w:val="24"/>
              </w:rPr>
            </m:ctrlPr>
          </m:sSubPr>
          <m:e>
            <m:r>
              <w:rPr>
                <w:rFonts w:ascii="Cambria Math" w:hAnsi="Cambria Math" w:cs="B Nazanin"/>
                <w:sz w:val="24"/>
                <w:szCs w:val="24"/>
              </w:rPr>
              <m:t>m</m:t>
            </m:r>
          </m:e>
          <m:sub>
            <m:r>
              <w:rPr>
                <w:rFonts w:ascii="Cambria Math" w:hAnsi="Cambria Math" w:cs="B Nazanin"/>
                <w:sz w:val="24"/>
                <w:szCs w:val="24"/>
              </w:rPr>
              <m:t>j</m:t>
            </m:r>
          </m:sub>
        </m:sSub>
      </m:oMath>
      <w:r w:rsidR="0047607C">
        <w:rPr>
          <w:rFonts w:cs="B Nazanin"/>
          <w:sz w:val="24"/>
          <w:szCs w:val="24"/>
          <w:rtl/>
        </w:rPr>
        <w:t>و</w:t>
      </w:r>
      <w:r w:rsidR="0047607C">
        <w:rPr>
          <w:rFonts w:cs="B Nazanin"/>
          <w:sz w:val="24"/>
          <w:szCs w:val="24"/>
        </w:rPr>
        <w:t xml:space="preserve"> </w:t>
      </w:r>
      <m:oMath>
        <m:sSub>
          <m:sSubPr>
            <m:ctrlPr>
              <w:rPr>
                <w:rFonts w:ascii="Cambria Math" w:hAnsi="Cambria Math" w:cs="B Nazanin"/>
                <w:i/>
                <w:sz w:val="24"/>
                <w:szCs w:val="24"/>
              </w:rPr>
            </m:ctrlPr>
          </m:sSubPr>
          <m:e>
            <m:r>
              <w:rPr>
                <w:rFonts w:ascii="Cambria Math" w:hAnsi="Cambria Math" w:cs="B Nazanin"/>
                <w:sz w:val="24"/>
                <w:szCs w:val="24"/>
              </w:rPr>
              <m:t>ρ</m:t>
            </m:r>
          </m:e>
          <m:sub>
            <m:r>
              <w:rPr>
                <w:rFonts w:ascii="Cambria Math" w:hAnsi="Cambria Math" w:cs="B Nazanin"/>
                <w:sz w:val="24"/>
                <w:szCs w:val="24"/>
              </w:rPr>
              <m:t>j</m:t>
            </m:r>
          </m:sub>
        </m:sSub>
      </m:oMath>
      <w:r w:rsidR="0047607C">
        <w:rPr>
          <w:rFonts w:cs="B Nazanin"/>
          <w:sz w:val="24"/>
          <w:szCs w:val="24"/>
        </w:rPr>
        <w:t xml:space="preserve"> </w:t>
      </w:r>
      <w:r w:rsidR="0047607C">
        <w:rPr>
          <w:rFonts w:cs="B Nazanin"/>
          <w:sz w:val="24"/>
          <w:szCs w:val="24"/>
          <w:rtl/>
        </w:rPr>
        <w:t xml:space="preserve">جرم و </w:t>
      </w:r>
      <w:proofErr w:type="spellStart"/>
      <w:r w:rsidR="0047607C">
        <w:rPr>
          <w:rFonts w:cs="B Nazanin"/>
          <w:sz w:val="24"/>
          <w:szCs w:val="24"/>
          <w:rtl/>
        </w:rPr>
        <w:t>چگالی</w:t>
      </w:r>
      <w:proofErr w:type="spellEnd"/>
      <w:r w:rsidR="0047607C">
        <w:rPr>
          <w:rFonts w:cs="B Nazanin"/>
          <w:sz w:val="24"/>
          <w:szCs w:val="24"/>
          <w:rtl/>
        </w:rPr>
        <w:t xml:space="preserve"> ذره</w:t>
      </w:r>
      <w:r w:rsidR="0047607C">
        <w:rPr>
          <w:rFonts w:cs="B Nazanin"/>
          <w:sz w:val="24"/>
          <w:szCs w:val="24"/>
        </w:rPr>
        <w:t xml:space="preserve"> </w:t>
      </w:r>
      <m:oMath>
        <m:r>
          <w:rPr>
            <w:rFonts w:ascii="Cambria Math" w:hAnsi="Cambria Math" w:cs="B Nazanin"/>
            <w:sz w:val="24"/>
            <w:szCs w:val="24"/>
          </w:rPr>
          <m:t>j</m:t>
        </m:r>
      </m:oMath>
    </w:p>
    <w:p w14:paraId="6D552F0B" w14:textId="77777777" w:rsidR="0047607C" w:rsidRPr="00B420C8" w:rsidRDefault="0047607C" w:rsidP="003635D6">
      <w:pPr>
        <w:bidi/>
        <w:jc w:val="both"/>
        <w:rPr>
          <w:rFonts w:cs="B Nazanin"/>
          <w:sz w:val="24"/>
          <w:szCs w:val="24"/>
        </w:rPr>
      </w:pPr>
      <w:proofErr w:type="spellStart"/>
      <w:r>
        <w:rPr>
          <w:rFonts w:cs="B Nazanin"/>
          <w:b/>
          <w:bCs/>
          <w:sz w:val="24"/>
          <w:szCs w:val="24"/>
          <w:rtl/>
        </w:rPr>
        <w:t>کاربردها</w:t>
      </w:r>
      <w:proofErr w:type="spellEnd"/>
      <w:r>
        <w:rPr>
          <w:rFonts w:cs="B Nazanin"/>
          <w:b/>
          <w:bCs/>
          <w:sz w:val="24"/>
          <w:szCs w:val="24"/>
        </w:rPr>
        <w:t>:</w:t>
      </w:r>
    </w:p>
    <w:p w14:paraId="77FAB9A5" w14:textId="77777777" w:rsidR="0047607C" w:rsidRPr="00B420C8" w:rsidRDefault="0047607C" w:rsidP="003635D6">
      <w:pPr>
        <w:numPr>
          <w:ilvl w:val="0"/>
          <w:numId w:val="26"/>
        </w:numPr>
        <w:bidi/>
        <w:spacing w:after="120" w:line="264" w:lineRule="auto"/>
        <w:ind w:firstLine="0"/>
        <w:jc w:val="both"/>
        <w:rPr>
          <w:rFonts w:cs="B Nazanin"/>
          <w:sz w:val="24"/>
          <w:szCs w:val="24"/>
        </w:rPr>
      </w:pPr>
      <w:proofErr w:type="spellStart"/>
      <w:r>
        <w:rPr>
          <w:rFonts w:cs="B Nazanin"/>
          <w:sz w:val="24"/>
          <w:szCs w:val="24"/>
          <w:rtl/>
        </w:rPr>
        <w:t>جریان‌های</w:t>
      </w:r>
      <w:proofErr w:type="spellEnd"/>
      <w:r>
        <w:rPr>
          <w:rFonts w:cs="B Nazanin"/>
          <w:sz w:val="24"/>
          <w:szCs w:val="24"/>
          <w:rtl/>
        </w:rPr>
        <w:t xml:space="preserve"> </w:t>
      </w:r>
      <w:proofErr w:type="spellStart"/>
      <w:r>
        <w:rPr>
          <w:rFonts w:cs="B Nazanin"/>
          <w:sz w:val="24"/>
          <w:szCs w:val="24"/>
          <w:rtl/>
        </w:rPr>
        <w:t>سیال</w:t>
      </w:r>
      <w:proofErr w:type="spellEnd"/>
      <w:r>
        <w:rPr>
          <w:rFonts w:cs="B Nazanin"/>
          <w:sz w:val="24"/>
          <w:szCs w:val="24"/>
          <w:rtl/>
        </w:rPr>
        <w:t xml:space="preserve"> آزاد</w:t>
      </w:r>
    </w:p>
    <w:p w14:paraId="68B0EA7F" w14:textId="77777777" w:rsidR="0047607C" w:rsidRPr="00B420C8" w:rsidRDefault="0047607C" w:rsidP="003635D6">
      <w:pPr>
        <w:numPr>
          <w:ilvl w:val="0"/>
          <w:numId w:val="26"/>
        </w:numPr>
        <w:bidi/>
        <w:spacing w:after="120" w:line="264" w:lineRule="auto"/>
        <w:ind w:firstLine="0"/>
        <w:jc w:val="both"/>
        <w:rPr>
          <w:rFonts w:cs="B Nazanin"/>
          <w:sz w:val="24"/>
          <w:szCs w:val="24"/>
        </w:rPr>
      </w:pPr>
      <w:r>
        <w:rPr>
          <w:rFonts w:cs="B Nazanin"/>
          <w:sz w:val="24"/>
          <w:szCs w:val="24"/>
          <w:rtl/>
        </w:rPr>
        <w:t xml:space="preserve">مسائل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تغییر</w:t>
      </w:r>
      <w:proofErr w:type="spellEnd"/>
      <w:r>
        <w:rPr>
          <w:rFonts w:cs="B Nazanin"/>
          <w:sz w:val="24"/>
          <w:szCs w:val="24"/>
          <w:rtl/>
        </w:rPr>
        <w:t xml:space="preserve"> </w:t>
      </w:r>
      <w:proofErr w:type="spellStart"/>
      <w:r>
        <w:rPr>
          <w:rFonts w:cs="B Nazanin"/>
          <w:sz w:val="24"/>
          <w:szCs w:val="24"/>
          <w:rtl/>
        </w:rPr>
        <w:t>شکل‌های</w:t>
      </w:r>
      <w:proofErr w:type="spellEnd"/>
      <w:r>
        <w:rPr>
          <w:rFonts w:cs="B Nazanin"/>
          <w:sz w:val="24"/>
          <w:szCs w:val="24"/>
          <w:rtl/>
        </w:rPr>
        <w:t xml:space="preserve"> </w:t>
      </w:r>
      <w:proofErr w:type="spellStart"/>
      <w:r>
        <w:rPr>
          <w:rFonts w:cs="B Nazanin"/>
          <w:sz w:val="24"/>
          <w:szCs w:val="24"/>
          <w:rtl/>
        </w:rPr>
        <w:t>بزرگ</w:t>
      </w:r>
      <w:proofErr w:type="spellEnd"/>
    </w:p>
    <w:p w14:paraId="6620F834" w14:textId="77777777" w:rsidR="0047607C" w:rsidRPr="00E83988" w:rsidRDefault="0047607C" w:rsidP="003635D6">
      <w:pPr>
        <w:numPr>
          <w:ilvl w:val="0"/>
          <w:numId w:val="26"/>
        </w:numPr>
        <w:bidi/>
        <w:spacing w:after="120" w:line="264" w:lineRule="auto"/>
        <w:ind w:firstLine="0"/>
        <w:jc w:val="both"/>
        <w:rPr>
          <w:rFonts w:asciiTheme="majorBidi" w:hAnsiTheme="majorBidi" w:cstheme="majorBidi"/>
        </w:rPr>
      </w:pPr>
      <w:proofErr w:type="spellStart"/>
      <w:r>
        <w:rPr>
          <w:rFonts w:cs="B Nazanin"/>
          <w:sz w:val="24"/>
          <w:szCs w:val="24"/>
          <w:rtl/>
        </w:rPr>
        <w:t>شبیه‌سازی</w:t>
      </w:r>
      <w:proofErr w:type="spellEnd"/>
      <w:r>
        <w:rPr>
          <w:rFonts w:cs="B Nazanin"/>
          <w:sz w:val="24"/>
          <w:szCs w:val="24"/>
          <w:rtl/>
        </w:rPr>
        <w:t xml:space="preserve"> </w:t>
      </w:r>
      <w:proofErr w:type="spellStart"/>
      <w:r>
        <w:rPr>
          <w:rFonts w:cs="B Nazanin"/>
          <w:sz w:val="24"/>
          <w:szCs w:val="24"/>
          <w:rtl/>
        </w:rPr>
        <w:t>شکست</w:t>
      </w:r>
      <w:proofErr w:type="spellEnd"/>
      <w:r>
        <w:rPr>
          <w:rFonts w:cs="B Nazanin"/>
          <w:sz w:val="24"/>
          <w:szCs w:val="24"/>
          <w:rtl/>
        </w:rPr>
        <w:t xml:space="preserve"> و </w:t>
      </w:r>
      <w:proofErr w:type="spellStart"/>
      <w:r>
        <w:rPr>
          <w:rFonts w:cs="B Nazanin"/>
          <w:sz w:val="24"/>
          <w:szCs w:val="24"/>
          <w:rtl/>
        </w:rPr>
        <w:t>خرابی</w:t>
      </w:r>
      <w:proofErr w:type="spellEnd"/>
    </w:p>
    <w:p w14:paraId="19DEDC94" w14:textId="77777777" w:rsidR="0047607C" w:rsidRPr="00BE3D63" w:rsidRDefault="0047607C" w:rsidP="003635D6">
      <w:pPr>
        <w:bidi/>
        <w:jc w:val="both"/>
        <w:rPr>
          <w:rFonts w:cs="B Nazanin"/>
          <w:b/>
          <w:bCs/>
          <w:sz w:val="24"/>
          <w:szCs w:val="24"/>
          <w:vertAlign w:val="superscript"/>
          <w:rtl/>
          <w:lang w:bidi="fa-IR"/>
        </w:rPr>
      </w:pPr>
      <w:r>
        <w:rPr>
          <w:rFonts w:cs="B Nazanin"/>
          <w:b/>
          <w:bCs/>
          <w:sz w:val="24"/>
          <w:szCs w:val="24"/>
          <w:rtl/>
        </w:rPr>
        <w:t xml:space="preserve">ب) روش </w:t>
      </w:r>
      <w:proofErr w:type="spellStart"/>
      <w:r>
        <w:rPr>
          <w:rFonts w:cs="B Nazanin"/>
          <w:b/>
          <w:bCs/>
          <w:sz w:val="24"/>
          <w:szCs w:val="24"/>
          <w:rtl/>
        </w:rPr>
        <w:t>نقطه‌ای</w:t>
      </w:r>
      <w:proofErr w:type="spellEnd"/>
      <w:r>
        <w:rPr>
          <w:rFonts w:cs="B Nazanin"/>
          <w:b/>
          <w:bCs/>
          <w:sz w:val="24"/>
          <w:szCs w:val="24"/>
        </w:rPr>
        <w:t xml:space="preserve"> </w:t>
      </w:r>
      <w:r>
        <w:rPr>
          <w:rFonts w:cs="B Nazanin" w:hint="cs"/>
          <w:b/>
          <w:bCs/>
          <w:sz w:val="24"/>
          <w:szCs w:val="24"/>
          <w:vertAlign w:val="superscript"/>
          <w:rtl/>
          <w:lang w:bidi="fa-IR"/>
        </w:rPr>
        <w:t xml:space="preserve"> </w:t>
      </w:r>
      <w:r>
        <w:rPr>
          <w:rStyle w:val="FootnoteReference"/>
          <w:rFonts w:cs="B Nazanin"/>
          <w:b/>
          <w:bCs/>
          <w:sz w:val="24"/>
          <w:szCs w:val="24"/>
          <w:rtl/>
          <w:lang w:bidi="fa-IR"/>
        </w:rPr>
        <w:footnoteReference w:id="49"/>
      </w:r>
    </w:p>
    <w:p w14:paraId="15C0CCA5" w14:textId="77777777" w:rsidR="0047607C" w:rsidRPr="00B420C8" w:rsidRDefault="0047607C" w:rsidP="003635D6">
      <w:pPr>
        <w:bidi/>
        <w:jc w:val="both"/>
        <w:rPr>
          <w:rFonts w:cs="B Nazanin"/>
          <w:sz w:val="24"/>
          <w:szCs w:val="24"/>
          <w:rtl/>
        </w:rPr>
      </w:pPr>
      <w:r>
        <w:rPr>
          <w:rFonts w:cs="B Nazanin"/>
          <w:sz w:val="24"/>
          <w:szCs w:val="24"/>
          <w:rtl/>
        </w:rPr>
        <w:t xml:space="preserve">جواب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استفاده</w:t>
      </w:r>
      <w:proofErr w:type="spellEnd"/>
      <w:r>
        <w:rPr>
          <w:rFonts w:cs="B Nazanin"/>
          <w:sz w:val="24"/>
          <w:szCs w:val="24"/>
          <w:rtl/>
        </w:rPr>
        <w:t xml:space="preserve"> از </w:t>
      </w:r>
      <w:proofErr w:type="spellStart"/>
      <w:r>
        <w:rPr>
          <w:rFonts w:cs="B Nazanin"/>
          <w:sz w:val="24"/>
          <w:szCs w:val="24"/>
          <w:rtl/>
        </w:rPr>
        <w:t>ترکیب</w:t>
      </w:r>
      <w:proofErr w:type="spellEnd"/>
      <w:r>
        <w:rPr>
          <w:rFonts w:cs="B Nazanin"/>
          <w:sz w:val="24"/>
          <w:szCs w:val="24"/>
          <w:rtl/>
        </w:rPr>
        <w:t xml:space="preserve"> </w:t>
      </w:r>
      <w:proofErr w:type="spellStart"/>
      <w:r>
        <w:rPr>
          <w:rFonts w:cs="B Nazanin"/>
          <w:sz w:val="24"/>
          <w:szCs w:val="24"/>
          <w:rtl/>
        </w:rPr>
        <w:t>خطی</w:t>
      </w:r>
      <w:proofErr w:type="spellEnd"/>
      <w:r>
        <w:rPr>
          <w:rFonts w:cs="B Nazanin"/>
          <w:sz w:val="24"/>
          <w:szCs w:val="24"/>
          <w:rtl/>
        </w:rPr>
        <w:t xml:space="preserve"> از توابع </w:t>
      </w:r>
      <w:proofErr w:type="spellStart"/>
      <w:r>
        <w:rPr>
          <w:rFonts w:cs="B Nazanin"/>
          <w:sz w:val="24"/>
          <w:szCs w:val="24"/>
          <w:rtl/>
        </w:rPr>
        <w:t>پایه</w:t>
      </w:r>
      <w:proofErr w:type="spellEnd"/>
      <w:r>
        <w:rPr>
          <w:rFonts w:cs="B Nazanin"/>
          <w:sz w:val="24"/>
          <w:szCs w:val="24"/>
          <w:rtl/>
        </w:rPr>
        <w:t xml:space="preserve"> </w:t>
      </w:r>
      <w:proofErr w:type="spellStart"/>
      <w:r>
        <w:rPr>
          <w:rFonts w:cs="B Nazanin"/>
          <w:sz w:val="24"/>
          <w:szCs w:val="24"/>
          <w:rtl/>
        </w:rPr>
        <w:t>شعاعی</w:t>
      </w:r>
      <w:proofErr w:type="spellEnd"/>
      <w:r>
        <w:rPr>
          <w:rStyle w:val="FootnoteReference"/>
          <w:rFonts w:cs="B Nazanin"/>
          <w:sz w:val="24"/>
          <w:szCs w:val="24"/>
          <w:rtl/>
        </w:rPr>
        <w:footnoteReference w:id="50"/>
      </w:r>
      <w:r>
        <w:rPr>
          <w:rFonts w:cs="B Nazanin"/>
          <w:sz w:val="24"/>
          <w:szCs w:val="24"/>
        </w:rPr>
        <w:t xml:space="preserve"> </w:t>
      </w:r>
      <w:proofErr w:type="spellStart"/>
      <w:r>
        <w:rPr>
          <w:rFonts w:cs="B Nazanin"/>
          <w:sz w:val="24"/>
          <w:szCs w:val="24"/>
          <w:rtl/>
        </w:rPr>
        <w:t>تقریب</w:t>
      </w:r>
      <w:proofErr w:type="spellEnd"/>
      <w:r>
        <w:rPr>
          <w:rFonts w:cs="B Nazanin"/>
          <w:sz w:val="24"/>
          <w:szCs w:val="24"/>
          <w:rtl/>
        </w:rPr>
        <w:t xml:space="preserve"> زده </w:t>
      </w:r>
      <w:proofErr w:type="spellStart"/>
      <w:r>
        <w:rPr>
          <w:rFonts w:cs="B Nazanin"/>
          <w:sz w:val="24"/>
          <w:szCs w:val="24"/>
          <w:rtl/>
        </w:rPr>
        <w:t>می‌شود</w:t>
      </w:r>
      <w:proofErr w:type="spellEnd"/>
      <w:r>
        <w:rPr>
          <w:rFonts w:cs="B Nazanin"/>
          <w:sz w:val="24"/>
          <w:szCs w:val="24"/>
        </w:rPr>
        <w:t>:</w:t>
      </w:r>
    </w:p>
    <w:p w14:paraId="2077963B" w14:textId="77777777" w:rsidR="0047607C" w:rsidRPr="00B420C8" w:rsidRDefault="0047607C" w:rsidP="003635D6">
      <w:pPr>
        <w:bidi/>
        <w:jc w:val="both"/>
        <w:rPr>
          <w:rFonts w:cs="B Nazanin"/>
          <w:sz w:val="24"/>
          <w:szCs w:val="24"/>
        </w:rPr>
      </w:pPr>
      <m:oMathPara>
        <m:oMath>
          <m:r>
            <w:rPr>
              <w:rFonts w:ascii="Cambria Math" w:hAnsi="Cambria Math" w:cs="B Nazanin"/>
              <w:sz w:val="24"/>
              <w:szCs w:val="24"/>
            </w:rPr>
            <w:lastRenderedPageBreak/>
            <m:t>u</m:t>
          </m:r>
          <m:d>
            <m:dPr>
              <m:ctrlPr>
                <w:rPr>
                  <w:rFonts w:ascii="Cambria Math" w:hAnsi="Cambria Math" w:cs="B Nazanin"/>
                  <w:i/>
                  <w:sz w:val="24"/>
                  <w:szCs w:val="24"/>
                </w:rPr>
              </m:ctrlPr>
            </m:dPr>
            <m:e>
              <m:r>
                <w:rPr>
                  <w:rFonts w:ascii="Cambria Math" w:hAnsi="Cambria Math" w:cs="B Nazanin"/>
                  <w:sz w:val="24"/>
                  <w:szCs w:val="24"/>
                </w:rPr>
                <m:t>x</m:t>
              </m:r>
            </m:e>
          </m:d>
          <m:r>
            <w:rPr>
              <w:rFonts w:ascii="Cambria Math" w:hAnsi="Cambria Math" w:cs="B Nazanin"/>
              <w:sz w:val="24"/>
              <w:szCs w:val="24"/>
            </w:rPr>
            <m:t>≈</m:t>
          </m:r>
          <m:nary>
            <m:naryPr>
              <m:chr m:val="∑"/>
              <m:limLoc m:val="undOvr"/>
              <m:ctrlPr>
                <w:rPr>
                  <w:rFonts w:ascii="Cambria Math" w:hAnsi="Cambria Math" w:cs="B Nazanin"/>
                  <w:i/>
                  <w:sz w:val="24"/>
                  <w:szCs w:val="24"/>
                </w:rPr>
              </m:ctrlPr>
            </m:naryPr>
            <m:sub>
              <m:r>
                <w:rPr>
                  <w:rFonts w:ascii="Cambria Math" w:hAnsi="Cambria Math" w:cs="B Nazanin"/>
                  <w:sz w:val="24"/>
                  <w:szCs w:val="24"/>
                </w:rPr>
                <m:t>j=1</m:t>
              </m:r>
            </m:sub>
            <m:sup>
              <m:r>
                <w:rPr>
                  <w:rFonts w:ascii="Cambria Math" w:hAnsi="Cambria Math" w:cs="B Nazanin"/>
                  <w:sz w:val="24"/>
                  <w:szCs w:val="24"/>
                </w:rPr>
                <m:t>N</m:t>
              </m:r>
            </m:sup>
            <m:e>
              <m:sSub>
                <m:sSubPr>
                  <m:ctrlPr>
                    <w:rPr>
                      <w:rFonts w:ascii="Cambria Math" w:hAnsi="Cambria Math" w:cs="B Nazanin"/>
                      <w:i/>
                      <w:sz w:val="24"/>
                      <w:szCs w:val="24"/>
                    </w:rPr>
                  </m:ctrlPr>
                </m:sSubPr>
                <m:e>
                  <m:r>
                    <w:rPr>
                      <w:rFonts w:ascii="Cambria Math" w:hAnsi="Cambria Math" w:cs="B Nazanin"/>
                      <w:sz w:val="24"/>
                      <w:szCs w:val="24"/>
                    </w:rPr>
                    <m:t>λ</m:t>
                  </m:r>
                </m:e>
                <m:sub>
                  <m:r>
                    <w:rPr>
                      <w:rFonts w:ascii="Cambria Math" w:hAnsi="Cambria Math" w:cs="B Nazanin"/>
                      <w:sz w:val="24"/>
                      <w:szCs w:val="24"/>
                    </w:rPr>
                    <m:t>j</m:t>
                  </m:r>
                </m:sub>
              </m:sSub>
              <m:r>
                <w:rPr>
                  <w:rFonts w:ascii="Cambria Math" w:hAnsi="Cambria Math" w:cs="B Nazanin"/>
                  <w:sz w:val="24"/>
                  <w:szCs w:val="24"/>
                </w:rPr>
                <m:t>ϕ</m:t>
              </m:r>
              <m:d>
                <m:dPr>
                  <m:ctrlPr>
                    <w:rPr>
                      <w:rFonts w:ascii="Cambria Math" w:hAnsi="Cambria Math" w:cs="B Nazanin"/>
                      <w:i/>
                      <w:sz w:val="24"/>
                      <w:szCs w:val="24"/>
                    </w:rPr>
                  </m:ctrlPr>
                </m:dPr>
                <m:e>
                  <m:d>
                    <m:dPr>
                      <m:begChr m:val="‖"/>
                      <m:endChr m:val="‖"/>
                      <m:ctrlPr>
                        <w:rPr>
                          <w:rFonts w:ascii="Cambria Math" w:hAnsi="Cambria Math" w:cs="B Nazanin"/>
                          <w:i/>
                          <w:sz w:val="24"/>
                          <w:szCs w:val="24"/>
                        </w:rPr>
                      </m:ctrlPr>
                    </m:dPr>
                    <m:e>
                      <m:r>
                        <w:rPr>
                          <w:rFonts w:ascii="Cambria Math" w:hAnsi="Cambria Math" w:cs="B Nazanin"/>
                          <w:sz w:val="24"/>
                          <w:szCs w:val="24"/>
                        </w:rPr>
                        <m:t>x-</m:t>
                      </m:r>
                      <m:sSub>
                        <m:sSubPr>
                          <m:ctrlPr>
                            <w:rPr>
                              <w:rFonts w:ascii="Cambria Math" w:hAnsi="Cambria Math" w:cs="B Nazanin"/>
                              <w:i/>
                              <w:sz w:val="24"/>
                              <w:szCs w:val="24"/>
                            </w:rPr>
                          </m:ctrlPr>
                        </m:sSubPr>
                        <m:e>
                          <m:r>
                            <w:rPr>
                              <w:rFonts w:ascii="Cambria Math" w:hAnsi="Cambria Math" w:cs="B Nazanin"/>
                              <w:sz w:val="24"/>
                              <w:szCs w:val="24"/>
                            </w:rPr>
                            <m:t>x</m:t>
                          </m:r>
                        </m:e>
                        <m:sub>
                          <m:r>
                            <w:rPr>
                              <w:rFonts w:ascii="Cambria Math" w:hAnsi="Cambria Math" w:cs="B Nazanin"/>
                              <w:sz w:val="24"/>
                              <w:szCs w:val="24"/>
                            </w:rPr>
                            <m:t>j</m:t>
                          </m:r>
                        </m:sub>
                      </m:sSub>
                    </m:e>
                  </m:d>
                </m:e>
              </m:d>
            </m:e>
          </m:nary>
        </m:oMath>
      </m:oMathPara>
    </w:p>
    <w:p w14:paraId="26CB296E" w14:textId="77777777" w:rsidR="0047607C" w:rsidRPr="00B420C8" w:rsidRDefault="0047607C" w:rsidP="003635D6">
      <w:pPr>
        <w:bidi/>
        <w:jc w:val="both"/>
        <w:rPr>
          <w:rFonts w:cs="B Nazanin"/>
          <w:sz w:val="24"/>
          <w:szCs w:val="24"/>
        </w:rPr>
      </w:pPr>
      <w:proofErr w:type="spellStart"/>
      <w:r>
        <w:rPr>
          <w:rFonts w:cs="B Nazanin"/>
          <w:b/>
          <w:bCs/>
          <w:sz w:val="24"/>
          <w:szCs w:val="24"/>
          <w:rtl/>
        </w:rPr>
        <w:t>مزایا</w:t>
      </w:r>
      <w:proofErr w:type="spellEnd"/>
      <w:r>
        <w:rPr>
          <w:rFonts w:cs="B Nazanin"/>
          <w:b/>
          <w:bCs/>
          <w:sz w:val="24"/>
          <w:szCs w:val="24"/>
        </w:rPr>
        <w:t>:</w:t>
      </w:r>
    </w:p>
    <w:p w14:paraId="5B012C30" w14:textId="77777777" w:rsidR="0047607C" w:rsidRPr="00B420C8" w:rsidRDefault="0047607C" w:rsidP="003635D6">
      <w:pPr>
        <w:numPr>
          <w:ilvl w:val="0"/>
          <w:numId w:val="27"/>
        </w:numPr>
        <w:bidi/>
        <w:spacing w:after="120" w:line="264" w:lineRule="auto"/>
        <w:ind w:firstLine="0"/>
        <w:jc w:val="both"/>
        <w:rPr>
          <w:rFonts w:cs="B Nazanin"/>
          <w:sz w:val="24"/>
          <w:szCs w:val="24"/>
        </w:rPr>
      </w:pPr>
      <w:r>
        <w:rPr>
          <w:rFonts w:cs="B Nazanin"/>
          <w:sz w:val="24"/>
          <w:szCs w:val="24"/>
          <w:rtl/>
        </w:rPr>
        <w:t xml:space="preserve">عدم </w:t>
      </w:r>
      <w:proofErr w:type="spellStart"/>
      <w:r>
        <w:rPr>
          <w:rFonts w:cs="B Nazanin"/>
          <w:sz w:val="24"/>
          <w:szCs w:val="24"/>
          <w:rtl/>
        </w:rPr>
        <w:t>نیاز</w:t>
      </w:r>
      <w:proofErr w:type="spellEnd"/>
      <w:r>
        <w:rPr>
          <w:rFonts w:cs="B Nazanin"/>
          <w:sz w:val="24"/>
          <w:szCs w:val="24"/>
          <w:rtl/>
        </w:rPr>
        <w:t xml:space="preserve"> به </w:t>
      </w:r>
      <w:proofErr w:type="spellStart"/>
      <w:r>
        <w:rPr>
          <w:rFonts w:cs="B Nazanin"/>
          <w:sz w:val="24"/>
          <w:szCs w:val="24"/>
          <w:rtl/>
        </w:rPr>
        <w:t>شبکه‌بندی</w:t>
      </w:r>
      <w:proofErr w:type="spellEnd"/>
    </w:p>
    <w:p w14:paraId="5709155D" w14:textId="77777777" w:rsidR="0047607C" w:rsidRPr="00B420C8" w:rsidRDefault="0047607C" w:rsidP="003635D6">
      <w:pPr>
        <w:numPr>
          <w:ilvl w:val="0"/>
          <w:numId w:val="27"/>
        </w:numPr>
        <w:bidi/>
        <w:spacing w:after="120" w:line="264" w:lineRule="auto"/>
        <w:ind w:firstLine="0"/>
        <w:jc w:val="both"/>
        <w:rPr>
          <w:rFonts w:cs="B Nazanin"/>
          <w:sz w:val="24"/>
          <w:szCs w:val="24"/>
        </w:rPr>
      </w:pPr>
      <w:proofErr w:type="spellStart"/>
      <w:r>
        <w:rPr>
          <w:rFonts w:cs="B Nazanin"/>
          <w:sz w:val="24"/>
          <w:szCs w:val="24"/>
          <w:rtl/>
        </w:rPr>
        <w:t>سادگی</w:t>
      </w:r>
      <w:proofErr w:type="spellEnd"/>
      <w:r>
        <w:rPr>
          <w:rFonts w:cs="B Nazanin"/>
          <w:sz w:val="24"/>
          <w:szCs w:val="24"/>
          <w:rtl/>
        </w:rPr>
        <w:t xml:space="preserve"> در ابعاد بالا</w:t>
      </w:r>
    </w:p>
    <w:p w14:paraId="12856828" w14:textId="77777777" w:rsidR="0047607C" w:rsidRPr="00B420C8" w:rsidRDefault="0047607C" w:rsidP="003635D6">
      <w:pPr>
        <w:numPr>
          <w:ilvl w:val="0"/>
          <w:numId w:val="27"/>
        </w:numPr>
        <w:bidi/>
        <w:spacing w:after="120" w:line="264" w:lineRule="auto"/>
        <w:ind w:firstLine="0"/>
        <w:jc w:val="both"/>
        <w:rPr>
          <w:rFonts w:cs="B Nazanin"/>
          <w:sz w:val="24"/>
          <w:szCs w:val="24"/>
        </w:rPr>
      </w:pPr>
      <w:r>
        <w:rPr>
          <w:rFonts w:cs="B Nazanin"/>
          <w:sz w:val="24"/>
          <w:szCs w:val="24"/>
          <w:rtl/>
        </w:rPr>
        <w:t xml:space="preserve">دقت بالا </w:t>
      </w:r>
      <w:proofErr w:type="spellStart"/>
      <w:r>
        <w:rPr>
          <w:rFonts w:cs="B Nazanin"/>
          <w:sz w:val="24"/>
          <w:szCs w:val="24"/>
          <w:rtl/>
        </w:rPr>
        <w:t>با</w:t>
      </w:r>
      <w:proofErr w:type="spellEnd"/>
      <w:r>
        <w:rPr>
          <w:rFonts w:cs="B Nazanin"/>
          <w:sz w:val="24"/>
          <w:szCs w:val="24"/>
          <w:rtl/>
        </w:rPr>
        <w:t xml:space="preserve"> توابع</w:t>
      </w:r>
      <w:r>
        <w:rPr>
          <w:rFonts w:cs="B Nazanin"/>
          <w:sz w:val="24"/>
          <w:szCs w:val="24"/>
        </w:rPr>
        <w:t xml:space="preserve"> </w:t>
      </w:r>
      <w:r>
        <w:rPr>
          <w:rFonts w:asciiTheme="majorBidi" w:hAnsiTheme="majorBidi" w:cstheme="majorBidi"/>
          <w:sz w:val="24"/>
          <w:szCs w:val="24"/>
        </w:rPr>
        <w:t>RBF</w:t>
      </w:r>
      <w:r>
        <w:rPr>
          <w:rFonts w:cs="B Nazanin"/>
          <w:sz w:val="24"/>
          <w:szCs w:val="24"/>
        </w:rPr>
        <w:t xml:space="preserve"> </w:t>
      </w:r>
      <w:r>
        <w:rPr>
          <w:rFonts w:cs="B Nazanin"/>
          <w:sz w:val="24"/>
          <w:szCs w:val="24"/>
          <w:rtl/>
        </w:rPr>
        <w:t>مناسب</w:t>
      </w:r>
    </w:p>
    <w:p w14:paraId="22F97211" w14:textId="77777777" w:rsidR="0047607C" w:rsidRPr="00B420C8" w:rsidRDefault="0047607C" w:rsidP="003635D6">
      <w:pPr>
        <w:bidi/>
        <w:jc w:val="both"/>
        <w:rPr>
          <w:rFonts w:cs="B Nazanin"/>
          <w:sz w:val="24"/>
          <w:szCs w:val="24"/>
        </w:rPr>
      </w:pPr>
      <w:proofErr w:type="spellStart"/>
      <w:r>
        <w:rPr>
          <w:rFonts w:cs="B Nazanin"/>
          <w:b/>
          <w:bCs/>
          <w:sz w:val="24"/>
          <w:szCs w:val="24"/>
          <w:rtl/>
        </w:rPr>
        <w:t>معایب</w:t>
      </w:r>
      <w:proofErr w:type="spellEnd"/>
      <w:r>
        <w:rPr>
          <w:rFonts w:cs="B Nazanin"/>
          <w:b/>
          <w:bCs/>
          <w:sz w:val="24"/>
          <w:szCs w:val="24"/>
        </w:rPr>
        <w:t>:</w:t>
      </w:r>
    </w:p>
    <w:p w14:paraId="5699BE1B" w14:textId="77777777" w:rsidR="0047607C" w:rsidRPr="00B420C8" w:rsidRDefault="0047607C" w:rsidP="003635D6">
      <w:pPr>
        <w:numPr>
          <w:ilvl w:val="0"/>
          <w:numId w:val="28"/>
        </w:numPr>
        <w:bidi/>
        <w:spacing w:after="120" w:line="264" w:lineRule="auto"/>
        <w:ind w:firstLine="0"/>
        <w:jc w:val="both"/>
        <w:rPr>
          <w:rFonts w:cs="B Nazanin"/>
          <w:sz w:val="24"/>
          <w:szCs w:val="24"/>
        </w:rPr>
      </w:pPr>
      <w:proofErr w:type="spellStart"/>
      <w:r>
        <w:rPr>
          <w:rFonts w:cs="B Nazanin"/>
          <w:sz w:val="24"/>
          <w:szCs w:val="24"/>
          <w:rtl/>
        </w:rPr>
        <w:t>ناپایداری</w:t>
      </w:r>
      <w:proofErr w:type="spellEnd"/>
      <w:r>
        <w:rPr>
          <w:rFonts w:cs="B Nazanin"/>
          <w:sz w:val="24"/>
          <w:szCs w:val="24"/>
          <w:rtl/>
        </w:rPr>
        <w:t xml:space="preserve"> </w:t>
      </w:r>
      <w:proofErr w:type="spellStart"/>
      <w:r>
        <w:rPr>
          <w:rFonts w:cs="B Nazanin"/>
          <w:sz w:val="24"/>
          <w:szCs w:val="24"/>
          <w:rtl/>
        </w:rPr>
        <w:t>عددی</w:t>
      </w:r>
      <w:proofErr w:type="spellEnd"/>
      <w:r>
        <w:rPr>
          <w:rFonts w:cs="B Nazanin"/>
          <w:sz w:val="24"/>
          <w:szCs w:val="24"/>
          <w:rtl/>
        </w:rPr>
        <w:t xml:space="preserve"> در </w:t>
      </w:r>
      <w:proofErr w:type="spellStart"/>
      <w:r>
        <w:rPr>
          <w:rFonts w:cs="B Nazanin"/>
          <w:sz w:val="24"/>
          <w:szCs w:val="24"/>
          <w:rtl/>
        </w:rPr>
        <w:t>برخی</w:t>
      </w:r>
      <w:proofErr w:type="spellEnd"/>
      <w:r>
        <w:rPr>
          <w:rFonts w:cs="B Nazanin"/>
          <w:sz w:val="24"/>
          <w:szCs w:val="24"/>
          <w:rtl/>
        </w:rPr>
        <w:t xml:space="preserve"> مسائل</w:t>
      </w:r>
    </w:p>
    <w:p w14:paraId="631EFA08" w14:textId="77777777" w:rsidR="0047607C" w:rsidRPr="00B420C8" w:rsidRDefault="0047607C" w:rsidP="003635D6">
      <w:pPr>
        <w:numPr>
          <w:ilvl w:val="0"/>
          <w:numId w:val="28"/>
        </w:numPr>
        <w:bidi/>
        <w:spacing w:after="120" w:line="264" w:lineRule="auto"/>
        <w:ind w:firstLine="0"/>
        <w:jc w:val="both"/>
        <w:rPr>
          <w:rFonts w:cs="B Nazanin"/>
          <w:sz w:val="24"/>
          <w:szCs w:val="24"/>
        </w:rPr>
      </w:pPr>
      <w:proofErr w:type="spellStart"/>
      <w:r>
        <w:rPr>
          <w:rFonts w:cs="B Nazanin"/>
          <w:sz w:val="24"/>
          <w:szCs w:val="24"/>
          <w:rtl/>
        </w:rPr>
        <w:t>هزینه</w:t>
      </w:r>
      <w:proofErr w:type="spellEnd"/>
      <w:r>
        <w:rPr>
          <w:rFonts w:cs="B Nazanin"/>
          <w:sz w:val="24"/>
          <w:szCs w:val="24"/>
          <w:rtl/>
        </w:rPr>
        <w:t xml:space="preserve"> </w:t>
      </w:r>
      <w:proofErr w:type="spellStart"/>
      <w:r>
        <w:rPr>
          <w:rFonts w:cs="B Nazanin"/>
          <w:sz w:val="24"/>
          <w:szCs w:val="24"/>
          <w:rtl/>
        </w:rPr>
        <w:t>محاسباتی</w:t>
      </w:r>
      <w:proofErr w:type="spellEnd"/>
      <w:r>
        <w:rPr>
          <w:rFonts w:cs="B Nazanin"/>
          <w:sz w:val="24"/>
          <w:szCs w:val="24"/>
          <w:rtl/>
        </w:rPr>
        <w:t xml:space="preserve"> بالا</w:t>
      </w:r>
    </w:p>
    <w:p w14:paraId="366AF826" w14:textId="77777777" w:rsidR="0047607C" w:rsidRDefault="0047607C" w:rsidP="003635D6">
      <w:pPr>
        <w:numPr>
          <w:ilvl w:val="0"/>
          <w:numId w:val="28"/>
        </w:numPr>
        <w:bidi/>
        <w:spacing w:after="120" w:line="264" w:lineRule="auto"/>
        <w:ind w:firstLine="0"/>
        <w:jc w:val="both"/>
        <w:rPr>
          <w:rFonts w:cs="B Nazanin"/>
          <w:sz w:val="24"/>
          <w:szCs w:val="24"/>
        </w:rPr>
      </w:pPr>
      <w:r>
        <w:rPr>
          <w:rFonts w:cs="B Nazanin"/>
          <w:sz w:val="24"/>
          <w:szCs w:val="24"/>
          <w:rtl/>
        </w:rPr>
        <w:t xml:space="preserve">انتخاب </w:t>
      </w:r>
      <w:proofErr w:type="spellStart"/>
      <w:r>
        <w:rPr>
          <w:rFonts w:cs="B Nazanin"/>
          <w:sz w:val="24"/>
          <w:szCs w:val="24"/>
          <w:rtl/>
        </w:rPr>
        <w:t>پارامترهای</w:t>
      </w:r>
      <w:proofErr w:type="spellEnd"/>
      <w:r>
        <w:rPr>
          <w:rFonts w:cs="B Nazanin"/>
          <w:sz w:val="24"/>
          <w:szCs w:val="24"/>
          <w:rtl/>
        </w:rPr>
        <w:t xml:space="preserve"> </w:t>
      </w:r>
      <w:proofErr w:type="spellStart"/>
      <w:r>
        <w:rPr>
          <w:rFonts w:cs="B Nazanin"/>
          <w:sz w:val="24"/>
          <w:szCs w:val="24"/>
          <w:rtl/>
        </w:rPr>
        <w:t>شکل</w:t>
      </w:r>
      <w:proofErr w:type="spellEnd"/>
    </w:p>
    <w:p w14:paraId="40BE8B38" w14:textId="77777777" w:rsidR="0047607C" w:rsidRPr="00F96C97" w:rsidRDefault="0047607C" w:rsidP="003635D6">
      <w:pPr>
        <w:pStyle w:val="Heading3"/>
        <w:bidi/>
        <w:jc w:val="both"/>
        <w:rPr>
          <w:rFonts w:cs="B Nazanin"/>
          <w:color w:val="auto"/>
          <w:sz w:val="24"/>
          <w:szCs w:val="24"/>
        </w:rPr>
      </w:pPr>
      <w:bookmarkStart w:id="23" w:name="_Toc233809978"/>
      <w:r>
        <w:rPr>
          <w:rFonts w:cs="B Nazanin" w:hint="cs"/>
          <w:color w:val="auto"/>
          <w:sz w:val="24"/>
          <w:szCs w:val="24"/>
          <w:rtl/>
          <w:lang w:bidi="fa-IR"/>
        </w:rPr>
        <w:t>1- 3- 5</w:t>
      </w:r>
      <w:r>
        <w:rPr>
          <w:rFonts w:cs="B Nazanin"/>
          <w:color w:val="auto"/>
          <w:sz w:val="24"/>
          <w:szCs w:val="24"/>
        </w:rPr>
        <w:t xml:space="preserve"> </w:t>
      </w:r>
      <w:proofErr w:type="spellStart"/>
      <w:r>
        <w:rPr>
          <w:rFonts w:cs="B Nazanin"/>
          <w:color w:val="auto"/>
          <w:sz w:val="24"/>
          <w:szCs w:val="24"/>
          <w:rtl/>
        </w:rPr>
        <w:t>مقایسه</w:t>
      </w:r>
      <w:proofErr w:type="spellEnd"/>
      <w:r>
        <w:rPr>
          <w:rFonts w:cs="B Nazanin"/>
          <w:color w:val="auto"/>
          <w:sz w:val="24"/>
          <w:szCs w:val="24"/>
          <w:rtl/>
        </w:rPr>
        <w:t xml:space="preserve"> </w:t>
      </w:r>
      <w:proofErr w:type="spellStart"/>
      <w:r>
        <w:rPr>
          <w:rFonts w:cs="B Nazanin"/>
          <w:color w:val="auto"/>
          <w:sz w:val="24"/>
          <w:szCs w:val="24"/>
          <w:rtl/>
        </w:rPr>
        <w:t>روش‌های</w:t>
      </w:r>
      <w:proofErr w:type="spellEnd"/>
      <w:r>
        <w:rPr>
          <w:rFonts w:cs="B Nazanin"/>
          <w:color w:val="auto"/>
          <w:sz w:val="24"/>
          <w:szCs w:val="24"/>
          <w:rtl/>
        </w:rPr>
        <w:t xml:space="preserve"> </w:t>
      </w:r>
      <w:proofErr w:type="spellStart"/>
      <w:r>
        <w:rPr>
          <w:rFonts w:cs="B Nazanin"/>
          <w:color w:val="auto"/>
          <w:sz w:val="24"/>
          <w:szCs w:val="24"/>
          <w:rtl/>
        </w:rPr>
        <w:t>عددی</w:t>
      </w:r>
      <w:proofErr w:type="spellEnd"/>
      <w:r>
        <w:rPr>
          <w:rFonts w:cs="B Nazanin"/>
          <w:color w:val="auto"/>
          <w:sz w:val="24"/>
          <w:szCs w:val="24"/>
          <w:rtl/>
        </w:rPr>
        <w:t xml:space="preserve"> </w:t>
      </w:r>
      <w:proofErr w:type="spellStart"/>
      <w:r>
        <w:rPr>
          <w:rFonts w:cs="B Nazanin"/>
          <w:color w:val="auto"/>
          <w:sz w:val="24"/>
          <w:szCs w:val="24"/>
          <w:rtl/>
        </w:rPr>
        <w:t>کلاسیک</w:t>
      </w:r>
      <w:bookmarkEnd w:id="23"/>
      <w:proofErr w:type="spellEnd"/>
    </w:p>
    <w:p w14:paraId="68EFACC5" w14:textId="77777777" w:rsidR="0047607C" w:rsidRDefault="0047607C" w:rsidP="003635D6">
      <w:pPr>
        <w:bidi/>
        <w:jc w:val="both"/>
        <w:rPr>
          <w:rFonts w:cs="B Nazanin"/>
          <w:sz w:val="24"/>
          <w:szCs w:val="24"/>
        </w:rPr>
      </w:pPr>
      <w:r>
        <w:rPr>
          <w:rFonts w:cs="B Nazanin"/>
          <w:sz w:val="24"/>
          <w:szCs w:val="24"/>
          <w:rtl/>
        </w:rPr>
        <w:t xml:space="preserve">جدول </w:t>
      </w:r>
      <w:proofErr w:type="spellStart"/>
      <w:r>
        <w:rPr>
          <w:rFonts w:cs="B Nazanin"/>
          <w:sz w:val="24"/>
          <w:szCs w:val="24"/>
          <w:rtl/>
        </w:rPr>
        <w:t>زیر</w:t>
      </w:r>
      <w:proofErr w:type="spellEnd"/>
      <w:r>
        <w:rPr>
          <w:rFonts w:cs="B Nazanin"/>
          <w:sz w:val="24"/>
          <w:szCs w:val="24"/>
          <w:rtl/>
        </w:rPr>
        <w:t xml:space="preserve"> </w:t>
      </w:r>
      <w:proofErr w:type="spellStart"/>
      <w:r>
        <w:rPr>
          <w:rFonts w:cs="B Nazanin"/>
          <w:sz w:val="24"/>
          <w:szCs w:val="24"/>
          <w:rtl/>
        </w:rPr>
        <w:t>مقایسه‌ای</w:t>
      </w:r>
      <w:proofErr w:type="spellEnd"/>
      <w:r>
        <w:rPr>
          <w:rFonts w:cs="B Nazanin"/>
          <w:sz w:val="24"/>
          <w:szCs w:val="24"/>
          <w:rtl/>
        </w:rPr>
        <w:t xml:space="preserve"> </w:t>
      </w:r>
      <w:proofErr w:type="spellStart"/>
      <w:r>
        <w:rPr>
          <w:rFonts w:cs="B Nazanin"/>
          <w:sz w:val="24"/>
          <w:szCs w:val="24"/>
          <w:rtl/>
        </w:rPr>
        <w:t>بین</w:t>
      </w:r>
      <w:proofErr w:type="spellEnd"/>
      <w:r>
        <w:rPr>
          <w:rFonts w:cs="B Nazanin"/>
          <w:sz w:val="24"/>
          <w:szCs w:val="24"/>
          <w:rtl/>
        </w:rPr>
        <w:t xml:space="preserve"> </w:t>
      </w:r>
      <w:proofErr w:type="spellStart"/>
      <w:r>
        <w:rPr>
          <w:rFonts w:cs="B Nazanin"/>
          <w:sz w:val="24"/>
          <w:szCs w:val="24"/>
          <w:rtl/>
        </w:rPr>
        <w:t>روش‌های</w:t>
      </w:r>
      <w:proofErr w:type="spellEnd"/>
      <w:r>
        <w:rPr>
          <w:rFonts w:cs="B Nazanin"/>
          <w:sz w:val="24"/>
          <w:szCs w:val="24"/>
          <w:rtl/>
        </w:rPr>
        <w:t xml:space="preserve"> </w:t>
      </w:r>
      <w:proofErr w:type="spellStart"/>
      <w:r>
        <w:rPr>
          <w:rFonts w:cs="B Nazanin"/>
          <w:sz w:val="24"/>
          <w:szCs w:val="24"/>
          <w:rtl/>
        </w:rPr>
        <w:t>عددی</w:t>
      </w:r>
      <w:proofErr w:type="spellEnd"/>
      <w:r>
        <w:rPr>
          <w:rFonts w:cs="B Nazanin"/>
          <w:sz w:val="24"/>
          <w:szCs w:val="24"/>
          <w:rtl/>
        </w:rPr>
        <w:t xml:space="preserve"> </w:t>
      </w:r>
      <w:proofErr w:type="spellStart"/>
      <w:r>
        <w:rPr>
          <w:rFonts w:cs="B Nazanin"/>
          <w:sz w:val="24"/>
          <w:szCs w:val="24"/>
          <w:rtl/>
        </w:rPr>
        <w:t>کلاسیک</w:t>
      </w:r>
      <w:proofErr w:type="spellEnd"/>
      <w:r>
        <w:rPr>
          <w:rFonts w:cs="B Nazanin"/>
          <w:sz w:val="24"/>
          <w:szCs w:val="24"/>
          <w:rtl/>
        </w:rPr>
        <w:t xml:space="preserve"> </w:t>
      </w:r>
      <w:proofErr w:type="spellStart"/>
      <w:r>
        <w:rPr>
          <w:rFonts w:cs="B Nazanin"/>
          <w:sz w:val="24"/>
          <w:szCs w:val="24"/>
          <w:rtl/>
        </w:rPr>
        <w:t>ارائه</w:t>
      </w:r>
      <w:proofErr w:type="spellEnd"/>
      <w:r>
        <w:rPr>
          <w:rFonts w:cs="B Nazanin"/>
          <w:sz w:val="24"/>
          <w:szCs w:val="24"/>
          <w:rtl/>
        </w:rPr>
        <w:t xml:space="preserve"> </w:t>
      </w:r>
      <w:proofErr w:type="spellStart"/>
      <w:r>
        <w:rPr>
          <w:rFonts w:cs="B Nazanin"/>
          <w:sz w:val="24"/>
          <w:szCs w:val="24"/>
          <w:rtl/>
        </w:rPr>
        <w:t>می‌دهد</w:t>
      </w:r>
      <w:proofErr w:type="spellEnd"/>
      <w:r>
        <w:rPr>
          <w:rFonts w:cs="B Nazanin"/>
          <w:sz w:val="24"/>
          <w:szCs w:val="24"/>
        </w:rPr>
        <w:t>:</w:t>
      </w:r>
    </w:p>
    <w:p w14:paraId="4DC40211" w14:textId="77777777" w:rsidR="0047607C" w:rsidRPr="00D60BD3" w:rsidRDefault="0047607C" w:rsidP="00D60BD3">
      <w:pPr>
        <w:pStyle w:val="Caption"/>
        <w:bidi/>
        <w:jc w:val="center"/>
        <w:rPr>
          <w:rFonts w:cs="B Nazanin"/>
          <w:color w:val="auto"/>
        </w:rPr>
      </w:pPr>
      <w:r>
        <w:rPr>
          <w:rFonts w:cs="B Nazanin"/>
          <w:color w:val="auto"/>
          <w:rtl/>
        </w:rPr>
        <w:t xml:space="preserve">جدول ۱-۱: </w:t>
      </w:r>
      <w:r>
        <w:rPr>
          <w:rFonts w:cs="B Nazanin" w:hint="eastAsia"/>
          <w:color w:val="auto"/>
          <w:rtl/>
          <w:lang w:bidi="fa-IR"/>
        </w:rPr>
        <w:t>مقا</w:t>
      </w:r>
      <w:r>
        <w:rPr>
          <w:rFonts w:cs="B Nazanin" w:hint="cs"/>
          <w:color w:val="auto"/>
          <w:rtl/>
          <w:lang w:bidi="fa-IR"/>
        </w:rPr>
        <w:t>ی</w:t>
      </w:r>
      <w:r>
        <w:rPr>
          <w:rFonts w:cs="B Nazanin" w:hint="eastAsia"/>
          <w:color w:val="auto"/>
          <w:rtl/>
          <w:lang w:bidi="fa-IR"/>
        </w:rPr>
        <w:t>سه</w:t>
      </w:r>
      <w:r>
        <w:rPr>
          <w:rFonts w:cs="B Nazanin"/>
          <w:color w:val="auto"/>
          <w:rtl/>
          <w:lang w:bidi="fa-IR"/>
        </w:rPr>
        <w:t xml:space="preserve"> </w:t>
      </w:r>
      <w:r>
        <w:rPr>
          <w:rFonts w:cs="B Nazanin" w:hint="eastAsia"/>
          <w:color w:val="auto"/>
          <w:rtl/>
          <w:lang w:bidi="fa-IR"/>
        </w:rPr>
        <w:t>روش‌ها</w:t>
      </w:r>
      <w:r>
        <w:rPr>
          <w:rFonts w:cs="B Nazanin" w:hint="cs"/>
          <w:color w:val="auto"/>
          <w:rtl/>
          <w:lang w:bidi="fa-IR"/>
        </w:rPr>
        <w:t>ی</w:t>
      </w:r>
      <w:r>
        <w:rPr>
          <w:rFonts w:cs="B Nazanin"/>
          <w:color w:val="auto"/>
          <w:rtl/>
          <w:lang w:bidi="fa-IR"/>
        </w:rPr>
        <w:t xml:space="preserve"> </w:t>
      </w:r>
      <w:r>
        <w:rPr>
          <w:rFonts w:cs="B Nazanin" w:hint="eastAsia"/>
          <w:color w:val="auto"/>
          <w:rtl/>
          <w:lang w:bidi="fa-IR"/>
        </w:rPr>
        <w:t>عدد</w:t>
      </w:r>
      <w:r>
        <w:rPr>
          <w:rFonts w:cs="B Nazanin" w:hint="cs"/>
          <w:color w:val="auto"/>
          <w:rtl/>
          <w:lang w:bidi="fa-IR"/>
        </w:rPr>
        <w:t>ی</w:t>
      </w:r>
      <w:r>
        <w:rPr>
          <w:rFonts w:cs="B Nazanin"/>
          <w:color w:val="auto"/>
          <w:rtl/>
          <w:lang w:bidi="fa-IR"/>
        </w:rPr>
        <w:t xml:space="preserve"> </w:t>
      </w:r>
      <w:r>
        <w:rPr>
          <w:rFonts w:cs="B Nazanin" w:hint="eastAsia"/>
          <w:color w:val="auto"/>
          <w:rtl/>
          <w:lang w:bidi="fa-IR"/>
        </w:rPr>
        <w:t>کلاس</w:t>
      </w:r>
      <w:r>
        <w:rPr>
          <w:rFonts w:cs="B Nazanin" w:hint="cs"/>
          <w:color w:val="auto"/>
          <w:rtl/>
          <w:lang w:bidi="fa-IR"/>
        </w:rPr>
        <w:t>ی</w:t>
      </w:r>
      <w:r>
        <w:rPr>
          <w:rFonts w:cs="B Nazanin" w:hint="eastAsia"/>
          <w:color w:val="auto"/>
          <w:rtl/>
          <w:lang w:bidi="fa-IR"/>
        </w:rPr>
        <w:t>ک</w:t>
      </w:r>
      <w:r>
        <w:rPr>
          <w:rFonts w:cs="B Nazanin"/>
          <w:color w:val="auto"/>
          <w:rtl/>
          <w:lang w:bidi="fa-IR"/>
        </w:rPr>
        <w:t xml:space="preserve"> </w:t>
      </w:r>
      <w:r>
        <w:rPr>
          <w:rFonts w:cs="B Nazanin" w:hint="eastAsia"/>
          <w:color w:val="auto"/>
          <w:rtl/>
          <w:lang w:bidi="fa-IR"/>
        </w:rPr>
        <w:t>بر</w:t>
      </w:r>
      <w:r>
        <w:rPr>
          <w:rFonts w:cs="B Nazanin"/>
          <w:color w:val="auto"/>
          <w:rtl/>
          <w:lang w:bidi="fa-IR"/>
        </w:rPr>
        <w:t xml:space="preserve"> </w:t>
      </w:r>
      <w:r>
        <w:rPr>
          <w:rFonts w:cs="B Nazanin" w:hint="eastAsia"/>
          <w:color w:val="auto"/>
          <w:rtl/>
          <w:lang w:bidi="fa-IR"/>
        </w:rPr>
        <w:t>اساس</w:t>
      </w:r>
      <w:r>
        <w:rPr>
          <w:rFonts w:cs="B Nazanin"/>
          <w:color w:val="auto"/>
          <w:rtl/>
          <w:lang w:bidi="fa-IR"/>
        </w:rPr>
        <w:t xml:space="preserve"> </w:t>
      </w:r>
      <w:r>
        <w:rPr>
          <w:rFonts w:cs="B Nazanin" w:hint="eastAsia"/>
          <w:color w:val="auto"/>
          <w:rtl/>
          <w:lang w:bidi="fa-IR"/>
        </w:rPr>
        <w:t>مع</w:t>
      </w:r>
      <w:r>
        <w:rPr>
          <w:rFonts w:cs="B Nazanin" w:hint="cs"/>
          <w:color w:val="auto"/>
          <w:rtl/>
          <w:lang w:bidi="fa-IR"/>
        </w:rPr>
        <w:t>ی</w:t>
      </w:r>
      <w:r>
        <w:rPr>
          <w:rFonts w:cs="B Nazanin" w:hint="eastAsia"/>
          <w:color w:val="auto"/>
          <w:rtl/>
          <w:lang w:bidi="fa-IR"/>
        </w:rPr>
        <w:t>ارها</w:t>
      </w:r>
      <w:r>
        <w:rPr>
          <w:rFonts w:cs="B Nazanin" w:hint="cs"/>
          <w:color w:val="auto"/>
          <w:rtl/>
          <w:lang w:bidi="fa-IR"/>
        </w:rPr>
        <w:t>ی</w:t>
      </w:r>
      <w:r>
        <w:rPr>
          <w:rFonts w:cs="B Nazanin"/>
          <w:color w:val="auto"/>
          <w:rtl/>
          <w:lang w:bidi="fa-IR"/>
        </w:rPr>
        <w:t xml:space="preserve"> </w:t>
      </w:r>
      <w:r>
        <w:rPr>
          <w:rFonts w:cs="B Nazanin" w:hint="eastAsia"/>
          <w:color w:val="auto"/>
          <w:rtl/>
          <w:lang w:bidi="fa-IR"/>
        </w:rPr>
        <w:t>مختلف</w:t>
      </w:r>
    </w:p>
    <w:tbl>
      <w:tblPr>
        <w:tblStyle w:val="TableGrid"/>
        <w:tblpPr w:leftFromText="180" w:rightFromText="180" w:vertAnchor="text" w:horzAnchor="margin" w:tblpY="130"/>
        <w:tblW w:w="9320" w:type="dxa"/>
        <w:tblLook w:val="04A0" w:firstRow="1" w:lastRow="0" w:firstColumn="1" w:lastColumn="0" w:noHBand="0" w:noVBand="1"/>
      </w:tblPr>
      <w:tblGrid>
        <w:gridCol w:w="1916"/>
        <w:gridCol w:w="1917"/>
        <w:gridCol w:w="1917"/>
        <w:gridCol w:w="1917"/>
        <w:gridCol w:w="1653"/>
      </w:tblGrid>
      <w:tr w:rsidR="0047607C" w:rsidRPr="00B420C8" w14:paraId="4AA5FF32" w14:textId="77777777" w:rsidTr="00686F2F">
        <w:tc>
          <w:tcPr>
            <w:tcW w:w="0" w:type="auto"/>
            <w:hideMark/>
          </w:tcPr>
          <w:p w14:paraId="739033B8" w14:textId="77777777" w:rsidR="0047607C" w:rsidRPr="004F69CF" w:rsidRDefault="0047607C" w:rsidP="003635D6">
            <w:pPr>
              <w:bidi/>
              <w:jc w:val="both"/>
              <w:rPr>
                <w:rFonts w:asciiTheme="majorBidi" w:hAnsiTheme="majorBidi" w:cstheme="majorBidi"/>
                <w:b/>
                <w:bCs/>
                <w:sz w:val="24"/>
                <w:szCs w:val="24"/>
              </w:rPr>
            </w:pPr>
            <w:r>
              <w:rPr>
                <w:rFonts w:asciiTheme="majorBidi" w:hAnsiTheme="majorBidi" w:cstheme="majorBidi"/>
                <w:b/>
                <w:bCs/>
                <w:sz w:val="24"/>
                <w:szCs w:val="24"/>
              </w:rPr>
              <w:t>FDM</w:t>
            </w:r>
          </w:p>
        </w:tc>
        <w:tc>
          <w:tcPr>
            <w:tcW w:w="0" w:type="auto"/>
            <w:hideMark/>
          </w:tcPr>
          <w:p w14:paraId="7E1D091C" w14:textId="77777777" w:rsidR="0047607C" w:rsidRPr="004F69CF" w:rsidRDefault="0047607C" w:rsidP="003635D6">
            <w:pPr>
              <w:bidi/>
              <w:jc w:val="both"/>
              <w:rPr>
                <w:rFonts w:asciiTheme="majorBidi" w:hAnsiTheme="majorBidi" w:cstheme="majorBidi"/>
                <w:b/>
                <w:bCs/>
                <w:sz w:val="24"/>
                <w:szCs w:val="24"/>
              </w:rPr>
            </w:pPr>
            <w:r>
              <w:rPr>
                <w:rFonts w:asciiTheme="majorBidi" w:hAnsiTheme="majorBidi" w:cstheme="majorBidi"/>
                <w:b/>
                <w:bCs/>
                <w:sz w:val="24"/>
                <w:szCs w:val="24"/>
              </w:rPr>
              <w:t>FEM</w:t>
            </w:r>
          </w:p>
        </w:tc>
        <w:tc>
          <w:tcPr>
            <w:tcW w:w="0" w:type="auto"/>
            <w:hideMark/>
          </w:tcPr>
          <w:p w14:paraId="3AF36D56" w14:textId="77777777" w:rsidR="0047607C" w:rsidRPr="004F69CF" w:rsidRDefault="0047607C" w:rsidP="003635D6">
            <w:pPr>
              <w:bidi/>
              <w:jc w:val="both"/>
              <w:rPr>
                <w:rFonts w:asciiTheme="majorBidi" w:hAnsiTheme="majorBidi" w:cstheme="majorBidi"/>
                <w:b/>
                <w:bCs/>
                <w:sz w:val="24"/>
                <w:szCs w:val="24"/>
              </w:rPr>
            </w:pPr>
            <w:r>
              <w:rPr>
                <w:rFonts w:asciiTheme="majorBidi" w:hAnsiTheme="majorBidi" w:cstheme="majorBidi"/>
                <w:b/>
                <w:bCs/>
                <w:sz w:val="24"/>
                <w:szCs w:val="24"/>
              </w:rPr>
              <w:t>FVM</w:t>
            </w:r>
          </w:p>
        </w:tc>
        <w:tc>
          <w:tcPr>
            <w:tcW w:w="0" w:type="auto"/>
            <w:hideMark/>
          </w:tcPr>
          <w:p w14:paraId="27B640F4" w14:textId="77777777" w:rsidR="0047607C" w:rsidRPr="004F69CF" w:rsidRDefault="0047607C" w:rsidP="003635D6">
            <w:pPr>
              <w:bidi/>
              <w:jc w:val="both"/>
              <w:rPr>
                <w:rFonts w:asciiTheme="majorBidi" w:hAnsiTheme="majorBidi" w:cstheme="majorBidi"/>
                <w:b/>
                <w:bCs/>
                <w:sz w:val="24"/>
                <w:szCs w:val="24"/>
              </w:rPr>
            </w:pPr>
            <w:r>
              <w:rPr>
                <w:rFonts w:asciiTheme="majorBidi" w:hAnsiTheme="majorBidi" w:cstheme="majorBidi"/>
                <w:b/>
                <w:bCs/>
                <w:sz w:val="24"/>
                <w:szCs w:val="24"/>
              </w:rPr>
              <w:t>Meshless</w:t>
            </w:r>
          </w:p>
        </w:tc>
        <w:tc>
          <w:tcPr>
            <w:tcW w:w="0" w:type="auto"/>
          </w:tcPr>
          <w:p w14:paraId="15E699C6" w14:textId="77777777" w:rsidR="0047607C" w:rsidRPr="00B420C8" w:rsidRDefault="0047607C" w:rsidP="003635D6">
            <w:pPr>
              <w:bidi/>
              <w:jc w:val="both"/>
              <w:rPr>
                <w:rFonts w:cs="B Nazanin"/>
                <w:b/>
                <w:bCs/>
                <w:sz w:val="24"/>
                <w:szCs w:val="24"/>
              </w:rPr>
            </w:pPr>
            <w:proofErr w:type="spellStart"/>
            <w:r>
              <w:rPr>
                <w:rFonts w:cs="B Nazanin"/>
                <w:b/>
                <w:bCs/>
                <w:sz w:val="24"/>
                <w:szCs w:val="24"/>
                <w:rtl/>
              </w:rPr>
              <w:t>معیار</w:t>
            </w:r>
            <w:proofErr w:type="spellEnd"/>
          </w:p>
        </w:tc>
      </w:tr>
      <w:tr w:rsidR="0047607C" w:rsidRPr="00B420C8" w14:paraId="62507CA4" w14:textId="77777777" w:rsidTr="00686F2F">
        <w:tc>
          <w:tcPr>
            <w:tcW w:w="0" w:type="auto"/>
            <w:hideMark/>
          </w:tcPr>
          <w:p w14:paraId="5D3BF8D4" w14:textId="77777777" w:rsidR="0047607C" w:rsidRPr="00B420C8" w:rsidRDefault="0047607C" w:rsidP="003635D6">
            <w:pPr>
              <w:bidi/>
              <w:jc w:val="both"/>
              <w:rPr>
                <w:rFonts w:cs="B Nazanin"/>
                <w:sz w:val="24"/>
                <w:szCs w:val="24"/>
              </w:rPr>
            </w:pPr>
            <w:r>
              <w:rPr>
                <w:rFonts w:ascii="Segoe UI Emoji" w:hAnsi="Segoe UI Emoji" w:cs="B Nazanin"/>
                <w:sz w:val="24"/>
                <w:szCs w:val="24"/>
              </w:rPr>
              <w:t>⭐⭐⭐⭐⭐</w:t>
            </w:r>
          </w:p>
        </w:tc>
        <w:tc>
          <w:tcPr>
            <w:tcW w:w="0" w:type="auto"/>
            <w:hideMark/>
          </w:tcPr>
          <w:p w14:paraId="60C5CAC9" w14:textId="77777777" w:rsidR="0047607C" w:rsidRPr="00B420C8" w:rsidRDefault="0047607C" w:rsidP="003635D6">
            <w:pPr>
              <w:bidi/>
              <w:jc w:val="both"/>
              <w:rPr>
                <w:rFonts w:cs="B Nazanin"/>
                <w:sz w:val="24"/>
                <w:szCs w:val="24"/>
              </w:rPr>
            </w:pPr>
            <w:r>
              <w:rPr>
                <w:rFonts w:ascii="Segoe UI Emoji" w:hAnsi="Segoe UI Emoji" w:cs="B Nazanin"/>
                <w:sz w:val="24"/>
                <w:szCs w:val="24"/>
              </w:rPr>
              <w:t>⭐⭐⭐</w:t>
            </w:r>
          </w:p>
        </w:tc>
        <w:tc>
          <w:tcPr>
            <w:tcW w:w="0" w:type="auto"/>
            <w:hideMark/>
          </w:tcPr>
          <w:p w14:paraId="1F015ED5" w14:textId="77777777" w:rsidR="0047607C" w:rsidRPr="00B420C8" w:rsidRDefault="0047607C" w:rsidP="003635D6">
            <w:pPr>
              <w:bidi/>
              <w:jc w:val="both"/>
              <w:rPr>
                <w:rFonts w:cs="B Nazanin"/>
                <w:sz w:val="24"/>
                <w:szCs w:val="24"/>
              </w:rPr>
            </w:pPr>
            <w:r>
              <w:rPr>
                <w:rFonts w:ascii="Segoe UI Emoji" w:hAnsi="Segoe UI Emoji" w:cs="B Nazanin"/>
                <w:sz w:val="24"/>
                <w:szCs w:val="24"/>
              </w:rPr>
              <w:t>⭐⭐⭐</w:t>
            </w:r>
          </w:p>
        </w:tc>
        <w:tc>
          <w:tcPr>
            <w:tcW w:w="0" w:type="auto"/>
            <w:hideMark/>
          </w:tcPr>
          <w:p w14:paraId="129FD4BE" w14:textId="77777777" w:rsidR="0047607C" w:rsidRPr="00B420C8" w:rsidRDefault="0047607C" w:rsidP="003635D6">
            <w:pPr>
              <w:bidi/>
              <w:jc w:val="both"/>
              <w:rPr>
                <w:rFonts w:cs="B Nazanin"/>
                <w:sz w:val="24"/>
                <w:szCs w:val="24"/>
              </w:rPr>
            </w:pPr>
            <w:r>
              <w:rPr>
                <w:rFonts w:ascii="Segoe UI Emoji" w:hAnsi="Segoe UI Emoji" w:cs="B Nazanin"/>
                <w:sz w:val="24"/>
                <w:szCs w:val="24"/>
              </w:rPr>
              <w:t>⭐⭐</w:t>
            </w:r>
          </w:p>
        </w:tc>
        <w:tc>
          <w:tcPr>
            <w:tcW w:w="0" w:type="auto"/>
          </w:tcPr>
          <w:p w14:paraId="18B13BD1" w14:textId="77777777" w:rsidR="0047607C" w:rsidRPr="00B420C8" w:rsidRDefault="0047607C" w:rsidP="003635D6">
            <w:pPr>
              <w:bidi/>
              <w:jc w:val="both"/>
              <w:rPr>
                <w:rFonts w:ascii="Segoe UI Emoji" w:hAnsi="Segoe UI Emoji" w:cs="B Nazanin"/>
                <w:sz w:val="24"/>
                <w:szCs w:val="24"/>
              </w:rPr>
            </w:pPr>
            <w:proofErr w:type="spellStart"/>
            <w:r>
              <w:rPr>
                <w:rFonts w:cs="B Nazanin"/>
                <w:sz w:val="24"/>
                <w:szCs w:val="24"/>
                <w:rtl/>
              </w:rPr>
              <w:t>سادگی</w:t>
            </w:r>
            <w:proofErr w:type="spellEnd"/>
            <w:r>
              <w:rPr>
                <w:rFonts w:cs="B Nazanin"/>
                <w:sz w:val="24"/>
                <w:szCs w:val="24"/>
                <w:rtl/>
              </w:rPr>
              <w:t xml:space="preserve"> </w:t>
            </w:r>
            <w:proofErr w:type="spellStart"/>
            <w:r>
              <w:rPr>
                <w:rFonts w:cs="B Nazanin"/>
                <w:sz w:val="24"/>
                <w:szCs w:val="24"/>
                <w:rtl/>
              </w:rPr>
              <w:t>پیاده‌سازی</w:t>
            </w:r>
            <w:proofErr w:type="spellEnd"/>
          </w:p>
        </w:tc>
      </w:tr>
      <w:tr w:rsidR="0047607C" w:rsidRPr="00B420C8" w14:paraId="14AFA74C" w14:textId="77777777" w:rsidTr="00686F2F">
        <w:tc>
          <w:tcPr>
            <w:tcW w:w="0" w:type="auto"/>
            <w:hideMark/>
          </w:tcPr>
          <w:p w14:paraId="44CA96DD" w14:textId="77777777" w:rsidR="0047607C" w:rsidRPr="00B420C8" w:rsidRDefault="0047607C" w:rsidP="003635D6">
            <w:pPr>
              <w:bidi/>
              <w:jc w:val="both"/>
              <w:rPr>
                <w:rFonts w:cs="B Nazanin"/>
                <w:sz w:val="24"/>
                <w:szCs w:val="24"/>
              </w:rPr>
            </w:pPr>
            <w:r>
              <w:rPr>
                <w:rFonts w:ascii="Segoe UI Emoji" w:hAnsi="Segoe UI Emoji" w:cs="B Nazanin"/>
                <w:sz w:val="24"/>
                <w:szCs w:val="24"/>
              </w:rPr>
              <w:t>⭐⭐</w:t>
            </w:r>
          </w:p>
        </w:tc>
        <w:tc>
          <w:tcPr>
            <w:tcW w:w="0" w:type="auto"/>
            <w:hideMark/>
          </w:tcPr>
          <w:p w14:paraId="2B0A7CB8" w14:textId="77777777" w:rsidR="0047607C" w:rsidRPr="00B420C8" w:rsidRDefault="0047607C" w:rsidP="003635D6">
            <w:pPr>
              <w:bidi/>
              <w:jc w:val="both"/>
              <w:rPr>
                <w:rFonts w:cs="B Nazanin"/>
                <w:sz w:val="24"/>
                <w:szCs w:val="24"/>
              </w:rPr>
            </w:pPr>
            <w:r>
              <w:rPr>
                <w:rFonts w:ascii="Segoe UI Emoji" w:hAnsi="Segoe UI Emoji" w:cs="B Nazanin"/>
                <w:sz w:val="24"/>
                <w:szCs w:val="24"/>
              </w:rPr>
              <w:t>⭐⭐⭐⭐⭐</w:t>
            </w:r>
          </w:p>
        </w:tc>
        <w:tc>
          <w:tcPr>
            <w:tcW w:w="0" w:type="auto"/>
            <w:hideMark/>
          </w:tcPr>
          <w:p w14:paraId="4C5F6FEA" w14:textId="77777777" w:rsidR="0047607C" w:rsidRPr="00B420C8" w:rsidRDefault="0047607C" w:rsidP="003635D6">
            <w:pPr>
              <w:bidi/>
              <w:jc w:val="both"/>
              <w:rPr>
                <w:rFonts w:cs="B Nazanin"/>
                <w:sz w:val="24"/>
                <w:szCs w:val="24"/>
              </w:rPr>
            </w:pPr>
            <w:r>
              <w:rPr>
                <w:rFonts w:ascii="Segoe UI Emoji" w:hAnsi="Segoe UI Emoji" w:cs="B Nazanin"/>
                <w:sz w:val="24"/>
                <w:szCs w:val="24"/>
              </w:rPr>
              <w:t>⭐⭐⭐⭐</w:t>
            </w:r>
          </w:p>
        </w:tc>
        <w:tc>
          <w:tcPr>
            <w:tcW w:w="0" w:type="auto"/>
            <w:hideMark/>
          </w:tcPr>
          <w:p w14:paraId="04555262" w14:textId="77777777" w:rsidR="0047607C" w:rsidRPr="00B420C8" w:rsidRDefault="0047607C" w:rsidP="003635D6">
            <w:pPr>
              <w:bidi/>
              <w:jc w:val="both"/>
              <w:rPr>
                <w:rFonts w:cs="B Nazanin"/>
                <w:sz w:val="24"/>
                <w:szCs w:val="24"/>
              </w:rPr>
            </w:pPr>
            <w:r>
              <w:rPr>
                <w:rFonts w:ascii="Segoe UI Emoji" w:hAnsi="Segoe UI Emoji" w:cs="B Nazanin"/>
                <w:sz w:val="24"/>
                <w:szCs w:val="24"/>
              </w:rPr>
              <w:t>⭐⭐⭐⭐⭐</w:t>
            </w:r>
          </w:p>
        </w:tc>
        <w:tc>
          <w:tcPr>
            <w:tcW w:w="0" w:type="auto"/>
          </w:tcPr>
          <w:p w14:paraId="58461C11" w14:textId="77777777" w:rsidR="0047607C" w:rsidRPr="00B420C8" w:rsidRDefault="0047607C" w:rsidP="003635D6">
            <w:pPr>
              <w:bidi/>
              <w:jc w:val="both"/>
              <w:rPr>
                <w:rFonts w:ascii="Segoe UI Emoji" w:hAnsi="Segoe UI Emoji" w:cs="B Nazanin"/>
                <w:sz w:val="24"/>
                <w:szCs w:val="24"/>
              </w:rPr>
            </w:pPr>
            <w:proofErr w:type="spellStart"/>
            <w:r>
              <w:rPr>
                <w:rFonts w:cs="B Nazanin"/>
                <w:sz w:val="24"/>
                <w:szCs w:val="24"/>
                <w:rtl/>
              </w:rPr>
              <w:t>هندسه‌های</w:t>
            </w:r>
            <w:proofErr w:type="spellEnd"/>
            <w:r>
              <w:rPr>
                <w:rFonts w:cs="B Nazanin"/>
                <w:sz w:val="24"/>
                <w:szCs w:val="24"/>
                <w:rtl/>
              </w:rPr>
              <w:t xml:space="preserve"> </w:t>
            </w:r>
            <w:proofErr w:type="spellStart"/>
            <w:r>
              <w:rPr>
                <w:rFonts w:cs="B Nazanin"/>
                <w:sz w:val="24"/>
                <w:szCs w:val="24"/>
                <w:rtl/>
              </w:rPr>
              <w:t>پیچیده</w:t>
            </w:r>
            <w:proofErr w:type="spellEnd"/>
          </w:p>
        </w:tc>
      </w:tr>
      <w:tr w:rsidR="0047607C" w:rsidRPr="00B420C8" w14:paraId="6EB4B680" w14:textId="77777777" w:rsidTr="00686F2F">
        <w:tc>
          <w:tcPr>
            <w:tcW w:w="0" w:type="auto"/>
            <w:hideMark/>
          </w:tcPr>
          <w:p w14:paraId="31B1D066" w14:textId="77777777" w:rsidR="0047607C" w:rsidRPr="00B420C8" w:rsidRDefault="0047607C" w:rsidP="003635D6">
            <w:pPr>
              <w:bidi/>
              <w:jc w:val="both"/>
              <w:rPr>
                <w:rFonts w:cs="B Nazanin"/>
                <w:sz w:val="24"/>
                <w:szCs w:val="24"/>
              </w:rPr>
            </w:pPr>
            <w:r>
              <w:rPr>
                <w:rFonts w:ascii="Segoe UI Emoji" w:hAnsi="Segoe UI Emoji" w:cs="B Nazanin"/>
                <w:sz w:val="24"/>
                <w:szCs w:val="24"/>
              </w:rPr>
              <w:t>⭐⭐⭐</w:t>
            </w:r>
          </w:p>
        </w:tc>
        <w:tc>
          <w:tcPr>
            <w:tcW w:w="0" w:type="auto"/>
            <w:hideMark/>
          </w:tcPr>
          <w:p w14:paraId="0D949EF7" w14:textId="77777777" w:rsidR="0047607C" w:rsidRPr="00B420C8" w:rsidRDefault="0047607C" w:rsidP="003635D6">
            <w:pPr>
              <w:bidi/>
              <w:jc w:val="both"/>
              <w:rPr>
                <w:rFonts w:cs="B Nazanin"/>
                <w:sz w:val="24"/>
                <w:szCs w:val="24"/>
              </w:rPr>
            </w:pPr>
            <w:r>
              <w:rPr>
                <w:rFonts w:ascii="Segoe UI Emoji" w:hAnsi="Segoe UI Emoji" w:cs="B Nazanin"/>
                <w:sz w:val="24"/>
                <w:szCs w:val="24"/>
              </w:rPr>
              <w:t>⭐⭐⭐⭐</w:t>
            </w:r>
          </w:p>
        </w:tc>
        <w:tc>
          <w:tcPr>
            <w:tcW w:w="0" w:type="auto"/>
            <w:hideMark/>
          </w:tcPr>
          <w:p w14:paraId="19A32F44" w14:textId="77777777" w:rsidR="0047607C" w:rsidRPr="00B420C8" w:rsidRDefault="0047607C" w:rsidP="003635D6">
            <w:pPr>
              <w:bidi/>
              <w:jc w:val="both"/>
              <w:rPr>
                <w:rFonts w:cs="B Nazanin"/>
                <w:sz w:val="24"/>
                <w:szCs w:val="24"/>
              </w:rPr>
            </w:pPr>
            <w:r>
              <w:rPr>
                <w:rFonts w:ascii="Segoe UI Emoji" w:hAnsi="Segoe UI Emoji" w:cs="B Nazanin"/>
                <w:sz w:val="24"/>
                <w:szCs w:val="24"/>
              </w:rPr>
              <w:t>⭐⭐⭐</w:t>
            </w:r>
          </w:p>
        </w:tc>
        <w:tc>
          <w:tcPr>
            <w:tcW w:w="0" w:type="auto"/>
            <w:hideMark/>
          </w:tcPr>
          <w:p w14:paraId="24590CC3" w14:textId="77777777" w:rsidR="0047607C" w:rsidRPr="00B420C8" w:rsidRDefault="0047607C" w:rsidP="003635D6">
            <w:pPr>
              <w:bidi/>
              <w:jc w:val="both"/>
              <w:rPr>
                <w:rFonts w:cs="B Nazanin"/>
                <w:sz w:val="24"/>
                <w:szCs w:val="24"/>
              </w:rPr>
            </w:pPr>
            <w:r>
              <w:rPr>
                <w:rFonts w:ascii="Segoe UI Emoji" w:hAnsi="Segoe UI Emoji" w:cs="B Nazanin"/>
                <w:sz w:val="24"/>
                <w:szCs w:val="24"/>
              </w:rPr>
              <w:t>⭐⭐⭐⭐</w:t>
            </w:r>
          </w:p>
        </w:tc>
        <w:tc>
          <w:tcPr>
            <w:tcW w:w="0" w:type="auto"/>
          </w:tcPr>
          <w:p w14:paraId="074B4C24" w14:textId="77777777" w:rsidR="0047607C" w:rsidRPr="00B420C8" w:rsidRDefault="0047607C" w:rsidP="003635D6">
            <w:pPr>
              <w:bidi/>
              <w:jc w:val="both"/>
              <w:rPr>
                <w:rFonts w:ascii="Segoe UI Emoji" w:hAnsi="Segoe UI Emoji" w:cs="B Nazanin"/>
                <w:sz w:val="24"/>
                <w:szCs w:val="24"/>
              </w:rPr>
            </w:pPr>
            <w:r>
              <w:rPr>
                <w:rFonts w:cs="B Nazanin"/>
                <w:sz w:val="24"/>
                <w:szCs w:val="24"/>
                <w:rtl/>
              </w:rPr>
              <w:t>دقت</w:t>
            </w:r>
          </w:p>
        </w:tc>
      </w:tr>
      <w:tr w:rsidR="0047607C" w:rsidRPr="00B420C8" w14:paraId="44106E00" w14:textId="77777777" w:rsidTr="00686F2F">
        <w:tc>
          <w:tcPr>
            <w:tcW w:w="0" w:type="auto"/>
            <w:hideMark/>
          </w:tcPr>
          <w:p w14:paraId="25CA39E6" w14:textId="77777777" w:rsidR="0047607C" w:rsidRPr="00B420C8" w:rsidRDefault="0047607C" w:rsidP="003635D6">
            <w:pPr>
              <w:bidi/>
              <w:jc w:val="both"/>
              <w:rPr>
                <w:rFonts w:cs="B Nazanin"/>
                <w:sz w:val="24"/>
                <w:szCs w:val="24"/>
              </w:rPr>
            </w:pPr>
            <w:r>
              <w:rPr>
                <w:rFonts w:ascii="Segoe UI Emoji" w:hAnsi="Segoe UI Emoji" w:cs="B Nazanin"/>
                <w:sz w:val="24"/>
                <w:szCs w:val="24"/>
              </w:rPr>
              <w:t>⭐⭐⭐⭐⭐</w:t>
            </w:r>
          </w:p>
        </w:tc>
        <w:tc>
          <w:tcPr>
            <w:tcW w:w="0" w:type="auto"/>
            <w:hideMark/>
          </w:tcPr>
          <w:p w14:paraId="5A1BE786" w14:textId="77777777" w:rsidR="0047607C" w:rsidRPr="00B420C8" w:rsidRDefault="0047607C" w:rsidP="003635D6">
            <w:pPr>
              <w:bidi/>
              <w:jc w:val="both"/>
              <w:rPr>
                <w:rFonts w:cs="B Nazanin"/>
                <w:sz w:val="24"/>
                <w:szCs w:val="24"/>
              </w:rPr>
            </w:pPr>
            <w:r>
              <w:rPr>
                <w:rFonts w:ascii="Segoe UI Emoji" w:hAnsi="Segoe UI Emoji" w:cs="B Nazanin"/>
                <w:sz w:val="24"/>
                <w:szCs w:val="24"/>
              </w:rPr>
              <w:t>⭐⭐⭐</w:t>
            </w:r>
          </w:p>
        </w:tc>
        <w:tc>
          <w:tcPr>
            <w:tcW w:w="0" w:type="auto"/>
            <w:hideMark/>
          </w:tcPr>
          <w:p w14:paraId="7B8DD7A4" w14:textId="77777777" w:rsidR="0047607C" w:rsidRPr="00B420C8" w:rsidRDefault="0047607C" w:rsidP="003635D6">
            <w:pPr>
              <w:bidi/>
              <w:jc w:val="both"/>
              <w:rPr>
                <w:rFonts w:cs="B Nazanin"/>
                <w:sz w:val="24"/>
                <w:szCs w:val="24"/>
              </w:rPr>
            </w:pPr>
            <w:r>
              <w:rPr>
                <w:rFonts w:ascii="Segoe UI Emoji" w:hAnsi="Segoe UI Emoji" w:cs="B Nazanin"/>
                <w:sz w:val="24"/>
                <w:szCs w:val="24"/>
              </w:rPr>
              <w:t>⭐⭐⭐</w:t>
            </w:r>
          </w:p>
        </w:tc>
        <w:tc>
          <w:tcPr>
            <w:tcW w:w="0" w:type="auto"/>
            <w:hideMark/>
          </w:tcPr>
          <w:p w14:paraId="0B96B83A" w14:textId="77777777" w:rsidR="0047607C" w:rsidRPr="00B420C8" w:rsidRDefault="0047607C" w:rsidP="003635D6">
            <w:pPr>
              <w:bidi/>
              <w:jc w:val="both"/>
              <w:rPr>
                <w:rFonts w:cs="B Nazanin"/>
                <w:sz w:val="24"/>
                <w:szCs w:val="24"/>
              </w:rPr>
            </w:pPr>
            <w:r>
              <w:rPr>
                <w:rFonts w:ascii="Segoe UI Emoji" w:hAnsi="Segoe UI Emoji" w:cs="B Nazanin"/>
                <w:sz w:val="24"/>
                <w:szCs w:val="24"/>
              </w:rPr>
              <w:t>⭐⭐</w:t>
            </w:r>
          </w:p>
        </w:tc>
        <w:tc>
          <w:tcPr>
            <w:tcW w:w="0" w:type="auto"/>
          </w:tcPr>
          <w:p w14:paraId="3026301C" w14:textId="77777777" w:rsidR="0047607C" w:rsidRPr="00B420C8" w:rsidRDefault="0047607C" w:rsidP="003635D6">
            <w:pPr>
              <w:bidi/>
              <w:jc w:val="both"/>
              <w:rPr>
                <w:rFonts w:ascii="Segoe UI Emoji" w:hAnsi="Segoe UI Emoji" w:cs="B Nazanin"/>
                <w:sz w:val="24"/>
                <w:szCs w:val="24"/>
              </w:rPr>
            </w:pPr>
            <w:r>
              <w:rPr>
                <w:rFonts w:cs="B Nazanin"/>
                <w:sz w:val="24"/>
                <w:szCs w:val="24"/>
                <w:rtl/>
              </w:rPr>
              <w:t>سرعت محاسبات</w:t>
            </w:r>
          </w:p>
        </w:tc>
      </w:tr>
      <w:tr w:rsidR="0047607C" w:rsidRPr="00B420C8" w14:paraId="0DE1816B" w14:textId="77777777" w:rsidTr="00686F2F">
        <w:tc>
          <w:tcPr>
            <w:tcW w:w="0" w:type="auto"/>
            <w:hideMark/>
          </w:tcPr>
          <w:p w14:paraId="4558C8F2" w14:textId="77777777" w:rsidR="0047607C" w:rsidRPr="00B420C8" w:rsidRDefault="0047607C" w:rsidP="003635D6">
            <w:pPr>
              <w:bidi/>
              <w:jc w:val="both"/>
              <w:rPr>
                <w:rFonts w:cs="B Nazanin"/>
                <w:sz w:val="24"/>
                <w:szCs w:val="24"/>
              </w:rPr>
            </w:pPr>
            <w:r>
              <w:rPr>
                <w:rFonts w:ascii="Segoe UI Emoji" w:hAnsi="Segoe UI Emoji" w:cs="B Nazanin"/>
                <w:sz w:val="24"/>
                <w:szCs w:val="24"/>
              </w:rPr>
              <w:t>⭐⭐⭐</w:t>
            </w:r>
          </w:p>
        </w:tc>
        <w:tc>
          <w:tcPr>
            <w:tcW w:w="0" w:type="auto"/>
            <w:hideMark/>
          </w:tcPr>
          <w:p w14:paraId="7A21C8AC" w14:textId="77777777" w:rsidR="0047607C" w:rsidRPr="00B420C8" w:rsidRDefault="0047607C" w:rsidP="003635D6">
            <w:pPr>
              <w:bidi/>
              <w:jc w:val="both"/>
              <w:rPr>
                <w:rFonts w:cs="B Nazanin"/>
                <w:sz w:val="24"/>
                <w:szCs w:val="24"/>
              </w:rPr>
            </w:pPr>
            <w:r>
              <w:rPr>
                <w:rFonts w:ascii="Segoe UI Emoji" w:hAnsi="Segoe UI Emoji" w:cs="B Nazanin"/>
                <w:sz w:val="24"/>
                <w:szCs w:val="24"/>
              </w:rPr>
              <w:t>⭐⭐⭐</w:t>
            </w:r>
          </w:p>
        </w:tc>
        <w:tc>
          <w:tcPr>
            <w:tcW w:w="0" w:type="auto"/>
            <w:hideMark/>
          </w:tcPr>
          <w:p w14:paraId="7D1C69BD" w14:textId="77777777" w:rsidR="0047607C" w:rsidRPr="00B420C8" w:rsidRDefault="0047607C" w:rsidP="003635D6">
            <w:pPr>
              <w:bidi/>
              <w:jc w:val="both"/>
              <w:rPr>
                <w:rFonts w:cs="B Nazanin"/>
                <w:sz w:val="24"/>
                <w:szCs w:val="24"/>
              </w:rPr>
            </w:pPr>
            <w:r>
              <w:rPr>
                <w:rFonts w:ascii="Segoe UI Emoji" w:hAnsi="Segoe UI Emoji" w:cs="B Nazanin"/>
                <w:sz w:val="24"/>
                <w:szCs w:val="24"/>
              </w:rPr>
              <w:t>⭐⭐⭐⭐⭐</w:t>
            </w:r>
          </w:p>
        </w:tc>
        <w:tc>
          <w:tcPr>
            <w:tcW w:w="0" w:type="auto"/>
            <w:hideMark/>
          </w:tcPr>
          <w:p w14:paraId="46117038" w14:textId="77777777" w:rsidR="0047607C" w:rsidRPr="00B420C8" w:rsidRDefault="0047607C" w:rsidP="003635D6">
            <w:pPr>
              <w:bidi/>
              <w:jc w:val="both"/>
              <w:rPr>
                <w:rFonts w:cs="B Nazanin"/>
                <w:sz w:val="24"/>
                <w:szCs w:val="24"/>
              </w:rPr>
            </w:pPr>
            <w:r>
              <w:rPr>
                <w:rFonts w:ascii="Segoe UI Emoji" w:hAnsi="Segoe UI Emoji" w:cs="B Nazanin"/>
                <w:sz w:val="24"/>
                <w:szCs w:val="24"/>
              </w:rPr>
              <w:t>⭐⭐⭐</w:t>
            </w:r>
          </w:p>
        </w:tc>
        <w:tc>
          <w:tcPr>
            <w:tcW w:w="0" w:type="auto"/>
          </w:tcPr>
          <w:p w14:paraId="260AF83A" w14:textId="77777777" w:rsidR="0047607C" w:rsidRPr="00B420C8" w:rsidRDefault="0047607C" w:rsidP="003635D6">
            <w:pPr>
              <w:bidi/>
              <w:jc w:val="both"/>
              <w:rPr>
                <w:rFonts w:ascii="Segoe UI Emoji" w:hAnsi="Segoe UI Emoji" w:cs="B Nazanin"/>
                <w:sz w:val="24"/>
                <w:szCs w:val="24"/>
              </w:rPr>
            </w:pPr>
            <w:r>
              <w:rPr>
                <w:rFonts w:cs="B Nazanin"/>
                <w:sz w:val="24"/>
                <w:szCs w:val="24"/>
                <w:rtl/>
              </w:rPr>
              <w:t>حفظ بقا</w:t>
            </w:r>
          </w:p>
        </w:tc>
      </w:tr>
      <w:tr w:rsidR="0047607C" w:rsidRPr="00B420C8" w14:paraId="410ABBF5" w14:textId="77777777" w:rsidTr="00686F2F">
        <w:tc>
          <w:tcPr>
            <w:tcW w:w="0" w:type="auto"/>
            <w:hideMark/>
          </w:tcPr>
          <w:p w14:paraId="1F2EB021" w14:textId="77777777" w:rsidR="0047607C" w:rsidRPr="00C7641F" w:rsidRDefault="0047607C" w:rsidP="00C7641F">
            <w:pPr>
              <w:bidi/>
              <w:jc w:val="both"/>
              <w:rPr>
                <w:rFonts w:ascii="Segoe UI Emoji" w:hAnsi="Segoe UI Emoji" w:cs="B Nazanin"/>
                <w:sz w:val="24"/>
                <w:szCs w:val="24"/>
              </w:rPr>
            </w:pPr>
            <w:r>
              <w:rPr>
                <w:rFonts w:ascii="Segoe UI Emoji" w:hAnsi="Segoe UI Emoji" w:cs="B Nazanin"/>
                <w:sz w:val="24"/>
                <w:szCs w:val="24"/>
              </w:rPr>
              <w:t>⭐⭐⭐</w:t>
            </w:r>
          </w:p>
        </w:tc>
        <w:tc>
          <w:tcPr>
            <w:tcW w:w="0" w:type="auto"/>
            <w:hideMark/>
          </w:tcPr>
          <w:p w14:paraId="5D2795B0" w14:textId="77777777" w:rsidR="0047607C" w:rsidRPr="00B420C8" w:rsidRDefault="0047607C" w:rsidP="003635D6">
            <w:pPr>
              <w:bidi/>
              <w:jc w:val="both"/>
              <w:rPr>
                <w:rFonts w:cs="B Nazanin"/>
                <w:sz w:val="24"/>
                <w:szCs w:val="24"/>
              </w:rPr>
            </w:pPr>
            <w:r>
              <w:rPr>
                <w:rFonts w:ascii="Segoe UI Emoji" w:hAnsi="Segoe UI Emoji" w:cs="B Nazanin"/>
                <w:sz w:val="24"/>
                <w:szCs w:val="24"/>
              </w:rPr>
              <w:t>⭐⭐⭐⭐⭐</w:t>
            </w:r>
          </w:p>
        </w:tc>
        <w:tc>
          <w:tcPr>
            <w:tcW w:w="0" w:type="auto"/>
            <w:hideMark/>
          </w:tcPr>
          <w:p w14:paraId="52A66783" w14:textId="77777777" w:rsidR="0047607C" w:rsidRPr="00B420C8" w:rsidRDefault="0047607C" w:rsidP="003635D6">
            <w:pPr>
              <w:bidi/>
              <w:jc w:val="both"/>
              <w:rPr>
                <w:rFonts w:cs="B Nazanin"/>
                <w:sz w:val="24"/>
                <w:szCs w:val="24"/>
              </w:rPr>
            </w:pPr>
            <w:r>
              <w:rPr>
                <w:rFonts w:ascii="Segoe UI Emoji" w:hAnsi="Segoe UI Emoji" w:cs="B Nazanin"/>
                <w:sz w:val="24"/>
                <w:szCs w:val="24"/>
              </w:rPr>
              <w:t>⭐⭐⭐⭐</w:t>
            </w:r>
          </w:p>
        </w:tc>
        <w:tc>
          <w:tcPr>
            <w:tcW w:w="0" w:type="auto"/>
            <w:hideMark/>
          </w:tcPr>
          <w:p w14:paraId="54DDFFFA" w14:textId="77777777" w:rsidR="0047607C" w:rsidRPr="00B420C8" w:rsidRDefault="0047607C" w:rsidP="003635D6">
            <w:pPr>
              <w:bidi/>
              <w:jc w:val="both"/>
              <w:rPr>
                <w:rFonts w:cs="B Nazanin"/>
                <w:sz w:val="24"/>
                <w:szCs w:val="24"/>
              </w:rPr>
            </w:pPr>
            <w:r>
              <w:rPr>
                <w:rFonts w:ascii="Segoe UI Emoji" w:hAnsi="Segoe UI Emoji" w:cs="B Nazanin"/>
                <w:sz w:val="24"/>
                <w:szCs w:val="24"/>
              </w:rPr>
              <w:t>⭐⭐⭐</w:t>
            </w:r>
          </w:p>
        </w:tc>
        <w:tc>
          <w:tcPr>
            <w:tcW w:w="0" w:type="auto"/>
          </w:tcPr>
          <w:p w14:paraId="63B20F88" w14:textId="77777777" w:rsidR="0047607C" w:rsidRPr="00B420C8" w:rsidRDefault="0047607C" w:rsidP="003635D6">
            <w:pPr>
              <w:bidi/>
              <w:jc w:val="both"/>
              <w:rPr>
                <w:rFonts w:ascii="Segoe UI Emoji" w:hAnsi="Segoe UI Emoji" w:cs="B Nazanin"/>
                <w:sz w:val="24"/>
                <w:szCs w:val="24"/>
              </w:rPr>
            </w:pPr>
            <w:proofErr w:type="spellStart"/>
            <w:r>
              <w:rPr>
                <w:rFonts w:cs="B Nazanin"/>
                <w:sz w:val="24"/>
                <w:szCs w:val="24"/>
                <w:rtl/>
              </w:rPr>
              <w:t>پایه</w:t>
            </w:r>
            <w:proofErr w:type="spellEnd"/>
            <w:r>
              <w:rPr>
                <w:rFonts w:cs="B Nazanin"/>
                <w:sz w:val="24"/>
                <w:szCs w:val="24"/>
                <w:rtl/>
              </w:rPr>
              <w:t xml:space="preserve"> </w:t>
            </w:r>
            <w:proofErr w:type="spellStart"/>
            <w:r>
              <w:rPr>
                <w:rFonts w:cs="B Nazanin"/>
                <w:sz w:val="24"/>
                <w:szCs w:val="24"/>
                <w:rtl/>
              </w:rPr>
              <w:t>نظری</w:t>
            </w:r>
            <w:proofErr w:type="spellEnd"/>
          </w:p>
        </w:tc>
      </w:tr>
    </w:tbl>
    <w:p w14:paraId="53D980E4" w14:textId="77777777" w:rsidR="0047607C" w:rsidRDefault="0047607C" w:rsidP="00C7641F">
      <w:pPr>
        <w:pStyle w:val="Heading3"/>
        <w:bidi/>
        <w:ind w:left="-1560" w:firstLine="1461"/>
        <w:jc w:val="both"/>
        <w:rPr>
          <w:rFonts w:cs="B Nazanin"/>
          <w:color w:val="auto"/>
          <w:sz w:val="24"/>
          <w:szCs w:val="24"/>
        </w:rPr>
      </w:pPr>
      <w:bookmarkStart w:id="24" w:name="_Toc233809979"/>
      <w:r>
        <w:rPr>
          <w:rFonts w:cs="B Nazanin" w:hint="cs"/>
          <w:color w:val="auto"/>
          <w:sz w:val="24"/>
          <w:szCs w:val="24"/>
          <w:rtl/>
          <w:lang w:bidi="fa-IR"/>
        </w:rPr>
        <w:t>1- 3- 6</w:t>
      </w:r>
      <w:r>
        <w:rPr>
          <w:rFonts w:cs="B Nazanin"/>
          <w:color w:val="auto"/>
          <w:sz w:val="24"/>
          <w:szCs w:val="24"/>
        </w:rPr>
        <w:t xml:space="preserve"> </w:t>
      </w:r>
      <w:proofErr w:type="spellStart"/>
      <w:r>
        <w:rPr>
          <w:rFonts w:cs="B Nazanin"/>
          <w:color w:val="auto"/>
          <w:sz w:val="24"/>
          <w:szCs w:val="24"/>
          <w:rtl/>
        </w:rPr>
        <w:t>محدودیت‌های</w:t>
      </w:r>
      <w:proofErr w:type="spellEnd"/>
      <w:r>
        <w:rPr>
          <w:rFonts w:cs="B Nazanin"/>
          <w:color w:val="auto"/>
          <w:sz w:val="24"/>
          <w:szCs w:val="24"/>
          <w:rtl/>
        </w:rPr>
        <w:t xml:space="preserve"> </w:t>
      </w:r>
      <w:proofErr w:type="spellStart"/>
      <w:r>
        <w:rPr>
          <w:rFonts w:cs="B Nazanin"/>
          <w:color w:val="auto"/>
          <w:sz w:val="24"/>
          <w:szCs w:val="24"/>
          <w:rtl/>
        </w:rPr>
        <w:t>روش‌های</w:t>
      </w:r>
      <w:proofErr w:type="spellEnd"/>
      <w:r>
        <w:rPr>
          <w:rFonts w:cs="B Nazanin"/>
          <w:color w:val="auto"/>
          <w:sz w:val="24"/>
          <w:szCs w:val="24"/>
          <w:rtl/>
        </w:rPr>
        <w:t xml:space="preserve"> </w:t>
      </w:r>
      <w:proofErr w:type="spellStart"/>
      <w:r>
        <w:rPr>
          <w:rFonts w:cs="B Nazanin"/>
          <w:color w:val="auto"/>
          <w:sz w:val="24"/>
          <w:szCs w:val="24"/>
          <w:rtl/>
        </w:rPr>
        <w:t>عددی</w:t>
      </w:r>
      <w:proofErr w:type="spellEnd"/>
      <w:r>
        <w:rPr>
          <w:rFonts w:cs="B Nazanin"/>
          <w:color w:val="auto"/>
          <w:sz w:val="24"/>
          <w:szCs w:val="24"/>
          <w:rtl/>
        </w:rPr>
        <w:t xml:space="preserve"> </w:t>
      </w:r>
      <w:proofErr w:type="spellStart"/>
      <w:r>
        <w:rPr>
          <w:rFonts w:cs="B Nazanin"/>
          <w:color w:val="auto"/>
          <w:sz w:val="24"/>
          <w:szCs w:val="24"/>
          <w:rtl/>
        </w:rPr>
        <w:t>کلاسیک</w:t>
      </w:r>
      <w:bookmarkEnd w:id="24"/>
      <w:proofErr w:type="spellEnd"/>
    </w:p>
    <w:p w14:paraId="5A329154" w14:textId="77777777" w:rsidR="0047607C" w:rsidRPr="00B420C8" w:rsidRDefault="0047607C" w:rsidP="003635D6">
      <w:pPr>
        <w:bidi/>
        <w:jc w:val="both"/>
        <w:rPr>
          <w:rFonts w:cs="B Nazanin"/>
          <w:sz w:val="24"/>
          <w:szCs w:val="24"/>
        </w:rPr>
      </w:pPr>
      <w:proofErr w:type="spellStart"/>
      <w:r>
        <w:rPr>
          <w:rFonts w:cs="B Nazanin"/>
          <w:sz w:val="24"/>
          <w:szCs w:val="24"/>
          <w:rtl/>
        </w:rPr>
        <w:t>با</w:t>
      </w:r>
      <w:proofErr w:type="spellEnd"/>
      <w:r>
        <w:rPr>
          <w:rFonts w:cs="B Nazanin"/>
          <w:sz w:val="24"/>
          <w:szCs w:val="24"/>
          <w:rtl/>
        </w:rPr>
        <w:t xml:space="preserve"> وجود </w:t>
      </w:r>
      <w:proofErr w:type="spellStart"/>
      <w:r>
        <w:rPr>
          <w:rFonts w:cs="B Nazanin"/>
          <w:sz w:val="24"/>
          <w:szCs w:val="24"/>
          <w:rtl/>
        </w:rPr>
        <w:t>موفقیت‌های</w:t>
      </w:r>
      <w:proofErr w:type="spellEnd"/>
      <w:r>
        <w:rPr>
          <w:rFonts w:cs="B Nazanin"/>
          <w:sz w:val="24"/>
          <w:szCs w:val="24"/>
          <w:rtl/>
        </w:rPr>
        <w:t xml:space="preserve"> قابل توجه </w:t>
      </w:r>
      <w:proofErr w:type="spellStart"/>
      <w:r>
        <w:rPr>
          <w:rFonts w:cs="B Nazanin"/>
          <w:sz w:val="24"/>
          <w:szCs w:val="24"/>
          <w:rtl/>
        </w:rPr>
        <w:t>روش‌های</w:t>
      </w:r>
      <w:proofErr w:type="spellEnd"/>
      <w:r>
        <w:rPr>
          <w:rFonts w:cs="B Nazanin"/>
          <w:sz w:val="24"/>
          <w:szCs w:val="24"/>
          <w:rtl/>
        </w:rPr>
        <w:t xml:space="preserve"> </w:t>
      </w:r>
      <w:proofErr w:type="spellStart"/>
      <w:r>
        <w:rPr>
          <w:rFonts w:cs="B Nazanin"/>
          <w:sz w:val="24"/>
          <w:szCs w:val="24"/>
          <w:rtl/>
        </w:rPr>
        <w:t>عددی</w:t>
      </w:r>
      <w:proofErr w:type="spellEnd"/>
      <w:r>
        <w:rPr>
          <w:rFonts w:cs="B Nazanin"/>
          <w:sz w:val="24"/>
          <w:szCs w:val="24"/>
          <w:rtl/>
        </w:rPr>
        <w:t xml:space="preserve"> </w:t>
      </w:r>
      <w:proofErr w:type="spellStart"/>
      <w:r>
        <w:rPr>
          <w:rFonts w:cs="B Nazanin"/>
          <w:sz w:val="24"/>
          <w:szCs w:val="24"/>
          <w:rtl/>
        </w:rPr>
        <w:t>کلاسیک</w:t>
      </w:r>
      <w:proofErr w:type="spellEnd"/>
      <w:r>
        <w:rPr>
          <w:rFonts w:cs="B Nazanin"/>
          <w:sz w:val="24"/>
          <w:szCs w:val="24"/>
          <w:rtl/>
        </w:rPr>
        <w:t xml:space="preserve">، آنها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محدودیت‌های</w:t>
      </w:r>
      <w:proofErr w:type="spellEnd"/>
      <w:r>
        <w:rPr>
          <w:rFonts w:cs="B Nazanin"/>
          <w:sz w:val="24"/>
          <w:szCs w:val="24"/>
          <w:rtl/>
        </w:rPr>
        <w:t xml:space="preserve"> </w:t>
      </w:r>
      <w:proofErr w:type="spellStart"/>
      <w:r>
        <w:rPr>
          <w:rFonts w:cs="B Nazanin"/>
          <w:sz w:val="24"/>
          <w:szCs w:val="24"/>
          <w:rtl/>
        </w:rPr>
        <w:t>اساسی</w:t>
      </w:r>
      <w:proofErr w:type="spellEnd"/>
      <w:r>
        <w:rPr>
          <w:rFonts w:cs="B Nazanin"/>
          <w:sz w:val="24"/>
          <w:szCs w:val="24"/>
          <w:rtl/>
        </w:rPr>
        <w:t xml:space="preserve"> مواجه </w:t>
      </w:r>
      <w:proofErr w:type="spellStart"/>
      <w:r>
        <w:rPr>
          <w:rFonts w:cs="B Nazanin"/>
          <w:sz w:val="24"/>
          <w:szCs w:val="24"/>
          <w:rtl/>
        </w:rPr>
        <w:t>هستند</w:t>
      </w:r>
      <w:proofErr w:type="spellEnd"/>
      <w:r>
        <w:rPr>
          <w:rFonts w:cs="B Nazanin"/>
          <w:sz w:val="24"/>
          <w:szCs w:val="24"/>
        </w:rPr>
        <w:t>:</w:t>
      </w:r>
    </w:p>
    <w:p w14:paraId="60FE2FEF" w14:textId="77777777" w:rsidR="0047607C" w:rsidRPr="00BE3D63" w:rsidRDefault="0047607C" w:rsidP="003635D6">
      <w:pPr>
        <w:bidi/>
        <w:jc w:val="both"/>
        <w:rPr>
          <w:rFonts w:cs="B Nazanin"/>
          <w:b/>
          <w:bCs/>
          <w:sz w:val="24"/>
          <w:szCs w:val="24"/>
          <w:vertAlign w:val="superscript"/>
          <w:rtl/>
          <w:lang w:bidi="fa-IR"/>
        </w:rPr>
      </w:pPr>
      <w:r>
        <w:rPr>
          <w:rFonts w:cs="B Nazanin"/>
          <w:b/>
          <w:bCs/>
          <w:sz w:val="24"/>
          <w:szCs w:val="24"/>
          <w:rtl/>
        </w:rPr>
        <w:t xml:space="preserve">الف) </w:t>
      </w:r>
      <w:proofErr w:type="spellStart"/>
      <w:r>
        <w:rPr>
          <w:rFonts w:cs="B Nazanin"/>
          <w:b/>
          <w:bCs/>
          <w:sz w:val="24"/>
          <w:szCs w:val="24"/>
          <w:rtl/>
        </w:rPr>
        <w:t>مشکل</w:t>
      </w:r>
      <w:proofErr w:type="spellEnd"/>
      <w:r>
        <w:rPr>
          <w:rFonts w:cs="B Nazanin"/>
          <w:b/>
          <w:bCs/>
          <w:sz w:val="24"/>
          <w:szCs w:val="24"/>
          <w:rtl/>
        </w:rPr>
        <w:t xml:space="preserve"> ابعاد بالا</w:t>
      </w:r>
      <w:r>
        <w:rPr>
          <w:rFonts w:cs="B Nazanin"/>
          <w:b/>
          <w:bCs/>
          <w:sz w:val="24"/>
          <w:szCs w:val="24"/>
        </w:rPr>
        <w:t xml:space="preserve"> </w:t>
      </w:r>
      <w:r>
        <w:rPr>
          <w:rFonts w:cs="B Nazanin" w:hint="cs"/>
          <w:b/>
          <w:bCs/>
          <w:sz w:val="24"/>
          <w:szCs w:val="24"/>
          <w:vertAlign w:val="superscript"/>
          <w:rtl/>
          <w:lang w:bidi="fa-IR"/>
        </w:rPr>
        <w:t xml:space="preserve"> </w:t>
      </w:r>
      <w:r>
        <w:rPr>
          <w:rStyle w:val="FootnoteReference"/>
          <w:rFonts w:cs="B Nazanin"/>
          <w:b/>
          <w:bCs/>
          <w:sz w:val="24"/>
          <w:szCs w:val="24"/>
          <w:rtl/>
          <w:lang w:bidi="fa-IR"/>
        </w:rPr>
        <w:footnoteReference w:id="51"/>
      </w:r>
    </w:p>
    <w:p w14:paraId="1281DDA9" w14:textId="77777777" w:rsidR="0047607C" w:rsidRDefault="0047607C" w:rsidP="003635D6">
      <w:pPr>
        <w:bidi/>
        <w:jc w:val="both"/>
        <w:rPr>
          <w:rFonts w:asciiTheme="majorBidi" w:hAnsiTheme="majorBidi" w:cstheme="majorBidi"/>
          <w:rtl/>
        </w:rPr>
      </w:pPr>
      <w:proofErr w:type="spellStart"/>
      <w:r>
        <w:rPr>
          <w:rFonts w:cs="B Nazanin"/>
          <w:sz w:val="24"/>
          <w:szCs w:val="24"/>
          <w:rtl/>
        </w:rPr>
        <w:t>برای</w:t>
      </w:r>
      <w:proofErr w:type="spellEnd"/>
      <w:r>
        <w:rPr>
          <w:rFonts w:cs="B Nazanin"/>
          <w:sz w:val="24"/>
          <w:szCs w:val="24"/>
          <w:rtl/>
        </w:rPr>
        <w:t xml:space="preserve"> مسائل </w:t>
      </w:r>
      <w:proofErr w:type="spellStart"/>
      <w:r>
        <w:rPr>
          <w:rFonts w:cs="B Nazanin"/>
          <w:sz w:val="24"/>
          <w:szCs w:val="24"/>
          <w:rtl/>
        </w:rPr>
        <w:t>چندبعدی</w:t>
      </w:r>
      <w:proofErr w:type="spellEnd"/>
      <w:r>
        <w:rPr>
          <w:rFonts w:cs="B Nazanin"/>
          <w:sz w:val="24"/>
          <w:szCs w:val="24"/>
          <w:rtl/>
        </w:rPr>
        <w:t xml:space="preserve">، تعداد نقاط </w:t>
      </w:r>
      <w:proofErr w:type="spellStart"/>
      <w:r>
        <w:rPr>
          <w:rFonts w:cs="B Nazanin"/>
          <w:sz w:val="24"/>
          <w:szCs w:val="24"/>
          <w:rtl/>
        </w:rPr>
        <w:t>شبکه</w:t>
      </w:r>
      <w:proofErr w:type="spellEnd"/>
      <w:r>
        <w:rPr>
          <w:rFonts w:cs="B Nazanin"/>
          <w:sz w:val="24"/>
          <w:szCs w:val="24"/>
          <w:rtl/>
        </w:rPr>
        <w:t xml:space="preserve"> </w:t>
      </w:r>
      <w:proofErr w:type="spellStart"/>
      <w:r>
        <w:rPr>
          <w:rFonts w:cs="B Nazanin"/>
          <w:sz w:val="24"/>
          <w:szCs w:val="24"/>
          <w:rtl/>
        </w:rPr>
        <w:t>به‌صورت</w:t>
      </w:r>
      <w:proofErr w:type="spellEnd"/>
      <w:r>
        <w:rPr>
          <w:rFonts w:cs="B Nazanin"/>
          <w:sz w:val="24"/>
          <w:szCs w:val="24"/>
          <w:rtl/>
        </w:rPr>
        <w:t xml:space="preserve"> </w:t>
      </w:r>
      <w:proofErr w:type="spellStart"/>
      <w:r>
        <w:rPr>
          <w:rFonts w:cs="B Nazanin"/>
          <w:sz w:val="24"/>
          <w:szCs w:val="24"/>
          <w:rtl/>
        </w:rPr>
        <w:t>نمایی</w:t>
      </w:r>
      <w:proofErr w:type="spellEnd"/>
      <w:r>
        <w:rPr>
          <w:rFonts w:cs="B Nazanin"/>
          <w:sz w:val="24"/>
          <w:szCs w:val="24"/>
          <w:rtl/>
        </w:rPr>
        <w:t xml:space="preserve"> </w:t>
      </w:r>
      <w:proofErr w:type="spellStart"/>
      <w:r>
        <w:rPr>
          <w:rFonts w:cs="B Nazanin"/>
          <w:sz w:val="24"/>
          <w:szCs w:val="24"/>
          <w:rtl/>
        </w:rPr>
        <w:t>افزایش</w:t>
      </w:r>
      <w:proofErr w:type="spellEnd"/>
      <w:r>
        <w:rPr>
          <w:rFonts w:cs="B Nazanin"/>
          <w:sz w:val="24"/>
          <w:szCs w:val="24"/>
          <w:rtl/>
        </w:rPr>
        <w:t xml:space="preserve"> </w:t>
      </w:r>
      <w:proofErr w:type="spellStart"/>
      <w:r>
        <w:rPr>
          <w:rFonts w:cs="B Nazanin"/>
          <w:sz w:val="24"/>
          <w:szCs w:val="24"/>
          <w:rtl/>
        </w:rPr>
        <w:t>می‌یابد</w:t>
      </w:r>
      <w:proofErr w:type="spellEnd"/>
      <w:r>
        <w:rPr>
          <w:rFonts w:cs="B Nazanin"/>
          <w:sz w:val="24"/>
          <w:szCs w:val="24"/>
          <w:rtl/>
        </w:rPr>
        <w:t xml:space="preserve">. </w:t>
      </w:r>
      <w:proofErr w:type="spellStart"/>
      <w:r>
        <w:rPr>
          <w:rFonts w:cs="B Nazanin"/>
          <w:sz w:val="24"/>
          <w:szCs w:val="24"/>
          <w:rtl/>
        </w:rPr>
        <w:t>برای</w:t>
      </w:r>
      <w:proofErr w:type="spellEnd"/>
      <w:r>
        <w:rPr>
          <w:rFonts w:cs="B Nazanin"/>
          <w:sz w:val="24"/>
          <w:szCs w:val="24"/>
          <w:rtl/>
        </w:rPr>
        <w:t xml:space="preserve"> مثال، </w:t>
      </w:r>
      <w:proofErr w:type="spellStart"/>
      <w:r>
        <w:rPr>
          <w:rFonts w:cs="B Nazanin"/>
          <w:sz w:val="24"/>
          <w:szCs w:val="24"/>
          <w:rtl/>
        </w:rPr>
        <w:t>اگر</w:t>
      </w:r>
      <w:proofErr w:type="spellEnd"/>
      <w:r>
        <w:rPr>
          <w:rFonts w:cs="B Nazanin"/>
          <w:sz w:val="24"/>
          <w:szCs w:val="24"/>
          <w:rtl/>
        </w:rPr>
        <w:t xml:space="preserve"> در هر بعد</w:t>
      </w:r>
      <w:r>
        <w:rPr>
          <w:rFonts w:cs="B Nazanin"/>
          <w:sz w:val="24"/>
          <w:szCs w:val="24"/>
        </w:rPr>
        <w:t xml:space="preserve"> </w:t>
      </w:r>
      <w:r>
        <w:rPr>
          <w:rFonts w:asciiTheme="majorBidi" w:hAnsiTheme="majorBidi" w:cstheme="majorBidi"/>
          <w:sz w:val="24"/>
          <w:szCs w:val="24"/>
        </w:rPr>
        <w:t>n</w:t>
      </w:r>
      <w:r>
        <w:rPr>
          <w:rFonts w:cs="B Nazanin"/>
          <w:sz w:val="24"/>
          <w:szCs w:val="24"/>
        </w:rPr>
        <w:t xml:space="preserve"> </w:t>
      </w:r>
      <w:r>
        <w:rPr>
          <w:rFonts w:cs="B Nazanin"/>
          <w:sz w:val="24"/>
          <w:szCs w:val="24"/>
          <w:rtl/>
        </w:rPr>
        <w:t xml:space="preserve">نقطه داشته </w:t>
      </w:r>
      <w:proofErr w:type="spellStart"/>
      <w:r>
        <w:rPr>
          <w:rFonts w:cs="B Nazanin"/>
          <w:sz w:val="24"/>
          <w:szCs w:val="24"/>
          <w:rtl/>
        </w:rPr>
        <w:t>باشیم</w:t>
      </w:r>
      <w:proofErr w:type="spellEnd"/>
      <w:r>
        <w:rPr>
          <w:rFonts w:cs="B Nazanin"/>
          <w:sz w:val="24"/>
          <w:szCs w:val="24"/>
          <w:rtl/>
        </w:rPr>
        <w:t xml:space="preserve">، در </w:t>
      </w:r>
      <w:proofErr w:type="spellStart"/>
      <w:r>
        <w:rPr>
          <w:rFonts w:cs="B Nazanin"/>
          <w:sz w:val="24"/>
          <w:szCs w:val="24"/>
          <w:rtl/>
        </w:rPr>
        <w:t>مسأله</w:t>
      </w:r>
      <w:proofErr w:type="spellEnd"/>
      <w:r>
        <w:rPr>
          <w:rFonts w:cs="B Nazanin"/>
          <w:sz w:val="24"/>
          <w:szCs w:val="24"/>
        </w:rPr>
        <w:t xml:space="preserve"> </w:t>
      </w:r>
      <w:r>
        <w:rPr>
          <w:rFonts w:asciiTheme="majorBidi" w:hAnsiTheme="majorBidi" w:cstheme="majorBidi"/>
          <w:sz w:val="24"/>
          <w:szCs w:val="24"/>
        </w:rPr>
        <w:t>d</w:t>
      </w:r>
      <w:r>
        <w:rPr>
          <w:rFonts w:cs="B Nazanin"/>
          <w:sz w:val="24"/>
          <w:szCs w:val="24"/>
        </w:rPr>
        <w:t xml:space="preserve"> </w:t>
      </w:r>
      <w:proofErr w:type="spellStart"/>
      <w:r>
        <w:rPr>
          <w:rFonts w:cs="B Nazanin"/>
          <w:sz w:val="24"/>
          <w:szCs w:val="24"/>
          <w:rtl/>
        </w:rPr>
        <w:t>بعدی</w:t>
      </w:r>
      <w:proofErr w:type="spellEnd"/>
      <w:r>
        <w:rPr>
          <w:rFonts w:cs="B Nazanin"/>
          <w:sz w:val="24"/>
          <w:szCs w:val="24"/>
          <w:rtl/>
        </w:rPr>
        <w:t xml:space="preserve"> </w:t>
      </w:r>
      <w:proofErr w:type="spellStart"/>
      <w:r>
        <w:rPr>
          <w:rFonts w:cs="B Nazanin"/>
          <w:sz w:val="24"/>
          <w:szCs w:val="24"/>
          <w:rtl/>
        </w:rPr>
        <w:t>نیاز</w:t>
      </w:r>
      <w:proofErr w:type="spellEnd"/>
      <w:r>
        <w:rPr>
          <w:rFonts w:cs="B Nazanin"/>
          <w:sz w:val="24"/>
          <w:szCs w:val="24"/>
          <w:rtl/>
        </w:rPr>
        <w:t xml:space="preserve"> به</w:t>
      </w:r>
      <w:r>
        <w:rPr>
          <w:rFonts w:cs="B Nazanin"/>
          <w:sz w:val="24"/>
          <w:szCs w:val="24"/>
        </w:rPr>
        <w:t xml:space="preserve"> </w:t>
      </w:r>
      <m:oMath>
        <m:sSup>
          <m:sSupPr>
            <m:ctrlPr>
              <w:rPr>
                <w:rFonts w:ascii="Cambria Math" w:hAnsi="Cambria Math" w:cs="B Nazanin"/>
                <w:i/>
                <w:sz w:val="24"/>
                <w:szCs w:val="24"/>
              </w:rPr>
            </m:ctrlPr>
          </m:sSupPr>
          <m:e>
            <m:r>
              <w:rPr>
                <w:rFonts w:ascii="Cambria Math" w:hAnsi="Cambria Math" w:cs="B Nazanin"/>
                <w:sz w:val="24"/>
                <w:szCs w:val="24"/>
              </w:rPr>
              <m:t>n</m:t>
            </m:r>
          </m:e>
          <m:sup>
            <m:r>
              <w:rPr>
                <w:rFonts w:ascii="Cambria Math" w:hAnsi="Cambria Math" w:cs="B Nazanin"/>
                <w:sz w:val="24"/>
                <w:szCs w:val="24"/>
              </w:rPr>
              <m:t>d</m:t>
            </m:r>
          </m:sup>
        </m:sSup>
      </m:oMath>
      <w:r>
        <w:rPr>
          <w:rFonts w:cs="B Nazanin"/>
          <w:sz w:val="24"/>
          <w:szCs w:val="24"/>
        </w:rPr>
        <w:t xml:space="preserve"> </w:t>
      </w:r>
      <w:r>
        <w:rPr>
          <w:rFonts w:cs="B Nazanin"/>
          <w:sz w:val="24"/>
          <w:szCs w:val="24"/>
          <w:rtl/>
        </w:rPr>
        <w:t xml:space="preserve">نقطه </w:t>
      </w:r>
      <w:proofErr w:type="spellStart"/>
      <w:r>
        <w:rPr>
          <w:rFonts w:cs="B Nazanin"/>
          <w:sz w:val="24"/>
          <w:szCs w:val="24"/>
          <w:rtl/>
        </w:rPr>
        <w:t>داریم</w:t>
      </w:r>
      <w:proofErr w:type="spellEnd"/>
      <w:r>
        <w:rPr>
          <w:rFonts w:cs="B Nazanin"/>
          <w:sz w:val="24"/>
          <w:szCs w:val="24"/>
        </w:rPr>
        <w:t>.</w:t>
      </w:r>
      <w:r>
        <w:rPr>
          <w:rFonts w:asciiTheme="majorBidi" w:hAnsiTheme="majorBidi" w:cstheme="majorBidi"/>
        </w:rPr>
        <w:t xml:space="preserve"> </w:t>
      </w:r>
    </w:p>
    <w:p w14:paraId="1B215D36" w14:textId="77777777" w:rsidR="0047607C" w:rsidRPr="007643F2" w:rsidRDefault="0047607C" w:rsidP="003635D6">
      <w:pPr>
        <w:bidi/>
        <w:jc w:val="both"/>
        <w:rPr>
          <w:rFonts w:cs="B Nazanin"/>
          <w:sz w:val="24"/>
          <w:szCs w:val="24"/>
        </w:rPr>
      </w:pPr>
      <w:r>
        <w:rPr>
          <w:rFonts w:cs="B Nazanin"/>
          <w:sz w:val="24"/>
          <w:szCs w:val="24"/>
          <w:rtl/>
        </w:rPr>
        <w:lastRenderedPageBreak/>
        <w:t xml:space="preserve">در مسائل </w:t>
      </w:r>
      <w:proofErr w:type="spellStart"/>
      <w:r>
        <w:rPr>
          <w:rFonts w:cs="B Nazanin"/>
          <w:sz w:val="24"/>
          <w:szCs w:val="24"/>
          <w:rtl/>
        </w:rPr>
        <w:t>چندبعدی</w:t>
      </w:r>
      <w:proofErr w:type="spellEnd"/>
      <w:r>
        <w:rPr>
          <w:rFonts w:cs="B Nazanin"/>
          <w:sz w:val="24"/>
          <w:szCs w:val="24"/>
          <w:rtl/>
        </w:rPr>
        <w:t xml:space="preserve">، تعداد نقاط </w:t>
      </w:r>
      <w:proofErr w:type="spellStart"/>
      <w:r>
        <w:rPr>
          <w:rFonts w:cs="B Nazanin"/>
          <w:sz w:val="24"/>
          <w:szCs w:val="24"/>
          <w:rtl/>
        </w:rPr>
        <w:t>شبکه</w:t>
      </w:r>
      <w:proofErr w:type="spellEnd"/>
      <w:r>
        <w:rPr>
          <w:rFonts w:cs="B Nazanin"/>
          <w:sz w:val="24"/>
          <w:szCs w:val="24"/>
          <w:rtl/>
        </w:rPr>
        <w:t xml:space="preserve"> به صورت </w:t>
      </w:r>
      <w:proofErr w:type="spellStart"/>
      <w:r>
        <w:rPr>
          <w:rFonts w:cs="B Nazanin"/>
          <w:sz w:val="24"/>
          <w:szCs w:val="24"/>
          <w:rtl/>
        </w:rPr>
        <w:t>نمایی</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افزایش</w:t>
      </w:r>
      <w:proofErr w:type="spellEnd"/>
      <w:r>
        <w:rPr>
          <w:rFonts w:cs="B Nazanin"/>
          <w:sz w:val="24"/>
          <w:szCs w:val="24"/>
          <w:rtl/>
        </w:rPr>
        <w:t xml:space="preserve"> بعد رشد </w:t>
      </w:r>
      <w:proofErr w:type="spellStart"/>
      <w:r>
        <w:rPr>
          <w:rFonts w:cs="B Nazanin"/>
          <w:sz w:val="24"/>
          <w:szCs w:val="24"/>
          <w:rtl/>
        </w:rPr>
        <w:t>می‌کند</w:t>
      </w:r>
      <w:proofErr w:type="spellEnd"/>
      <w:r>
        <w:rPr>
          <w:rFonts w:cs="B Nazanin"/>
          <w:sz w:val="24"/>
          <w:szCs w:val="24"/>
        </w:rPr>
        <w:t>.</w:t>
      </w:r>
    </w:p>
    <w:p w14:paraId="6A0198A9" w14:textId="77777777" w:rsidR="0047607C" w:rsidRPr="00B420C8" w:rsidRDefault="0047607C" w:rsidP="003635D6">
      <w:pPr>
        <w:bidi/>
        <w:jc w:val="both"/>
        <w:rPr>
          <w:rFonts w:cs="B Nazanin"/>
          <w:b/>
          <w:bCs/>
          <w:sz w:val="24"/>
          <w:szCs w:val="24"/>
        </w:rPr>
      </w:pPr>
      <w:r>
        <w:rPr>
          <w:rFonts w:cs="B Nazanin"/>
          <w:b/>
          <w:bCs/>
          <w:sz w:val="24"/>
          <w:szCs w:val="24"/>
          <w:rtl/>
        </w:rPr>
        <w:t xml:space="preserve">ب) </w:t>
      </w:r>
      <w:proofErr w:type="spellStart"/>
      <w:r>
        <w:rPr>
          <w:rFonts w:cs="B Nazanin"/>
          <w:b/>
          <w:bCs/>
          <w:sz w:val="24"/>
          <w:szCs w:val="24"/>
          <w:rtl/>
        </w:rPr>
        <w:t>دشواری</w:t>
      </w:r>
      <w:proofErr w:type="spellEnd"/>
      <w:r>
        <w:rPr>
          <w:rFonts w:cs="B Nazanin"/>
          <w:b/>
          <w:bCs/>
          <w:sz w:val="24"/>
          <w:szCs w:val="24"/>
          <w:rtl/>
        </w:rPr>
        <w:t xml:space="preserve"> در معادلات </w:t>
      </w:r>
      <w:proofErr w:type="spellStart"/>
      <w:r>
        <w:rPr>
          <w:rFonts w:cs="B Nazanin"/>
          <w:b/>
          <w:bCs/>
          <w:sz w:val="24"/>
          <w:szCs w:val="24"/>
          <w:rtl/>
        </w:rPr>
        <w:t>غیرخطی</w:t>
      </w:r>
      <w:proofErr w:type="spellEnd"/>
    </w:p>
    <w:p w14:paraId="5A4A8680" w14:textId="77777777" w:rsidR="0047607C" w:rsidRPr="00B420C8" w:rsidRDefault="0047607C" w:rsidP="003635D6">
      <w:pPr>
        <w:bidi/>
        <w:jc w:val="both"/>
        <w:rPr>
          <w:rFonts w:cs="B Nazanin"/>
          <w:sz w:val="24"/>
          <w:szCs w:val="24"/>
          <w:rtl/>
          <w:lang w:bidi="fa-IR"/>
        </w:rPr>
      </w:pPr>
      <w:r>
        <w:rPr>
          <w:rFonts w:cs="B Nazanin"/>
          <w:sz w:val="24"/>
          <w:szCs w:val="24"/>
          <w:rtl/>
        </w:rPr>
        <w:t xml:space="preserve">در معادلات </w:t>
      </w:r>
      <w:proofErr w:type="spellStart"/>
      <w:r>
        <w:rPr>
          <w:rFonts w:cs="B Nazanin"/>
          <w:sz w:val="24"/>
          <w:szCs w:val="24"/>
          <w:rtl/>
        </w:rPr>
        <w:t>غیرخطی</w:t>
      </w:r>
      <w:proofErr w:type="spellEnd"/>
      <w:r>
        <w:rPr>
          <w:rFonts w:cs="B Nazanin"/>
          <w:sz w:val="24"/>
          <w:szCs w:val="24"/>
        </w:rPr>
        <w:t xml:space="preserve">: </w:t>
      </w:r>
      <w:r>
        <w:rPr>
          <w:rFonts w:cs="B Nazanin"/>
          <w:sz w:val="24"/>
          <w:szCs w:val="24"/>
          <w:rtl/>
          <w:lang w:bidi="fa-IR"/>
        </w:rPr>
        <w:t xml:space="preserve">    </w:t>
      </w:r>
      <m:oMath>
        <m:r>
          <w:rPr>
            <w:rFonts w:ascii="Cambria Math" w:hAnsi="Cambria Math" w:cs="B Nazanin"/>
            <w:sz w:val="24"/>
            <w:szCs w:val="24"/>
            <w:lang w:bidi="fa-IR"/>
          </w:rPr>
          <m:t>F</m:t>
        </m:r>
        <m:d>
          <m:dPr>
            <m:ctrlPr>
              <w:rPr>
                <w:rFonts w:ascii="Cambria Math" w:hAnsi="Cambria Math" w:cs="B Nazanin"/>
                <w:i/>
                <w:sz w:val="24"/>
                <w:szCs w:val="24"/>
                <w:lang w:bidi="fa-IR"/>
              </w:rPr>
            </m:ctrlPr>
          </m:dPr>
          <m:e>
            <m:r>
              <w:rPr>
                <w:rFonts w:ascii="Cambria Math" w:hAnsi="Cambria Math" w:cs="B Nazanin"/>
                <w:sz w:val="24"/>
                <w:szCs w:val="24"/>
                <w:lang w:bidi="fa-IR"/>
              </w:rPr>
              <m:t>u,</m:t>
            </m:r>
            <m:r>
              <m:rPr>
                <m:sty m:val="p"/>
              </m:rPr>
              <w:rPr>
                <w:rFonts w:ascii="Cambria Math" w:hAnsi="Cambria Math" w:cs="B Nazanin"/>
                <w:sz w:val="24"/>
                <w:szCs w:val="24"/>
                <w:lang w:bidi="fa-IR"/>
              </w:rPr>
              <m:t>∇</m:t>
            </m:r>
            <m:r>
              <w:rPr>
                <w:rFonts w:ascii="Cambria Math" w:hAnsi="Cambria Math" w:cs="B Nazanin"/>
                <w:sz w:val="24"/>
                <w:szCs w:val="24"/>
                <w:lang w:bidi="fa-IR"/>
              </w:rPr>
              <m:t>u,</m:t>
            </m:r>
            <m:sSup>
              <m:sSupPr>
                <m:ctrlPr>
                  <w:rPr>
                    <w:rFonts w:ascii="Cambria Math" w:hAnsi="Cambria Math" w:cs="B Nazanin"/>
                    <w:i/>
                    <w:sz w:val="24"/>
                    <w:szCs w:val="24"/>
                    <w:lang w:bidi="fa-IR"/>
                  </w:rPr>
                </m:ctrlPr>
              </m:sSupPr>
              <m:e>
                <m:r>
                  <m:rPr>
                    <m:sty m:val="p"/>
                  </m:rPr>
                  <w:rPr>
                    <w:rFonts w:ascii="Cambria Math" w:hAnsi="Cambria Math" w:cs="B Nazanin"/>
                    <w:sz w:val="24"/>
                    <w:szCs w:val="24"/>
                    <w:lang w:bidi="fa-IR"/>
                  </w:rPr>
                  <m:t>∇</m:t>
                </m:r>
              </m:e>
              <m:sup>
                <m:r>
                  <w:rPr>
                    <w:rFonts w:ascii="Cambria Math" w:hAnsi="Cambria Math" w:cs="B Nazanin"/>
                    <w:sz w:val="24"/>
                    <w:szCs w:val="24"/>
                    <w:lang w:bidi="fa-IR"/>
                  </w:rPr>
                  <m:t>2</m:t>
                </m:r>
              </m:sup>
            </m:sSup>
            <m:r>
              <w:rPr>
                <w:rFonts w:ascii="Cambria Math" w:hAnsi="Cambria Math" w:cs="B Nazanin"/>
                <w:sz w:val="24"/>
                <w:szCs w:val="24"/>
                <w:lang w:bidi="fa-IR"/>
              </w:rPr>
              <m:t>u,...</m:t>
            </m:r>
          </m:e>
        </m:d>
        <m:r>
          <w:rPr>
            <w:rFonts w:ascii="Cambria Math" w:hAnsi="Cambria Math" w:cs="B Nazanin"/>
            <w:sz w:val="24"/>
            <w:szCs w:val="24"/>
            <w:lang w:bidi="fa-IR"/>
          </w:rPr>
          <m:t>=0</m:t>
        </m:r>
      </m:oMath>
    </w:p>
    <w:p w14:paraId="7816C70C" w14:textId="77777777" w:rsidR="0047607C" w:rsidRPr="00B420C8" w:rsidRDefault="0047607C" w:rsidP="003635D6">
      <w:pPr>
        <w:bidi/>
        <w:jc w:val="both"/>
        <w:rPr>
          <w:rFonts w:cs="B Nazanin"/>
          <w:sz w:val="24"/>
          <w:szCs w:val="24"/>
        </w:rPr>
      </w:pPr>
      <w:proofErr w:type="spellStart"/>
      <w:r>
        <w:rPr>
          <w:rFonts w:cs="B Nazanin"/>
          <w:sz w:val="24"/>
          <w:szCs w:val="24"/>
          <w:rtl/>
        </w:rPr>
        <w:t>نیاز</w:t>
      </w:r>
      <w:proofErr w:type="spellEnd"/>
      <w:r>
        <w:rPr>
          <w:rFonts w:cs="B Nazanin"/>
          <w:sz w:val="24"/>
          <w:szCs w:val="24"/>
          <w:rtl/>
        </w:rPr>
        <w:t xml:space="preserve"> به </w:t>
      </w:r>
      <w:proofErr w:type="spellStart"/>
      <w:r>
        <w:rPr>
          <w:rFonts w:cs="B Nazanin"/>
          <w:sz w:val="24"/>
          <w:szCs w:val="24"/>
          <w:rtl/>
        </w:rPr>
        <w:t>روش‌های</w:t>
      </w:r>
      <w:proofErr w:type="spellEnd"/>
      <w:r>
        <w:rPr>
          <w:rFonts w:cs="B Nazanin"/>
          <w:sz w:val="24"/>
          <w:szCs w:val="24"/>
          <w:rtl/>
        </w:rPr>
        <w:t xml:space="preserve"> </w:t>
      </w:r>
      <w:proofErr w:type="spellStart"/>
      <w:r>
        <w:rPr>
          <w:rFonts w:cs="B Nazanin"/>
          <w:sz w:val="24"/>
          <w:szCs w:val="24"/>
          <w:rtl/>
        </w:rPr>
        <w:t>تکراری</w:t>
      </w:r>
      <w:proofErr w:type="spellEnd"/>
      <w:r>
        <w:rPr>
          <w:rFonts w:cs="B Nazanin"/>
          <w:sz w:val="24"/>
          <w:szCs w:val="24"/>
          <w:rtl/>
        </w:rPr>
        <w:t xml:space="preserve"> </w:t>
      </w:r>
      <w:proofErr w:type="spellStart"/>
      <w:r>
        <w:rPr>
          <w:rFonts w:cs="B Nazanin"/>
          <w:sz w:val="24"/>
          <w:szCs w:val="24"/>
          <w:rtl/>
        </w:rPr>
        <w:t>برای</w:t>
      </w:r>
      <w:proofErr w:type="spellEnd"/>
      <w:r>
        <w:rPr>
          <w:rFonts w:cs="B Nazanin"/>
          <w:sz w:val="24"/>
          <w:szCs w:val="24"/>
          <w:rtl/>
        </w:rPr>
        <w:t xml:space="preserve"> حل </w:t>
      </w:r>
      <w:proofErr w:type="spellStart"/>
      <w:r>
        <w:rPr>
          <w:rFonts w:cs="B Nazanin"/>
          <w:sz w:val="24"/>
          <w:szCs w:val="24"/>
          <w:rtl/>
        </w:rPr>
        <w:t>دستگاه</w:t>
      </w:r>
      <w:proofErr w:type="spellEnd"/>
      <w:r>
        <w:rPr>
          <w:rFonts w:cs="B Nazanin"/>
          <w:sz w:val="24"/>
          <w:szCs w:val="24"/>
          <w:rtl/>
        </w:rPr>
        <w:t xml:space="preserve"> معادلات </w:t>
      </w:r>
      <w:proofErr w:type="spellStart"/>
      <w:r>
        <w:rPr>
          <w:rFonts w:cs="B Nazanin"/>
          <w:sz w:val="24"/>
          <w:szCs w:val="24"/>
          <w:rtl/>
        </w:rPr>
        <w:t>غیرخطی</w:t>
      </w:r>
      <w:proofErr w:type="spellEnd"/>
      <w:r>
        <w:rPr>
          <w:rFonts w:cs="B Nazanin"/>
          <w:sz w:val="24"/>
          <w:szCs w:val="24"/>
          <w:rtl/>
        </w:rPr>
        <w:t xml:space="preserve"> </w:t>
      </w:r>
      <w:proofErr w:type="spellStart"/>
      <w:r>
        <w:rPr>
          <w:rFonts w:cs="B Nazanin"/>
          <w:sz w:val="24"/>
          <w:szCs w:val="24"/>
          <w:rtl/>
        </w:rPr>
        <w:t>داریم</w:t>
      </w:r>
      <w:proofErr w:type="spellEnd"/>
      <w:r>
        <w:rPr>
          <w:rFonts w:cs="B Nazanin"/>
          <w:sz w:val="24"/>
          <w:szCs w:val="24"/>
          <w:rtl/>
        </w:rPr>
        <w:t xml:space="preserve"> </w:t>
      </w:r>
      <w:proofErr w:type="spellStart"/>
      <w:r>
        <w:rPr>
          <w:rFonts w:cs="B Nazanin"/>
          <w:sz w:val="24"/>
          <w:szCs w:val="24"/>
          <w:rtl/>
        </w:rPr>
        <w:t>که</w:t>
      </w:r>
      <w:proofErr w:type="spellEnd"/>
      <w:r>
        <w:rPr>
          <w:rFonts w:cs="B Nazanin"/>
          <w:sz w:val="24"/>
          <w:szCs w:val="24"/>
        </w:rPr>
        <w:t>:</w:t>
      </w:r>
    </w:p>
    <w:p w14:paraId="1CDEFC71" w14:textId="77777777" w:rsidR="0047607C" w:rsidRPr="00B420C8" w:rsidRDefault="0047607C" w:rsidP="003635D6">
      <w:pPr>
        <w:numPr>
          <w:ilvl w:val="0"/>
          <w:numId w:val="29"/>
        </w:numPr>
        <w:bidi/>
        <w:spacing w:after="120" w:line="264" w:lineRule="auto"/>
        <w:ind w:firstLine="0"/>
        <w:jc w:val="both"/>
        <w:rPr>
          <w:rFonts w:cs="B Nazanin"/>
          <w:sz w:val="24"/>
          <w:szCs w:val="24"/>
        </w:rPr>
      </w:pPr>
      <w:proofErr w:type="spellStart"/>
      <w:r>
        <w:rPr>
          <w:rFonts w:cs="B Nazanin"/>
          <w:sz w:val="24"/>
          <w:szCs w:val="24"/>
          <w:rtl/>
        </w:rPr>
        <w:t>همگرایی</w:t>
      </w:r>
      <w:proofErr w:type="spellEnd"/>
      <w:r>
        <w:rPr>
          <w:rFonts w:cs="B Nazanin"/>
          <w:sz w:val="24"/>
          <w:szCs w:val="24"/>
          <w:rtl/>
        </w:rPr>
        <w:t xml:space="preserve"> آنها به حدس </w:t>
      </w:r>
      <w:proofErr w:type="spellStart"/>
      <w:r>
        <w:rPr>
          <w:rFonts w:cs="B Nazanin"/>
          <w:sz w:val="24"/>
          <w:szCs w:val="24"/>
          <w:rtl/>
        </w:rPr>
        <w:t>اولیه</w:t>
      </w:r>
      <w:proofErr w:type="spellEnd"/>
      <w:r>
        <w:rPr>
          <w:rFonts w:cs="B Nazanin"/>
          <w:sz w:val="24"/>
          <w:szCs w:val="24"/>
          <w:rtl/>
        </w:rPr>
        <w:t xml:space="preserve"> </w:t>
      </w:r>
      <w:proofErr w:type="spellStart"/>
      <w:r>
        <w:rPr>
          <w:rFonts w:cs="B Nazanin"/>
          <w:sz w:val="24"/>
          <w:szCs w:val="24"/>
          <w:rtl/>
        </w:rPr>
        <w:t>وابسته</w:t>
      </w:r>
      <w:proofErr w:type="spellEnd"/>
      <w:r>
        <w:rPr>
          <w:rFonts w:cs="B Nazanin"/>
          <w:sz w:val="24"/>
          <w:szCs w:val="24"/>
          <w:rtl/>
        </w:rPr>
        <w:t xml:space="preserve"> است</w:t>
      </w:r>
    </w:p>
    <w:p w14:paraId="31872FE0" w14:textId="77777777" w:rsidR="0047607C" w:rsidRPr="00B420C8" w:rsidRDefault="0047607C" w:rsidP="003635D6">
      <w:pPr>
        <w:numPr>
          <w:ilvl w:val="0"/>
          <w:numId w:val="29"/>
        </w:numPr>
        <w:bidi/>
        <w:spacing w:after="120" w:line="264" w:lineRule="auto"/>
        <w:ind w:firstLine="0"/>
        <w:jc w:val="both"/>
        <w:rPr>
          <w:rFonts w:cs="B Nazanin"/>
          <w:sz w:val="24"/>
          <w:szCs w:val="24"/>
        </w:rPr>
      </w:pPr>
      <w:proofErr w:type="spellStart"/>
      <w:r>
        <w:rPr>
          <w:rFonts w:cs="B Nazanin"/>
          <w:sz w:val="24"/>
          <w:szCs w:val="24"/>
          <w:rtl/>
        </w:rPr>
        <w:t>ممکن</w:t>
      </w:r>
      <w:proofErr w:type="spellEnd"/>
      <w:r>
        <w:rPr>
          <w:rFonts w:cs="B Nazanin"/>
          <w:sz w:val="24"/>
          <w:szCs w:val="24"/>
          <w:rtl/>
        </w:rPr>
        <w:t xml:space="preserve"> است </w:t>
      </w:r>
      <w:proofErr w:type="spellStart"/>
      <w:r>
        <w:rPr>
          <w:rFonts w:cs="B Nazanin"/>
          <w:sz w:val="24"/>
          <w:szCs w:val="24"/>
          <w:rtl/>
        </w:rPr>
        <w:t>واگرا</w:t>
      </w:r>
      <w:proofErr w:type="spellEnd"/>
      <w:r>
        <w:rPr>
          <w:rFonts w:cs="B Nazanin"/>
          <w:sz w:val="24"/>
          <w:szCs w:val="24"/>
          <w:rtl/>
        </w:rPr>
        <w:t xml:space="preserve"> </w:t>
      </w:r>
      <w:proofErr w:type="spellStart"/>
      <w:r>
        <w:rPr>
          <w:rFonts w:cs="B Nazanin"/>
          <w:sz w:val="24"/>
          <w:szCs w:val="24"/>
          <w:rtl/>
        </w:rPr>
        <w:t>شوند</w:t>
      </w:r>
      <w:proofErr w:type="spellEnd"/>
      <w:r>
        <w:rPr>
          <w:rFonts w:cs="B Nazanin"/>
          <w:sz w:val="24"/>
          <w:szCs w:val="24"/>
          <w:rtl/>
        </w:rPr>
        <w:t xml:space="preserve"> </w:t>
      </w:r>
      <w:proofErr w:type="spellStart"/>
      <w:r>
        <w:rPr>
          <w:rFonts w:cs="B Nazanin"/>
          <w:sz w:val="24"/>
          <w:szCs w:val="24"/>
          <w:rtl/>
        </w:rPr>
        <w:t>یا</w:t>
      </w:r>
      <w:proofErr w:type="spellEnd"/>
      <w:r>
        <w:rPr>
          <w:rFonts w:cs="B Nazanin"/>
          <w:sz w:val="24"/>
          <w:szCs w:val="24"/>
          <w:rtl/>
        </w:rPr>
        <w:t xml:space="preserve"> به </w:t>
      </w:r>
      <w:proofErr w:type="spellStart"/>
      <w:r>
        <w:rPr>
          <w:rFonts w:cs="B Nazanin"/>
          <w:sz w:val="24"/>
          <w:szCs w:val="24"/>
          <w:rtl/>
        </w:rPr>
        <w:t>جواب‌های</w:t>
      </w:r>
      <w:proofErr w:type="spellEnd"/>
      <w:r>
        <w:rPr>
          <w:rFonts w:cs="B Nazanin"/>
          <w:sz w:val="24"/>
          <w:szCs w:val="24"/>
          <w:rtl/>
        </w:rPr>
        <w:t xml:space="preserve"> </w:t>
      </w:r>
      <w:proofErr w:type="spellStart"/>
      <w:r>
        <w:rPr>
          <w:rFonts w:cs="B Nazanin"/>
          <w:sz w:val="24"/>
          <w:szCs w:val="24"/>
          <w:rtl/>
        </w:rPr>
        <w:t>فیزیکی</w:t>
      </w:r>
      <w:proofErr w:type="spellEnd"/>
      <w:r>
        <w:rPr>
          <w:rFonts w:cs="B Nazanin"/>
          <w:sz w:val="24"/>
          <w:szCs w:val="24"/>
          <w:rtl/>
        </w:rPr>
        <w:t xml:space="preserve"> </w:t>
      </w:r>
      <w:proofErr w:type="spellStart"/>
      <w:r>
        <w:rPr>
          <w:rFonts w:cs="B Nazanin"/>
          <w:sz w:val="24"/>
          <w:szCs w:val="24"/>
          <w:rtl/>
        </w:rPr>
        <w:t>غیرواقعی</w:t>
      </w:r>
      <w:proofErr w:type="spellEnd"/>
      <w:r>
        <w:rPr>
          <w:rFonts w:cs="B Nazanin"/>
          <w:sz w:val="24"/>
          <w:szCs w:val="24"/>
          <w:rtl/>
        </w:rPr>
        <w:t xml:space="preserve"> </w:t>
      </w:r>
      <w:proofErr w:type="spellStart"/>
      <w:r>
        <w:rPr>
          <w:rFonts w:cs="B Nazanin"/>
          <w:sz w:val="24"/>
          <w:szCs w:val="24"/>
          <w:rtl/>
        </w:rPr>
        <w:t>همگرا</w:t>
      </w:r>
      <w:proofErr w:type="spellEnd"/>
      <w:r>
        <w:rPr>
          <w:rFonts w:cs="B Nazanin"/>
          <w:sz w:val="24"/>
          <w:szCs w:val="24"/>
          <w:rtl/>
        </w:rPr>
        <w:t xml:space="preserve"> </w:t>
      </w:r>
      <w:proofErr w:type="spellStart"/>
      <w:r>
        <w:rPr>
          <w:rFonts w:cs="B Nazanin"/>
          <w:sz w:val="24"/>
          <w:szCs w:val="24"/>
          <w:rtl/>
        </w:rPr>
        <w:t>شوند</w:t>
      </w:r>
      <w:proofErr w:type="spellEnd"/>
    </w:p>
    <w:p w14:paraId="2A448063" w14:textId="77777777" w:rsidR="0047607C" w:rsidRDefault="0047607C" w:rsidP="003635D6">
      <w:pPr>
        <w:numPr>
          <w:ilvl w:val="0"/>
          <w:numId w:val="29"/>
        </w:numPr>
        <w:bidi/>
        <w:spacing w:after="120" w:line="264" w:lineRule="auto"/>
        <w:ind w:firstLine="0"/>
        <w:jc w:val="both"/>
        <w:rPr>
          <w:rFonts w:cs="B Nazanin"/>
          <w:sz w:val="24"/>
          <w:szCs w:val="24"/>
        </w:rPr>
      </w:pPr>
      <w:proofErr w:type="spellStart"/>
      <w:r>
        <w:rPr>
          <w:rFonts w:cs="B Nazanin"/>
          <w:sz w:val="24"/>
          <w:szCs w:val="24"/>
          <w:rtl/>
        </w:rPr>
        <w:t>هزینه</w:t>
      </w:r>
      <w:proofErr w:type="spellEnd"/>
      <w:r>
        <w:rPr>
          <w:rFonts w:cs="B Nazanin"/>
          <w:sz w:val="24"/>
          <w:szCs w:val="24"/>
          <w:rtl/>
        </w:rPr>
        <w:t xml:space="preserve"> </w:t>
      </w:r>
      <w:proofErr w:type="spellStart"/>
      <w:r>
        <w:rPr>
          <w:rFonts w:cs="B Nazanin"/>
          <w:sz w:val="24"/>
          <w:szCs w:val="24"/>
          <w:rtl/>
        </w:rPr>
        <w:t>محاسباتی</w:t>
      </w:r>
      <w:proofErr w:type="spellEnd"/>
      <w:r>
        <w:rPr>
          <w:rFonts w:cs="B Nazanin"/>
          <w:sz w:val="24"/>
          <w:szCs w:val="24"/>
          <w:rtl/>
        </w:rPr>
        <w:t xml:space="preserve"> </w:t>
      </w:r>
      <w:proofErr w:type="spellStart"/>
      <w:r>
        <w:rPr>
          <w:rFonts w:cs="B Nazanin"/>
          <w:sz w:val="24"/>
          <w:szCs w:val="24"/>
          <w:rtl/>
        </w:rPr>
        <w:t>بالایی</w:t>
      </w:r>
      <w:proofErr w:type="spellEnd"/>
      <w:r>
        <w:rPr>
          <w:rFonts w:cs="B Nazanin"/>
          <w:sz w:val="24"/>
          <w:szCs w:val="24"/>
          <w:rtl/>
        </w:rPr>
        <w:t xml:space="preserve"> </w:t>
      </w:r>
      <w:proofErr w:type="spellStart"/>
      <w:r>
        <w:rPr>
          <w:rFonts w:cs="B Nazanin"/>
          <w:sz w:val="24"/>
          <w:szCs w:val="24"/>
          <w:rtl/>
        </w:rPr>
        <w:t>دارند</w:t>
      </w:r>
      <w:proofErr w:type="spellEnd"/>
      <w:r>
        <w:rPr>
          <w:rFonts w:cs="B Nazanin"/>
          <w:sz w:val="24"/>
          <w:szCs w:val="24"/>
          <w:rtl/>
        </w:rPr>
        <w:t xml:space="preserve"> (محاسبه </w:t>
      </w:r>
      <w:proofErr w:type="spellStart"/>
      <w:r>
        <w:rPr>
          <w:rFonts w:cs="B Nazanin"/>
          <w:sz w:val="24"/>
          <w:szCs w:val="24"/>
          <w:rtl/>
        </w:rPr>
        <w:t>ژاکوبین</w:t>
      </w:r>
      <w:proofErr w:type="spellEnd"/>
      <w:r>
        <w:rPr>
          <w:rFonts w:cs="B Nazanin"/>
          <w:sz w:val="24"/>
          <w:szCs w:val="24"/>
          <w:rtl/>
        </w:rPr>
        <w:t xml:space="preserve"> در هر </w:t>
      </w:r>
      <w:proofErr w:type="spellStart"/>
      <w:r>
        <w:rPr>
          <w:rFonts w:cs="B Nazanin"/>
          <w:sz w:val="24"/>
          <w:szCs w:val="24"/>
          <w:rtl/>
        </w:rPr>
        <w:t>تکرار</w:t>
      </w:r>
      <w:proofErr w:type="spellEnd"/>
      <w:r>
        <w:rPr>
          <w:rFonts w:cs="B Nazanin"/>
          <w:sz w:val="24"/>
          <w:szCs w:val="24"/>
          <w:rtl/>
        </w:rPr>
        <w:t>)</w:t>
      </w:r>
    </w:p>
    <w:p w14:paraId="20FE31E7" w14:textId="77777777" w:rsidR="0047607C" w:rsidRPr="00B420C8" w:rsidRDefault="0047607C" w:rsidP="003635D6">
      <w:pPr>
        <w:bidi/>
        <w:jc w:val="both"/>
        <w:rPr>
          <w:rFonts w:cs="B Nazanin"/>
          <w:b/>
          <w:bCs/>
          <w:sz w:val="24"/>
          <w:szCs w:val="24"/>
        </w:rPr>
      </w:pPr>
      <w:r>
        <w:rPr>
          <w:rFonts w:cs="B Nazanin"/>
          <w:b/>
          <w:bCs/>
          <w:sz w:val="24"/>
          <w:szCs w:val="24"/>
          <w:rtl/>
        </w:rPr>
        <w:t xml:space="preserve">ج) </w:t>
      </w:r>
      <w:proofErr w:type="spellStart"/>
      <w:r>
        <w:rPr>
          <w:rFonts w:cs="B Nazanin"/>
          <w:b/>
          <w:bCs/>
          <w:sz w:val="24"/>
          <w:szCs w:val="24"/>
          <w:rtl/>
        </w:rPr>
        <w:t>مشکلات</w:t>
      </w:r>
      <w:proofErr w:type="spellEnd"/>
      <w:r>
        <w:rPr>
          <w:rFonts w:cs="B Nazanin"/>
          <w:b/>
          <w:bCs/>
          <w:sz w:val="24"/>
          <w:szCs w:val="24"/>
          <w:rtl/>
        </w:rPr>
        <w:t xml:space="preserve"> </w:t>
      </w:r>
      <w:proofErr w:type="spellStart"/>
      <w:r>
        <w:rPr>
          <w:rFonts w:cs="B Nazanin"/>
          <w:b/>
          <w:bCs/>
          <w:sz w:val="24"/>
          <w:szCs w:val="24"/>
          <w:rtl/>
        </w:rPr>
        <w:t>پایداری</w:t>
      </w:r>
      <w:proofErr w:type="spellEnd"/>
    </w:p>
    <w:p w14:paraId="52CD3FE3" w14:textId="77777777" w:rsidR="0047607C" w:rsidRPr="00B420C8" w:rsidRDefault="0047607C" w:rsidP="003635D6">
      <w:pPr>
        <w:bidi/>
        <w:jc w:val="both"/>
        <w:rPr>
          <w:rFonts w:cs="B Nazanin"/>
          <w:i/>
          <w:sz w:val="24"/>
          <w:szCs w:val="24"/>
          <w:lang w:bidi="fa-IR"/>
        </w:rPr>
      </w:pPr>
      <w:r>
        <w:rPr>
          <w:rFonts w:cs="B Nazanin"/>
          <w:b/>
          <w:bCs/>
          <w:sz w:val="24"/>
          <w:szCs w:val="24"/>
          <w:rtl/>
        </w:rPr>
        <w:t xml:space="preserve">در معادلات </w:t>
      </w:r>
      <w:proofErr w:type="spellStart"/>
      <w:r>
        <w:rPr>
          <w:rFonts w:cs="B Nazanin"/>
          <w:b/>
          <w:bCs/>
          <w:sz w:val="24"/>
          <w:szCs w:val="24"/>
          <w:rtl/>
        </w:rPr>
        <w:t>سهموی</w:t>
      </w:r>
      <w:proofErr w:type="spellEnd"/>
      <w:r>
        <w:rPr>
          <w:rFonts w:cs="B Nazanin"/>
          <w:b/>
          <w:bCs/>
          <w:sz w:val="24"/>
          <w:szCs w:val="24"/>
        </w:rPr>
        <w:t>:</w:t>
      </w:r>
      <w:r>
        <w:rPr>
          <w:rFonts w:cs="B Nazanin"/>
          <w:sz w:val="24"/>
          <w:szCs w:val="24"/>
        </w:rPr>
        <w:t xml:space="preserve"> </w:t>
      </w:r>
      <w:r>
        <w:rPr>
          <w:rFonts w:cs="B Nazanin"/>
          <w:sz w:val="24"/>
          <w:szCs w:val="24"/>
          <w:rtl/>
        </w:rPr>
        <w:t xml:space="preserve">شرط </w:t>
      </w:r>
      <w:proofErr w:type="spellStart"/>
      <w:r>
        <w:rPr>
          <w:rFonts w:cs="B Nazanin"/>
          <w:sz w:val="24"/>
          <w:szCs w:val="24"/>
          <w:rtl/>
        </w:rPr>
        <w:t>پایداری</w:t>
      </w:r>
      <w:proofErr w:type="spellEnd"/>
      <w:r>
        <w:rPr>
          <w:rFonts w:cs="B Nazanin"/>
          <w:sz w:val="24"/>
          <w:szCs w:val="24"/>
          <w:rtl/>
        </w:rPr>
        <w:t xml:space="preserve"> </w:t>
      </w:r>
      <w:proofErr w:type="spellStart"/>
      <w:r>
        <w:rPr>
          <w:rFonts w:cs="B Nazanin"/>
          <w:sz w:val="24"/>
          <w:szCs w:val="24"/>
          <w:rtl/>
        </w:rPr>
        <w:t>برای</w:t>
      </w:r>
      <w:proofErr w:type="spellEnd"/>
      <w:r>
        <w:rPr>
          <w:rFonts w:cs="B Nazanin"/>
          <w:sz w:val="24"/>
          <w:szCs w:val="24"/>
          <w:rtl/>
        </w:rPr>
        <w:t xml:space="preserve"> </w:t>
      </w:r>
      <w:proofErr w:type="spellStart"/>
      <w:r>
        <w:rPr>
          <w:rFonts w:cs="B Nazanin"/>
          <w:sz w:val="24"/>
          <w:szCs w:val="24"/>
          <w:rtl/>
        </w:rPr>
        <w:t>روش‌های</w:t>
      </w:r>
      <w:proofErr w:type="spellEnd"/>
      <w:r>
        <w:rPr>
          <w:rFonts w:cs="B Nazanin"/>
          <w:sz w:val="24"/>
          <w:szCs w:val="24"/>
          <w:rtl/>
        </w:rPr>
        <w:t xml:space="preserve"> </w:t>
      </w:r>
      <w:proofErr w:type="spellStart"/>
      <w:r>
        <w:rPr>
          <w:rFonts w:cs="B Nazanin"/>
          <w:sz w:val="24"/>
          <w:szCs w:val="24"/>
          <w:rtl/>
        </w:rPr>
        <w:t>صریح</w:t>
      </w:r>
      <w:proofErr w:type="spellEnd"/>
      <w:r>
        <w:rPr>
          <w:rFonts w:cs="B Nazanin"/>
          <w:sz w:val="24"/>
          <w:szCs w:val="24"/>
        </w:rPr>
        <w:t xml:space="preserve">: </w:t>
      </w:r>
      <w:r>
        <w:rPr>
          <w:rFonts w:cs="B Nazanin"/>
          <w:sz w:val="24"/>
          <w:szCs w:val="24"/>
          <w:rtl/>
          <w:lang w:bidi="fa-IR"/>
        </w:rPr>
        <w:t xml:space="preserve"> </w:t>
      </w:r>
      <m:oMath>
        <m:r>
          <w:rPr>
            <w:rFonts w:ascii="Arial" w:hAnsi="Arial" w:cs="Arial" w:hint="cs"/>
            <w:sz w:val="24"/>
            <w:szCs w:val="24"/>
            <w:rtl/>
            <w:lang w:bidi="fa-IR"/>
          </w:rPr>
          <m:t>∆</m:t>
        </m:r>
        <m:r>
          <w:rPr>
            <w:rFonts w:ascii="Cambria Math" w:hAnsi="Cambria Math" w:cs="B Nazanin"/>
            <w:sz w:val="24"/>
            <w:szCs w:val="24"/>
            <w:lang w:bidi="fa-IR"/>
          </w:rPr>
          <m:t>t≤∁</m:t>
        </m:r>
        <m:f>
          <m:fPr>
            <m:ctrlPr>
              <w:rPr>
                <w:rFonts w:ascii="Cambria Math" w:hAnsi="Cambria Math" w:cs="B Nazanin"/>
                <w:i/>
                <w:sz w:val="24"/>
                <w:szCs w:val="24"/>
                <w:lang w:bidi="fa-IR"/>
              </w:rPr>
            </m:ctrlPr>
          </m:fPr>
          <m:num>
            <m:sSup>
              <m:sSupPr>
                <m:ctrlPr>
                  <w:rPr>
                    <w:rFonts w:ascii="Cambria Math" w:hAnsi="Cambria Math" w:cs="B Nazanin"/>
                    <w:i/>
                    <w:sz w:val="24"/>
                    <w:szCs w:val="24"/>
                    <w:lang w:bidi="fa-IR"/>
                  </w:rPr>
                </m:ctrlPr>
              </m:sSupPr>
              <m:e>
                <m:d>
                  <m:dPr>
                    <m:ctrlPr>
                      <w:rPr>
                        <w:rFonts w:ascii="Cambria Math" w:hAnsi="Cambria Math" w:cs="B Nazanin"/>
                        <w:i/>
                        <w:sz w:val="24"/>
                        <w:szCs w:val="24"/>
                        <w:lang w:bidi="fa-IR"/>
                      </w:rPr>
                    </m:ctrlPr>
                  </m:dPr>
                  <m:e>
                    <m:r>
                      <w:rPr>
                        <w:rFonts w:ascii="Cambria Math" w:hAnsi="Cambria Math" w:cs="B Nazanin"/>
                        <w:sz w:val="24"/>
                        <w:szCs w:val="24"/>
                        <w:lang w:bidi="fa-IR"/>
                      </w:rPr>
                      <m:t>∆x</m:t>
                    </m:r>
                  </m:e>
                </m:d>
              </m:e>
              <m:sup>
                <m:r>
                  <w:rPr>
                    <w:rFonts w:ascii="Cambria Math" w:hAnsi="Cambria Math" w:cs="B Nazanin"/>
                    <w:sz w:val="24"/>
                    <w:szCs w:val="24"/>
                    <w:lang w:bidi="fa-IR"/>
                  </w:rPr>
                  <m:t>2</m:t>
                </m:r>
              </m:sup>
            </m:sSup>
          </m:num>
          <m:den>
            <m:r>
              <w:rPr>
                <w:rFonts w:ascii="Cambria Math" w:hAnsi="Cambria Math" w:cs="B Nazanin"/>
                <w:sz w:val="24"/>
                <w:szCs w:val="24"/>
                <w:lang w:bidi="fa-IR"/>
              </w:rPr>
              <m:t>D</m:t>
            </m:r>
          </m:den>
        </m:f>
      </m:oMath>
    </w:p>
    <w:p w14:paraId="2718C08E" w14:textId="77777777" w:rsidR="0047607C" w:rsidRPr="00B420C8" w:rsidRDefault="0047607C" w:rsidP="003635D6">
      <w:pPr>
        <w:bidi/>
        <w:jc w:val="both"/>
        <w:rPr>
          <w:rFonts w:cs="B Nazanin"/>
          <w:sz w:val="24"/>
          <w:szCs w:val="24"/>
        </w:rPr>
      </w:pPr>
      <w:proofErr w:type="spellStart"/>
      <w:r>
        <w:rPr>
          <w:rFonts w:cs="B Nazanin"/>
          <w:sz w:val="24"/>
          <w:szCs w:val="24"/>
          <w:rtl/>
        </w:rPr>
        <w:t>که</w:t>
      </w:r>
      <w:proofErr w:type="spellEnd"/>
      <w:r>
        <w:rPr>
          <w:rFonts w:cs="B Nazanin"/>
          <w:sz w:val="24"/>
          <w:szCs w:val="24"/>
          <w:rtl/>
        </w:rPr>
        <w:t xml:space="preserve"> </w:t>
      </w:r>
      <w:proofErr w:type="spellStart"/>
      <w:r>
        <w:rPr>
          <w:rFonts w:cs="B Nazanin"/>
          <w:sz w:val="24"/>
          <w:szCs w:val="24"/>
          <w:rtl/>
        </w:rPr>
        <w:t>محدودیت</w:t>
      </w:r>
      <w:proofErr w:type="spellEnd"/>
      <w:r>
        <w:rPr>
          <w:rFonts w:cs="B Nazanin"/>
          <w:sz w:val="24"/>
          <w:szCs w:val="24"/>
          <w:rtl/>
        </w:rPr>
        <w:t xml:space="preserve"> </w:t>
      </w:r>
      <w:proofErr w:type="spellStart"/>
      <w:r>
        <w:rPr>
          <w:rFonts w:cs="B Nazanin"/>
          <w:sz w:val="24"/>
          <w:szCs w:val="24"/>
          <w:rtl/>
        </w:rPr>
        <w:t>شدیدی</w:t>
      </w:r>
      <w:proofErr w:type="spellEnd"/>
      <w:r>
        <w:rPr>
          <w:rFonts w:cs="B Nazanin"/>
          <w:sz w:val="24"/>
          <w:szCs w:val="24"/>
          <w:rtl/>
        </w:rPr>
        <w:t xml:space="preserve"> </w:t>
      </w:r>
      <w:proofErr w:type="spellStart"/>
      <w:r>
        <w:rPr>
          <w:rFonts w:cs="B Nazanin"/>
          <w:sz w:val="24"/>
          <w:szCs w:val="24"/>
          <w:rtl/>
        </w:rPr>
        <w:t>روی</w:t>
      </w:r>
      <w:proofErr w:type="spellEnd"/>
      <w:r>
        <w:rPr>
          <w:rFonts w:cs="B Nazanin"/>
          <w:sz w:val="24"/>
          <w:szCs w:val="24"/>
          <w:rtl/>
        </w:rPr>
        <w:t xml:space="preserve"> </w:t>
      </w:r>
      <w:proofErr w:type="spellStart"/>
      <w:r>
        <w:rPr>
          <w:rFonts w:cs="B Nazanin"/>
          <w:sz w:val="24"/>
          <w:szCs w:val="24"/>
          <w:rtl/>
        </w:rPr>
        <w:t>گام</w:t>
      </w:r>
      <w:proofErr w:type="spellEnd"/>
      <w:r>
        <w:rPr>
          <w:rFonts w:cs="B Nazanin"/>
          <w:sz w:val="24"/>
          <w:szCs w:val="24"/>
          <w:rtl/>
        </w:rPr>
        <w:t xml:space="preserve"> </w:t>
      </w:r>
      <w:proofErr w:type="spellStart"/>
      <w:r>
        <w:rPr>
          <w:rFonts w:cs="B Nazanin"/>
          <w:sz w:val="24"/>
          <w:szCs w:val="24"/>
          <w:rtl/>
        </w:rPr>
        <w:t>زمانی</w:t>
      </w:r>
      <w:proofErr w:type="spellEnd"/>
      <w:r>
        <w:rPr>
          <w:rFonts w:cs="B Nazanin"/>
          <w:sz w:val="24"/>
          <w:szCs w:val="24"/>
          <w:rtl/>
        </w:rPr>
        <w:t xml:space="preserve"> است</w:t>
      </w:r>
      <w:r>
        <w:rPr>
          <w:rFonts w:cs="B Nazanin"/>
          <w:sz w:val="24"/>
          <w:szCs w:val="24"/>
        </w:rPr>
        <w:t>.</w:t>
      </w:r>
    </w:p>
    <w:p w14:paraId="7B9FE04C" w14:textId="77777777" w:rsidR="0047607C" w:rsidRPr="00B420C8" w:rsidRDefault="0047607C" w:rsidP="003635D6">
      <w:pPr>
        <w:bidi/>
        <w:jc w:val="both"/>
        <w:rPr>
          <w:rFonts w:cs="B Nazanin"/>
          <w:sz w:val="24"/>
          <w:szCs w:val="24"/>
        </w:rPr>
      </w:pPr>
      <w:r>
        <w:rPr>
          <w:rFonts w:cs="B Nazanin"/>
          <w:b/>
          <w:bCs/>
          <w:sz w:val="24"/>
          <w:szCs w:val="24"/>
          <w:rtl/>
        </w:rPr>
        <w:t xml:space="preserve">در معادلات </w:t>
      </w:r>
      <w:proofErr w:type="spellStart"/>
      <w:r>
        <w:rPr>
          <w:rFonts w:cs="B Nazanin"/>
          <w:b/>
          <w:bCs/>
          <w:sz w:val="24"/>
          <w:szCs w:val="24"/>
          <w:rtl/>
        </w:rPr>
        <w:t>هذلولوی</w:t>
      </w:r>
      <w:proofErr w:type="spellEnd"/>
      <w:r>
        <w:rPr>
          <w:rFonts w:cs="B Nazanin"/>
          <w:b/>
          <w:bCs/>
          <w:sz w:val="24"/>
          <w:szCs w:val="24"/>
        </w:rPr>
        <w:t>:</w:t>
      </w:r>
      <w:r>
        <w:rPr>
          <w:rFonts w:cs="B Nazanin"/>
          <w:sz w:val="24"/>
          <w:szCs w:val="24"/>
        </w:rPr>
        <w:t xml:space="preserve"> </w:t>
      </w:r>
      <w:r>
        <w:rPr>
          <w:rFonts w:cs="B Nazanin"/>
          <w:sz w:val="24"/>
          <w:szCs w:val="24"/>
          <w:rtl/>
        </w:rPr>
        <w:t>شرط</w:t>
      </w:r>
      <w:r>
        <w:rPr>
          <w:rFonts w:cs="B Nazanin"/>
          <w:sz w:val="24"/>
          <w:szCs w:val="24"/>
        </w:rPr>
        <w:t xml:space="preserve"> </w:t>
      </w:r>
      <m:oMath>
        <m:f>
          <m:fPr>
            <m:ctrlPr>
              <w:rPr>
                <w:rFonts w:ascii="Cambria Math" w:hAnsi="Cambria Math" w:cs="B Nazanin"/>
                <w:i/>
                <w:sz w:val="24"/>
                <w:szCs w:val="24"/>
              </w:rPr>
            </m:ctrlPr>
          </m:fPr>
          <m:num>
            <m:r>
              <w:rPr>
                <w:rFonts w:ascii="Cambria Math" w:hAnsi="Cambria Math" w:cs="B Nazanin"/>
                <w:sz w:val="24"/>
                <w:szCs w:val="24"/>
              </w:rPr>
              <m:t>c∆t</m:t>
            </m:r>
          </m:num>
          <m:den>
            <m:r>
              <w:rPr>
                <w:rFonts w:ascii="Cambria Math" w:hAnsi="Cambria Math" w:cs="B Nazanin"/>
                <w:sz w:val="24"/>
                <w:szCs w:val="24"/>
              </w:rPr>
              <m:t>∆x</m:t>
            </m:r>
          </m:den>
        </m:f>
        <m:r>
          <w:rPr>
            <w:rFonts w:ascii="Cambria Math" w:hAnsi="Cambria Math" w:cs="B Nazanin"/>
            <w:sz w:val="24"/>
            <w:szCs w:val="24"/>
          </w:rPr>
          <m:t>≤1</m:t>
        </m:r>
      </m:oMath>
    </w:p>
    <w:p w14:paraId="3F6CC636" w14:textId="77777777" w:rsidR="0047607C" w:rsidRPr="00B420C8" w:rsidRDefault="0047607C" w:rsidP="003635D6">
      <w:pPr>
        <w:bidi/>
        <w:jc w:val="both"/>
        <w:rPr>
          <w:rFonts w:cs="B Nazanin"/>
          <w:b/>
          <w:bCs/>
          <w:sz w:val="24"/>
          <w:szCs w:val="24"/>
        </w:rPr>
      </w:pPr>
      <w:r>
        <w:rPr>
          <w:rFonts w:cs="B Nazanin"/>
          <w:b/>
          <w:bCs/>
          <w:sz w:val="24"/>
          <w:szCs w:val="24"/>
          <w:rtl/>
        </w:rPr>
        <w:t xml:space="preserve">د) </w:t>
      </w:r>
      <w:proofErr w:type="spellStart"/>
      <w:r>
        <w:rPr>
          <w:rFonts w:cs="B Nazanin"/>
          <w:b/>
          <w:bCs/>
          <w:sz w:val="24"/>
          <w:szCs w:val="24"/>
          <w:rtl/>
        </w:rPr>
        <w:t>خطاهای</w:t>
      </w:r>
      <w:proofErr w:type="spellEnd"/>
      <w:r>
        <w:rPr>
          <w:rFonts w:cs="B Nazanin"/>
          <w:b/>
          <w:bCs/>
          <w:sz w:val="24"/>
          <w:szCs w:val="24"/>
          <w:rtl/>
        </w:rPr>
        <w:t xml:space="preserve"> </w:t>
      </w:r>
      <w:proofErr w:type="spellStart"/>
      <w:r>
        <w:rPr>
          <w:rFonts w:cs="B Nazanin"/>
          <w:b/>
          <w:bCs/>
          <w:sz w:val="24"/>
          <w:szCs w:val="24"/>
          <w:rtl/>
        </w:rPr>
        <w:t>عددی</w:t>
      </w:r>
      <w:proofErr w:type="spellEnd"/>
    </w:p>
    <w:p w14:paraId="4AFCD02C" w14:textId="77777777" w:rsidR="0047607C" w:rsidRPr="00B420C8" w:rsidRDefault="0047607C" w:rsidP="003635D6">
      <w:pPr>
        <w:bidi/>
        <w:jc w:val="both"/>
        <w:rPr>
          <w:rFonts w:cs="B Nazanin"/>
          <w:sz w:val="24"/>
          <w:szCs w:val="24"/>
          <w:lang w:bidi="fa-IR"/>
        </w:rPr>
      </w:pPr>
      <w:r>
        <w:rPr>
          <w:rFonts w:cs="B Nazanin"/>
          <w:b/>
          <w:bCs/>
          <w:sz w:val="24"/>
          <w:szCs w:val="24"/>
          <w:rtl/>
          <w:lang w:bidi="fa-IR"/>
        </w:rPr>
        <w:t>۱</w:t>
      </w:r>
      <w:r>
        <w:rPr>
          <w:rFonts w:cs="B Nazanin"/>
          <w:b/>
          <w:bCs/>
          <w:sz w:val="24"/>
          <w:szCs w:val="24"/>
        </w:rPr>
        <w:t xml:space="preserve">. </w:t>
      </w:r>
      <w:proofErr w:type="spellStart"/>
      <w:r>
        <w:rPr>
          <w:rFonts w:cs="B Nazanin"/>
          <w:b/>
          <w:bCs/>
          <w:sz w:val="24"/>
          <w:szCs w:val="24"/>
          <w:rtl/>
        </w:rPr>
        <w:t>خطای</w:t>
      </w:r>
      <w:proofErr w:type="spellEnd"/>
      <w:r>
        <w:rPr>
          <w:rFonts w:cs="B Nazanin"/>
          <w:b/>
          <w:bCs/>
          <w:sz w:val="24"/>
          <w:szCs w:val="24"/>
          <w:rtl/>
        </w:rPr>
        <w:t xml:space="preserve"> </w:t>
      </w:r>
      <w:proofErr w:type="spellStart"/>
      <w:r>
        <w:rPr>
          <w:rFonts w:cs="B Nazanin"/>
          <w:b/>
          <w:bCs/>
          <w:sz w:val="24"/>
          <w:szCs w:val="24"/>
          <w:rtl/>
        </w:rPr>
        <w:t>گسسته‌سازی</w:t>
      </w:r>
      <w:proofErr w:type="spellEnd"/>
      <w:r>
        <w:rPr>
          <w:rFonts w:cs="B Nazanin"/>
          <w:b/>
          <w:bCs/>
          <w:sz w:val="24"/>
          <w:szCs w:val="24"/>
        </w:rPr>
        <w:t>:</w:t>
      </w:r>
      <w:r>
        <w:rPr>
          <w:rFonts w:cs="B Nazanin"/>
          <w:sz w:val="24"/>
          <w:szCs w:val="24"/>
        </w:rPr>
        <w:t xml:space="preserve"> </w:t>
      </w:r>
      <w:r>
        <w:rPr>
          <w:rFonts w:cs="B Nazanin"/>
          <w:sz w:val="24"/>
          <w:szCs w:val="24"/>
          <w:rtl/>
          <w:lang w:bidi="fa-IR"/>
        </w:rPr>
        <w:t xml:space="preserve">    </w:t>
      </w:r>
      <m:oMath>
        <m:sSub>
          <m:sSubPr>
            <m:ctrlPr>
              <w:rPr>
                <w:rFonts w:ascii="Cambria Math" w:hAnsi="Cambria Math" w:cs="B Nazanin"/>
                <w:i/>
                <w:sz w:val="24"/>
                <w:szCs w:val="24"/>
                <w:lang w:bidi="fa-IR"/>
              </w:rPr>
            </m:ctrlPr>
          </m:sSubPr>
          <m:e>
            <m:r>
              <w:rPr>
                <w:rFonts w:ascii="Cambria Math" w:hAnsi="Cambria Math" w:cs="B Nazanin"/>
                <w:sz w:val="24"/>
                <w:szCs w:val="24"/>
                <w:lang w:bidi="fa-IR"/>
              </w:rPr>
              <m:t>E</m:t>
            </m:r>
          </m:e>
          <m:sub>
            <m:r>
              <w:rPr>
                <w:rFonts w:ascii="Cambria Math" w:hAnsi="Cambria Math" w:cs="B Nazanin"/>
                <w:sz w:val="24"/>
                <w:szCs w:val="24"/>
                <w:lang w:bidi="fa-IR"/>
              </w:rPr>
              <m:t>h</m:t>
            </m:r>
          </m:sub>
        </m:sSub>
        <m:r>
          <w:rPr>
            <w:rFonts w:ascii="Cambria Math" w:hAnsi="Cambria Math" w:cs="B Nazanin"/>
            <w:sz w:val="24"/>
            <w:szCs w:val="24"/>
            <w:lang w:bidi="fa-IR"/>
          </w:rPr>
          <m:t>=O</m:t>
        </m:r>
        <m:d>
          <m:dPr>
            <m:ctrlPr>
              <w:rPr>
                <w:rFonts w:ascii="Cambria Math" w:hAnsi="Cambria Math" w:cs="B Nazanin"/>
                <w:i/>
                <w:sz w:val="24"/>
                <w:szCs w:val="24"/>
                <w:lang w:bidi="fa-IR"/>
              </w:rPr>
            </m:ctrlPr>
          </m:dPr>
          <m:e>
            <m:sSup>
              <m:sSupPr>
                <m:ctrlPr>
                  <w:rPr>
                    <w:rFonts w:ascii="Cambria Math" w:hAnsi="Cambria Math" w:cs="B Nazanin"/>
                    <w:i/>
                    <w:sz w:val="24"/>
                    <w:szCs w:val="24"/>
                    <w:lang w:bidi="fa-IR"/>
                  </w:rPr>
                </m:ctrlPr>
              </m:sSupPr>
              <m:e>
                <m:r>
                  <w:rPr>
                    <w:rFonts w:ascii="Cambria Math" w:hAnsi="Cambria Math" w:cs="B Nazanin"/>
                    <w:sz w:val="24"/>
                    <w:szCs w:val="24"/>
                    <w:lang w:bidi="fa-IR"/>
                  </w:rPr>
                  <m:t>h</m:t>
                </m:r>
              </m:e>
              <m:sup>
                <m:r>
                  <w:rPr>
                    <w:rFonts w:ascii="Cambria Math" w:hAnsi="Cambria Math" w:cs="B Nazanin"/>
                    <w:sz w:val="24"/>
                    <w:szCs w:val="24"/>
                    <w:lang w:bidi="fa-IR"/>
                  </w:rPr>
                  <m:t>p</m:t>
                </m:r>
              </m:sup>
            </m:sSup>
          </m:e>
        </m:d>
      </m:oMath>
    </w:p>
    <w:p w14:paraId="5FCAF78E" w14:textId="77777777" w:rsidR="0047607C" w:rsidRPr="00B420C8" w:rsidRDefault="0047607C" w:rsidP="003635D6">
      <w:pPr>
        <w:bidi/>
        <w:jc w:val="both"/>
        <w:rPr>
          <w:rFonts w:cs="B Nazanin"/>
          <w:sz w:val="24"/>
          <w:szCs w:val="24"/>
        </w:rPr>
      </w:pPr>
      <w:proofErr w:type="spellStart"/>
      <w:r>
        <w:rPr>
          <w:rFonts w:cs="B Nazanin"/>
          <w:sz w:val="24"/>
          <w:szCs w:val="24"/>
          <w:rtl/>
        </w:rPr>
        <w:t>که</w:t>
      </w:r>
      <w:proofErr w:type="spellEnd"/>
      <w:r>
        <w:rPr>
          <w:rFonts w:cs="B Nazanin"/>
          <w:sz w:val="24"/>
          <w:szCs w:val="24"/>
        </w:rPr>
        <w:t xml:space="preserve"> </w:t>
      </w:r>
      <w:r>
        <w:rPr>
          <w:rFonts w:asciiTheme="majorBidi" w:hAnsiTheme="majorBidi" w:cstheme="majorBidi"/>
          <w:sz w:val="24"/>
          <w:szCs w:val="24"/>
        </w:rPr>
        <w:t>h</w:t>
      </w:r>
      <w:r>
        <w:rPr>
          <w:rFonts w:cs="B Nazanin"/>
          <w:sz w:val="24"/>
          <w:szCs w:val="24"/>
        </w:rPr>
        <w:t xml:space="preserve"> </w:t>
      </w:r>
      <w:proofErr w:type="spellStart"/>
      <w:r>
        <w:rPr>
          <w:rFonts w:cs="B Nazanin"/>
          <w:sz w:val="24"/>
          <w:szCs w:val="24"/>
          <w:rtl/>
        </w:rPr>
        <w:t>اندازه</w:t>
      </w:r>
      <w:proofErr w:type="spellEnd"/>
      <w:r>
        <w:rPr>
          <w:rFonts w:cs="B Nazanin"/>
          <w:sz w:val="24"/>
          <w:szCs w:val="24"/>
          <w:rtl/>
        </w:rPr>
        <w:t xml:space="preserve"> </w:t>
      </w:r>
      <w:proofErr w:type="spellStart"/>
      <w:r>
        <w:rPr>
          <w:rFonts w:cs="B Nazanin"/>
          <w:sz w:val="24"/>
          <w:szCs w:val="24"/>
          <w:rtl/>
        </w:rPr>
        <w:t>شبکه</w:t>
      </w:r>
      <w:proofErr w:type="spellEnd"/>
      <w:r>
        <w:rPr>
          <w:rFonts w:cs="B Nazanin"/>
          <w:sz w:val="24"/>
          <w:szCs w:val="24"/>
          <w:rtl/>
        </w:rPr>
        <w:t xml:space="preserve"> و</w:t>
      </w:r>
      <w:r>
        <w:rPr>
          <w:rFonts w:cs="B Nazanin"/>
          <w:sz w:val="24"/>
          <w:szCs w:val="24"/>
        </w:rPr>
        <w:t xml:space="preserve"> </w:t>
      </w:r>
      <w:r>
        <w:rPr>
          <w:rFonts w:asciiTheme="majorBidi" w:hAnsiTheme="majorBidi" w:cstheme="majorBidi"/>
          <w:sz w:val="24"/>
          <w:szCs w:val="24"/>
        </w:rPr>
        <w:t>p</w:t>
      </w:r>
      <w:r>
        <w:rPr>
          <w:rFonts w:cs="B Nazanin"/>
          <w:sz w:val="24"/>
          <w:szCs w:val="24"/>
        </w:rPr>
        <w:t xml:space="preserve"> </w:t>
      </w:r>
      <w:r>
        <w:rPr>
          <w:rFonts w:cs="B Nazanin"/>
          <w:sz w:val="24"/>
          <w:szCs w:val="24"/>
          <w:rtl/>
        </w:rPr>
        <w:t>مرتبه دقت است</w:t>
      </w:r>
      <w:r>
        <w:rPr>
          <w:rFonts w:cs="B Nazanin"/>
          <w:sz w:val="24"/>
          <w:szCs w:val="24"/>
        </w:rPr>
        <w:t>.</w:t>
      </w:r>
    </w:p>
    <w:p w14:paraId="0887FF0C" w14:textId="77777777" w:rsidR="0047607C" w:rsidRPr="00B420C8" w:rsidRDefault="0047607C" w:rsidP="003635D6">
      <w:pPr>
        <w:bidi/>
        <w:jc w:val="both"/>
        <w:rPr>
          <w:rFonts w:cs="B Nazanin"/>
          <w:sz w:val="24"/>
          <w:szCs w:val="24"/>
        </w:rPr>
      </w:pPr>
      <w:r>
        <w:rPr>
          <w:rFonts w:cs="B Nazanin"/>
          <w:b/>
          <w:bCs/>
          <w:sz w:val="24"/>
          <w:szCs w:val="24"/>
          <w:rtl/>
          <w:lang w:bidi="fa-IR"/>
        </w:rPr>
        <w:t>۲</w:t>
      </w:r>
      <w:r>
        <w:rPr>
          <w:rFonts w:cs="B Nazanin"/>
          <w:b/>
          <w:bCs/>
          <w:sz w:val="24"/>
          <w:szCs w:val="24"/>
        </w:rPr>
        <w:t xml:space="preserve">. </w:t>
      </w:r>
      <w:proofErr w:type="spellStart"/>
      <w:r>
        <w:rPr>
          <w:rFonts w:cs="B Nazanin"/>
          <w:b/>
          <w:bCs/>
          <w:sz w:val="24"/>
          <w:szCs w:val="24"/>
          <w:rtl/>
        </w:rPr>
        <w:t>خطای</w:t>
      </w:r>
      <w:proofErr w:type="spellEnd"/>
      <w:r>
        <w:rPr>
          <w:rFonts w:cs="B Nazanin"/>
          <w:b/>
          <w:bCs/>
          <w:sz w:val="24"/>
          <w:szCs w:val="24"/>
          <w:rtl/>
        </w:rPr>
        <w:t xml:space="preserve"> رانش</w:t>
      </w:r>
      <w:r>
        <w:rPr>
          <w:rStyle w:val="FootnoteReference"/>
          <w:rFonts w:cs="B Nazanin"/>
          <w:b/>
          <w:bCs/>
          <w:sz w:val="24"/>
          <w:szCs w:val="24"/>
          <w:rtl/>
        </w:rPr>
        <w:footnoteReference w:id="52"/>
      </w:r>
      <w:r>
        <w:rPr>
          <w:rFonts w:cs="B Nazanin" w:hint="cs"/>
          <w:b/>
          <w:bCs/>
          <w:sz w:val="24"/>
          <w:szCs w:val="24"/>
          <w:vertAlign w:val="superscript"/>
          <w:rtl/>
        </w:rPr>
        <w:t xml:space="preserve"> </w:t>
      </w:r>
      <w:r>
        <w:rPr>
          <w:rFonts w:cs="B Nazanin"/>
          <w:b/>
          <w:bCs/>
          <w:sz w:val="24"/>
          <w:szCs w:val="24"/>
        </w:rPr>
        <w:t xml:space="preserve">: </w:t>
      </w:r>
      <w:r>
        <w:rPr>
          <w:rFonts w:cs="B Nazanin"/>
          <w:sz w:val="24"/>
          <w:szCs w:val="24"/>
          <w:rtl/>
        </w:rPr>
        <w:t xml:space="preserve">تجمع خطاها در محاسبات </w:t>
      </w:r>
      <w:proofErr w:type="spellStart"/>
      <w:r>
        <w:rPr>
          <w:rFonts w:cs="B Nazanin"/>
          <w:sz w:val="24"/>
          <w:szCs w:val="24"/>
          <w:rtl/>
        </w:rPr>
        <w:t>بلندمدت</w:t>
      </w:r>
      <w:proofErr w:type="spellEnd"/>
      <w:r>
        <w:rPr>
          <w:rFonts w:cs="B Nazanin"/>
          <w:sz w:val="24"/>
          <w:szCs w:val="24"/>
        </w:rPr>
        <w:t>.</w:t>
      </w:r>
    </w:p>
    <w:p w14:paraId="64501785" w14:textId="77777777" w:rsidR="0047607C" w:rsidRPr="00B420C8" w:rsidRDefault="0047607C" w:rsidP="003635D6">
      <w:pPr>
        <w:bidi/>
        <w:jc w:val="both"/>
        <w:rPr>
          <w:rFonts w:cs="B Nazanin"/>
          <w:sz w:val="24"/>
          <w:szCs w:val="24"/>
        </w:rPr>
      </w:pPr>
      <w:r>
        <w:rPr>
          <w:rFonts w:cs="B Nazanin"/>
          <w:b/>
          <w:bCs/>
          <w:sz w:val="24"/>
          <w:szCs w:val="24"/>
          <w:rtl/>
          <w:lang w:bidi="fa-IR"/>
        </w:rPr>
        <w:t>۳</w:t>
      </w:r>
      <w:r>
        <w:rPr>
          <w:rFonts w:cs="B Nazanin"/>
          <w:b/>
          <w:bCs/>
          <w:sz w:val="24"/>
          <w:szCs w:val="24"/>
        </w:rPr>
        <w:t xml:space="preserve">. </w:t>
      </w:r>
      <w:proofErr w:type="spellStart"/>
      <w:r>
        <w:rPr>
          <w:rFonts w:cs="B Nazanin"/>
          <w:b/>
          <w:bCs/>
          <w:sz w:val="24"/>
          <w:szCs w:val="24"/>
          <w:rtl/>
        </w:rPr>
        <w:t>خطای</w:t>
      </w:r>
      <w:proofErr w:type="spellEnd"/>
      <w:r>
        <w:rPr>
          <w:rFonts w:cs="B Nazanin"/>
          <w:b/>
          <w:bCs/>
          <w:sz w:val="24"/>
          <w:szCs w:val="24"/>
          <w:rtl/>
        </w:rPr>
        <w:t xml:space="preserve"> رند-</w:t>
      </w:r>
      <w:proofErr w:type="spellStart"/>
      <w:r>
        <w:rPr>
          <w:rFonts w:cs="B Nazanin"/>
          <w:b/>
          <w:bCs/>
          <w:sz w:val="24"/>
          <w:szCs w:val="24"/>
          <w:rtl/>
        </w:rPr>
        <w:t>آف</w:t>
      </w:r>
      <w:proofErr w:type="spellEnd"/>
      <w:r>
        <w:rPr>
          <w:rFonts w:cs="B Nazanin"/>
          <w:b/>
          <w:bCs/>
          <w:sz w:val="24"/>
          <w:szCs w:val="24"/>
        </w:rPr>
        <w:t>:</w:t>
      </w:r>
      <w:r>
        <w:rPr>
          <w:rFonts w:cs="B Nazanin"/>
          <w:sz w:val="24"/>
          <w:szCs w:val="24"/>
        </w:rPr>
        <w:t xml:space="preserve"> </w:t>
      </w:r>
      <w:proofErr w:type="spellStart"/>
      <w:r>
        <w:rPr>
          <w:rFonts w:cs="B Nazanin"/>
          <w:sz w:val="24"/>
          <w:szCs w:val="24"/>
          <w:rtl/>
        </w:rPr>
        <w:t>ناشی</w:t>
      </w:r>
      <w:proofErr w:type="spellEnd"/>
      <w:r>
        <w:rPr>
          <w:rFonts w:cs="B Nazanin"/>
          <w:sz w:val="24"/>
          <w:szCs w:val="24"/>
          <w:rtl/>
        </w:rPr>
        <w:t xml:space="preserve"> از دقت محدود محاسبات </w:t>
      </w:r>
      <w:proofErr w:type="spellStart"/>
      <w:r>
        <w:rPr>
          <w:rFonts w:cs="B Nazanin"/>
          <w:sz w:val="24"/>
          <w:szCs w:val="24"/>
          <w:rtl/>
        </w:rPr>
        <w:t>کامپیوتری</w:t>
      </w:r>
      <w:proofErr w:type="spellEnd"/>
      <w:r>
        <w:rPr>
          <w:rFonts w:cs="B Nazanin"/>
          <w:sz w:val="24"/>
          <w:szCs w:val="24"/>
        </w:rPr>
        <w:t>.</w:t>
      </w:r>
    </w:p>
    <w:p w14:paraId="6FA330F1" w14:textId="77777777" w:rsidR="0047607C" w:rsidRDefault="0047607C" w:rsidP="003635D6">
      <w:pPr>
        <w:bidi/>
        <w:jc w:val="both"/>
        <w:rPr>
          <w:rFonts w:cs="B Nazanin"/>
          <w:sz w:val="24"/>
          <w:szCs w:val="24"/>
          <w:rtl/>
        </w:rPr>
      </w:pPr>
      <w:r>
        <w:rPr>
          <w:rFonts w:cs="B Nazanin"/>
          <w:b/>
          <w:bCs/>
          <w:sz w:val="24"/>
          <w:szCs w:val="24"/>
          <w:rtl/>
          <w:lang w:bidi="fa-IR"/>
        </w:rPr>
        <w:t>۴</w:t>
      </w:r>
      <w:r>
        <w:rPr>
          <w:rFonts w:cs="B Nazanin"/>
          <w:b/>
          <w:bCs/>
          <w:sz w:val="24"/>
          <w:szCs w:val="24"/>
        </w:rPr>
        <w:t xml:space="preserve">. </w:t>
      </w:r>
      <w:proofErr w:type="spellStart"/>
      <w:r>
        <w:rPr>
          <w:rFonts w:cs="B Nazanin"/>
          <w:b/>
          <w:bCs/>
          <w:sz w:val="24"/>
          <w:szCs w:val="24"/>
          <w:rtl/>
        </w:rPr>
        <w:t>خطای</w:t>
      </w:r>
      <w:proofErr w:type="spellEnd"/>
      <w:r>
        <w:rPr>
          <w:rFonts w:cs="B Nazanin"/>
          <w:b/>
          <w:bCs/>
          <w:sz w:val="24"/>
          <w:szCs w:val="24"/>
          <w:rtl/>
        </w:rPr>
        <w:t xml:space="preserve"> </w:t>
      </w:r>
      <w:proofErr w:type="spellStart"/>
      <w:r>
        <w:rPr>
          <w:rFonts w:cs="B Nazanin"/>
          <w:b/>
          <w:bCs/>
          <w:sz w:val="24"/>
          <w:szCs w:val="24"/>
          <w:rtl/>
        </w:rPr>
        <w:t>تقریب</w:t>
      </w:r>
      <w:proofErr w:type="spellEnd"/>
      <w:r>
        <w:rPr>
          <w:rFonts w:cs="B Nazanin"/>
          <w:b/>
          <w:bCs/>
          <w:sz w:val="24"/>
          <w:szCs w:val="24"/>
          <w:rtl/>
        </w:rPr>
        <w:t xml:space="preserve"> </w:t>
      </w:r>
      <w:proofErr w:type="spellStart"/>
      <w:r>
        <w:rPr>
          <w:rFonts w:cs="B Nazanin"/>
          <w:b/>
          <w:bCs/>
          <w:sz w:val="24"/>
          <w:szCs w:val="24"/>
          <w:rtl/>
        </w:rPr>
        <w:t>هندسی</w:t>
      </w:r>
      <w:proofErr w:type="spellEnd"/>
      <w:r>
        <w:rPr>
          <w:rFonts w:cs="B Nazanin"/>
          <w:b/>
          <w:bCs/>
          <w:sz w:val="24"/>
          <w:szCs w:val="24"/>
        </w:rPr>
        <w:t>:</w:t>
      </w:r>
      <w:r>
        <w:rPr>
          <w:rFonts w:cs="B Nazanin"/>
          <w:sz w:val="24"/>
          <w:szCs w:val="24"/>
        </w:rPr>
        <w:t xml:space="preserve"> </w:t>
      </w:r>
      <w:r>
        <w:rPr>
          <w:rFonts w:cs="B Nazanin"/>
          <w:sz w:val="24"/>
          <w:szCs w:val="24"/>
          <w:rtl/>
        </w:rPr>
        <w:t xml:space="preserve">در </w:t>
      </w:r>
      <w:proofErr w:type="spellStart"/>
      <w:r>
        <w:rPr>
          <w:rFonts w:cs="B Nazanin"/>
          <w:sz w:val="24"/>
          <w:szCs w:val="24"/>
          <w:rtl/>
        </w:rPr>
        <w:t>مدل‌سازی</w:t>
      </w:r>
      <w:proofErr w:type="spellEnd"/>
      <w:r>
        <w:rPr>
          <w:rFonts w:cs="B Nazanin"/>
          <w:sz w:val="24"/>
          <w:szCs w:val="24"/>
          <w:rtl/>
        </w:rPr>
        <w:t xml:space="preserve"> </w:t>
      </w:r>
      <w:proofErr w:type="spellStart"/>
      <w:r>
        <w:rPr>
          <w:rFonts w:cs="B Nazanin"/>
          <w:sz w:val="24"/>
          <w:szCs w:val="24"/>
          <w:rtl/>
        </w:rPr>
        <w:t>مرزهای</w:t>
      </w:r>
      <w:proofErr w:type="spellEnd"/>
      <w:r>
        <w:rPr>
          <w:rFonts w:cs="B Nazanin"/>
          <w:sz w:val="24"/>
          <w:szCs w:val="24"/>
          <w:rtl/>
        </w:rPr>
        <w:t xml:space="preserve"> </w:t>
      </w:r>
      <w:proofErr w:type="spellStart"/>
      <w:r>
        <w:rPr>
          <w:rFonts w:cs="B Nazanin"/>
          <w:sz w:val="24"/>
          <w:szCs w:val="24"/>
          <w:rtl/>
        </w:rPr>
        <w:t>منحنی</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المان‌های</w:t>
      </w:r>
      <w:proofErr w:type="spellEnd"/>
      <w:r>
        <w:rPr>
          <w:rFonts w:cs="B Nazanin"/>
          <w:sz w:val="24"/>
          <w:szCs w:val="24"/>
          <w:rtl/>
        </w:rPr>
        <w:t xml:space="preserve"> </w:t>
      </w:r>
      <w:proofErr w:type="spellStart"/>
      <w:r>
        <w:rPr>
          <w:rFonts w:cs="B Nazanin"/>
          <w:sz w:val="24"/>
          <w:szCs w:val="24"/>
          <w:rtl/>
        </w:rPr>
        <w:t>خطی</w:t>
      </w:r>
      <w:proofErr w:type="spellEnd"/>
      <w:r>
        <w:rPr>
          <w:rFonts w:cs="B Nazanin"/>
          <w:sz w:val="24"/>
          <w:szCs w:val="24"/>
        </w:rPr>
        <w:t>.</w:t>
      </w:r>
    </w:p>
    <w:p w14:paraId="62996F68" w14:textId="77777777" w:rsidR="0047607C" w:rsidRPr="00B420C8" w:rsidRDefault="0047607C" w:rsidP="003635D6">
      <w:pPr>
        <w:bidi/>
        <w:jc w:val="both"/>
        <w:rPr>
          <w:rFonts w:cs="B Nazanin"/>
          <w:b/>
          <w:bCs/>
          <w:sz w:val="24"/>
          <w:szCs w:val="24"/>
        </w:rPr>
      </w:pPr>
      <w:r>
        <w:rPr>
          <w:rFonts w:cs="B Nazanin"/>
          <w:b/>
          <w:bCs/>
          <w:sz w:val="24"/>
          <w:szCs w:val="24"/>
          <w:rtl/>
        </w:rPr>
        <w:t xml:space="preserve">هـ) </w:t>
      </w:r>
      <w:proofErr w:type="spellStart"/>
      <w:r>
        <w:rPr>
          <w:rFonts w:cs="B Nazanin"/>
          <w:b/>
          <w:bCs/>
          <w:sz w:val="24"/>
          <w:szCs w:val="24"/>
          <w:rtl/>
        </w:rPr>
        <w:t>هزینه</w:t>
      </w:r>
      <w:proofErr w:type="spellEnd"/>
      <w:r>
        <w:rPr>
          <w:rFonts w:cs="B Nazanin"/>
          <w:b/>
          <w:bCs/>
          <w:sz w:val="24"/>
          <w:szCs w:val="24"/>
          <w:rtl/>
        </w:rPr>
        <w:t xml:space="preserve"> </w:t>
      </w:r>
      <w:proofErr w:type="spellStart"/>
      <w:r>
        <w:rPr>
          <w:rFonts w:cs="B Nazanin"/>
          <w:b/>
          <w:bCs/>
          <w:sz w:val="24"/>
          <w:szCs w:val="24"/>
          <w:rtl/>
        </w:rPr>
        <w:t>محاسباتی</w:t>
      </w:r>
      <w:proofErr w:type="spellEnd"/>
    </w:p>
    <w:p w14:paraId="3353CB50" w14:textId="77777777" w:rsidR="0047607C" w:rsidRPr="00B420C8" w:rsidRDefault="0047607C" w:rsidP="003635D6">
      <w:pPr>
        <w:bidi/>
        <w:jc w:val="both"/>
        <w:rPr>
          <w:rFonts w:cs="B Nazanin"/>
          <w:sz w:val="24"/>
          <w:szCs w:val="24"/>
          <w:lang w:bidi="fa-IR"/>
        </w:rPr>
      </w:pPr>
      <w:r>
        <w:rPr>
          <w:rFonts w:cs="B Nazanin"/>
          <w:b/>
          <w:bCs/>
          <w:sz w:val="24"/>
          <w:szCs w:val="24"/>
          <w:rtl/>
        </w:rPr>
        <w:t xml:space="preserve">حافظه مورد </w:t>
      </w:r>
      <w:proofErr w:type="spellStart"/>
      <w:r>
        <w:rPr>
          <w:rFonts w:cs="B Nazanin"/>
          <w:b/>
          <w:bCs/>
          <w:sz w:val="24"/>
          <w:szCs w:val="24"/>
          <w:rtl/>
        </w:rPr>
        <w:t>نیاز</w:t>
      </w:r>
      <w:proofErr w:type="spellEnd"/>
      <w:r>
        <w:rPr>
          <w:rFonts w:cs="B Nazanin"/>
          <w:b/>
          <w:bCs/>
          <w:sz w:val="24"/>
          <w:szCs w:val="24"/>
        </w:rPr>
        <w:t>:</w:t>
      </w:r>
      <w:r>
        <w:rPr>
          <w:rFonts w:cs="B Nazanin"/>
          <w:sz w:val="24"/>
          <w:szCs w:val="24"/>
        </w:rPr>
        <w:t xml:space="preserve"> </w:t>
      </w:r>
      <w:proofErr w:type="spellStart"/>
      <w:r>
        <w:rPr>
          <w:rFonts w:cs="B Nazanin"/>
          <w:sz w:val="24"/>
          <w:szCs w:val="24"/>
          <w:rtl/>
        </w:rPr>
        <w:t>برای</w:t>
      </w:r>
      <w:proofErr w:type="spellEnd"/>
      <w:r>
        <w:rPr>
          <w:rFonts w:cs="B Nazanin"/>
          <w:sz w:val="24"/>
          <w:szCs w:val="24"/>
          <w:rtl/>
        </w:rPr>
        <w:t xml:space="preserve"> </w:t>
      </w:r>
      <w:proofErr w:type="spellStart"/>
      <w:r>
        <w:rPr>
          <w:rFonts w:cs="B Nazanin"/>
          <w:sz w:val="24"/>
          <w:szCs w:val="24"/>
          <w:rtl/>
        </w:rPr>
        <w:t>مسأله</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Pr>
        <w:t xml:space="preserve"> </w:t>
      </w:r>
      <w:r>
        <w:rPr>
          <w:rFonts w:asciiTheme="majorBidi" w:hAnsiTheme="majorBidi" w:cstheme="majorBidi"/>
          <w:sz w:val="24"/>
          <w:szCs w:val="24"/>
        </w:rPr>
        <w:t>N</w:t>
      </w:r>
      <w:r>
        <w:rPr>
          <w:rFonts w:cs="B Nazanin"/>
          <w:sz w:val="24"/>
          <w:szCs w:val="24"/>
        </w:rPr>
        <w:t xml:space="preserve"> </w:t>
      </w:r>
      <w:r>
        <w:rPr>
          <w:rFonts w:cs="B Nazanin"/>
          <w:sz w:val="24"/>
          <w:szCs w:val="24"/>
          <w:rtl/>
        </w:rPr>
        <w:t xml:space="preserve">نقطه </w:t>
      </w:r>
      <w:proofErr w:type="spellStart"/>
      <w:r>
        <w:rPr>
          <w:rFonts w:cs="B Nazanin"/>
          <w:sz w:val="24"/>
          <w:szCs w:val="24"/>
          <w:rtl/>
        </w:rPr>
        <w:t>شبکه</w:t>
      </w:r>
      <w:proofErr w:type="spellEnd"/>
      <w:r>
        <w:rPr>
          <w:rFonts w:cs="B Nazanin"/>
          <w:sz w:val="24"/>
          <w:szCs w:val="24"/>
          <w:rtl/>
        </w:rPr>
        <w:t xml:space="preserve"> و </w:t>
      </w:r>
      <w:proofErr w:type="spellStart"/>
      <w:r>
        <w:rPr>
          <w:rFonts w:cs="B Nazanin"/>
          <w:sz w:val="24"/>
          <w:szCs w:val="24"/>
          <w:rtl/>
        </w:rPr>
        <w:t>ماتریس</w:t>
      </w:r>
      <w:proofErr w:type="spellEnd"/>
      <w:r>
        <w:rPr>
          <w:rFonts w:cs="B Nazanin"/>
          <w:sz w:val="24"/>
          <w:szCs w:val="24"/>
          <w:rtl/>
        </w:rPr>
        <w:t xml:space="preserve"> </w:t>
      </w:r>
      <w:proofErr w:type="spellStart"/>
      <w:r>
        <w:rPr>
          <w:rFonts w:cs="B Nazanin"/>
          <w:sz w:val="24"/>
          <w:szCs w:val="24"/>
          <w:rtl/>
        </w:rPr>
        <w:t>پراکنده</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Pr>
        <w:t xml:space="preserve"> </w:t>
      </w:r>
      <w:r>
        <w:rPr>
          <w:rFonts w:asciiTheme="majorBidi" w:hAnsiTheme="majorBidi" w:cstheme="majorBidi"/>
          <w:sz w:val="24"/>
          <w:szCs w:val="24"/>
        </w:rPr>
        <w:t>M</w:t>
      </w:r>
      <w:r>
        <w:rPr>
          <w:rFonts w:cs="B Nazanin"/>
          <w:sz w:val="24"/>
          <w:szCs w:val="24"/>
        </w:rPr>
        <w:t xml:space="preserve"> </w:t>
      </w:r>
      <w:proofErr w:type="spellStart"/>
      <w:r>
        <w:rPr>
          <w:rFonts w:cs="B Nazanin"/>
          <w:sz w:val="24"/>
          <w:szCs w:val="24"/>
          <w:rtl/>
        </w:rPr>
        <w:t>درایه</w:t>
      </w:r>
      <w:proofErr w:type="spellEnd"/>
      <w:r>
        <w:rPr>
          <w:rFonts w:cs="B Nazanin"/>
          <w:sz w:val="24"/>
          <w:szCs w:val="24"/>
          <w:rtl/>
        </w:rPr>
        <w:t xml:space="preserve"> </w:t>
      </w:r>
      <w:proofErr w:type="spellStart"/>
      <w:r>
        <w:rPr>
          <w:rFonts w:cs="B Nazanin"/>
          <w:sz w:val="24"/>
          <w:szCs w:val="24"/>
          <w:rtl/>
        </w:rPr>
        <w:t>غیرصفر</w:t>
      </w:r>
      <w:proofErr w:type="spellEnd"/>
      <w:r>
        <w:rPr>
          <w:rFonts w:cs="B Nazanin"/>
          <w:sz w:val="24"/>
          <w:szCs w:val="24"/>
          <w:rtl/>
        </w:rPr>
        <w:t xml:space="preserve"> در هر سطر</w:t>
      </w:r>
      <w:r>
        <w:rPr>
          <w:rFonts w:cs="B Nazanin"/>
          <w:sz w:val="24"/>
          <w:szCs w:val="24"/>
        </w:rPr>
        <w:t xml:space="preserve">: </w:t>
      </w:r>
      <w:r>
        <w:rPr>
          <w:rFonts w:cs="B Nazanin"/>
          <w:sz w:val="24"/>
          <w:szCs w:val="24"/>
          <w:rtl/>
          <w:lang w:bidi="fa-IR"/>
        </w:rPr>
        <w:t xml:space="preserve"> </w:t>
      </w:r>
      <m:oMath>
        <m:r>
          <w:rPr>
            <w:rFonts w:ascii="Cambria Math" w:hAnsi="Cambria Math" w:cs="B Nazanin"/>
            <w:sz w:val="24"/>
            <w:szCs w:val="24"/>
            <w:lang w:bidi="fa-IR"/>
          </w:rPr>
          <m:t>Memory≈O</m:t>
        </m:r>
        <m:d>
          <m:dPr>
            <m:ctrlPr>
              <w:rPr>
                <w:rFonts w:ascii="Cambria Math" w:hAnsi="Cambria Math" w:cs="B Nazanin"/>
                <w:i/>
                <w:sz w:val="24"/>
                <w:szCs w:val="24"/>
                <w:lang w:bidi="fa-IR"/>
              </w:rPr>
            </m:ctrlPr>
          </m:dPr>
          <m:e>
            <m:r>
              <w:rPr>
                <w:rFonts w:ascii="Cambria Math" w:hAnsi="Cambria Math" w:cs="B Nazanin"/>
                <w:sz w:val="24"/>
                <w:szCs w:val="24"/>
                <w:lang w:bidi="fa-IR"/>
              </w:rPr>
              <m:t>NM</m:t>
            </m:r>
          </m:e>
        </m:d>
      </m:oMath>
    </w:p>
    <w:p w14:paraId="30AB906F" w14:textId="77777777" w:rsidR="0047607C" w:rsidRDefault="0047607C" w:rsidP="003635D6">
      <w:pPr>
        <w:bidi/>
        <w:jc w:val="both"/>
        <w:rPr>
          <w:rFonts w:cs="B Nazanin"/>
          <w:sz w:val="24"/>
          <w:szCs w:val="24"/>
          <w:rtl/>
          <w:lang w:bidi="fa-IR"/>
        </w:rPr>
      </w:pPr>
      <w:r>
        <w:rPr>
          <w:rFonts w:cs="B Nazanin"/>
          <w:b/>
          <w:bCs/>
          <w:sz w:val="24"/>
          <w:szCs w:val="24"/>
          <w:rtl/>
        </w:rPr>
        <w:t>زمان محاسبات</w:t>
      </w:r>
      <w:r>
        <w:rPr>
          <w:rFonts w:cs="B Nazanin"/>
          <w:b/>
          <w:bCs/>
          <w:sz w:val="24"/>
          <w:szCs w:val="24"/>
        </w:rPr>
        <w:t>:</w:t>
      </w:r>
      <w:r>
        <w:rPr>
          <w:rFonts w:cs="B Nazanin"/>
          <w:sz w:val="24"/>
          <w:szCs w:val="24"/>
        </w:rPr>
        <w:t xml:space="preserve"> </w:t>
      </w:r>
      <w:proofErr w:type="spellStart"/>
      <w:r>
        <w:rPr>
          <w:rFonts w:cs="B Nazanin"/>
          <w:sz w:val="24"/>
          <w:szCs w:val="24"/>
          <w:rtl/>
        </w:rPr>
        <w:t>برای</w:t>
      </w:r>
      <w:proofErr w:type="spellEnd"/>
      <w:r>
        <w:rPr>
          <w:rFonts w:cs="B Nazanin"/>
          <w:sz w:val="24"/>
          <w:szCs w:val="24"/>
          <w:rtl/>
        </w:rPr>
        <w:t xml:space="preserve"> حل </w:t>
      </w:r>
      <w:proofErr w:type="spellStart"/>
      <w:r>
        <w:rPr>
          <w:rFonts w:cs="B Nazanin"/>
          <w:sz w:val="24"/>
          <w:szCs w:val="24"/>
          <w:rtl/>
        </w:rPr>
        <w:t>دستگاه</w:t>
      </w:r>
      <w:proofErr w:type="spellEnd"/>
      <w:r>
        <w:rPr>
          <w:rFonts w:cs="B Nazanin"/>
          <w:sz w:val="24"/>
          <w:szCs w:val="24"/>
          <w:rtl/>
        </w:rPr>
        <w:t xml:space="preserve"> </w:t>
      </w:r>
      <w:proofErr w:type="spellStart"/>
      <w:r>
        <w:rPr>
          <w:rFonts w:cs="B Nazanin"/>
          <w:sz w:val="24"/>
          <w:szCs w:val="24"/>
          <w:rtl/>
        </w:rPr>
        <w:t>خطی</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روش </w:t>
      </w:r>
      <w:proofErr w:type="spellStart"/>
      <w:r>
        <w:rPr>
          <w:rFonts w:cs="B Nazanin"/>
          <w:sz w:val="24"/>
          <w:szCs w:val="24"/>
          <w:rtl/>
        </w:rPr>
        <w:t>مستقیم</w:t>
      </w:r>
      <w:proofErr w:type="spellEnd"/>
      <w:r>
        <w:rPr>
          <w:rFonts w:cs="B Nazanin"/>
          <w:sz w:val="24"/>
          <w:szCs w:val="24"/>
        </w:rPr>
        <w:t xml:space="preserve">: </w:t>
      </w:r>
      <w:r>
        <w:rPr>
          <w:rFonts w:cs="B Nazanin"/>
          <w:sz w:val="24"/>
          <w:szCs w:val="24"/>
          <w:rtl/>
          <w:lang w:bidi="fa-IR"/>
        </w:rPr>
        <w:t xml:space="preserve"> </w:t>
      </w:r>
      <m:oMath>
        <m:r>
          <w:rPr>
            <w:rFonts w:ascii="Cambria Math" w:hAnsi="Cambria Math" w:cs="B Nazanin"/>
            <w:sz w:val="24"/>
            <w:szCs w:val="24"/>
            <w:lang w:bidi="fa-IR"/>
          </w:rPr>
          <m:t>Time≈O</m:t>
        </m:r>
        <m:d>
          <m:dPr>
            <m:ctrlPr>
              <w:rPr>
                <w:rFonts w:ascii="Cambria Math" w:hAnsi="Cambria Math" w:cs="B Nazanin"/>
                <w:i/>
                <w:sz w:val="24"/>
                <w:szCs w:val="24"/>
                <w:lang w:bidi="fa-IR"/>
              </w:rPr>
            </m:ctrlPr>
          </m:dPr>
          <m:e>
            <m:sSup>
              <m:sSupPr>
                <m:ctrlPr>
                  <w:rPr>
                    <w:rFonts w:ascii="Cambria Math" w:hAnsi="Cambria Math" w:cs="B Nazanin"/>
                    <w:i/>
                    <w:sz w:val="24"/>
                    <w:szCs w:val="24"/>
                    <w:lang w:bidi="fa-IR"/>
                  </w:rPr>
                </m:ctrlPr>
              </m:sSupPr>
              <m:e>
                <m:r>
                  <w:rPr>
                    <w:rFonts w:ascii="Cambria Math" w:hAnsi="Cambria Math" w:cs="B Nazanin"/>
                    <w:sz w:val="24"/>
                    <w:szCs w:val="24"/>
                    <w:lang w:bidi="fa-IR"/>
                  </w:rPr>
                  <m:t>N</m:t>
                </m:r>
              </m:e>
              <m:sup>
                <m:r>
                  <w:rPr>
                    <w:rFonts w:ascii="Cambria Math" w:hAnsi="Cambria Math" w:cs="B Nazanin"/>
                    <w:sz w:val="24"/>
                    <w:szCs w:val="24"/>
                    <w:lang w:bidi="fa-IR"/>
                  </w:rPr>
                  <m:t>3</m:t>
                </m:r>
              </m:sup>
            </m:sSup>
          </m:e>
        </m:d>
      </m:oMath>
    </w:p>
    <w:p w14:paraId="40D0BA08" w14:textId="77777777" w:rsidR="0047607C" w:rsidRPr="00B420C8" w:rsidRDefault="0047607C" w:rsidP="003635D6">
      <w:pPr>
        <w:bidi/>
        <w:jc w:val="both"/>
        <w:rPr>
          <w:rFonts w:cs="B Nazanin"/>
          <w:sz w:val="24"/>
          <w:szCs w:val="24"/>
          <w:rtl/>
          <w:lang w:bidi="fa-IR"/>
        </w:rPr>
      </w:pPr>
      <w:proofErr w:type="spellStart"/>
      <w:r>
        <w:rPr>
          <w:rFonts w:cs="B Nazanin"/>
          <w:sz w:val="24"/>
          <w:szCs w:val="24"/>
          <w:rtl/>
        </w:rPr>
        <w:lastRenderedPageBreak/>
        <w:t>برای</w:t>
      </w:r>
      <w:proofErr w:type="spellEnd"/>
      <w:r>
        <w:rPr>
          <w:rFonts w:cs="B Nazanin"/>
          <w:sz w:val="24"/>
          <w:szCs w:val="24"/>
          <w:rtl/>
        </w:rPr>
        <w:t xml:space="preserve"> </w:t>
      </w:r>
      <w:proofErr w:type="spellStart"/>
      <w:r>
        <w:rPr>
          <w:rFonts w:cs="B Nazanin"/>
          <w:sz w:val="24"/>
          <w:szCs w:val="24"/>
          <w:rtl/>
        </w:rPr>
        <w:t>روش‌های</w:t>
      </w:r>
      <w:proofErr w:type="spellEnd"/>
      <w:r>
        <w:rPr>
          <w:rFonts w:cs="B Nazanin"/>
          <w:sz w:val="24"/>
          <w:szCs w:val="24"/>
          <w:rtl/>
        </w:rPr>
        <w:t xml:space="preserve"> </w:t>
      </w:r>
      <w:proofErr w:type="spellStart"/>
      <w:r>
        <w:rPr>
          <w:rFonts w:cs="B Nazanin"/>
          <w:sz w:val="24"/>
          <w:szCs w:val="24"/>
          <w:rtl/>
        </w:rPr>
        <w:t>تکراری</w:t>
      </w:r>
      <w:proofErr w:type="spellEnd"/>
      <w:r>
        <w:rPr>
          <w:rFonts w:cs="B Nazanin"/>
          <w:sz w:val="24"/>
          <w:szCs w:val="24"/>
        </w:rPr>
        <w:t xml:space="preserve">: </w:t>
      </w:r>
      <w:r>
        <w:rPr>
          <w:rFonts w:cs="B Nazanin"/>
          <w:sz w:val="24"/>
          <w:szCs w:val="24"/>
          <w:rtl/>
        </w:rPr>
        <w:t xml:space="preserve">  </w:t>
      </w:r>
      <m:oMath>
        <m:r>
          <w:rPr>
            <w:rFonts w:ascii="Cambria Math" w:hAnsi="Cambria Math" w:cs="B Nazanin"/>
            <w:sz w:val="24"/>
            <w:szCs w:val="24"/>
            <w:lang w:bidi="fa-IR"/>
          </w:rPr>
          <m:t>Time≈O</m:t>
        </m:r>
        <m:d>
          <m:dPr>
            <m:ctrlPr>
              <w:rPr>
                <w:rFonts w:ascii="Cambria Math" w:hAnsi="Cambria Math" w:cs="B Nazanin"/>
                <w:i/>
                <w:sz w:val="24"/>
                <w:szCs w:val="24"/>
                <w:lang w:bidi="fa-IR"/>
              </w:rPr>
            </m:ctrlPr>
          </m:dPr>
          <m:e>
            <m:r>
              <w:rPr>
                <w:rFonts w:ascii="Cambria Math" w:hAnsi="Cambria Math" w:cs="B Nazanin"/>
                <w:sz w:val="24"/>
                <w:szCs w:val="24"/>
                <w:lang w:bidi="fa-IR"/>
              </w:rPr>
              <m:t>KNM</m:t>
            </m:r>
          </m:e>
        </m:d>
      </m:oMath>
      <w:r>
        <w:rPr>
          <w:rFonts w:cs="B Nazanin"/>
          <w:sz w:val="24"/>
          <w:szCs w:val="24"/>
          <w:rtl/>
          <w:lang w:bidi="fa-IR"/>
        </w:rPr>
        <w:t xml:space="preserve"> </w:t>
      </w:r>
    </w:p>
    <w:p w14:paraId="227D983B" w14:textId="77777777" w:rsidR="0047607C" w:rsidRPr="00B420C8" w:rsidRDefault="0047607C" w:rsidP="003635D6">
      <w:pPr>
        <w:bidi/>
        <w:jc w:val="both"/>
        <w:rPr>
          <w:rFonts w:cs="B Nazanin"/>
          <w:sz w:val="24"/>
          <w:szCs w:val="24"/>
        </w:rPr>
      </w:pPr>
      <w:proofErr w:type="spellStart"/>
      <w:r>
        <w:rPr>
          <w:rFonts w:cs="B Nazanin"/>
          <w:sz w:val="24"/>
          <w:szCs w:val="24"/>
          <w:rtl/>
        </w:rPr>
        <w:t>که</w:t>
      </w:r>
      <w:proofErr w:type="spellEnd"/>
      <w:r>
        <w:rPr>
          <w:rFonts w:cs="B Nazanin"/>
          <w:sz w:val="24"/>
          <w:szCs w:val="24"/>
        </w:rPr>
        <w:t xml:space="preserve"> </w:t>
      </w:r>
      <w:r>
        <w:rPr>
          <w:rFonts w:asciiTheme="majorBidi" w:hAnsiTheme="majorBidi" w:cstheme="majorBidi"/>
          <w:sz w:val="24"/>
          <w:szCs w:val="24"/>
        </w:rPr>
        <w:t>K</w:t>
      </w:r>
      <w:r>
        <w:rPr>
          <w:rFonts w:cs="B Nazanin"/>
          <w:sz w:val="24"/>
          <w:szCs w:val="24"/>
        </w:rPr>
        <w:t xml:space="preserve"> </w:t>
      </w:r>
      <w:r>
        <w:rPr>
          <w:rFonts w:cs="B Nazanin"/>
          <w:sz w:val="24"/>
          <w:szCs w:val="24"/>
          <w:rtl/>
        </w:rPr>
        <w:t xml:space="preserve">تعداد </w:t>
      </w:r>
      <w:proofErr w:type="spellStart"/>
      <w:r>
        <w:rPr>
          <w:rFonts w:cs="B Nazanin"/>
          <w:sz w:val="24"/>
          <w:szCs w:val="24"/>
          <w:rtl/>
        </w:rPr>
        <w:t>تکرارها</w:t>
      </w:r>
      <w:proofErr w:type="spellEnd"/>
      <w:r>
        <w:rPr>
          <w:rFonts w:cs="B Nazanin"/>
          <w:sz w:val="24"/>
          <w:szCs w:val="24"/>
          <w:rtl/>
        </w:rPr>
        <w:t xml:space="preserve"> است</w:t>
      </w:r>
      <w:r>
        <w:rPr>
          <w:rFonts w:cs="B Nazanin"/>
          <w:sz w:val="24"/>
          <w:szCs w:val="24"/>
        </w:rPr>
        <w:t>.</w:t>
      </w:r>
    </w:p>
    <w:p w14:paraId="4745C24F" w14:textId="77777777" w:rsidR="0047607C" w:rsidRPr="00E23C2C" w:rsidRDefault="0047607C" w:rsidP="003635D6">
      <w:pPr>
        <w:pStyle w:val="Heading2"/>
        <w:bidi/>
        <w:jc w:val="both"/>
        <w:rPr>
          <w:rFonts w:cs="B Nazanin"/>
          <w:color w:val="auto"/>
          <w:sz w:val="24"/>
          <w:szCs w:val="24"/>
        </w:rPr>
      </w:pPr>
      <w:bookmarkStart w:id="25" w:name="_Toc233809980"/>
      <w:r>
        <w:rPr>
          <w:rFonts w:cs="B Nazanin" w:hint="cs"/>
          <w:color w:val="auto"/>
          <w:sz w:val="24"/>
          <w:szCs w:val="24"/>
          <w:rtl/>
          <w:lang w:bidi="fa-IR"/>
        </w:rPr>
        <w:t>1- 4</w:t>
      </w:r>
      <w:r>
        <w:rPr>
          <w:rFonts w:cs="B Nazanin"/>
          <w:color w:val="auto"/>
          <w:sz w:val="24"/>
          <w:szCs w:val="24"/>
        </w:rPr>
        <w:t xml:space="preserve"> </w:t>
      </w:r>
      <w:proofErr w:type="spellStart"/>
      <w:r>
        <w:rPr>
          <w:rFonts w:cs="B Nazanin"/>
          <w:color w:val="auto"/>
          <w:sz w:val="24"/>
          <w:szCs w:val="24"/>
          <w:rtl/>
        </w:rPr>
        <w:t>الگوریتم‌های</w:t>
      </w:r>
      <w:proofErr w:type="spellEnd"/>
      <w:r>
        <w:rPr>
          <w:rFonts w:cs="B Nazanin"/>
          <w:color w:val="auto"/>
          <w:sz w:val="24"/>
          <w:szCs w:val="24"/>
          <w:rtl/>
        </w:rPr>
        <w:t xml:space="preserve"> </w:t>
      </w:r>
      <w:proofErr w:type="spellStart"/>
      <w:r>
        <w:rPr>
          <w:rFonts w:cs="B Nazanin"/>
          <w:color w:val="auto"/>
          <w:sz w:val="24"/>
          <w:szCs w:val="24"/>
          <w:rtl/>
        </w:rPr>
        <w:t>فراابتکاری</w:t>
      </w:r>
      <w:bookmarkEnd w:id="25"/>
      <w:proofErr w:type="spellEnd"/>
    </w:p>
    <w:p w14:paraId="5A3C375A" w14:textId="77777777" w:rsidR="0047607C" w:rsidRPr="00E23C2C" w:rsidRDefault="0047607C" w:rsidP="003635D6">
      <w:pPr>
        <w:pStyle w:val="Heading3"/>
        <w:bidi/>
        <w:jc w:val="both"/>
        <w:rPr>
          <w:rFonts w:cs="B Nazanin"/>
          <w:color w:val="auto"/>
          <w:sz w:val="24"/>
          <w:szCs w:val="24"/>
        </w:rPr>
      </w:pPr>
      <w:bookmarkStart w:id="26" w:name="_Toc233809981"/>
      <w:r>
        <w:rPr>
          <w:rFonts w:cs="B Nazanin" w:hint="cs"/>
          <w:color w:val="auto"/>
          <w:sz w:val="24"/>
          <w:szCs w:val="24"/>
          <w:rtl/>
          <w:lang w:bidi="fa-IR"/>
        </w:rPr>
        <w:t>1- 4- 1</w:t>
      </w:r>
      <w:r>
        <w:rPr>
          <w:rFonts w:cs="B Nazanin"/>
          <w:color w:val="auto"/>
          <w:sz w:val="24"/>
          <w:szCs w:val="24"/>
        </w:rPr>
        <w:t xml:space="preserve"> </w:t>
      </w:r>
      <w:r>
        <w:rPr>
          <w:rFonts w:cs="B Nazanin"/>
          <w:color w:val="auto"/>
          <w:sz w:val="24"/>
          <w:szCs w:val="24"/>
          <w:rtl/>
        </w:rPr>
        <w:t xml:space="preserve">مقدمه و </w:t>
      </w:r>
      <w:proofErr w:type="spellStart"/>
      <w:r>
        <w:rPr>
          <w:rFonts w:cs="B Nazanin"/>
          <w:color w:val="auto"/>
          <w:sz w:val="24"/>
          <w:szCs w:val="24"/>
          <w:rtl/>
        </w:rPr>
        <w:t>تعاریف</w:t>
      </w:r>
      <w:bookmarkEnd w:id="26"/>
      <w:proofErr w:type="spellEnd"/>
    </w:p>
    <w:p w14:paraId="53244BB0" w14:textId="77777777" w:rsidR="0047607C" w:rsidRPr="00B420C8" w:rsidRDefault="0047607C" w:rsidP="003635D6">
      <w:pPr>
        <w:bidi/>
        <w:jc w:val="both"/>
        <w:rPr>
          <w:rFonts w:cs="B Nazanin"/>
          <w:sz w:val="24"/>
          <w:szCs w:val="24"/>
        </w:rPr>
      </w:pPr>
      <w:proofErr w:type="spellStart"/>
      <w:r>
        <w:rPr>
          <w:rFonts w:cs="B Nazanin"/>
          <w:sz w:val="24"/>
          <w:szCs w:val="24"/>
          <w:rtl/>
        </w:rPr>
        <w:t>الگوریتم‌های</w:t>
      </w:r>
      <w:proofErr w:type="spellEnd"/>
      <w:r>
        <w:rPr>
          <w:rFonts w:cs="B Nazanin"/>
          <w:sz w:val="24"/>
          <w:szCs w:val="24"/>
          <w:rtl/>
        </w:rPr>
        <w:t xml:space="preserve"> </w:t>
      </w:r>
      <w:proofErr w:type="spellStart"/>
      <w:r>
        <w:rPr>
          <w:rFonts w:cs="B Nazanin"/>
          <w:sz w:val="24"/>
          <w:szCs w:val="24"/>
          <w:rtl/>
        </w:rPr>
        <w:t>فراابتکاری</w:t>
      </w:r>
      <w:proofErr w:type="spellEnd"/>
      <w:r>
        <w:rPr>
          <w:rStyle w:val="FootnoteReference"/>
          <w:rFonts w:cs="B Nazanin"/>
          <w:sz w:val="24"/>
          <w:szCs w:val="24"/>
          <w:rtl/>
        </w:rPr>
        <w:footnoteReference w:id="53"/>
      </w:r>
      <w:r>
        <w:rPr>
          <w:rFonts w:cs="B Nazanin"/>
          <w:sz w:val="24"/>
          <w:szCs w:val="24"/>
        </w:rPr>
        <w:t xml:space="preserve"> </w:t>
      </w:r>
      <w:r>
        <w:rPr>
          <w:rFonts w:cs="B Nazanin" w:hint="cs"/>
          <w:sz w:val="24"/>
          <w:szCs w:val="24"/>
          <w:rtl/>
        </w:rPr>
        <w:t xml:space="preserve"> </w:t>
      </w:r>
      <w:proofErr w:type="spellStart"/>
      <w:r>
        <w:rPr>
          <w:rFonts w:cs="B Nazanin"/>
          <w:sz w:val="24"/>
          <w:szCs w:val="24"/>
          <w:rtl/>
        </w:rPr>
        <w:t>روش‌های</w:t>
      </w:r>
      <w:proofErr w:type="spellEnd"/>
      <w:r>
        <w:rPr>
          <w:rFonts w:cs="B Nazanin"/>
          <w:sz w:val="24"/>
          <w:szCs w:val="24"/>
          <w:rtl/>
        </w:rPr>
        <w:t xml:space="preserve"> </w:t>
      </w:r>
      <w:proofErr w:type="spellStart"/>
      <w:r>
        <w:rPr>
          <w:rFonts w:cs="B Nazanin"/>
          <w:sz w:val="24"/>
          <w:szCs w:val="24"/>
          <w:rtl/>
        </w:rPr>
        <w:t>بهینه‌سازی</w:t>
      </w:r>
      <w:proofErr w:type="spellEnd"/>
      <w:r>
        <w:rPr>
          <w:rFonts w:cs="B Nazanin"/>
          <w:sz w:val="24"/>
          <w:szCs w:val="24"/>
          <w:rtl/>
        </w:rPr>
        <w:t xml:space="preserve"> سطح بالا </w:t>
      </w:r>
      <w:proofErr w:type="spellStart"/>
      <w:r>
        <w:rPr>
          <w:rFonts w:cs="B Nazanin"/>
          <w:sz w:val="24"/>
          <w:szCs w:val="24"/>
          <w:rtl/>
        </w:rPr>
        <w:t>هستند</w:t>
      </w:r>
      <w:proofErr w:type="spellEnd"/>
      <w:r>
        <w:rPr>
          <w:rFonts w:cs="B Nazanin"/>
          <w:sz w:val="24"/>
          <w:szCs w:val="24"/>
          <w:rtl/>
        </w:rPr>
        <w:t xml:space="preserve"> </w:t>
      </w:r>
      <w:proofErr w:type="spellStart"/>
      <w:r>
        <w:rPr>
          <w:rFonts w:cs="B Nazanin"/>
          <w:sz w:val="24"/>
          <w:szCs w:val="24"/>
          <w:rtl/>
        </w:rPr>
        <w:t>که</w:t>
      </w:r>
      <w:proofErr w:type="spellEnd"/>
      <w:r>
        <w:rPr>
          <w:rFonts w:cs="B Nazanin"/>
          <w:sz w:val="24"/>
          <w:szCs w:val="24"/>
          <w:rtl/>
        </w:rPr>
        <w:t xml:space="preserve"> </w:t>
      </w:r>
      <w:proofErr w:type="spellStart"/>
      <w:r>
        <w:rPr>
          <w:rFonts w:cs="B Nazanin"/>
          <w:sz w:val="24"/>
          <w:szCs w:val="24"/>
          <w:rtl/>
        </w:rPr>
        <w:t>برای</w:t>
      </w:r>
      <w:proofErr w:type="spellEnd"/>
      <w:r>
        <w:rPr>
          <w:rFonts w:cs="B Nazanin"/>
          <w:sz w:val="24"/>
          <w:szCs w:val="24"/>
          <w:rtl/>
        </w:rPr>
        <w:t xml:space="preserve"> حل مسائل </w:t>
      </w:r>
      <w:proofErr w:type="spellStart"/>
      <w:r>
        <w:rPr>
          <w:rFonts w:cs="B Nazanin"/>
          <w:sz w:val="24"/>
          <w:szCs w:val="24"/>
          <w:rtl/>
        </w:rPr>
        <w:t>بهینه‌سازی</w:t>
      </w:r>
      <w:proofErr w:type="spellEnd"/>
      <w:r>
        <w:rPr>
          <w:rFonts w:cs="B Nazanin"/>
          <w:sz w:val="24"/>
          <w:szCs w:val="24"/>
          <w:rtl/>
        </w:rPr>
        <w:t xml:space="preserve"> </w:t>
      </w:r>
      <w:proofErr w:type="spellStart"/>
      <w:r>
        <w:rPr>
          <w:rFonts w:cs="B Nazanin"/>
          <w:sz w:val="24"/>
          <w:szCs w:val="24"/>
          <w:rtl/>
        </w:rPr>
        <w:t>پیچیده</w:t>
      </w:r>
      <w:proofErr w:type="spellEnd"/>
      <w:r>
        <w:rPr>
          <w:rFonts w:cs="B Nazanin"/>
          <w:sz w:val="24"/>
          <w:szCs w:val="24"/>
          <w:rtl/>
        </w:rPr>
        <w:t xml:space="preserve"> </w:t>
      </w:r>
      <w:proofErr w:type="spellStart"/>
      <w:r>
        <w:rPr>
          <w:rFonts w:cs="B Nazanin"/>
          <w:sz w:val="24"/>
          <w:szCs w:val="24"/>
          <w:rtl/>
        </w:rPr>
        <w:t>طراحی</w:t>
      </w:r>
      <w:proofErr w:type="spellEnd"/>
      <w:r>
        <w:rPr>
          <w:rFonts w:cs="B Nazanin"/>
          <w:sz w:val="24"/>
          <w:szCs w:val="24"/>
          <w:rtl/>
        </w:rPr>
        <w:t xml:space="preserve"> </w:t>
      </w:r>
      <w:proofErr w:type="spellStart"/>
      <w:r>
        <w:rPr>
          <w:rFonts w:cs="B Nazanin"/>
          <w:sz w:val="24"/>
          <w:szCs w:val="24"/>
          <w:rtl/>
        </w:rPr>
        <w:t>شده‌اند</w:t>
      </w:r>
      <w:proofErr w:type="spellEnd"/>
      <w:r>
        <w:rPr>
          <w:rFonts w:cs="B Nazanin"/>
          <w:sz w:val="24"/>
          <w:szCs w:val="24"/>
          <w:rtl/>
        </w:rPr>
        <w:t xml:space="preserve">. </w:t>
      </w:r>
      <w:proofErr w:type="spellStart"/>
      <w:r>
        <w:rPr>
          <w:rFonts w:cs="B Nazanin"/>
          <w:sz w:val="24"/>
          <w:szCs w:val="24"/>
          <w:rtl/>
        </w:rPr>
        <w:t>واژه</w:t>
      </w:r>
      <w:proofErr w:type="spellEnd"/>
      <w:r>
        <w:rPr>
          <w:rFonts w:cs="B Nazanin"/>
          <w:sz w:val="24"/>
          <w:szCs w:val="24"/>
          <w:rtl/>
        </w:rPr>
        <w:t xml:space="preserve"> "فرا</w:t>
      </w:r>
      <w:r>
        <w:rPr>
          <w:rFonts w:cs="B Nazanin"/>
          <w:sz w:val="24"/>
          <w:szCs w:val="24"/>
        </w:rPr>
        <w:t xml:space="preserve">" </w:t>
      </w:r>
      <w:r>
        <w:rPr>
          <w:rFonts w:asciiTheme="majorBidi" w:hAnsiTheme="majorBidi" w:cstheme="majorBidi"/>
          <w:sz w:val="24"/>
          <w:szCs w:val="24"/>
        </w:rPr>
        <w:t>(Meta)</w:t>
      </w:r>
      <w:r>
        <w:rPr>
          <w:rFonts w:cs="B Nazanin"/>
          <w:sz w:val="24"/>
          <w:szCs w:val="24"/>
        </w:rPr>
        <w:t xml:space="preserve"> </w:t>
      </w:r>
      <w:r>
        <w:rPr>
          <w:rFonts w:cs="B Nazanin"/>
          <w:sz w:val="24"/>
          <w:szCs w:val="24"/>
          <w:rtl/>
        </w:rPr>
        <w:t>به مفهوم «</w:t>
      </w:r>
      <w:proofErr w:type="spellStart"/>
      <w:r>
        <w:rPr>
          <w:rFonts w:cs="B Nazanin"/>
          <w:sz w:val="24"/>
          <w:szCs w:val="24"/>
          <w:rtl/>
        </w:rPr>
        <w:t>فراتر</w:t>
      </w:r>
      <w:proofErr w:type="spellEnd"/>
      <w:r>
        <w:rPr>
          <w:rFonts w:cs="B Nazanin"/>
          <w:sz w:val="24"/>
          <w:szCs w:val="24"/>
          <w:rtl/>
        </w:rPr>
        <w:t xml:space="preserve">» </w:t>
      </w:r>
      <w:proofErr w:type="spellStart"/>
      <w:r>
        <w:rPr>
          <w:rFonts w:cs="B Nazanin"/>
          <w:sz w:val="24"/>
          <w:szCs w:val="24"/>
          <w:rtl/>
        </w:rPr>
        <w:t>یا</w:t>
      </w:r>
      <w:proofErr w:type="spellEnd"/>
      <w:r>
        <w:rPr>
          <w:rFonts w:cs="B Nazanin"/>
          <w:sz w:val="24"/>
          <w:szCs w:val="24"/>
          <w:rtl/>
        </w:rPr>
        <w:t xml:space="preserve"> «</w:t>
      </w:r>
      <w:proofErr w:type="spellStart"/>
      <w:r>
        <w:rPr>
          <w:rFonts w:cs="B Nazanin"/>
          <w:sz w:val="24"/>
          <w:szCs w:val="24"/>
          <w:rtl/>
        </w:rPr>
        <w:t>سطحی</w:t>
      </w:r>
      <w:proofErr w:type="spellEnd"/>
      <w:r>
        <w:rPr>
          <w:rFonts w:cs="B Nazanin"/>
          <w:sz w:val="24"/>
          <w:szCs w:val="24"/>
          <w:rtl/>
        </w:rPr>
        <w:t xml:space="preserve"> </w:t>
      </w:r>
      <w:proofErr w:type="spellStart"/>
      <w:r>
        <w:rPr>
          <w:rFonts w:cs="B Nazanin"/>
          <w:sz w:val="24"/>
          <w:szCs w:val="24"/>
          <w:rtl/>
        </w:rPr>
        <w:t>بالاتر</w:t>
      </w:r>
      <w:proofErr w:type="spellEnd"/>
      <w:r>
        <w:rPr>
          <w:rFonts w:cs="B Nazanin"/>
          <w:sz w:val="24"/>
          <w:szCs w:val="24"/>
          <w:rtl/>
        </w:rPr>
        <w:t xml:space="preserve">» است و </w:t>
      </w:r>
      <w:proofErr w:type="spellStart"/>
      <w:r>
        <w:rPr>
          <w:rFonts w:cs="B Nazanin"/>
          <w:sz w:val="24"/>
          <w:szCs w:val="24"/>
          <w:rtl/>
        </w:rPr>
        <w:t>بیانگر</w:t>
      </w:r>
      <w:proofErr w:type="spellEnd"/>
      <w:r>
        <w:rPr>
          <w:rFonts w:cs="B Nazanin"/>
          <w:sz w:val="24"/>
          <w:szCs w:val="24"/>
          <w:rtl/>
        </w:rPr>
        <w:t xml:space="preserve"> </w:t>
      </w:r>
      <w:proofErr w:type="spellStart"/>
      <w:r>
        <w:rPr>
          <w:rFonts w:cs="B Nazanin"/>
          <w:sz w:val="24"/>
          <w:szCs w:val="24"/>
          <w:rtl/>
        </w:rPr>
        <w:t>این</w:t>
      </w:r>
      <w:proofErr w:type="spellEnd"/>
      <w:r>
        <w:rPr>
          <w:rFonts w:cs="B Nazanin"/>
          <w:sz w:val="24"/>
          <w:szCs w:val="24"/>
          <w:rtl/>
        </w:rPr>
        <w:t xml:space="preserve"> </w:t>
      </w:r>
      <w:proofErr w:type="spellStart"/>
      <w:r>
        <w:rPr>
          <w:rFonts w:cs="B Nazanin"/>
          <w:sz w:val="24"/>
          <w:szCs w:val="24"/>
          <w:rtl/>
        </w:rPr>
        <w:t>نکته</w:t>
      </w:r>
      <w:proofErr w:type="spellEnd"/>
      <w:r>
        <w:rPr>
          <w:rFonts w:cs="B Nazanin"/>
          <w:sz w:val="24"/>
          <w:szCs w:val="24"/>
          <w:rtl/>
        </w:rPr>
        <w:t xml:space="preserve"> است </w:t>
      </w:r>
      <w:proofErr w:type="spellStart"/>
      <w:r>
        <w:rPr>
          <w:rFonts w:cs="B Nazanin"/>
          <w:sz w:val="24"/>
          <w:szCs w:val="24"/>
          <w:rtl/>
        </w:rPr>
        <w:t>که</w:t>
      </w:r>
      <w:proofErr w:type="spellEnd"/>
      <w:r>
        <w:rPr>
          <w:rFonts w:cs="B Nazanin"/>
          <w:sz w:val="24"/>
          <w:szCs w:val="24"/>
          <w:rtl/>
        </w:rPr>
        <w:t xml:space="preserve"> </w:t>
      </w:r>
      <w:proofErr w:type="spellStart"/>
      <w:r>
        <w:rPr>
          <w:rFonts w:cs="B Nazanin"/>
          <w:sz w:val="24"/>
          <w:szCs w:val="24"/>
          <w:rtl/>
        </w:rPr>
        <w:t>این</w:t>
      </w:r>
      <w:proofErr w:type="spellEnd"/>
      <w:r>
        <w:rPr>
          <w:rFonts w:cs="B Nazanin"/>
          <w:sz w:val="24"/>
          <w:szCs w:val="24"/>
          <w:rtl/>
        </w:rPr>
        <w:t xml:space="preserve"> </w:t>
      </w:r>
      <w:proofErr w:type="spellStart"/>
      <w:r>
        <w:rPr>
          <w:rFonts w:cs="B Nazanin"/>
          <w:sz w:val="24"/>
          <w:szCs w:val="24"/>
          <w:rtl/>
        </w:rPr>
        <w:t>الگوریتم‌ها</w:t>
      </w:r>
      <w:proofErr w:type="spellEnd"/>
      <w:r>
        <w:rPr>
          <w:rFonts w:cs="B Nazanin"/>
          <w:sz w:val="24"/>
          <w:szCs w:val="24"/>
          <w:rtl/>
        </w:rPr>
        <w:t xml:space="preserve"> در </w:t>
      </w:r>
      <w:proofErr w:type="spellStart"/>
      <w:r>
        <w:rPr>
          <w:rFonts w:cs="B Nazanin"/>
          <w:sz w:val="24"/>
          <w:szCs w:val="24"/>
          <w:rtl/>
        </w:rPr>
        <w:t>مرتبه‌ای</w:t>
      </w:r>
      <w:proofErr w:type="spellEnd"/>
      <w:r>
        <w:rPr>
          <w:rFonts w:cs="B Nazanin"/>
          <w:sz w:val="24"/>
          <w:szCs w:val="24"/>
          <w:rtl/>
        </w:rPr>
        <w:t xml:space="preserve"> </w:t>
      </w:r>
      <w:proofErr w:type="spellStart"/>
      <w:r>
        <w:rPr>
          <w:rFonts w:cs="B Nazanin"/>
          <w:sz w:val="24"/>
          <w:szCs w:val="24"/>
          <w:rtl/>
        </w:rPr>
        <w:t>بالاتر</w:t>
      </w:r>
      <w:proofErr w:type="spellEnd"/>
      <w:r>
        <w:rPr>
          <w:rFonts w:cs="B Nazanin"/>
          <w:sz w:val="24"/>
          <w:szCs w:val="24"/>
          <w:rtl/>
        </w:rPr>
        <w:t xml:space="preserve"> از </w:t>
      </w:r>
      <w:proofErr w:type="spellStart"/>
      <w:r>
        <w:rPr>
          <w:rFonts w:cs="B Nazanin"/>
          <w:sz w:val="24"/>
          <w:szCs w:val="24"/>
          <w:rtl/>
        </w:rPr>
        <w:t>روش‌های</w:t>
      </w:r>
      <w:proofErr w:type="spellEnd"/>
      <w:r>
        <w:rPr>
          <w:rFonts w:cs="B Nazanin"/>
          <w:sz w:val="24"/>
          <w:szCs w:val="24"/>
          <w:rtl/>
        </w:rPr>
        <w:t xml:space="preserve"> </w:t>
      </w:r>
      <w:proofErr w:type="spellStart"/>
      <w:r>
        <w:rPr>
          <w:rFonts w:cs="B Nazanin"/>
          <w:sz w:val="24"/>
          <w:szCs w:val="24"/>
          <w:rtl/>
        </w:rPr>
        <w:t>ابتکاری</w:t>
      </w:r>
      <w:proofErr w:type="spellEnd"/>
      <w:r>
        <w:rPr>
          <w:rFonts w:cs="B Nazanin"/>
          <w:sz w:val="24"/>
          <w:szCs w:val="24"/>
        </w:rPr>
        <w:t xml:space="preserve"> </w:t>
      </w:r>
      <w:r>
        <w:rPr>
          <w:rFonts w:asciiTheme="majorBidi" w:hAnsiTheme="majorBidi" w:cstheme="majorBidi"/>
          <w:sz w:val="24"/>
          <w:szCs w:val="24"/>
        </w:rPr>
        <w:t>(Heuristic)</w:t>
      </w:r>
      <w:r>
        <w:rPr>
          <w:rFonts w:cs="B Nazanin"/>
          <w:sz w:val="24"/>
          <w:szCs w:val="24"/>
        </w:rPr>
        <w:t xml:space="preserve"> </w:t>
      </w:r>
      <w:r>
        <w:rPr>
          <w:rFonts w:cs="B Nazanin"/>
          <w:sz w:val="24"/>
          <w:szCs w:val="24"/>
          <w:rtl/>
        </w:rPr>
        <w:t xml:space="preserve">ساده عمل </w:t>
      </w:r>
      <w:proofErr w:type="spellStart"/>
      <w:r>
        <w:rPr>
          <w:rFonts w:cs="B Nazanin"/>
          <w:sz w:val="24"/>
          <w:szCs w:val="24"/>
          <w:rtl/>
        </w:rPr>
        <w:t>می‌کنند</w:t>
      </w:r>
      <w:proofErr w:type="spellEnd"/>
      <w:r>
        <w:rPr>
          <w:rFonts w:cs="B Nazanin" w:hint="cs"/>
          <w:sz w:val="24"/>
          <w:szCs w:val="24"/>
          <w:rtl/>
        </w:rPr>
        <w:t>.[6,7]</w:t>
      </w:r>
    </w:p>
    <w:p w14:paraId="32789088" w14:textId="77777777" w:rsidR="0047607C" w:rsidRPr="00B420C8" w:rsidRDefault="0047607C" w:rsidP="003635D6">
      <w:pPr>
        <w:bidi/>
        <w:jc w:val="both"/>
        <w:rPr>
          <w:rFonts w:cs="B Nazanin"/>
          <w:b/>
          <w:bCs/>
          <w:sz w:val="24"/>
          <w:szCs w:val="24"/>
        </w:rPr>
      </w:pPr>
      <w:r>
        <w:rPr>
          <w:rFonts w:cs="B Nazanin"/>
          <w:b/>
          <w:bCs/>
          <w:sz w:val="24"/>
          <w:szCs w:val="24"/>
          <w:rtl/>
        </w:rPr>
        <w:t xml:space="preserve">الف) </w:t>
      </w:r>
      <w:proofErr w:type="spellStart"/>
      <w:r>
        <w:rPr>
          <w:rFonts w:cs="B Nazanin"/>
          <w:b/>
          <w:bCs/>
          <w:sz w:val="24"/>
          <w:szCs w:val="24"/>
          <w:rtl/>
        </w:rPr>
        <w:t>ویژگی‌های</w:t>
      </w:r>
      <w:proofErr w:type="spellEnd"/>
      <w:r>
        <w:rPr>
          <w:rFonts w:cs="B Nazanin"/>
          <w:b/>
          <w:bCs/>
          <w:sz w:val="24"/>
          <w:szCs w:val="24"/>
          <w:rtl/>
        </w:rPr>
        <w:t xml:space="preserve"> </w:t>
      </w:r>
      <w:proofErr w:type="spellStart"/>
      <w:r>
        <w:rPr>
          <w:rFonts w:cs="B Nazanin"/>
          <w:b/>
          <w:bCs/>
          <w:sz w:val="24"/>
          <w:szCs w:val="24"/>
          <w:rtl/>
        </w:rPr>
        <w:t>کلیدی</w:t>
      </w:r>
      <w:proofErr w:type="spellEnd"/>
    </w:p>
    <w:p w14:paraId="564D72F8" w14:textId="77777777" w:rsidR="0047607C" w:rsidRPr="00B420C8" w:rsidRDefault="0047607C" w:rsidP="003635D6">
      <w:pPr>
        <w:bidi/>
        <w:jc w:val="both"/>
        <w:rPr>
          <w:rFonts w:cs="B Nazanin"/>
          <w:sz w:val="24"/>
          <w:szCs w:val="24"/>
        </w:rPr>
      </w:pPr>
      <w:r>
        <w:rPr>
          <w:rFonts w:cs="B Nazanin"/>
          <w:b/>
          <w:bCs/>
          <w:sz w:val="24"/>
          <w:szCs w:val="24"/>
          <w:rtl/>
          <w:lang w:bidi="fa-IR"/>
        </w:rPr>
        <w:t>۱</w:t>
      </w:r>
      <w:r>
        <w:rPr>
          <w:rFonts w:cs="B Nazanin"/>
          <w:b/>
          <w:bCs/>
          <w:sz w:val="24"/>
          <w:szCs w:val="24"/>
        </w:rPr>
        <w:t xml:space="preserve">. </w:t>
      </w:r>
      <w:r>
        <w:rPr>
          <w:rFonts w:cs="B Nazanin"/>
          <w:b/>
          <w:bCs/>
          <w:sz w:val="24"/>
          <w:szCs w:val="24"/>
          <w:rtl/>
        </w:rPr>
        <w:t xml:space="preserve">عدم </w:t>
      </w:r>
      <w:proofErr w:type="spellStart"/>
      <w:r>
        <w:rPr>
          <w:rFonts w:cs="B Nazanin"/>
          <w:b/>
          <w:bCs/>
          <w:sz w:val="24"/>
          <w:szCs w:val="24"/>
          <w:rtl/>
        </w:rPr>
        <w:t>نیاز</w:t>
      </w:r>
      <w:proofErr w:type="spellEnd"/>
      <w:r>
        <w:rPr>
          <w:rFonts w:cs="B Nazanin"/>
          <w:b/>
          <w:bCs/>
          <w:sz w:val="24"/>
          <w:szCs w:val="24"/>
          <w:rtl/>
        </w:rPr>
        <w:t xml:space="preserve"> به مشتقات</w:t>
      </w:r>
      <w:r>
        <w:rPr>
          <w:rFonts w:cs="B Nazanin"/>
          <w:b/>
          <w:bCs/>
          <w:sz w:val="24"/>
          <w:szCs w:val="24"/>
        </w:rPr>
        <w:t>:</w:t>
      </w:r>
      <w:r>
        <w:rPr>
          <w:rFonts w:cs="B Nazanin"/>
          <w:sz w:val="24"/>
          <w:szCs w:val="24"/>
        </w:rPr>
        <w:t xml:space="preserve"> </w:t>
      </w:r>
      <w:proofErr w:type="spellStart"/>
      <w:r>
        <w:rPr>
          <w:rFonts w:cs="B Nazanin"/>
          <w:sz w:val="24"/>
          <w:szCs w:val="24"/>
          <w:rtl/>
        </w:rPr>
        <w:t>برخلاف</w:t>
      </w:r>
      <w:proofErr w:type="spellEnd"/>
      <w:r>
        <w:rPr>
          <w:rFonts w:cs="B Nazanin"/>
          <w:sz w:val="24"/>
          <w:szCs w:val="24"/>
          <w:rtl/>
        </w:rPr>
        <w:t xml:space="preserve"> </w:t>
      </w:r>
      <w:proofErr w:type="spellStart"/>
      <w:r>
        <w:rPr>
          <w:rFonts w:cs="B Nazanin"/>
          <w:sz w:val="24"/>
          <w:szCs w:val="24"/>
          <w:rtl/>
        </w:rPr>
        <w:t>روش‌های</w:t>
      </w:r>
      <w:proofErr w:type="spellEnd"/>
      <w:r>
        <w:rPr>
          <w:rFonts w:cs="B Nazanin"/>
          <w:sz w:val="24"/>
          <w:szCs w:val="24"/>
          <w:rtl/>
        </w:rPr>
        <w:t xml:space="preserve"> </w:t>
      </w:r>
      <w:proofErr w:type="spellStart"/>
      <w:r>
        <w:rPr>
          <w:rFonts w:cs="B Nazanin"/>
          <w:sz w:val="24"/>
          <w:szCs w:val="24"/>
          <w:rtl/>
        </w:rPr>
        <w:t>مبتنی</w:t>
      </w:r>
      <w:proofErr w:type="spellEnd"/>
      <w:r>
        <w:rPr>
          <w:rFonts w:cs="B Nazanin"/>
          <w:sz w:val="24"/>
          <w:szCs w:val="24"/>
          <w:rtl/>
        </w:rPr>
        <w:t xml:space="preserve"> بر </w:t>
      </w:r>
      <w:proofErr w:type="spellStart"/>
      <w:r>
        <w:rPr>
          <w:rFonts w:cs="B Nazanin"/>
          <w:sz w:val="24"/>
          <w:szCs w:val="24"/>
          <w:rtl/>
        </w:rPr>
        <w:t>گرادیان</w:t>
      </w:r>
      <w:proofErr w:type="spellEnd"/>
      <w:r>
        <w:rPr>
          <w:rFonts w:cs="B Nazanin"/>
          <w:sz w:val="24"/>
          <w:szCs w:val="24"/>
          <w:rtl/>
        </w:rPr>
        <w:t xml:space="preserve">، </w:t>
      </w:r>
      <w:proofErr w:type="spellStart"/>
      <w:r>
        <w:rPr>
          <w:rFonts w:cs="B Nazanin"/>
          <w:sz w:val="24"/>
          <w:szCs w:val="24"/>
          <w:rtl/>
        </w:rPr>
        <w:t>الگوریتم‌های</w:t>
      </w:r>
      <w:proofErr w:type="spellEnd"/>
      <w:r>
        <w:rPr>
          <w:rFonts w:cs="B Nazanin"/>
          <w:sz w:val="24"/>
          <w:szCs w:val="24"/>
          <w:rtl/>
        </w:rPr>
        <w:t xml:space="preserve"> </w:t>
      </w:r>
      <w:proofErr w:type="spellStart"/>
      <w:r>
        <w:rPr>
          <w:rFonts w:cs="B Nazanin"/>
          <w:sz w:val="24"/>
          <w:szCs w:val="24"/>
          <w:rtl/>
        </w:rPr>
        <w:t>فراابتکاری</w:t>
      </w:r>
      <w:proofErr w:type="spellEnd"/>
      <w:r>
        <w:rPr>
          <w:rFonts w:cs="B Nazanin"/>
          <w:sz w:val="24"/>
          <w:szCs w:val="24"/>
          <w:rtl/>
        </w:rPr>
        <w:t xml:space="preserve"> تنها </w:t>
      </w:r>
      <w:proofErr w:type="spellStart"/>
      <w:r>
        <w:rPr>
          <w:rFonts w:cs="B Nazanin"/>
          <w:sz w:val="24"/>
          <w:szCs w:val="24"/>
          <w:rtl/>
        </w:rPr>
        <w:t>نیاز</w:t>
      </w:r>
      <w:proofErr w:type="spellEnd"/>
      <w:r>
        <w:rPr>
          <w:rFonts w:cs="B Nazanin"/>
          <w:sz w:val="24"/>
          <w:szCs w:val="24"/>
          <w:rtl/>
        </w:rPr>
        <w:t xml:space="preserve"> به </w:t>
      </w:r>
      <w:proofErr w:type="spellStart"/>
      <w:r>
        <w:rPr>
          <w:rFonts w:cs="B Nazanin"/>
          <w:sz w:val="24"/>
          <w:szCs w:val="24"/>
          <w:rtl/>
        </w:rPr>
        <w:t>ارزیابی</w:t>
      </w:r>
      <w:proofErr w:type="spellEnd"/>
      <w:r>
        <w:rPr>
          <w:rFonts w:cs="B Nazanin"/>
          <w:sz w:val="24"/>
          <w:szCs w:val="24"/>
          <w:rtl/>
        </w:rPr>
        <w:t xml:space="preserve"> تابع هدف </w:t>
      </w:r>
      <w:proofErr w:type="spellStart"/>
      <w:r>
        <w:rPr>
          <w:rFonts w:cs="B Nazanin"/>
          <w:sz w:val="24"/>
          <w:szCs w:val="24"/>
          <w:rtl/>
        </w:rPr>
        <w:t>دارند</w:t>
      </w:r>
      <w:proofErr w:type="spellEnd"/>
      <w:r>
        <w:rPr>
          <w:rFonts w:cs="B Nazanin"/>
          <w:sz w:val="24"/>
          <w:szCs w:val="24"/>
        </w:rPr>
        <w:t>:</w:t>
      </w:r>
    </w:p>
    <w:p w14:paraId="74406B75" w14:textId="77777777" w:rsidR="0047607C" w:rsidRPr="00B420C8" w:rsidRDefault="0047607C" w:rsidP="003635D6">
      <w:pPr>
        <w:bidi/>
        <w:jc w:val="both"/>
        <w:rPr>
          <w:rFonts w:cs="B Nazanin"/>
          <w:sz w:val="24"/>
          <w:szCs w:val="24"/>
        </w:rPr>
      </w:pPr>
      <m:oMathPara>
        <m:oMath>
          <m:r>
            <w:rPr>
              <w:rFonts w:ascii="Cambria Math" w:hAnsi="Cambria Math" w:cs="B Nazanin"/>
              <w:sz w:val="24"/>
              <w:szCs w:val="24"/>
            </w:rPr>
            <m:t xml:space="preserve">f  : </m:t>
          </m:r>
          <m:sSup>
            <m:sSupPr>
              <m:ctrlPr>
                <w:rPr>
                  <w:rFonts w:ascii="Cambria Math" w:hAnsi="Cambria Math" w:cs="B Nazanin"/>
                  <w:i/>
                  <w:sz w:val="24"/>
                  <w:szCs w:val="24"/>
                </w:rPr>
              </m:ctrlPr>
            </m:sSupPr>
            <m:e>
              <m:r>
                <m:rPr>
                  <m:scr m:val="double-struck"/>
                </m:rPr>
                <w:rPr>
                  <w:rFonts w:ascii="Cambria Math" w:hAnsi="Cambria Math" w:cs="B Nazanin"/>
                  <w:sz w:val="24"/>
                  <w:szCs w:val="24"/>
                </w:rPr>
                <m:t>R</m:t>
              </m:r>
            </m:e>
            <m:sup>
              <m:r>
                <w:rPr>
                  <w:rFonts w:ascii="Cambria Math" w:hAnsi="Cambria Math" w:cs="B Nazanin"/>
                  <w:sz w:val="24"/>
                  <w:szCs w:val="24"/>
                </w:rPr>
                <m:t>n</m:t>
              </m:r>
            </m:sup>
          </m:sSup>
          <m:r>
            <m:rPr>
              <m:scr m:val="double-struck"/>
            </m:rPr>
            <w:rPr>
              <w:rFonts w:ascii="Cambria Math" w:hAnsi="Cambria Math" w:cs="B Nazanin"/>
              <w:sz w:val="24"/>
              <w:szCs w:val="24"/>
            </w:rPr>
            <m:t>→R</m:t>
          </m:r>
        </m:oMath>
      </m:oMathPara>
    </w:p>
    <w:p w14:paraId="66675FC3" w14:textId="77777777" w:rsidR="0047607C" w:rsidRPr="00B420C8" w:rsidRDefault="0047607C" w:rsidP="003635D6">
      <w:pPr>
        <w:bidi/>
        <w:jc w:val="both"/>
        <w:rPr>
          <w:rFonts w:cs="B Nazanin"/>
          <w:sz w:val="24"/>
          <w:szCs w:val="24"/>
        </w:rPr>
      </w:pPr>
      <w:r>
        <w:rPr>
          <w:rFonts w:cs="B Nazanin"/>
          <w:sz w:val="24"/>
          <w:szCs w:val="24"/>
          <w:rtl/>
        </w:rPr>
        <w:t xml:space="preserve">بدون </w:t>
      </w:r>
      <w:proofErr w:type="spellStart"/>
      <w:r>
        <w:rPr>
          <w:rFonts w:cs="B Nazanin"/>
          <w:sz w:val="24"/>
          <w:szCs w:val="24"/>
          <w:rtl/>
        </w:rPr>
        <w:t>نیاز</w:t>
      </w:r>
      <w:proofErr w:type="spellEnd"/>
      <w:r>
        <w:rPr>
          <w:rFonts w:cs="B Nazanin"/>
          <w:sz w:val="24"/>
          <w:szCs w:val="24"/>
          <w:rtl/>
        </w:rPr>
        <w:t xml:space="preserve"> به</w:t>
      </w:r>
      <w:r>
        <w:rPr>
          <w:rFonts w:cs="B Nazanin"/>
          <w:sz w:val="24"/>
          <w:szCs w:val="24"/>
        </w:rPr>
        <w:t xml:space="preserve"> </w:t>
      </w:r>
      <m:oMath>
        <m:r>
          <m:rPr>
            <m:sty m:val="p"/>
          </m:rPr>
          <w:rPr>
            <w:rFonts w:ascii="Cambria Math" w:hAnsi="Cambria Math" w:cs="B Nazanin"/>
            <w:sz w:val="24"/>
            <w:szCs w:val="24"/>
          </w:rPr>
          <m:t>∇</m:t>
        </m:r>
        <m:r>
          <w:rPr>
            <w:rFonts w:ascii="Cambria Math" w:hAnsi="Cambria Math" w:cs="B Nazanin"/>
            <w:sz w:val="24"/>
            <w:szCs w:val="24"/>
          </w:rPr>
          <m:t>f</m:t>
        </m:r>
      </m:oMath>
      <w:r>
        <w:rPr>
          <w:rFonts w:cs="B Nazanin"/>
          <w:sz w:val="24"/>
          <w:szCs w:val="24"/>
        </w:rPr>
        <w:t xml:space="preserve"> </w:t>
      </w:r>
      <w:proofErr w:type="spellStart"/>
      <w:r>
        <w:rPr>
          <w:rFonts w:cs="B Nazanin"/>
          <w:sz w:val="24"/>
          <w:szCs w:val="24"/>
          <w:rtl/>
        </w:rPr>
        <w:t>یا</w:t>
      </w:r>
      <w:proofErr w:type="spellEnd"/>
      <w:r>
        <w:rPr>
          <w:rFonts w:cs="B Nazanin"/>
          <w:sz w:val="24"/>
          <w:szCs w:val="24"/>
          <w:rtl/>
        </w:rPr>
        <w:t xml:space="preserve"> </w:t>
      </w:r>
      <w:r>
        <w:rPr>
          <w:rFonts w:cs="B Nazanin"/>
          <w:sz w:val="24"/>
          <w:szCs w:val="24"/>
        </w:rPr>
        <w:t xml:space="preserve"> </w:t>
      </w:r>
      <m:oMath>
        <m:sSup>
          <m:sSupPr>
            <m:ctrlPr>
              <w:rPr>
                <w:rFonts w:ascii="Cambria Math" w:hAnsi="Cambria Math" w:cs="B Nazanin"/>
                <w:i/>
                <w:sz w:val="24"/>
                <w:szCs w:val="24"/>
              </w:rPr>
            </m:ctrlPr>
          </m:sSupPr>
          <m:e>
            <m:r>
              <m:rPr>
                <m:sty m:val="p"/>
              </m:rPr>
              <w:rPr>
                <w:rFonts w:ascii="Cambria Math" w:hAnsi="Cambria Math" w:cs="B Nazanin"/>
                <w:sz w:val="24"/>
                <w:szCs w:val="24"/>
              </w:rPr>
              <m:t>∇</m:t>
            </m:r>
          </m:e>
          <m:sup>
            <m:r>
              <w:rPr>
                <w:rFonts w:ascii="Cambria Math" w:hAnsi="Cambria Math" w:cs="B Nazanin"/>
                <w:sz w:val="24"/>
                <w:szCs w:val="24"/>
              </w:rPr>
              <m:t>2</m:t>
            </m:r>
          </m:sup>
        </m:sSup>
        <m:r>
          <w:rPr>
            <w:rFonts w:ascii="Cambria Math" w:hAnsi="Cambria Math" w:cs="B Nazanin"/>
            <w:sz w:val="24"/>
            <w:szCs w:val="24"/>
          </w:rPr>
          <m:t>f</m:t>
        </m:r>
      </m:oMath>
    </w:p>
    <w:p w14:paraId="26D1AA36" w14:textId="77777777" w:rsidR="0047607C" w:rsidRPr="00B420C8" w:rsidRDefault="0047607C" w:rsidP="003635D6">
      <w:pPr>
        <w:bidi/>
        <w:jc w:val="both"/>
        <w:rPr>
          <w:rFonts w:cs="B Nazanin"/>
          <w:sz w:val="24"/>
          <w:szCs w:val="24"/>
        </w:rPr>
      </w:pPr>
      <w:r>
        <w:rPr>
          <w:rFonts w:cs="B Nazanin"/>
          <w:b/>
          <w:bCs/>
          <w:sz w:val="24"/>
          <w:szCs w:val="24"/>
          <w:rtl/>
          <w:lang w:bidi="fa-IR"/>
        </w:rPr>
        <w:t>۲</w:t>
      </w:r>
      <w:r>
        <w:rPr>
          <w:rFonts w:cs="B Nazanin"/>
          <w:b/>
          <w:bCs/>
          <w:sz w:val="24"/>
          <w:szCs w:val="24"/>
        </w:rPr>
        <w:t xml:space="preserve">. </w:t>
      </w:r>
      <w:proofErr w:type="spellStart"/>
      <w:r>
        <w:rPr>
          <w:rFonts w:cs="B Nazanin"/>
          <w:b/>
          <w:bCs/>
          <w:sz w:val="24"/>
          <w:szCs w:val="24"/>
          <w:rtl/>
        </w:rPr>
        <w:t>توانایی</w:t>
      </w:r>
      <w:proofErr w:type="spellEnd"/>
      <w:r>
        <w:rPr>
          <w:rFonts w:cs="B Nazanin"/>
          <w:b/>
          <w:bCs/>
          <w:sz w:val="24"/>
          <w:szCs w:val="24"/>
          <w:rtl/>
        </w:rPr>
        <w:t xml:space="preserve"> </w:t>
      </w:r>
      <w:proofErr w:type="spellStart"/>
      <w:r>
        <w:rPr>
          <w:rFonts w:cs="B Nazanin"/>
          <w:b/>
          <w:bCs/>
          <w:sz w:val="24"/>
          <w:szCs w:val="24"/>
          <w:rtl/>
        </w:rPr>
        <w:t>جستجوی</w:t>
      </w:r>
      <w:proofErr w:type="spellEnd"/>
      <w:r>
        <w:rPr>
          <w:rFonts w:cs="B Nazanin"/>
          <w:b/>
          <w:bCs/>
          <w:sz w:val="24"/>
          <w:szCs w:val="24"/>
          <w:rtl/>
        </w:rPr>
        <w:t xml:space="preserve"> </w:t>
      </w:r>
      <w:proofErr w:type="spellStart"/>
      <w:r>
        <w:rPr>
          <w:rFonts w:cs="B Nazanin"/>
          <w:b/>
          <w:bCs/>
          <w:sz w:val="24"/>
          <w:szCs w:val="24"/>
          <w:rtl/>
        </w:rPr>
        <w:t>سراسری</w:t>
      </w:r>
      <w:proofErr w:type="spellEnd"/>
      <w:r>
        <w:rPr>
          <w:rFonts w:cs="B Nazanin"/>
          <w:b/>
          <w:bCs/>
          <w:sz w:val="24"/>
          <w:szCs w:val="24"/>
        </w:rPr>
        <w:t>:</w:t>
      </w:r>
      <w:r>
        <w:rPr>
          <w:rFonts w:cs="B Nazanin"/>
          <w:sz w:val="24"/>
          <w:szCs w:val="24"/>
        </w:rPr>
        <w:t xml:space="preserve"> </w:t>
      </w:r>
      <w:proofErr w:type="spellStart"/>
      <w:r>
        <w:rPr>
          <w:rFonts w:cs="B Nazanin"/>
          <w:sz w:val="24"/>
          <w:szCs w:val="24"/>
          <w:rtl/>
        </w:rPr>
        <w:t>این</w:t>
      </w:r>
      <w:proofErr w:type="spellEnd"/>
      <w:r>
        <w:rPr>
          <w:rFonts w:cs="B Nazanin"/>
          <w:sz w:val="24"/>
          <w:szCs w:val="24"/>
          <w:rtl/>
        </w:rPr>
        <w:t xml:space="preserve"> </w:t>
      </w:r>
      <w:proofErr w:type="spellStart"/>
      <w:r>
        <w:rPr>
          <w:rFonts w:cs="B Nazanin"/>
          <w:sz w:val="24"/>
          <w:szCs w:val="24"/>
          <w:rtl/>
        </w:rPr>
        <w:t>الگوریتم‌ها</w:t>
      </w:r>
      <w:proofErr w:type="spellEnd"/>
      <w:r>
        <w:rPr>
          <w:rFonts w:cs="B Nazanin"/>
          <w:sz w:val="24"/>
          <w:szCs w:val="24"/>
          <w:rtl/>
        </w:rPr>
        <w:t xml:space="preserve"> قادر به </w:t>
      </w:r>
      <w:proofErr w:type="spellStart"/>
      <w:r>
        <w:rPr>
          <w:rFonts w:cs="B Nazanin"/>
          <w:sz w:val="24"/>
          <w:szCs w:val="24"/>
          <w:rtl/>
        </w:rPr>
        <w:t>کاوش</w:t>
      </w:r>
      <w:proofErr w:type="spellEnd"/>
      <w:r>
        <w:rPr>
          <w:rFonts w:cs="B Nazanin"/>
          <w:sz w:val="24"/>
          <w:szCs w:val="24"/>
          <w:rtl/>
        </w:rPr>
        <w:t xml:space="preserve"> </w:t>
      </w:r>
      <w:proofErr w:type="spellStart"/>
      <w:r>
        <w:rPr>
          <w:rFonts w:cs="B Nazanin"/>
          <w:sz w:val="24"/>
          <w:szCs w:val="24"/>
          <w:rtl/>
        </w:rPr>
        <w:t>گسترده</w:t>
      </w:r>
      <w:proofErr w:type="spellEnd"/>
      <w:r>
        <w:rPr>
          <w:rFonts w:cs="B Nazanin"/>
          <w:sz w:val="24"/>
          <w:szCs w:val="24"/>
          <w:rtl/>
        </w:rPr>
        <w:t xml:space="preserve"> </w:t>
      </w:r>
      <w:proofErr w:type="spellStart"/>
      <w:r>
        <w:rPr>
          <w:rFonts w:cs="B Nazanin"/>
          <w:sz w:val="24"/>
          <w:szCs w:val="24"/>
          <w:rtl/>
        </w:rPr>
        <w:t>فضای</w:t>
      </w:r>
      <w:proofErr w:type="spellEnd"/>
      <w:r>
        <w:rPr>
          <w:rFonts w:cs="B Nazanin"/>
          <w:sz w:val="24"/>
          <w:szCs w:val="24"/>
          <w:rtl/>
        </w:rPr>
        <w:t xml:space="preserve"> </w:t>
      </w:r>
      <w:proofErr w:type="spellStart"/>
      <w:r>
        <w:rPr>
          <w:rFonts w:cs="B Nazanin"/>
          <w:sz w:val="24"/>
          <w:szCs w:val="24"/>
          <w:rtl/>
        </w:rPr>
        <w:t>جستجو</w:t>
      </w:r>
      <w:proofErr w:type="spellEnd"/>
      <w:r>
        <w:rPr>
          <w:rFonts w:cs="B Nazanin"/>
          <w:sz w:val="24"/>
          <w:szCs w:val="24"/>
          <w:rtl/>
        </w:rPr>
        <w:t xml:space="preserve"> </w:t>
      </w:r>
      <w:proofErr w:type="spellStart"/>
      <w:r>
        <w:rPr>
          <w:rFonts w:cs="B Nazanin"/>
          <w:sz w:val="24"/>
          <w:szCs w:val="24"/>
          <w:rtl/>
        </w:rPr>
        <w:t>هستند</w:t>
      </w:r>
      <w:proofErr w:type="spellEnd"/>
      <w:r>
        <w:rPr>
          <w:rFonts w:cs="B Nazanin"/>
          <w:sz w:val="24"/>
          <w:szCs w:val="24"/>
          <w:rtl/>
        </w:rPr>
        <w:t xml:space="preserve"> و </w:t>
      </w:r>
      <w:proofErr w:type="spellStart"/>
      <w:r>
        <w:rPr>
          <w:rFonts w:cs="B Nazanin"/>
          <w:sz w:val="24"/>
          <w:szCs w:val="24"/>
          <w:rtl/>
        </w:rPr>
        <w:t>می‌توانند</w:t>
      </w:r>
      <w:proofErr w:type="spellEnd"/>
      <w:r>
        <w:rPr>
          <w:rFonts w:cs="B Nazanin"/>
          <w:sz w:val="24"/>
          <w:szCs w:val="24"/>
          <w:rtl/>
        </w:rPr>
        <w:t xml:space="preserve"> از </w:t>
      </w:r>
      <w:proofErr w:type="spellStart"/>
      <w:r>
        <w:rPr>
          <w:rFonts w:cs="B Nazanin"/>
          <w:sz w:val="24"/>
          <w:szCs w:val="24"/>
          <w:rtl/>
        </w:rPr>
        <w:t>بهینه‌های</w:t>
      </w:r>
      <w:proofErr w:type="spellEnd"/>
      <w:r>
        <w:rPr>
          <w:rFonts w:cs="B Nazanin"/>
          <w:sz w:val="24"/>
          <w:szCs w:val="24"/>
          <w:rtl/>
        </w:rPr>
        <w:t xml:space="preserve"> </w:t>
      </w:r>
      <w:proofErr w:type="spellStart"/>
      <w:r>
        <w:rPr>
          <w:rFonts w:cs="B Nazanin"/>
          <w:sz w:val="24"/>
          <w:szCs w:val="24"/>
          <w:rtl/>
        </w:rPr>
        <w:t>محلی</w:t>
      </w:r>
      <w:proofErr w:type="spellEnd"/>
      <w:r>
        <w:rPr>
          <w:rFonts w:cs="B Nazanin"/>
          <w:sz w:val="24"/>
          <w:szCs w:val="24"/>
          <w:rtl/>
        </w:rPr>
        <w:t xml:space="preserve"> فرار </w:t>
      </w:r>
      <w:proofErr w:type="spellStart"/>
      <w:r>
        <w:rPr>
          <w:rFonts w:cs="B Nazanin"/>
          <w:sz w:val="24"/>
          <w:szCs w:val="24"/>
          <w:rtl/>
        </w:rPr>
        <w:t>کنند</w:t>
      </w:r>
      <w:proofErr w:type="spellEnd"/>
      <w:r>
        <w:rPr>
          <w:rFonts w:cs="B Nazanin"/>
          <w:sz w:val="24"/>
          <w:szCs w:val="24"/>
        </w:rPr>
        <w:t>.</w:t>
      </w:r>
    </w:p>
    <w:p w14:paraId="547BA272" w14:textId="77777777" w:rsidR="0047607C" w:rsidRPr="00B420C8" w:rsidRDefault="0047607C" w:rsidP="003635D6">
      <w:pPr>
        <w:bidi/>
        <w:jc w:val="both"/>
        <w:rPr>
          <w:rFonts w:cs="B Nazanin"/>
          <w:sz w:val="24"/>
          <w:szCs w:val="24"/>
        </w:rPr>
      </w:pPr>
      <w:r>
        <w:rPr>
          <w:rFonts w:cs="B Nazanin"/>
          <w:b/>
          <w:bCs/>
          <w:sz w:val="24"/>
          <w:szCs w:val="24"/>
          <w:rtl/>
          <w:lang w:bidi="fa-IR"/>
        </w:rPr>
        <w:t>۳</w:t>
      </w:r>
      <w:r>
        <w:rPr>
          <w:rFonts w:cs="B Nazanin"/>
          <w:b/>
          <w:bCs/>
          <w:sz w:val="24"/>
          <w:szCs w:val="24"/>
        </w:rPr>
        <w:t xml:space="preserve">. </w:t>
      </w:r>
      <w:r>
        <w:rPr>
          <w:rFonts w:cs="B Nazanin"/>
          <w:b/>
          <w:bCs/>
          <w:sz w:val="24"/>
          <w:szCs w:val="24"/>
          <w:rtl/>
        </w:rPr>
        <w:t xml:space="preserve">مستقل از </w:t>
      </w:r>
      <w:proofErr w:type="spellStart"/>
      <w:r>
        <w:rPr>
          <w:rFonts w:cs="B Nazanin"/>
          <w:b/>
          <w:bCs/>
          <w:sz w:val="24"/>
          <w:szCs w:val="24"/>
          <w:rtl/>
        </w:rPr>
        <w:t>مسأله</w:t>
      </w:r>
      <w:proofErr w:type="spellEnd"/>
      <w:r>
        <w:rPr>
          <w:rStyle w:val="FootnoteReference"/>
          <w:rFonts w:cs="B Nazanin"/>
          <w:b/>
          <w:bCs/>
          <w:sz w:val="24"/>
          <w:szCs w:val="24"/>
          <w:rtl/>
        </w:rPr>
        <w:footnoteReference w:id="54"/>
      </w:r>
      <w:r>
        <w:rPr>
          <w:rFonts w:cs="B Nazanin" w:hint="cs"/>
          <w:b/>
          <w:bCs/>
          <w:sz w:val="24"/>
          <w:szCs w:val="24"/>
          <w:rtl/>
        </w:rPr>
        <w:t xml:space="preserve"> </w:t>
      </w:r>
      <w:r>
        <w:rPr>
          <w:rFonts w:cs="B Nazanin"/>
          <w:b/>
          <w:bCs/>
          <w:sz w:val="24"/>
          <w:szCs w:val="24"/>
        </w:rPr>
        <w:t xml:space="preserve">: </w:t>
      </w:r>
      <w:r>
        <w:rPr>
          <w:rFonts w:cs="B Nazanin" w:hint="cs"/>
          <w:b/>
          <w:bCs/>
          <w:sz w:val="24"/>
          <w:szCs w:val="24"/>
          <w:rtl/>
        </w:rPr>
        <w:t xml:space="preserve"> </w:t>
      </w:r>
      <w:proofErr w:type="spellStart"/>
      <w:r>
        <w:rPr>
          <w:rFonts w:cs="B Nazanin"/>
          <w:sz w:val="24"/>
          <w:szCs w:val="24"/>
          <w:rtl/>
        </w:rPr>
        <w:t>می‌توان</w:t>
      </w:r>
      <w:proofErr w:type="spellEnd"/>
      <w:r>
        <w:rPr>
          <w:rFonts w:cs="B Nazanin"/>
          <w:sz w:val="24"/>
          <w:szCs w:val="24"/>
          <w:rtl/>
        </w:rPr>
        <w:t xml:space="preserve"> آنها را </w:t>
      </w:r>
      <w:proofErr w:type="spellStart"/>
      <w:r>
        <w:rPr>
          <w:rFonts w:cs="B Nazanin"/>
          <w:sz w:val="24"/>
          <w:szCs w:val="24"/>
          <w:rtl/>
        </w:rPr>
        <w:t>برای</w:t>
      </w:r>
      <w:proofErr w:type="spellEnd"/>
      <w:r>
        <w:rPr>
          <w:rFonts w:cs="B Nazanin"/>
          <w:sz w:val="24"/>
          <w:szCs w:val="24"/>
          <w:rtl/>
        </w:rPr>
        <w:t xml:space="preserve"> انواع مختلف مسائل </w:t>
      </w:r>
      <w:proofErr w:type="spellStart"/>
      <w:r>
        <w:rPr>
          <w:rFonts w:cs="B Nazanin"/>
          <w:sz w:val="24"/>
          <w:szCs w:val="24"/>
          <w:rtl/>
        </w:rPr>
        <w:t>بهینه‌سازی</w:t>
      </w:r>
      <w:proofErr w:type="spellEnd"/>
      <w:r>
        <w:rPr>
          <w:rFonts w:cs="B Nazanin"/>
          <w:sz w:val="24"/>
          <w:szCs w:val="24"/>
          <w:rtl/>
        </w:rPr>
        <w:t xml:space="preserve"> اعمال </w:t>
      </w:r>
      <w:proofErr w:type="spellStart"/>
      <w:r>
        <w:rPr>
          <w:rFonts w:cs="B Nazanin"/>
          <w:sz w:val="24"/>
          <w:szCs w:val="24"/>
          <w:rtl/>
        </w:rPr>
        <w:t>کرد</w:t>
      </w:r>
      <w:proofErr w:type="spellEnd"/>
      <w:r>
        <w:rPr>
          <w:rFonts w:cs="B Nazanin"/>
          <w:sz w:val="24"/>
          <w:szCs w:val="24"/>
        </w:rPr>
        <w:t>.</w:t>
      </w:r>
    </w:p>
    <w:p w14:paraId="2613DE89" w14:textId="77777777" w:rsidR="0047607C" w:rsidRPr="00B420C8" w:rsidRDefault="0047607C" w:rsidP="003635D6">
      <w:pPr>
        <w:bidi/>
        <w:jc w:val="both"/>
        <w:rPr>
          <w:rFonts w:cs="B Nazanin"/>
          <w:sz w:val="24"/>
          <w:szCs w:val="24"/>
        </w:rPr>
      </w:pPr>
      <w:r>
        <w:rPr>
          <w:rFonts w:cs="B Nazanin"/>
          <w:b/>
          <w:bCs/>
          <w:sz w:val="24"/>
          <w:szCs w:val="24"/>
          <w:rtl/>
          <w:lang w:bidi="fa-IR"/>
        </w:rPr>
        <w:t>۴</w:t>
      </w:r>
      <w:r>
        <w:rPr>
          <w:rFonts w:cs="B Nazanin"/>
          <w:b/>
          <w:bCs/>
          <w:sz w:val="24"/>
          <w:szCs w:val="24"/>
        </w:rPr>
        <w:t xml:space="preserve">. </w:t>
      </w:r>
      <w:proofErr w:type="spellStart"/>
      <w:r>
        <w:rPr>
          <w:rFonts w:cs="B Nazanin"/>
          <w:b/>
          <w:bCs/>
          <w:sz w:val="24"/>
          <w:szCs w:val="24"/>
          <w:rtl/>
        </w:rPr>
        <w:t>تصادفی</w:t>
      </w:r>
      <w:proofErr w:type="spellEnd"/>
      <w:r>
        <w:rPr>
          <w:rFonts w:cs="B Nazanin"/>
          <w:b/>
          <w:bCs/>
          <w:sz w:val="24"/>
          <w:szCs w:val="24"/>
          <w:rtl/>
        </w:rPr>
        <w:t xml:space="preserve"> بودن</w:t>
      </w:r>
      <w:r>
        <w:rPr>
          <w:rFonts w:cs="B Nazanin" w:hint="cs"/>
          <w:b/>
          <w:bCs/>
          <w:sz w:val="24"/>
          <w:szCs w:val="24"/>
          <w:vertAlign w:val="superscript"/>
          <w:rtl/>
        </w:rPr>
        <w:t xml:space="preserve"> </w:t>
      </w:r>
      <w:r>
        <w:rPr>
          <w:rStyle w:val="FootnoteReference"/>
          <w:rFonts w:cs="B Nazanin"/>
          <w:b/>
          <w:bCs/>
          <w:sz w:val="24"/>
          <w:szCs w:val="24"/>
          <w:rtl/>
        </w:rPr>
        <w:footnoteReference w:id="55"/>
      </w:r>
      <w:r>
        <w:rPr>
          <w:rFonts w:cs="B Nazanin" w:hint="cs"/>
          <w:b/>
          <w:bCs/>
          <w:sz w:val="24"/>
          <w:szCs w:val="24"/>
          <w:vertAlign w:val="superscript"/>
          <w:rtl/>
        </w:rPr>
        <w:t xml:space="preserve"> </w:t>
      </w:r>
      <w:r>
        <w:rPr>
          <w:rFonts w:cs="B Nazanin"/>
          <w:b/>
          <w:bCs/>
          <w:sz w:val="24"/>
          <w:szCs w:val="24"/>
        </w:rPr>
        <w:t xml:space="preserve">: </w:t>
      </w:r>
      <w:r>
        <w:rPr>
          <w:rFonts w:cs="B Nazanin"/>
          <w:sz w:val="24"/>
          <w:szCs w:val="24"/>
          <w:rtl/>
        </w:rPr>
        <w:t xml:space="preserve">از </w:t>
      </w:r>
      <w:proofErr w:type="spellStart"/>
      <w:r>
        <w:rPr>
          <w:rFonts w:cs="B Nazanin"/>
          <w:sz w:val="24"/>
          <w:szCs w:val="24"/>
          <w:rtl/>
        </w:rPr>
        <w:t>مکانیزم‌های</w:t>
      </w:r>
      <w:proofErr w:type="spellEnd"/>
      <w:r>
        <w:rPr>
          <w:rFonts w:cs="B Nazanin"/>
          <w:sz w:val="24"/>
          <w:szCs w:val="24"/>
          <w:rtl/>
        </w:rPr>
        <w:t xml:space="preserve"> </w:t>
      </w:r>
      <w:proofErr w:type="spellStart"/>
      <w:r>
        <w:rPr>
          <w:rFonts w:cs="B Nazanin"/>
          <w:sz w:val="24"/>
          <w:szCs w:val="24"/>
          <w:rtl/>
        </w:rPr>
        <w:t>تصادفی</w:t>
      </w:r>
      <w:proofErr w:type="spellEnd"/>
      <w:r>
        <w:rPr>
          <w:rFonts w:cs="B Nazanin"/>
          <w:sz w:val="24"/>
          <w:szCs w:val="24"/>
          <w:rtl/>
        </w:rPr>
        <w:t xml:space="preserve"> </w:t>
      </w:r>
      <w:proofErr w:type="spellStart"/>
      <w:r>
        <w:rPr>
          <w:rFonts w:cs="B Nazanin"/>
          <w:sz w:val="24"/>
          <w:szCs w:val="24"/>
          <w:rtl/>
        </w:rPr>
        <w:t>برای</w:t>
      </w:r>
      <w:proofErr w:type="spellEnd"/>
      <w:r>
        <w:rPr>
          <w:rFonts w:cs="B Nazanin"/>
          <w:sz w:val="24"/>
          <w:szCs w:val="24"/>
          <w:rtl/>
        </w:rPr>
        <w:t xml:space="preserve"> </w:t>
      </w:r>
      <w:proofErr w:type="spellStart"/>
      <w:r>
        <w:rPr>
          <w:rFonts w:cs="B Nazanin"/>
          <w:sz w:val="24"/>
          <w:szCs w:val="24"/>
          <w:rtl/>
        </w:rPr>
        <w:t>اکتشاف</w:t>
      </w:r>
      <w:proofErr w:type="spellEnd"/>
      <w:r>
        <w:rPr>
          <w:rFonts w:cs="B Nazanin"/>
          <w:sz w:val="24"/>
          <w:szCs w:val="24"/>
          <w:rtl/>
        </w:rPr>
        <w:t xml:space="preserve"> </w:t>
      </w:r>
      <w:proofErr w:type="spellStart"/>
      <w:r>
        <w:rPr>
          <w:rFonts w:cs="B Nazanin"/>
          <w:sz w:val="24"/>
          <w:szCs w:val="24"/>
          <w:rtl/>
        </w:rPr>
        <w:t>فضای</w:t>
      </w:r>
      <w:proofErr w:type="spellEnd"/>
      <w:r>
        <w:rPr>
          <w:rFonts w:cs="B Nazanin"/>
          <w:sz w:val="24"/>
          <w:szCs w:val="24"/>
          <w:rtl/>
        </w:rPr>
        <w:t xml:space="preserve"> </w:t>
      </w:r>
      <w:proofErr w:type="spellStart"/>
      <w:r>
        <w:rPr>
          <w:rFonts w:cs="B Nazanin"/>
          <w:sz w:val="24"/>
          <w:szCs w:val="24"/>
          <w:rtl/>
        </w:rPr>
        <w:t>جستجو</w:t>
      </w:r>
      <w:proofErr w:type="spellEnd"/>
      <w:r>
        <w:rPr>
          <w:rFonts w:cs="B Nazanin"/>
          <w:sz w:val="24"/>
          <w:szCs w:val="24"/>
          <w:rtl/>
        </w:rPr>
        <w:t xml:space="preserve"> </w:t>
      </w:r>
      <w:proofErr w:type="spellStart"/>
      <w:r>
        <w:rPr>
          <w:rFonts w:cs="B Nazanin"/>
          <w:sz w:val="24"/>
          <w:szCs w:val="24"/>
          <w:rtl/>
        </w:rPr>
        <w:t>استفاده</w:t>
      </w:r>
      <w:proofErr w:type="spellEnd"/>
      <w:r>
        <w:rPr>
          <w:rFonts w:cs="B Nazanin"/>
          <w:sz w:val="24"/>
          <w:szCs w:val="24"/>
          <w:rtl/>
        </w:rPr>
        <w:t xml:space="preserve"> </w:t>
      </w:r>
      <w:proofErr w:type="spellStart"/>
      <w:r>
        <w:rPr>
          <w:rFonts w:cs="B Nazanin"/>
          <w:sz w:val="24"/>
          <w:szCs w:val="24"/>
          <w:rtl/>
        </w:rPr>
        <w:t>می‌کنند</w:t>
      </w:r>
      <w:proofErr w:type="spellEnd"/>
      <w:r>
        <w:rPr>
          <w:rFonts w:cs="B Nazanin"/>
          <w:sz w:val="24"/>
          <w:szCs w:val="24"/>
        </w:rPr>
        <w:t>.</w:t>
      </w:r>
    </w:p>
    <w:p w14:paraId="634CEF8E" w14:textId="77777777" w:rsidR="0047607C" w:rsidRPr="00B420C8" w:rsidRDefault="0047607C" w:rsidP="003635D6">
      <w:pPr>
        <w:bidi/>
        <w:jc w:val="both"/>
        <w:rPr>
          <w:rFonts w:cs="B Nazanin"/>
          <w:b/>
          <w:bCs/>
          <w:sz w:val="24"/>
          <w:szCs w:val="24"/>
        </w:rPr>
      </w:pPr>
      <w:r>
        <w:rPr>
          <w:rFonts w:cs="B Nazanin"/>
          <w:b/>
          <w:bCs/>
          <w:sz w:val="24"/>
          <w:szCs w:val="24"/>
          <w:rtl/>
        </w:rPr>
        <w:t xml:space="preserve">ب) </w:t>
      </w:r>
      <w:proofErr w:type="spellStart"/>
      <w:r>
        <w:rPr>
          <w:rFonts w:cs="B Nazanin"/>
          <w:b/>
          <w:bCs/>
          <w:sz w:val="24"/>
          <w:szCs w:val="24"/>
          <w:rtl/>
        </w:rPr>
        <w:t>طبقه‌بندی</w:t>
      </w:r>
      <w:proofErr w:type="spellEnd"/>
      <w:r>
        <w:rPr>
          <w:rFonts w:cs="B Nazanin"/>
          <w:b/>
          <w:bCs/>
          <w:sz w:val="24"/>
          <w:szCs w:val="24"/>
          <w:rtl/>
        </w:rPr>
        <w:t xml:space="preserve"> </w:t>
      </w:r>
      <w:proofErr w:type="spellStart"/>
      <w:r>
        <w:rPr>
          <w:rFonts w:cs="B Nazanin"/>
          <w:b/>
          <w:bCs/>
          <w:sz w:val="24"/>
          <w:szCs w:val="24"/>
          <w:rtl/>
        </w:rPr>
        <w:t>الگوریتم‌های</w:t>
      </w:r>
      <w:proofErr w:type="spellEnd"/>
      <w:r>
        <w:rPr>
          <w:rFonts w:cs="B Nazanin"/>
          <w:b/>
          <w:bCs/>
          <w:sz w:val="24"/>
          <w:szCs w:val="24"/>
          <w:rtl/>
        </w:rPr>
        <w:t xml:space="preserve"> </w:t>
      </w:r>
      <w:proofErr w:type="spellStart"/>
      <w:r>
        <w:rPr>
          <w:rFonts w:cs="B Nazanin"/>
          <w:b/>
          <w:bCs/>
          <w:sz w:val="24"/>
          <w:szCs w:val="24"/>
          <w:rtl/>
        </w:rPr>
        <w:t>فراابتکاری</w:t>
      </w:r>
      <w:proofErr w:type="spellEnd"/>
    </w:p>
    <w:p w14:paraId="198F06DC" w14:textId="77777777" w:rsidR="0047607C" w:rsidRPr="00B420C8" w:rsidRDefault="0047607C" w:rsidP="003635D6">
      <w:pPr>
        <w:bidi/>
        <w:jc w:val="both"/>
        <w:rPr>
          <w:rFonts w:cs="B Nazanin"/>
          <w:sz w:val="24"/>
          <w:szCs w:val="24"/>
        </w:rPr>
      </w:pPr>
      <w:r>
        <w:rPr>
          <w:rFonts w:cs="B Nazanin"/>
          <w:b/>
          <w:bCs/>
          <w:sz w:val="24"/>
          <w:szCs w:val="24"/>
          <w:rtl/>
          <w:lang w:bidi="fa-IR"/>
        </w:rPr>
        <w:t>۱</w:t>
      </w:r>
      <w:r>
        <w:rPr>
          <w:rFonts w:cs="B Nazanin"/>
          <w:b/>
          <w:bCs/>
          <w:sz w:val="24"/>
          <w:szCs w:val="24"/>
        </w:rPr>
        <w:t xml:space="preserve">. </w:t>
      </w:r>
      <w:r>
        <w:rPr>
          <w:rFonts w:cs="B Nazanin"/>
          <w:b/>
          <w:bCs/>
          <w:sz w:val="24"/>
          <w:szCs w:val="24"/>
          <w:rtl/>
        </w:rPr>
        <w:t>بر اساس الهام</w:t>
      </w:r>
      <w:r>
        <w:rPr>
          <w:rFonts w:cs="B Nazanin"/>
          <w:b/>
          <w:bCs/>
          <w:sz w:val="24"/>
          <w:szCs w:val="24"/>
        </w:rPr>
        <w:t>:</w:t>
      </w:r>
    </w:p>
    <w:p w14:paraId="1F06EB75" w14:textId="77777777" w:rsidR="0047607C" w:rsidRPr="00B420C8" w:rsidRDefault="0047607C" w:rsidP="003635D6">
      <w:pPr>
        <w:numPr>
          <w:ilvl w:val="0"/>
          <w:numId w:val="30"/>
        </w:numPr>
        <w:bidi/>
        <w:spacing w:after="120" w:line="264" w:lineRule="auto"/>
        <w:ind w:firstLine="0"/>
        <w:jc w:val="both"/>
        <w:rPr>
          <w:rFonts w:cs="B Nazanin"/>
          <w:sz w:val="24"/>
          <w:szCs w:val="24"/>
        </w:rPr>
      </w:pPr>
      <w:proofErr w:type="spellStart"/>
      <w:r>
        <w:rPr>
          <w:rFonts w:cs="B Nazanin"/>
          <w:b/>
          <w:bCs/>
          <w:sz w:val="24"/>
          <w:szCs w:val="24"/>
          <w:rtl/>
        </w:rPr>
        <w:t>الگوریتم‌های</w:t>
      </w:r>
      <w:proofErr w:type="spellEnd"/>
      <w:r>
        <w:rPr>
          <w:rFonts w:cs="B Nazanin"/>
          <w:b/>
          <w:bCs/>
          <w:sz w:val="24"/>
          <w:szCs w:val="24"/>
          <w:rtl/>
        </w:rPr>
        <w:t xml:space="preserve"> </w:t>
      </w:r>
      <w:proofErr w:type="spellStart"/>
      <w:r>
        <w:rPr>
          <w:rFonts w:cs="B Nazanin"/>
          <w:b/>
          <w:bCs/>
          <w:sz w:val="24"/>
          <w:szCs w:val="24"/>
          <w:rtl/>
        </w:rPr>
        <w:t>زیست‌محور</w:t>
      </w:r>
      <w:proofErr w:type="spellEnd"/>
      <w:r>
        <w:rPr>
          <w:rFonts w:cs="B Nazanin"/>
          <w:sz w:val="24"/>
          <w:szCs w:val="24"/>
        </w:rPr>
        <w:t xml:space="preserve"> </w:t>
      </w:r>
      <w:r>
        <w:rPr>
          <w:rFonts w:asciiTheme="majorBidi" w:hAnsiTheme="majorBidi" w:cstheme="majorBidi"/>
          <w:sz w:val="24"/>
          <w:szCs w:val="24"/>
        </w:rPr>
        <w:t>GA, DE, PSO, ABC, ACO</w:t>
      </w:r>
      <w:r>
        <w:rPr>
          <w:rFonts w:cs="B Nazanin"/>
          <w:b/>
          <w:bCs/>
          <w:sz w:val="24"/>
          <w:szCs w:val="24"/>
        </w:rPr>
        <w:t>:</w:t>
      </w:r>
    </w:p>
    <w:p w14:paraId="6783B08F" w14:textId="77777777" w:rsidR="0047607C" w:rsidRPr="00B420C8" w:rsidRDefault="0047607C" w:rsidP="003635D6">
      <w:pPr>
        <w:numPr>
          <w:ilvl w:val="0"/>
          <w:numId w:val="30"/>
        </w:numPr>
        <w:bidi/>
        <w:spacing w:after="120" w:line="264" w:lineRule="auto"/>
        <w:ind w:firstLine="0"/>
        <w:jc w:val="both"/>
        <w:rPr>
          <w:rFonts w:cs="B Nazanin"/>
          <w:sz w:val="24"/>
          <w:szCs w:val="24"/>
        </w:rPr>
      </w:pPr>
      <w:proofErr w:type="spellStart"/>
      <w:r>
        <w:rPr>
          <w:rFonts w:cs="B Nazanin"/>
          <w:b/>
          <w:bCs/>
          <w:sz w:val="24"/>
          <w:szCs w:val="24"/>
          <w:rtl/>
        </w:rPr>
        <w:t>الگوریتم‌های</w:t>
      </w:r>
      <w:proofErr w:type="spellEnd"/>
      <w:r>
        <w:rPr>
          <w:rFonts w:cs="B Nazanin"/>
          <w:b/>
          <w:bCs/>
          <w:sz w:val="24"/>
          <w:szCs w:val="24"/>
          <w:rtl/>
        </w:rPr>
        <w:t xml:space="preserve"> </w:t>
      </w:r>
      <w:proofErr w:type="spellStart"/>
      <w:r>
        <w:rPr>
          <w:rFonts w:cs="B Nazanin"/>
          <w:b/>
          <w:bCs/>
          <w:sz w:val="24"/>
          <w:szCs w:val="24"/>
          <w:rtl/>
        </w:rPr>
        <w:t>فیزیک‌محور</w:t>
      </w:r>
      <w:proofErr w:type="spellEnd"/>
      <w:r>
        <w:rPr>
          <w:rFonts w:cs="B Nazanin"/>
          <w:sz w:val="24"/>
          <w:szCs w:val="24"/>
        </w:rPr>
        <w:t xml:space="preserve"> </w:t>
      </w:r>
      <w:r>
        <w:rPr>
          <w:rFonts w:asciiTheme="majorBidi" w:hAnsiTheme="majorBidi" w:cstheme="majorBidi"/>
          <w:sz w:val="24"/>
          <w:szCs w:val="24"/>
        </w:rPr>
        <w:t>SA, GSA, MVO</w:t>
      </w:r>
      <w:r>
        <w:rPr>
          <w:rFonts w:cs="B Nazanin"/>
          <w:b/>
          <w:bCs/>
          <w:sz w:val="24"/>
          <w:szCs w:val="24"/>
        </w:rPr>
        <w:t>:</w:t>
      </w:r>
    </w:p>
    <w:p w14:paraId="42193B9C" w14:textId="77777777" w:rsidR="0047607C" w:rsidRPr="00B420C8" w:rsidRDefault="0047607C" w:rsidP="003635D6">
      <w:pPr>
        <w:numPr>
          <w:ilvl w:val="0"/>
          <w:numId w:val="30"/>
        </w:numPr>
        <w:bidi/>
        <w:spacing w:after="120" w:line="264" w:lineRule="auto"/>
        <w:ind w:firstLine="0"/>
        <w:jc w:val="both"/>
        <w:rPr>
          <w:rFonts w:cs="B Nazanin"/>
          <w:sz w:val="24"/>
          <w:szCs w:val="24"/>
        </w:rPr>
      </w:pPr>
      <w:proofErr w:type="spellStart"/>
      <w:r>
        <w:rPr>
          <w:rFonts w:cs="B Nazanin"/>
          <w:b/>
          <w:bCs/>
          <w:sz w:val="24"/>
          <w:szCs w:val="24"/>
          <w:rtl/>
        </w:rPr>
        <w:t>الگوریتم‌های</w:t>
      </w:r>
      <w:proofErr w:type="spellEnd"/>
      <w:r>
        <w:rPr>
          <w:rFonts w:cs="B Nazanin"/>
          <w:b/>
          <w:bCs/>
          <w:sz w:val="24"/>
          <w:szCs w:val="24"/>
          <w:rtl/>
        </w:rPr>
        <w:t xml:space="preserve"> </w:t>
      </w:r>
      <w:proofErr w:type="spellStart"/>
      <w:r>
        <w:rPr>
          <w:rFonts w:cs="B Nazanin"/>
          <w:b/>
          <w:bCs/>
          <w:sz w:val="24"/>
          <w:szCs w:val="24"/>
          <w:rtl/>
        </w:rPr>
        <w:t>رفتار</w:t>
      </w:r>
      <w:proofErr w:type="spellEnd"/>
      <w:r>
        <w:rPr>
          <w:rFonts w:cs="B Nazanin"/>
          <w:b/>
          <w:bCs/>
          <w:sz w:val="24"/>
          <w:szCs w:val="24"/>
          <w:rtl/>
        </w:rPr>
        <w:t xml:space="preserve"> </w:t>
      </w:r>
      <w:proofErr w:type="spellStart"/>
      <w:r>
        <w:rPr>
          <w:rFonts w:cs="B Nazanin"/>
          <w:b/>
          <w:bCs/>
          <w:sz w:val="24"/>
          <w:szCs w:val="24"/>
          <w:rtl/>
        </w:rPr>
        <w:t>جمعی</w:t>
      </w:r>
      <w:proofErr w:type="spellEnd"/>
      <w:r>
        <w:rPr>
          <w:rFonts w:asciiTheme="majorBidi" w:hAnsiTheme="majorBidi" w:cstheme="majorBidi"/>
          <w:sz w:val="24"/>
          <w:szCs w:val="24"/>
        </w:rPr>
        <w:t xml:space="preserve"> PSO, ACO, ABC, GWO</w:t>
      </w:r>
      <w:r>
        <w:rPr>
          <w:rFonts w:cs="B Nazanin"/>
          <w:b/>
          <w:bCs/>
          <w:sz w:val="24"/>
          <w:szCs w:val="24"/>
        </w:rPr>
        <w:t>:</w:t>
      </w:r>
    </w:p>
    <w:p w14:paraId="5D10AB75" w14:textId="77777777" w:rsidR="0047607C" w:rsidRPr="00B420C8" w:rsidRDefault="0047607C" w:rsidP="003635D6">
      <w:pPr>
        <w:bidi/>
        <w:jc w:val="both"/>
        <w:rPr>
          <w:rFonts w:cs="B Nazanin"/>
          <w:sz w:val="24"/>
          <w:szCs w:val="24"/>
        </w:rPr>
      </w:pPr>
      <w:r>
        <w:rPr>
          <w:rFonts w:cs="B Nazanin"/>
          <w:b/>
          <w:bCs/>
          <w:sz w:val="24"/>
          <w:szCs w:val="24"/>
          <w:rtl/>
          <w:lang w:bidi="fa-IR"/>
        </w:rPr>
        <w:t>۲</w:t>
      </w:r>
      <w:r>
        <w:rPr>
          <w:rFonts w:cs="B Nazanin"/>
          <w:b/>
          <w:bCs/>
          <w:sz w:val="24"/>
          <w:szCs w:val="24"/>
        </w:rPr>
        <w:t xml:space="preserve">. </w:t>
      </w:r>
      <w:r>
        <w:rPr>
          <w:rFonts w:cs="B Nazanin"/>
          <w:b/>
          <w:bCs/>
          <w:sz w:val="24"/>
          <w:szCs w:val="24"/>
          <w:rtl/>
        </w:rPr>
        <w:t xml:space="preserve">بر اساس </w:t>
      </w:r>
      <w:proofErr w:type="spellStart"/>
      <w:r>
        <w:rPr>
          <w:rFonts w:cs="B Nazanin"/>
          <w:b/>
          <w:bCs/>
          <w:sz w:val="24"/>
          <w:szCs w:val="24"/>
          <w:rtl/>
        </w:rPr>
        <w:t>ساختار</w:t>
      </w:r>
      <w:proofErr w:type="spellEnd"/>
      <w:r>
        <w:rPr>
          <w:rFonts w:cs="B Nazanin"/>
          <w:b/>
          <w:bCs/>
          <w:sz w:val="24"/>
          <w:szCs w:val="24"/>
        </w:rPr>
        <w:t>:</w:t>
      </w:r>
    </w:p>
    <w:p w14:paraId="638E94E6" w14:textId="77777777" w:rsidR="0047607C" w:rsidRPr="00B420C8" w:rsidRDefault="0047607C" w:rsidP="003635D6">
      <w:pPr>
        <w:numPr>
          <w:ilvl w:val="0"/>
          <w:numId w:val="31"/>
        </w:numPr>
        <w:bidi/>
        <w:spacing w:after="120" w:line="264" w:lineRule="auto"/>
        <w:ind w:firstLine="0"/>
        <w:jc w:val="both"/>
        <w:rPr>
          <w:rFonts w:cs="B Nazanin"/>
          <w:sz w:val="24"/>
          <w:szCs w:val="24"/>
        </w:rPr>
      </w:pPr>
      <w:proofErr w:type="spellStart"/>
      <w:r>
        <w:rPr>
          <w:rFonts w:cs="B Nazanin"/>
          <w:b/>
          <w:bCs/>
          <w:sz w:val="24"/>
          <w:szCs w:val="24"/>
          <w:rtl/>
        </w:rPr>
        <w:t>الگوریتم‌های</w:t>
      </w:r>
      <w:proofErr w:type="spellEnd"/>
      <w:r>
        <w:rPr>
          <w:rFonts w:cs="B Nazanin"/>
          <w:b/>
          <w:bCs/>
          <w:sz w:val="24"/>
          <w:szCs w:val="24"/>
          <w:rtl/>
        </w:rPr>
        <w:t xml:space="preserve"> </w:t>
      </w:r>
      <w:proofErr w:type="spellStart"/>
      <w:r>
        <w:rPr>
          <w:rFonts w:cs="B Nazanin"/>
          <w:b/>
          <w:bCs/>
          <w:sz w:val="24"/>
          <w:szCs w:val="24"/>
          <w:rtl/>
        </w:rPr>
        <w:t>تک‌جواب</w:t>
      </w:r>
      <w:proofErr w:type="spellEnd"/>
      <w:r>
        <w:rPr>
          <w:rFonts w:asciiTheme="majorBidi" w:hAnsiTheme="majorBidi" w:cstheme="majorBidi"/>
          <w:sz w:val="24"/>
          <w:szCs w:val="24"/>
        </w:rPr>
        <w:t xml:space="preserve"> SA, TS</w:t>
      </w:r>
      <w:r>
        <w:rPr>
          <w:rFonts w:cs="B Nazanin"/>
          <w:b/>
          <w:bCs/>
          <w:sz w:val="24"/>
          <w:szCs w:val="24"/>
        </w:rPr>
        <w:t>:</w:t>
      </w:r>
    </w:p>
    <w:p w14:paraId="6FF31CE2" w14:textId="77777777" w:rsidR="0047607C" w:rsidRPr="007643F2" w:rsidRDefault="0047607C" w:rsidP="003635D6">
      <w:pPr>
        <w:numPr>
          <w:ilvl w:val="0"/>
          <w:numId w:val="31"/>
        </w:numPr>
        <w:bidi/>
        <w:spacing w:after="120" w:line="264" w:lineRule="auto"/>
        <w:ind w:firstLine="0"/>
        <w:jc w:val="both"/>
        <w:rPr>
          <w:rFonts w:cs="B Nazanin"/>
          <w:sz w:val="24"/>
          <w:szCs w:val="24"/>
        </w:rPr>
      </w:pPr>
      <w:proofErr w:type="spellStart"/>
      <w:r>
        <w:rPr>
          <w:rFonts w:cs="B Nazanin"/>
          <w:b/>
          <w:bCs/>
          <w:sz w:val="24"/>
          <w:szCs w:val="24"/>
          <w:rtl/>
        </w:rPr>
        <w:lastRenderedPageBreak/>
        <w:t>الگوریتم‌های</w:t>
      </w:r>
      <w:proofErr w:type="spellEnd"/>
      <w:r>
        <w:rPr>
          <w:rFonts w:cs="B Nazanin"/>
          <w:b/>
          <w:bCs/>
          <w:sz w:val="24"/>
          <w:szCs w:val="24"/>
          <w:rtl/>
        </w:rPr>
        <w:t xml:space="preserve"> </w:t>
      </w:r>
      <w:proofErr w:type="spellStart"/>
      <w:r>
        <w:rPr>
          <w:rFonts w:cs="B Nazanin"/>
          <w:b/>
          <w:bCs/>
          <w:sz w:val="24"/>
          <w:szCs w:val="24"/>
          <w:rtl/>
        </w:rPr>
        <w:t>جمعیت‌محور</w:t>
      </w:r>
      <w:proofErr w:type="spellEnd"/>
      <w:r>
        <w:rPr>
          <w:rFonts w:cs="B Nazanin"/>
          <w:sz w:val="24"/>
          <w:szCs w:val="24"/>
        </w:rPr>
        <w:t xml:space="preserve"> </w:t>
      </w:r>
      <w:r>
        <w:rPr>
          <w:rFonts w:asciiTheme="majorBidi" w:hAnsiTheme="majorBidi" w:cstheme="majorBidi"/>
          <w:sz w:val="24"/>
          <w:szCs w:val="24"/>
        </w:rPr>
        <w:t>GA, PSO, DE</w:t>
      </w:r>
      <w:r>
        <w:rPr>
          <w:rFonts w:cs="B Nazanin"/>
          <w:b/>
          <w:bCs/>
          <w:sz w:val="24"/>
          <w:szCs w:val="24"/>
        </w:rPr>
        <w:t>:</w:t>
      </w:r>
    </w:p>
    <w:p w14:paraId="5CA8086E" w14:textId="77777777" w:rsidR="0047607C" w:rsidRPr="00B420C8" w:rsidRDefault="0047607C" w:rsidP="003635D6">
      <w:pPr>
        <w:bidi/>
        <w:jc w:val="both"/>
        <w:rPr>
          <w:rFonts w:cs="B Nazanin"/>
          <w:sz w:val="24"/>
          <w:szCs w:val="24"/>
        </w:rPr>
      </w:pPr>
      <w:r>
        <w:rPr>
          <w:rFonts w:cs="B Nazanin"/>
          <w:b/>
          <w:bCs/>
          <w:sz w:val="24"/>
          <w:szCs w:val="24"/>
          <w:rtl/>
          <w:lang w:bidi="fa-IR"/>
        </w:rPr>
        <w:t>۳</w:t>
      </w:r>
      <w:r>
        <w:rPr>
          <w:rFonts w:cs="B Nazanin"/>
          <w:b/>
          <w:bCs/>
          <w:sz w:val="24"/>
          <w:szCs w:val="24"/>
        </w:rPr>
        <w:t xml:space="preserve">. </w:t>
      </w:r>
      <w:r>
        <w:rPr>
          <w:rFonts w:cs="B Nazanin"/>
          <w:b/>
          <w:bCs/>
          <w:sz w:val="24"/>
          <w:szCs w:val="24"/>
          <w:rtl/>
        </w:rPr>
        <w:t>بر اساس حافظه</w:t>
      </w:r>
      <w:r>
        <w:rPr>
          <w:rFonts w:cs="B Nazanin"/>
          <w:b/>
          <w:bCs/>
          <w:sz w:val="24"/>
          <w:szCs w:val="24"/>
        </w:rPr>
        <w:t>:</w:t>
      </w:r>
    </w:p>
    <w:p w14:paraId="35584764" w14:textId="77777777" w:rsidR="0047607C" w:rsidRPr="00B420C8" w:rsidRDefault="0047607C" w:rsidP="003635D6">
      <w:pPr>
        <w:numPr>
          <w:ilvl w:val="0"/>
          <w:numId w:val="32"/>
        </w:numPr>
        <w:bidi/>
        <w:spacing w:after="120" w:line="264" w:lineRule="auto"/>
        <w:ind w:firstLine="0"/>
        <w:jc w:val="both"/>
        <w:rPr>
          <w:rFonts w:cs="B Nazanin"/>
          <w:sz w:val="24"/>
          <w:szCs w:val="24"/>
        </w:rPr>
      </w:pPr>
      <w:proofErr w:type="spellStart"/>
      <w:r>
        <w:rPr>
          <w:rFonts w:cs="B Nazanin"/>
          <w:b/>
          <w:bCs/>
          <w:sz w:val="24"/>
          <w:szCs w:val="24"/>
          <w:rtl/>
        </w:rPr>
        <w:t>با</w:t>
      </w:r>
      <w:proofErr w:type="spellEnd"/>
      <w:r>
        <w:rPr>
          <w:rFonts w:cs="B Nazanin"/>
          <w:b/>
          <w:bCs/>
          <w:sz w:val="24"/>
          <w:szCs w:val="24"/>
          <w:rtl/>
        </w:rPr>
        <w:t xml:space="preserve"> حافظه</w:t>
      </w:r>
      <w:r>
        <w:rPr>
          <w:rFonts w:cs="B Nazanin"/>
          <w:sz w:val="24"/>
          <w:szCs w:val="24"/>
        </w:rPr>
        <w:t xml:space="preserve"> </w:t>
      </w:r>
      <w:r>
        <w:rPr>
          <w:rFonts w:asciiTheme="majorBidi" w:hAnsiTheme="majorBidi" w:cstheme="majorBidi"/>
          <w:sz w:val="24"/>
          <w:szCs w:val="24"/>
        </w:rPr>
        <w:t>TS, ACO</w:t>
      </w:r>
      <w:r>
        <w:rPr>
          <w:rFonts w:cs="B Nazanin"/>
          <w:b/>
          <w:bCs/>
          <w:sz w:val="24"/>
          <w:szCs w:val="24"/>
        </w:rPr>
        <w:t>:</w:t>
      </w:r>
    </w:p>
    <w:p w14:paraId="16B7A298" w14:textId="77777777" w:rsidR="0047607C" w:rsidRPr="007643F2" w:rsidRDefault="0047607C" w:rsidP="003635D6">
      <w:pPr>
        <w:numPr>
          <w:ilvl w:val="0"/>
          <w:numId w:val="32"/>
        </w:numPr>
        <w:bidi/>
        <w:spacing w:after="120" w:line="264" w:lineRule="auto"/>
        <w:ind w:firstLine="0"/>
        <w:jc w:val="both"/>
        <w:rPr>
          <w:rFonts w:asciiTheme="majorBidi" w:hAnsiTheme="majorBidi" w:cstheme="majorBidi"/>
        </w:rPr>
      </w:pPr>
      <w:r>
        <w:rPr>
          <w:rFonts w:cs="B Nazanin"/>
          <w:b/>
          <w:bCs/>
          <w:sz w:val="24"/>
          <w:szCs w:val="24"/>
          <w:rtl/>
        </w:rPr>
        <w:t>بدون حافظه</w:t>
      </w:r>
      <w:r>
        <w:rPr>
          <w:rFonts w:cs="B Nazanin"/>
          <w:sz w:val="24"/>
          <w:szCs w:val="24"/>
        </w:rPr>
        <w:t xml:space="preserve"> </w:t>
      </w:r>
      <w:r>
        <w:rPr>
          <w:rFonts w:asciiTheme="majorBidi" w:hAnsiTheme="majorBidi" w:cstheme="majorBidi"/>
          <w:sz w:val="24"/>
          <w:szCs w:val="24"/>
        </w:rPr>
        <w:t>SA, GA</w:t>
      </w:r>
      <w:r>
        <w:rPr>
          <w:rFonts w:cs="B Nazanin"/>
          <w:b/>
          <w:bCs/>
          <w:sz w:val="24"/>
          <w:szCs w:val="24"/>
        </w:rPr>
        <w:t>:</w:t>
      </w:r>
    </w:p>
    <w:p w14:paraId="1DE55DD7" w14:textId="77777777" w:rsidR="0047607C" w:rsidRPr="00E23C2C" w:rsidRDefault="0047607C" w:rsidP="003635D6">
      <w:pPr>
        <w:pStyle w:val="Heading3"/>
        <w:bidi/>
        <w:jc w:val="both"/>
        <w:rPr>
          <w:rFonts w:cs="B Nazanin"/>
          <w:color w:val="auto"/>
          <w:sz w:val="24"/>
          <w:szCs w:val="24"/>
        </w:rPr>
      </w:pPr>
      <w:bookmarkStart w:id="27" w:name="_Toc233809982"/>
      <w:r>
        <w:rPr>
          <w:rFonts w:cs="B Nazanin" w:hint="cs"/>
          <w:color w:val="auto"/>
          <w:sz w:val="24"/>
          <w:szCs w:val="24"/>
          <w:rtl/>
          <w:lang w:bidi="fa-IR"/>
        </w:rPr>
        <w:t>1- 4- 2</w:t>
      </w:r>
      <w:proofErr w:type="spellStart"/>
      <w:r>
        <w:rPr>
          <w:rFonts w:cs="B Nazanin"/>
          <w:color w:val="auto"/>
          <w:sz w:val="24"/>
          <w:szCs w:val="24"/>
          <w:rtl/>
        </w:rPr>
        <w:t>مفاهیم</w:t>
      </w:r>
      <w:proofErr w:type="spellEnd"/>
      <w:r>
        <w:rPr>
          <w:rFonts w:cs="B Nazanin"/>
          <w:color w:val="auto"/>
          <w:sz w:val="24"/>
          <w:szCs w:val="24"/>
          <w:rtl/>
        </w:rPr>
        <w:t xml:space="preserve"> </w:t>
      </w:r>
      <w:proofErr w:type="spellStart"/>
      <w:r>
        <w:rPr>
          <w:rFonts w:cs="B Nazanin"/>
          <w:color w:val="auto"/>
          <w:sz w:val="24"/>
          <w:szCs w:val="24"/>
          <w:rtl/>
        </w:rPr>
        <w:t>اساسی</w:t>
      </w:r>
      <w:bookmarkEnd w:id="27"/>
      <w:proofErr w:type="spellEnd"/>
    </w:p>
    <w:p w14:paraId="034DB290" w14:textId="77777777" w:rsidR="0047607C" w:rsidRPr="00B420C8" w:rsidRDefault="0047607C" w:rsidP="003635D6">
      <w:pPr>
        <w:bidi/>
        <w:jc w:val="both"/>
        <w:rPr>
          <w:rFonts w:cs="B Nazanin"/>
          <w:b/>
          <w:bCs/>
          <w:sz w:val="24"/>
          <w:szCs w:val="24"/>
        </w:rPr>
      </w:pPr>
      <w:r>
        <w:rPr>
          <w:rFonts w:cs="B Nazanin"/>
          <w:b/>
          <w:bCs/>
          <w:sz w:val="24"/>
          <w:szCs w:val="24"/>
          <w:rtl/>
        </w:rPr>
        <w:t xml:space="preserve">الف) </w:t>
      </w:r>
      <w:proofErr w:type="spellStart"/>
      <w:r>
        <w:rPr>
          <w:rFonts w:cs="B Nazanin"/>
          <w:b/>
          <w:bCs/>
          <w:sz w:val="24"/>
          <w:szCs w:val="24"/>
          <w:rtl/>
        </w:rPr>
        <w:t>اکتشاف</w:t>
      </w:r>
      <w:proofErr w:type="spellEnd"/>
      <w:r>
        <w:rPr>
          <w:rFonts w:cs="B Nazanin"/>
          <w:b/>
          <w:bCs/>
          <w:sz w:val="24"/>
          <w:szCs w:val="24"/>
          <w:rtl/>
        </w:rPr>
        <w:t xml:space="preserve"> در مقابل </w:t>
      </w:r>
      <w:proofErr w:type="spellStart"/>
      <w:r>
        <w:rPr>
          <w:rFonts w:cs="B Nazanin"/>
          <w:b/>
          <w:bCs/>
          <w:sz w:val="24"/>
          <w:szCs w:val="24"/>
          <w:rtl/>
        </w:rPr>
        <w:t>بهره‌برداری</w:t>
      </w:r>
      <w:proofErr w:type="spellEnd"/>
    </w:p>
    <w:p w14:paraId="56C7ED4B" w14:textId="77777777" w:rsidR="0047607C" w:rsidRPr="00B420C8" w:rsidRDefault="0047607C" w:rsidP="003635D6">
      <w:pPr>
        <w:bidi/>
        <w:jc w:val="both"/>
        <w:rPr>
          <w:rFonts w:cs="B Nazanin"/>
          <w:sz w:val="24"/>
          <w:szCs w:val="24"/>
        </w:rPr>
      </w:pPr>
      <w:proofErr w:type="spellStart"/>
      <w:r>
        <w:rPr>
          <w:rFonts w:cs="B Nazanin"/>
          <w:sz w:val="24"/>
          <w:szCs w:val="24"/>
          <w:rtl/>
        </w:rPr>
        <w:t>یکی</w:t>
      </w:r>
      <w:proofErr w:type="spellEnd"/>
      <w:r>
        <w:rPr>
          <w:rFonts w:cs="B Nazanin"/>
          <w:sz w:val="24"/>
          <w:szCs w:val="24"/>
          <w:rtl/>
        </w:rPr>
        <w:t xml:space="preserve"> از </w:t>
      </w:r>
      <w:proofErr w:type="spellStart"/>
      <w:r>
        <w:rPr>
          <w:rFonts w:cs="B Nazanin"/>
          <w:sz w:val="24"/>
          <w:szCs w:val="24"/>
          <w:rtl/>
        </w:rPr>
        <w:t>مهم‌ترین</w:t>
      </w:r>
      <w:proofErr w:type="spellEnd"/>
      <w:r>
        <w:rPr>
          <w:rFonts w:cs="B Nazanin"/>
          <w:sz w:val="24"/>
          <w:szCs w:val="24"/>
          <w:rtl/>
        </w:rPr>
        <w:t xml:space="preserve"> </w:t>
      </w:r>
      <w:proofErr w:type="spellStart"/>
      <w:r>
        <w:rPr>
          <w:rFonts w:cs="B Nazanin"/>
          <w:sz w:val="24"/>
          <w:szCs w:val="24"/>
          <w:rtl/>
        </w:rPr>
        <w:t>چالش‌ها</w:t>
      </w:r>
      <w:proofErr w:type="spellEnd"/>
      <w:r>
        <w:rPr>
          <w:rFonts w:cs="B Nazanin"/>
          <w:sz w:val="24"/>
          <w:szCs w:val="24"/>
          <w:rtl/>
        </w:rPr>
        <w:t xml:space="preserve"> در </w:t>
      </w:r>
      <w:proofErr w:type="spellStart"/>
      <w:r>
        <w:rPr>
          <w:rFonts w:cs="B Nazanin"/>
          <w:sz w:val="24"/>
          <w:szCs w:val="24"/>
          <w:rtl/>
        </w:rPr>
        <w:t>طراحی</w:t>
      </w:r>
      <w:proofErr w:type="spellEnd"/>
      <w:r>
        <w:rPr>
          <w:rFonts w:cs="B Nazanin"/>
          <w:sz w:val="24"/>
          <w:szCs w:val="24"/>
          <w:rtl/>
        </w:rPr>
        <w:t xml:space="preserve"> </w:t>
      </w:r>
      <w:proofErr w:type="spellStart"/>
      <w:r>
        <w:rPr>
          <w:rFonts w:cs="B Nazanin"/>
          <w:sz w:val="24"/>
          <w:szCs w:val="24"/>
          <w:rtl/>
        </w:rPr>
        <w:t>الگوریتم‌های</w:t>
      </w:r>
      <w:proofErr w:type="spellEnd"/>
      <w:r>
        <w:rPr>
          <w:rFonts w:cs="B Nazanin"/>
          <w:sz w:val="24"/>
          <w:szCs w:val="24"/>
          <w:rtl/>
        </w:rPr>
        <w:t xml:space="preserve"> </w:t>
      </w:r>
      <w:proofErr w:type="spellStart"/>
      <w:r>
        <w:rPr>
          <w:rFonts w:cs="B Nazanin"/>
          <w:sz w:val="24"/>
          <w:szCs w:val="24"/>
          <w:rtl/>
        </w:rPr>
        <w:t>بهینه‌سازی</w:t>
      </w:r>
      <w:proofErr w:type="spellEnd"/>
      <w:r>
        <w:rPr>
          <w:rFonts w:cs="B Nazanin"/>
          <w:sz w:val="24"/>
          <w:szCs w:val="24"/>
          <w:rtl/>
        </w:rPr>
        <w:t xml:space="preserve">، تعادل </w:t>
      </w:r>
      <w:proofErr w:type="spellStart"/>
      <w:r>
        <w:rPr>
          <w:rFonts w:cs="B Nazanin"/>
          <w:sz w:val="24"/>
          <w:szCs w:val="24"/>
          <w:rtl/>
        </w:rPr>
        <w:t>بین</w:t>
      </w:r>
      <w:proofErr w:type="spellEnd"/>
      <w:r>
        <w:rPr>
          <w:rFonts w:cs="B Nazanin"/>
          <w:sz w:val="24"/>
          <w:szCs w:val="24"/>
          <w:rtl/>
        </w:rPr>
        <w:t xml:space="preserve"> دو </w:t>
      </w:r>
      <w:proofErr w:type="spellStart"/>
      <w:r>
        <w:rPr>
          <w:rFonts w:cs="B Nazanin"/>
          <w:sz w:val="24"/>
          <w:szCs w:val="24"/>
          <w:rtl/>
        </w:rPr>
        <w:t>مکانیزم</w:t>
      </w:r>
      <w:proofErr w:type="spellEnd"/>
      <w:r>
        <w:rPr>
          <w:rFonts w:cs="B Nazanin"/>
          <w:sz w:val="24"/>
          <w:szCs w:val="24"/>
          <w:rtl/>
        </w:rPr>
        <w:t xml:space="preserve"> است</w:t>
      </w:r>
      <w:r>
        <w:rPr>
          <w:rFonts w:cs="B Nazanin"/>
          <w:sz w:val="24"/>
          <w:szCs w:val="24"/>
        </w:rPr>
        <w:t>:</w:t>
      </w:r>
    </w:p>
    <w:p w14:paraId="4EE72BD1" w14:textId="77777777" w:rsidR="0047607C" w:rsidRPr="00BE3D63" w:rsidRDefault="0047607C" w:rsidP="003635D6">
      <w:pPr>
        <w:bidi/>
        <w:jc w:val="both"/>
        <w:rPr>
          <w:rFonts w:cs="B Nazanin"/>
          <w:sz w:val="24"/>
          <w:szCs w:val="24"/>
          <w:vertAlign w:val="superscript"/>
          <w:rtl/>
          <w:lang w:bidi="fa-IR"/>
        </w:rPr>
      </w:pPr>
      <w:proofErr w:type="spellStart"/>
      <w:r>
        <w:rPr>
          <w:rFonts w:cs="B Nazanin"/>
          <w:b/>
          <w:bCs/>
          <w:sz w:val="24"/>
          <w:szCs w:val="24"/>
          <w:rtl/>
        </w:rPr>
        <w:t>اکتشاف</w:t>
      </w:r>
      <w:proofErr w:type="spellEnd"/>
      <w:r>
        <w:rPr>
          <w:rStyle w:val="FootnoteReference"/>
          <w:rFonts w:cs="B Nazanin"/>
          <w:b/>
          <w:bCs/>
          <w:sz w:val="24"/>
          <w:szCs w:val="24"/>
          <w:rtl/>
        </w:rPr>
        <w:footnoteReference w:id="56"/>
      </w:r>
      <w:r>
        <w:rPr>
          <w:rFonts w:cs="B Nazanin" w:hint="cs"/>
          <w:b/>
          <w:bCs/>
          <w:sz w:val="24"/>
          <w:szCs w:val="24"/>
          <w:rtl/>
        </w:rPr>
        <w:t xml:space="preserve"> </w:t>
      </w:r>
      <w:r>
        <w:rPr>
          <w:rFonts w:cs="B Nazanin"/>
          <w:b/>
          <w:bCs/>
          <w:sz w:val="24"/>
          <w:szCs w:val="24"/>
        </w:rPr>
        <w:t>:</w:t>
      </w:r>
      <w:r>
        <w:rPr>
          <w:rFonts w:cs="B Nazanin" w:hint="cs"/>
          <w:b/>
          <w:bCs/>
          <w:sz w:val="24"/>
          <w:szCs w:val="24"/>
          <w:rtl/>
        </w:rPr>
        <w:t xml:space="preserve"> </w:t>
      </w:r>
      <w:r>
        <w:rPr>
          <w:rFonts w:cs="B Nazanin"/>
          <w:b/>
          <w:bCs/>
          <w:sz w:val="24"/>
          <w:szCs w:val="24"/>
        </w:rPr>
        <w:t xml:space="preserve"> </w:t>
      </w:r>
    </w:p>
    <w:p w14:paraId="1588CC0B" w14:textId="77777777" w:rsidR="0047607C" w:rsidRPr="00B420C8" w:rsidRDefault="0047607C" w:rsidP="003635D6">
      <w:pPr>
        <w:numPr>
          <w:ilvl w:val="0"/>
          <w:numId w:val="33"/>
        </w:numPr>
        <w:bidi/>
        <w:spacing w:after="120" w:line="264" w:lineRule="auto"/>
        <w:ind w:firstLine="0"/>
        <w:jc w:val="both"/>
        <w:rPr>
          <w:rFonts w:cs="B Nazanin"/>
          <w:sz w:val="24"/>
          <w:szCs w:val="24"/>
        </w:rPr>
      </w:pPr>
      <w:proofErr w:type="spellStart"/>
      <w:r>
        <w:rPr>
          <w:rFonts w:cs="B Nazanin"/>
          <w:sz w:val="24"/>
          <w:szCs w:val="24"/>
          <w:rtl/>
        </w:rPr>
        <w:t>جستجوی</w:t>
      </w:r>
      <w:proofErr w:type="spellEnd"/>
      <w:r>
        <w:rPr>
          <w:rFonts w:cs="B Nazanin"/>
          <w:sz w:val="24"/>
          <w:szCs w:val="24"/>
          <w:rtl/>
        </w:rPr>
        <w:t xml:space="preserve"> </w:t>
      </w:r>
      <w:proofErr w:type="spellStart"/>
      <w:r>
        <w:rPr>
          <w:rFonts w:cs="B Nazanin"/>
          <w:sz w:val="24"/>
          <w:szCs w:val="24"/>
          <w:rtl/>
        </w:rPr>
        <w:t>گسترده</w:t>
      </w:r>
      <w:proofErr w:type="spellEnd"/>
      <w:r>
        <w:rPr>
          <w:rFonts w:cs="B Nazanin"/>
          <w:sz w:val="24"/>
          <w:szCs w:val="24"/>
          <w:rtl/>
        </w:rPr>
        <w:t xml:space="preserve"> در </w:t>
      </w:r>
      <w:proofErr w:type="spellStart"/>
      <w:r>
        <w:rPr>
          <w:rFonts w:cs="B Nazanin"/>
          <w:sz w:val="24"/>
          <w:szCs w:val="24"/>
          <w:rtl/>
        </w:rPr>
        <w:t>فضای</w:t>
      </w:r>
      <w:proofErr w:type="spellEnd"/>
      <w:r>
        <w:rPr>
          <w:rFonts w:cs="B Nazanin"/>
          <w:sz w:val="24"/>
          <w:szCs w:val="24"/>
          <w:rtl/>
        </w:rPr>
        <w:t xml:space="preserve"> حل</w:t>
      </w:r>
    </w:p>
    <w:p w14:paraId="3C0870AD" w14:textId="77777777" w:rsidR="0047607C" w:rsidRPr="00B420C8" w:rsidRDefault="0047607C" w:rsidP="003635D6">
      <w:pPr>
        <w:numPr>
          <w:ilvl w:val="0"/>
          <w:numId w:val="33"/>
        </w:numPr>
        <w:bidi/>
        <w:spacing w:after="120" w:line="264" w:lineRule="auto"/>
        <w:ind w:firstLine="0"/>
        <w:jc w:val="both"/>
        <w:rPr>
          <w:rFonts w:cs="B Nazanin"/>
          <w:sz w:val="24"/>
          <w:szCs w:val="24"/>
        </w:rPr>
      </w:pPr>
      <w:proofErr w:type="spellStart"/>
      <w:r>
        <w:rPr>
          <w:rFonts w:cs="B Nazanin"/>
          <w:sz w:val="24"/>
          <w:szCs w:val="24"/>
          <w:rtl/>
        </w:rPr>
        <w:t>شناسایی</w:t>
      </w:r>
      <w:proofErr w:type="spellEnd"/>
      <w:r>
        <w:rPr>
          <w:rFonts w:cs="B Nazanin"/>
          <w:sz w:val="24"/>
          <w:szCs w:val="24"/>
          <w:rtl/>
        </w:rPr>
        <w:t xml:space="preserve"> مناطق </w:t>
      </w:r>
      <w:proofErr w:type="spellStart"/>
      <w:r>
        <w:rPr>
          <w:rFonts w:cs="B Nazanin"/>
          <w:sz w:val="24"/>
          <w:szCs w:val="24"/>
          <w:rtl/>
        </w:rPr>
        <w:t>جدید</w:t>
      </w:r>
      <w:proofErr w:type="spellEnd"/>
      <w:r>
        <w:rPr>
          <w:rFonts w:cs="B Nazanin"/>
          <w:sz w:val="24"/>
          <w:szCs w:val="24"/>
          <w:rtl/>
        </w:rPr>
        <w:t xml:space="preserve"> </w:t>
      </w:r>
      <w:proofErr w:type="spellStart"/>
      <w:r>
        <w:rPr>
          <w:rFonts w:cs="B Nazanin"/>
          <w:sz w:val="24"/>
          <w:szCs w:val="24"/>
          <w:rtl/>
        </w:rPr>
        <w:t>امیدوارکننده</w:t>
      </w:r>
      <w:proofErr w:type="spellEnd"/>
    </w:p>
    <w:p w14:paraId="2AD77CE8" w14:textId="77777777" w:rsidR="0047607C" w:rsidRPr="00B420C8" w:rsidRDefault="0047607C" w:rsidP="003635D6">
      <w:pPr>
        <w:numPr>
          <w:ilvl w:val="0"/>
          <w:numId w:val="33"/>
        </w:numPr>
        <w:bidi/>
        <w:spacing w:after="120" w:line="264" w:lineRule="auto"/>
        <w:ind w:firstLine="0"/>
        <w:jc w:val="both"/>
        <w:rPr>
          <w:rFonts w:cs="B Nazanin"/>
          <w:sz w:val="24"/>
          <w:szCs w:val="24"/>
        </w:rPr>
      </w:pPr>
      <w:proofErr w:type="spellStart"/>
      <w:r>
        <w:rPr>
          <w:rFonts w:cs="B Nazanin"/>
          <w:sz w:val="24"/>
          <w:szCs w:val="24"/>
          <w:rtl/>
        </w:rPr>
        <w:t>جلوگیری</w:t>
      </w:r>
      <w:proofErr w:type="spellEnd"/>
      <w:r>
        <w:rPr>
          <w:rFonts w:cs="B Nazanin"/>
          <w:sz w:val="24"/>
          <w:szCs w:val="24"/>
          <w:rtl/>
        </w:rPr>
        <w:t xml:space="preserve"> از </w:t>
      </w:r>
      <w:proofErr w:type="spellStart"/>
      <w:r>
        <w:rPr>
          <w:rFonts w:cs="B Nazanin"/>
          <w:sz w:val="24"/>
          <w:szCs w:val="24"/>
          <w:rtl/>
        </w:rPr>
        <w:t>همگرایی</w:t>
      </w:r>
      <w:proofErr w:type="spellEnd"/>
      <w:r>
        <w:rPr>
          <w:rFonts w:cs="B Nazanin"/>
          <w:sz w:val="24"/>
          <w:szCs w:val="24"/>
          <w:rtl/>
        </w:rPr>
        <w:t xml:space="preserve"> </w:t>
      </w:r>
      <w:proofErr w:type="spellStart"/>
      <w:r>
        <w:rPr>
          <w:rFonts w:cs="B Nazanin"/>
          <w:sz w:val="24"/>
          <w:szCs w:val="24"/>
          <w:rtl/>
        </w:rPr>
        <w:t>زودهنگام</w:t>
      </w:r>
      <w:proofErr w:type="spellEnd"/>
    </w:p>
    <w:p w14:paraId="27DFA4E1" w14:textId="77777777" w:rsidR="0047607C" w:rsidRPr="00B420C8" w:rsidRDefault="0047607C" w:rsidP="003635D6">
      <w:pPr>
        <w:numPr>
          <w:ilvl w:val="0"/>
          <w:numId w:val="33"/>
        </w:numPr>
        <w:bidi/>
        <w:spacing w:after="120" w:line="264" w:lineRule="auto"/>
        <w:ind w:firstLine="0"/>
        <w:jc w:val="both"/>
        <w:rPr>
          <w:rFonts w:cs="B Nazanin"/>
          <w:sz w:val="24"/>
          <w:szCs w:val="24"/>
        </w:rPr>
      </w:pPr>
      <w:r>
        <w:rPr>
          <w:rFonts w:cs="B Nazanin"/>
          <w:sz w:val="24"/>
          <w:szCs w:val="24"/>
          <w:rtl/>
        </w:rPr>
        <w:t xml:space="preserve">تنوع بالا در </w:t>
      </w:r>
      <w:proofErr w:type="spellStart"/>
      <w:r>
        <w:rPr>
          <w:rFonts w:cs="B Nazanin"/>
          <w:sz w:val="24"/>
          <w:szCs w:val="24"/>
          <w:rtl/>
        </w:rPr>
        <w:t>جمعیت</w:t>
      </w:r>
      <w:proofErr w:type="spellEnd"/>
    </w:p>
    <w:p w14:paraId="49C501FC" w14:textId="77777777" w:rsidR="0047607C" w:rsidRPr="00B420C8" w:rsidRDefault="0047607C" w:rsidP="003635D6">
      <w:pPr>
        <w:bidi/>
        <w:jc w:val="both"/>
        <w:rPr>
          <w:rFonts w:cs="B Nazanin"/>
          <w:sz w:val="24"/>
          <w:szCs w:val="24"/>
        </w:rPr>
      </w:pPr>
      <w:proofErr w:type="spellStart"/>
      <w:r>
        <w:rPr>
          <w:rFonts w:cs="B Nazanin"/>
          <w:b/>
          <w:bCs/>
          <w:sz w:val="24"/>
          <w:szCs w:val="24"/>
          <w:rtl/>
        </w:rPr>
        <w:t>بهره‌برداری</w:t>
      </w:r>
      <w:proofErr w:type="spellEnd"/>
      <w:r>
        <w:rPr>
          <w:rStyle w:val="FootnoteReference"/>
          <w:rFonts w:cs="B Nazanin"/>
          <w:b/>
          <w:bCs/>
          <w:sz w:val="24"/>
          <w:szCs w:val="24"/>
          <w:rtl/>
        </w:rPr>
        <w:footnoteReference w:id="57"/>
      </w:r>
      <w:r>
        <w:rPr>
          <w:rFonts w:cs="B Nazanin" w:hint="cs"/>
          <w:b/>
          <w:bCs/>
          <w:sz w:val="24"/>
          <w:szCs w:val="24"/>
          <w:rtl/>
        </w:rPr>
        <w:t xml:space="preserve"> </w:t>
      </w:r>
      <w:r>
        <w:rPr>
          <w:rFonts w:cs="B Nazanin"/>
          <w:b/>
          <w:bCs/>
          <w:sz w:val="24"/>
          <w:szCs w:val="24"/>
        </w:rPr>
        <w:t xml:space="preserve">: </w:t>
      </w:r>
    </w:p>
    <w:p w14:paraId="25EA0DDF" w14:textId="77777777" w:rsidR="0047607C" w:rsidRPr="00B420C8" w:rsidRDefault="0047607C" w:rsidP="003635D6">
      <w:pPr>
        <w:numPr>
          <w:ilvl w:val="0"/>
          <w:numId w:val="34"/>
        </w:numPr>
        <w:bidi/>
        <w:spacing w:after="120" w:line="264" w:lineRule="auto"/>
        <w:ind w:firstLine="0"/>
        <w:jc w:val="both"/>
        <w:rPr>
          <w:rFonts w:cs="B Nazanin"/>
          <w:sz w:val="24"/>
          <w:szCs w:val="24"/>
        </w:rPr>
      </w:pPr>
      <w:proofErr w:type="spellStart"/>
      <w:r>
        <w:rPr>
          <w:rFonts w:cs="B Nazanin"/>
          <w:sz w:val="24"/>
          <w:szCs w:val="24"/>
          <w:rtl/>
        </w:rPr>
        <w:t>جستجوی</w:t>
      </w:r>
      <w:proofErr w:type="spellEnd"/>
      <w:r>
        <w:rPr>
          <w:rFonts w:cs="B Nazanin"/>
          <w:sz w:val="24"/>
          <w:szCs w:val="24"/>
          <w:rtl/>
        </w:rPr>
        <w:t xml:space="preserve"> </w:t>
      </w:r>
      <w:proofErr w:type="spellStart"/>
      <w:r>
        <w:rPr>
          <w:rFonts w:cs="B Nazanin"/>
          <w:sz w:val="24"/>
          <w:szCs w:val="24"/>
          <w:rtl/>
        </w:rPr>
        <w:t>دقیق</w:t>
      </w:r>
      <w:proofErr w:type="spellEnd"/>
      <w:r>
        <w:rPr>
          <w:rFonts w:cs="B Nazanin"/>
          <w:sz w:val="24"/>
          <w:szCs w:val="24"/>
          <w:rtl/>
        </w:rPr>
        <w:t xml:space="preserve"> در مناطق </w:t>
      </w:r>
      <w:proofErr w:type="spellStart"/>
      <w:r>
        <w:rPr>
          <w:rFonts w:cs="B Nazanin"/>
          <w:sz w:val="24"/>
          <w:szCs w:val="24"/>
          <w:rtl/>
        </w:rPr>
        <w:t>شناخته‌شده</w:t>
      </w:r>
      <w:proofErr w:type="spellEnd"/>
    </w:p>
    <w:p w14:paraId="1F22D804" w14:textId="77777777" w:rsidR="0047607C" w:rsidRPr="00B420C8" w:rsidRDefault="0047607C" w:rsidP="003635D6">
      <w:pPr>
        <w:numPr>
          <w:ilvl w:val="0"/>
          <w:numId w:val="34"/>
        </w:numPr>
        <w:bidi/>
        <w:spacing w:after="120" w:line="264" w:lineRule="auto"/>
        <w:ind w:firstLine="0"/>
        <w:jc w:val="both"/>
        <w:rPr>
          <w:rFonts w:cs="B Nazanin"/>
          <w:sz w:val="24"/>
          <w:szCs w:val="24"/>
        </w:rPr>
      </w:pPr>
      <w:proofErr w:type="spellStart"/>
      <w:r>
        <w:rPr>
          <w:rFonts w:cs="B Nazanin"/>
          <w:sz w:val="24"/>
          <w:szCs w:val="24"/>
          <w:rtl/>
        </w:rPr>
        <w:t>همگرایی</w:t>
      </w:r>
      <w:proofErr w:type="spellEnd"/>
      <w:r>
        <w:rPr>
          <w:rFonts w:cs="B Nazanin"/>
          <w:sz w:val="24"/>
          <w:szCs w:val="24"/>
          <w:rtl/>
        </w:rPr>
        <w:t xml:space="preserve"> به </w:t>
      </w:r>
      <w:proofErr w:type="spellStart"/>
      <w:r>
        <w:rPr>
          <w:rFonts w:cs="B Nazanin"/>
          <w:sz w:val="24"/>
          <w:szCs w:val="24"/>
          <w:rtl/>
        </w:rPr>
        <w:t>بهترین</w:t>
      </w:r>
      <w:proofErr w:type="spellEnd"/>
      <w:r>
        <w:rPr>
          <w:rFonts w:cs="B Nazanin"/>
          <w:sz w:val="24"/>
          <w:szCs w:val="24"/>
          <w:rtl/>
        </w:rPr>
        <w:t xml:space="preserve"> جواب</w:t>
      </w:r>
    </w:p>
    <w:p w14:paraId="16C5C72E" w14:textId="77777777" w:rsidR="0047607C" w:rsidRPr="00B420C8" w:rsidRDefault="0047607C" w:rsidP="003635D6">
      <w:pPr>
        <w:numPr>
          <w:ilvl w:val="0"/>
          <w:numId w:val="34"/>
        </w:numPr>
        <w:bidi/>
        <w:spacing w:after="120" w:line="264" w:lineRule="auto"/>
        <w:ind w:firstLine="0"/>
        <w:jc w:val="both"/>
        <w:rPr>
          <w:rFonts w:cs="B Nazanin"/>
          <w:sz w:val="24"/>
          <w:szCs w:val="24"/>
        </w:rPr>
      </w:pPr>
      <w:proofErr w:type="spellStart"/>
      <w:r>
        <w:rPr>
          <w:rFonts w:cs="B Nazanin"/>
          <w:sz w:val="24"/>
          <w:szCs w:val="24"/>
          <w:rtl/>
        </w:rPr>
        <w:t>استفاده</w:t>
      </w:r>
      <w:proofErr w:type="spellEnd"/>
      <w:r>
        <w:rPr>
          <w:rFonts w:cs="B Nazanin"/>
          <w:sz w:val="24"/>
          <w:szCs w:val="24"/>
          <w:rtl/>
        </w:rPr>
        <w:t xml:space="preserve"> از اطلاعات موجود</w:t>
      </w:r>
    </w:p>
    <w:p w14:paraId="3C76EC41" w14:textId="77777777" w:rsidR="0047607C" w:rsidRPr="00B420C8" w:rsidRDefault="0047607C" w:rsidP="003635D6">
      <w:pPr>
        <w:numPr>
          <w:ilvl w:val="0"/>
          <w:numId w:val="34"/>
        </w:numPr>
        <w:bidi/>
        <w:spacing w:after="120" w:line="264" w:lineRule="auto"/>
        <w:ind w:firstLine="0"/>
        <w:jc w:val="both"/>
        <w:rPr>
          <w:rFonts w:cs="B Nazanin"/>
          <w:sz w:val="24"/>
          <w:szCs w:val="24"/>
        </w:rPr>
      </w:pPr>
      <w:proofErr w:type="spellStart"/>
      <w:r>
        <w:rPr>
          <w:rFonts w:cs="B Nazanin"/>
          <w:sz w:val="24"/>
          <w:szCs w:val="24"/>
          <w:rtl/>
        </w:rPr>
        <w:t>تمرکز</w:t>
      </w:r>
      <w:proofErr w:type="spellEnd"/>
      <w:r>
        <w:rPr>
          <w:rFonts w:cs="B Nazanin"/>
          <w:sz w:val="24"/>
          <w:szCs w:val="24"/>
          <w:rtl/>
        </w:rPr>
        <w:t xml:space="preserve"> </w:t>
      </w:r>
      <w:proofErr w:type="spellStart"/>
      <w:r>
        <w:rPr>
          <w:rFonts w:cs="B Nazanin"/>
          <w:sz w:val="24"/>
          <w:szCs w:val="24"/>
          <w:rtl/>
        </w:rPr>
        <w:t>روی</w:t>
      </w:r>
      <w:proofErr w:type="spellEnd"/>
      <w:r>
        <w:rPr>
          <w:rFonts w:cs="B Nazanin"/>
          <w:sz w:val="24"/>
          <w:szCs w:val="24"/>
          <w:rtl/>
        </w:rPr>
        <w:t xml:space="preserve"> مناطق </w:t>
      </w:r>
      <w:proofErr w:type="spellStart"/>
      <w:r>
        <w:rPr>
          <w:rFonts w:cs="B Nazanin"/>
          <w:sz w:val="24"/>
          <w:szCs w:val="24"/>
          <w:rtl/>
        </w:rPr>
        <w:t>امیدوارکننده</w:t>
      </w:r>
      <w:proofErr w:type="spellEnd"/>
    </w:p>
    <w:p w14:paraId="39524A76" w14:textId="77777777" w:rsidR="0047607C" w:rsidRPr="00B420C8" w:rsidRDefault="0047607C" w:rsidP="003635D6">
      <w:pPr>
        <w:bidi/>
        <w:jc w:val="both"/>
        <w:rPr>
          <w:rFonts w:cs="B Nazanin"/>
          <w:sz w:val="24"/>
          <w:szCs w:val="24"/>
          <w:rtl/>
          <w:lang w:bidi="fa-IR"/>
        </w:rPr>
      </w:pPr>
      <w:r>
        <w:rPr>
          <w:rFonts w:cs="B Nazanin"/>
          <w:b/>
          <w:bCs/>
          <w:sz w:val="24"/>
          <w:szCs w:val="24"/>
          <w:rtl/>
        </w:rPr>
        <w:t>تعادل</w:t>
      </w:r>
      <w:r>
        <w:rPr>
          <w:rFonts w:cs="B Nazanin"/>
          <w:b/>
          <w:bCs/>
          <w:sz w:val="24"/>
          <w:szCs w:val="24"/>
        </w:rPr>
        <w:t>:</w:t>
      </w:r>
      <w:r>
        <w:rPr>
          <w:rFonts w:cs="B Nazanin"/>
          <w:sz w:val="24"/>
          <w:szCs w:val="24"/>
        </w:rPr>
        <w:t xml:space="preserve">  </w:t>
      </w:r>
      <w:r>
        <w:rPr>
          <w:rFonts w:cs="B Nazanin"/>
          <w:sz w:val="24"/>
          <w:szCs w:val="24"/>
          <w:rtl/>
          <w:lang w:bidi="fa-IR"/>
        </w:rPr>
        <w:t xml:space="preserve">        </w:t>
      </w:r>
      <m:oMath>
        <m:r>
          <w:rPr>
            <w:rFonts w:ascii="Cambria Math" w:hAnsi="Cambria Math" w:cs="B Nazanin"/>
            <w:sz w:val="24"/>
            <w:szCs w:val="24"/>
            <w:lang w:bidi="fa-IR"/>
          </w:rPr>
          <m:t>Performance∝</m:t>
        </m:r>
        <m:f>
          <m:fPr>
            <m:ctrlPr>
              <w:rPr>
                <w:rFonts w:ascii="Cambria Math" w:hAnsi="Cambria Math" w:cs="B Nazanin"/>
                <w:i/>
                <w:sz w:val="24"/>
                <w:szCs w:val="24"/>
                <w:lang w:bidi="fa-IR"/>
              </w:rPr>
            </m:ctrlPr>
          </m:fPr>
          <m:num>
            <m:r>
              <w:rPr>
                <w:rFonts w:ascii="Cambria Math" w:hAnsi="Cambria Math" w:cs="B Nazanin"/>
                <w:sz w:val="24"/>
                <w:szCs w:val="24"/>
                <w:lang w:bidi="fa-IR"/>
              </w:rPr>
              <m:t>Exploration×Exploitation​</m:t>
            </m:r>
          </m:num>
          <m:den>
            <m:r>
              <w:rPr>
                <w:rFonts w:ascii="Cambria Math" w:hAnsi="Cambria Math" w:cs="B Nazanin"/>
                <w:sz w:val="24"/>
                <w:szCs w:val="24"/>
                <w:lang w:bidi="fa-IR"/>
              </w:rPr>
              <m:t>Exploration+Exploitation​</m:t>
            </m:r>
          </m:den>
        </m:f>
      </m:oMath>
    </w:p>
    <w:p w14:paraId="24FF6A55" w14:textId="77777777" w:rsidR="0047607C" w:rsidRPr="00B420C8" w:rsidRDefault="0047607C" w:rsidP="003635D6">
      <w:pPr>
        <w:bidi/>
        <w:jc w:val="both"/>
        <w:rPr>
          <w:rFonts w:cs="B Nazanin"/>
          <w:b/>
          <w:bCs/>
          <w:sz w:val="24"/>
          <w:szCs w:val="24"/>
        </w:rPr>
      </w:pPr>
      <w:r>
        <w:rPr>
          <w:rFonts w:cs="B Nazanin"/>
          <w:b/>
          <w:bCs/>
          <w:sz w:val="24"/>
          <w:szCs w:val="24"/>
          <w:rtl/>
        </w:rPr>
        <w:t xml:space="preserve">ب) </w:t>
      </w:r>
      <w:proofErr w:type="spellStart"/>
      <w:r>
        <w:rPr>
          <w:rFonts w:cs="B Nazanin"/>
          <w:b/>
          <w:bCs/>
          <w:sz w:val="24"/>
          <w:szCs w:val="24"/>
          <w:rtl/>
        </w:rPr>
        <w:t>همگرایی</w:t>
      </w:r>
      <w:proofErr w:type="spellEnd"/>
      <w:r>
        <w:rPr>
          <w:rFonts w:cs="B Nazanin"/>
          <w:b/>
          <w:bCs/>
          <w:sz w:val="24"/>
          <w:szCs w:val="24"/>
          <w:rtl/>
        </w:rPr>
        <w:t xml:space="preserve"> </w:t>
      </w:r>
      <w:proofErr w:type="spellStart"/>
      <w:r>
        <w:rPr>
          <w:rFonts w:cs="B Nazanin"/>
          <w:b/>
          <w:bCs/>
          <w:sz w:val="24"/>
          <w:szCs w:val="24"/>
          <w:rtl/>
        </w:rPr>
        <w:t>زودهنگام</w:t>
      </w:r>
      <w:proofErr w:type="spellEnd"/>
      <w:r>
        <w:rPr>
          <w:rFonts w:cs="B Nazanin" w:hint="cs"/>
          <w:b/>
          <w:bCs/>
          <w:sz w:val="24"/>
          <w:szCs w:val="24"/>
          <w:vertAlign w:val="superscript"/>
          <w:rtl/>
        </w:rPr>
        <w:t xml:space="preserve"> </w:t>
      </w:r>
      <w:r>
        <w:rPr>
          <w:rStyle w:val="FootnoteReference"/>
          <w:rFonts w:cs="B Nazanin"/>
          <w:b/>
          <w:bCs/>
          <w:sz w:val="24"/>
          <w:szCs w:val="24"/>
          <w:rtl/>
        </w:rPr>
        <w:footnoteReference w:id="58"/>
      </w:r>
    </w:p>
    <w:p w14:paraId="759F1412" w14:textId="77777777" w:rsidR="0047607C" w:rsidRPr="00B420C8" w:rsidRDefault="0047607C" w:rsidP="003635D6">
      <w:pPr>
        <w:bidi/>
        <w:jc w:val="both"/>
        <w:rPr>
          <w:rFonts w:cs="B Nazanin"/>
          <w:sz w:val="24"/>
          <w:szCs w:val="24"/>
        </w:rPr>
      </w:pPr>
      <w:proofErr w:type="spellStart"/>
      <w:r>
        <w:rPr>
          <w:rFonts w:cs="B Nazanin"/>
          <w:sz w:val="24"/>
          <w:szCs w:val="24"/>
          <w:rtl/>
        </w:rPr>
        <w:t>یکی</w:t>
      </w:r>
      <w:proofErr w:type="spellEnd"/>
      <w:r>
        <w:rPr>
          <w:rFonts w:cs="B Nazanin"/>
          <w:sz w:val="24"/>
          <w:szCs w:val="24"/>
          <w:rtl/>
        </w:rPr>
        <w:t xml:space="preserve"> از </w:t>
      </w:r>
      <w:proofErr w:type="spellStart"/>
      <w:r>
        <w:rPr>
          <w:rFonts w:cs="B Nazanin"/>
          <w:sz w:val="24"/>
          <w:szCs w:val="24"/>
          <w:rtl/>
        </w:rPr>
        <w:t>مشکلات</w:t>
      </w:r>
      <w:proofErr w:type="spellEnd"/>
      <w:r>
        <w:rPr>
          <w:rFonts w:cs="B Nazanin"/>
          <w:sz w:val="24"/>
          <w:szCs w:val="24"/>
          <w:rtl/>
        </w:rPr>
        <w:t xml:space="preserve"> </w:t>
      </w:r>
      <w:proofErr w:type="spellStart"/>
      <w:r>
        <w:rPr>
          <w:rFonts w:cs="B Nazanin"/>
          <w:sz w:val="24"/>
          <w:szCs w:val="24"/>
          <w:rtl/>
        </w:rPr>
        <w:t>رایج</w:t>
      </w:r>
      <w:proofErr w:type="spellEnd"/>
      <w:r>
        <w:rPr>
          <w:rFonts w:cs="B Nazanin"/>
          <w:sz w:val="24"/>
          <w:szCs w:val="24"/>
          <w:rtl/>
        </w:rPr>
        <w:t xml:space="preserve"> در </w:t>
      </w:r>
      <w:proofErr w:type="spellStart"/>
      <w:r>
        <w:rPr>
          <w:rFonts w:cs="B Nazanin"/>
          <w:sz w:val="24"/>
          <w:szCs w:val="24"/>
          <w:rtl/>
        </w:rPr>
        <w:t>الگوریتم‌های</w:t>
      </w:r>
      <w:proofErr w:type="spellEnd"/>
      <w:r>
        <w:rPr>
          <w:rFonts w:cs="B Nazanin"/>
          <w:sz w:val="24"/>
          <w:szCs w:val="24"/>
          <w:rtl/>
        </w:rPr>
        <w:t xml:space="preserve"> </w:t>
      </w:r>
      <w:proofErr w:type="spellStart"/>
      <w:r>
        <w:rPr>
          <w:rFonts w:cs="B Nazanin"/>
          <w:sz w:val="24"/>
          <w:szCs w:val="24"/>
          <w:rtl/>
        </w:rPr>
        <w:t>فراابتکاری</w:t>
      </w:r>
      <w:proofErr w:type="spellEnd"/>
      <w:r>
        <w:rPr>
          <w:rFonts w:cs="B Nazanin"/>
          <w:sz w:val="24"/>
          <w:szCs w:val="24"/>
          <w:rtl/>
        </w:rPr>
        <w:t xml:space="preserve">، </w:t>
      </w:r>
      <w:proofErr w:type="spellStart"/>
      <w:r>
        <w:rPr>
          <w:rFonts w:cs="B Nazanin"/>
          <w:sz w:val="24"/>
          <w:szCs w:val="24"/>
          <w:rtl/>
        </w:rPr>
        <w:t>همگرایی</w:t>
      </w:r>
      <w:proofErr w:type="spellEnd"/>
      <w:r>
        <w:rPr>
          <w:rFonts w:cs="B Nazanin"/>
          <w:sz w:val="24"/>
          <w:szCs w:val="24"/>
          <w:rtl/>
        </w:rPr>
        <w:t xml:space="preserve"> </w:t>
      </w:r>
      <w:proofErr w:type="spellStart"/>
      <w:r>
        <w:rPr>
          <w:rFonts w:cs="B Nazanin"/>
          <w:sz w:val="24"/>
          <w:szCs w:val="24"/>
          <w:rtl/>
        </w:rPr>
        <w:t>زودهنگام</w:t>
      </w:r>
      <w:proofErr w:type="spellEnd"/>
      <w:r>
        <w:rPr>
          <w:rFonts w:cs="B Nazanin"/>
          <w:sz w:val="24"/>
          <w:szCs w:val="24"/>
          <w:rtl/>
        </w:rPr>
        <w:t xml:space="preserve"> به </w:t>
      </w:r>
      <w:proofErr w:type="spellStart"/>
      <w:r>
        <w:rPr>
          <w:rFonts w:cs="B Nazanin"/>
          <w:sz w:val="24"/>
          <w:szCs w:val="24"/>
          <w:rtl/>
        </w:rPr>
        <w:t>بهینه</w:t>
      </w:r>
      <w:proofErr w:type="spellEnd"/>
      <w:r>
        <w:rPr>
          <w:rFonts w:cs="B Nazanin"/>
          <w:sz w:val="24"/>
          <w:szCs w:val="24"/>
          <w:rtl/>
        </w:rPr>
        <w:t xml:space="preserve"> </w:t>
      </w:r>
      <w:proofErr w:type="spellStart"/>
      <w:r>
        <w:rPr>
          <w:rFonts w:cs="B Nazanin"/>
          <w:sz w:val="24"/>
          <w:szCs w:val="24"/>
          <w:rtl/>
        </w:rPr>
        <w:t>محلی</w:t>
      </w:r>
      <w:proofErr w:type="spellEnd"/>
      <w:r>
        <w:rPr>
          <w:rFonts w:cs="B Nazanin"/>
          <w:sz w:val="24"/>
          <w:szCs w:val="24"/>
          <w:rtl/>
        </w:rPr>
        <w:t xml:space="preserve"> است</w:t>
      </w:r>
      <w:r>
        <w:rPr>
          <w:rFonts w:cs="B Nazanin"/>
          <w:sz w:val="24"/>
          <w:szCs w:val="24"/>
        </w:rPr>
        <w:t>.</w:t>
      </w:r>
    </w:p>
    <w:p w14:paraId="72D1E488" w14:textId="77777777" w:rsidR="0047607C" w:rsidRPr="00B420C8" w:rsidRDefault="0047607C" w:rsidP="003635D6">
      <w:pPr>
        <w:bidi/>
        <w:jc w:val="both"/>
        <w:rPr>
          <w:rFonts w:cs="B Nazanin"/>
          <w:sz w:val="24"/>
          <w:szCs w:val="24"/>
        </w:rPr>
      </w:pPr>
      <w:r>
        <w:rPr>
          <w:rFonts w:cs="B Nazanin"/>
          <w:b/>
          <w:bCs/>
          <w:sz w:val="24"/>
          <w:szCs w:val="24"/>
          <w:rtl/>
        </w:rPr>
        <w:t>علل</w:t>
      </w:r>
      <w:r>
        <w:rPr>
          <w:rFonts w:cs="B Nazanin"/>
          <w:b/>
          <w:bCs/>
          <w:sz w:val="24"/>
          <w:szCs w:val="24"/>
        </w:rPr>
        <w:t>:</w:t>
      </w:r>
    </w:p>
    <w:p w14:paraId="7939281E" w14:textId="77777777" w:rsidR="0047607C" w:rsidRPr="00B420C8" w:rsidRDefault="0047607C" w:rsidP="003635D6">
      <w:pPr>
        <w:numPr>
          <w:ilvl w:val="0"/>
          <w:numId w:val="35"/>
        </w:numPr>
        <w:bidi/>
        <w:spacing w:after="120" w:line="264" w:lineRule="auto"/>
        <w:ind w:firstLine="0"/>
        <w:jc w:val="both"/>
        <w:rPr>
          <w:rFonts w:cs="B Nazanin"/>
          <w:sz w:val="24"/>
          <w:szCs w:val="24"/>
        </w:rPr>
      </w:pPr>
      <w:r>
        <w:rPr>
          <w:rFonts w:cs="B Nazanin"/>
          <w:sz w:val="24"/>
          <w:szCs w:val="24"/>
          <w:rtl/>
        </w:rPr>
        <w:t xml:space="preserve">عدم تنوع </w:t>
      </w:r>
      <w:proofErr w:type="spellStart"/>
      <w:r>
        <w:rPr>
          <w:rFonts w:cs="B Nazanin"/>
          <w:sz w:val="24"/>
          <w:szCs w:val="24"/>
          <w:rtl/>
        </w:rPr>
        <w:t>کافی</w:t>
      </w:r>
      <w:proofErr w:type="spellEnd"/>
      <w:r>
        <w:rPr>
          <w:rFonts w:cs="B Nazanin"/>
          <w:sz w:val="24"/>
          <w:szCs w:val="24"/>
          <w:rtl/>
        </w:rPr>
        <w:t xml:space="preserve"> در </w:t>
      </w:r>
      <w:proofErr w:type="spellStart"/>
      <w:r>
        <w:rPr>
          <w:rFonts w:cs="B Nazanin"/>
          <w:sz w:val="24"/>
          <w:szCs w:val="24"/>
          <w:rtl/>
        </w:rPr>
        <w:t>جمعیت</w:t>
      </w:r>
      <w:proofErr w:type="spellEnd"/>
    </w:p>
    <w:p w14:paraId="20C50AB3" w14:textId="77777777" w:rsidR="0047607C" w:rsidRPr="00B420C8" w:rsidRDefault="0047607C" w:rsidP="003635D6">
      <w:pPr>
        <w:numPr>
          <w:ilvl w:val="0"/>
          <w:numId w:val="35"/>
        </w:numPr>
        <w:bidi/>
        <w:spacing w:after="120" w:line="264" w:lineRule="auto"/>
        <w:ind w:firstLine="0"/>
        <w:jc w:val="both"/>
        <w:rPr>
          <w:rFonts w:cs="B Nazanin"/>
          <w:sz w:val="24"/>
          <w:szCs w:val="24"/>
        </w:rPr>
      </w:pPr>
      <w:r>
        <w:rPr>
          <w:rFonts w:cs="B Nazanin"/>
          <w:sz w:val="24"/>
          <w:szCs w:val="24"/>
          <w:rtl/>
        </w:rPr>
        <w:lastRenderedPageBreak/>
        <w:t xml:space="preserve">غلبه </w:t>
      </w:r>
      <w:proofErr w:type="spellStart"/>
      <w:r>
        <w:rPr>
          <w:rFonts w:cs="B Nazanin"/>
          <w:sz w:val="24"/>
          <w:szCs w:val="24"/>
          <w:rtl/>
        </w:rPr>
        <w:t>بهره‌برداری</w:t>
      </w:r>
      <w:proofErr w:type="spellEnd"/>
      <w:r>
        <w:rPr>
          <w:rFonts w:cs="B Nazanin"/>
          <w:sz w:val="24"/>
          <w:szCs w:val="24"/>
          <w:rtl/>
        </w:rPr>
        <w:t xml:space="preserve"> بر </w:t>
      </w:r>
      <w:proofErr w:type="spellStart"/>
      <w:r>
        <w:rPr>
          <w:rFonts w:cs="B Nazanin"/>
          <w:sz w:val="24"/>
          <w:szCs w:val="24"/>
          <w:rtl/>
        </w:rPr>
        <w:t>اکتشاف</w:t>
      </w:r>
      <w:proofErr w:type="spellEnd"/>
    </w:p>
    <w:p w14:paraId="42383BFC" w14:textId="77777777" w:rsidR="0047607C" w:rsidRPr="00B420C8" w:rsidRDefault="0047607C" w:rsidP="003635D6">
      <w:pPr>
        <w:numPr>
          <w:ilvl w:val="0"/>
          <w:numId w:val="35"/>
        </w:numPr>
        <w:bidi/>
        <w:spacing w:after="120" w:line="264" w:lineRule="auto"/>
        <w:ind w:firstLine="0"/>
        <w:jc w:val="both"/>
        <w:rPr>
          <w:rFonts w:cs="B Nazanin"/>
          <w:sz w:val="24"/>
          <w:szCs w:val="24"/>
        </w:rPr>
      </w:pPr>
      <w:proofErr w:type="spellStart"/>
      <w:r>
        <w:rPr>
          <w:rFonts w:cs="B Nazanin"/>
          <w:sz w:val="24"/>
          <w:szCs w:val="24"/>
          <w:rtl/>
        </w:rPr>
        <w:t>اندازه</w:t>
      </w:r>
      <w:proofErr w:type="spellEnd"/>
      <w:r>
        <w:rPr>
          <w:rFonts w:cs="B Nazanin"/>
          <w:sz w:val="24"/>
          <w:szCs w:val="24"/>
          <w:rtl/>
        </w:rPr>
        <w:t xml:space="preserve"> </w:t>
      </w:r>
      <w:proofErr w:type="spellStart"/>
      <w:r>
        <w:rPr>
          <w:rFonts w:cs="B Nazanin"/>
          <w:sz w:val="24"/>
          <w:szCs w:val="24"/>
          <w:rtl/>
        </w:rPr>
        <w:t>جمعیت</w:t>
      </w:r>
      <w:proofErr w:type="spellEnd"/>
      <w:r>
        <w:rPr>
          <w:rFonts w:cs="B Nazanin"/>
          <w:sz w:val="24"/>
          <w:szCs w:val="24"/>
          <w:rtl/>
        </w:rPr>
        <w:t xml:space="preserve"> </w:t>
      </w:r>
      <w:proofErr w:type="spellStart"/>
      <w:r>
        <w:rPr>
          <w:rFonts w:cs="B Nazanin"/>
          <w:sz w:val="24"/>
          <w:szCs w:val="24"/>
          <w:rtl/>
        </w:rPr>
        <w:t>کوچک</w:t>
      </w:r>
      <w:proofErr w:type="spellEnd"/>
    </w:p>
    <w:p w14:paraId="02620CEA" w14:textId="77777777" w:rsidR="0047607C" w:rsidRDefault="0047607C" w:rsidP="003635D6">
      <w:pPr>
        <w:numPr>
          <w:ilvl w:val="0"/>
          <w:numId w:val="35"/>
        </w:numPr>
        <w:bidi/>
        <w:spacing w:after="120" w:line="264" w:lineRule="auto"/>
        <w:ind w:firstLine="0"/>
        <w:jc w:val="both"/>
        <w:rPr>
          <w:rFonts w:cs="B Nazanin"/>
          <w:sz w:val="24"/>
          <w:szCs w:val="24"/>
        </w:rPr>
      </w:pPr>
      <w:r>
        <w:rPr>
          <w:rFonts w:cs="B Nazanin"/>
          <w:sz w:val="24"/>
          <w:szCs w:val="24"/>
          <w:rtl/>
        </w:rPr>
        <w:t xml:space="preserve">انتخاب </w:t>
      </w:r>
      <w:proofErr w:type="spellStart"/>
      <w:r>
        <w:rPr>
          <w:rFonts w:cs="B Nazanin"/>
          <w:sz w:val="24"/>
          <w:szCs w:val="24"/>
          <w:rtl/>
        </w:rPr>
        <w:t>نامناسب</w:t>
      </w:r>
      <w:proofErr w:type="spellEnd"/>
      <w:r>
        <w:rPr>
          <w:rFonts w:cs="B Nazanin"/>
          <w:sz w:val="24"/>
          <w:szCs w:val="24"/>
          <w:rtl/>
        </w:rPr>
        <w:t xml:space="preserve"> </w:t>
      </w:r>
      <w:proofErr w:type="spellStart"/>
      <w:r>
        <w:rPr>
          <w:rFonts w:cs="B Nazanin"/>
          <w:sz w:val="24"/>
          <w:szCs w:val="24"/>
          <w:rtl/>
        </w:rPr>
        <w:t>پارامترها</w:t>
      </w:r>
      <w:proofErr w:type="spellEnd"/>
    </w:p>
    <w:p w14:paraId="069622BC" w14:textId="77777777" w:rsidR="0047607C" w:rsidRPr="00B420C8" w:rsidRDefault="0047607C" w:rsidP="003635D6">
      <w:pPr>
        <w:bidi/>
        <w:jc w:val="both"/>
        <w:rPr>
          <w:rFonts w:cs="B Nazanin"/>
          <w:sz w:val="24"/>
          <w:szCs w:val="24"/>
        </w:rPr>
      </w:pPr>
      <w:proofErr w:type="spellStart"/>
      <w:r>
        <w:rPr>
          <w:rFonts w:cs="B Nazanin"/>
          <w:b/>
          <w:bCs/>
          <w:sz w:val="24"/>
          <w:szCs w:val="24"/>
          <w:rtl/>
        </w:rPr>
        <w:t>راه‌حل‌ها</w:t>
      </w:r>
      <w:proofErr w:type="spellEnd"/>
      <w:r>
        <w:rPr>
          <w:rFonts w:cs="B Nazanin"/>
          <w:b/>
          <w:bCs/>
          <w:sz w:val="24"/>
          <w:szCs w:val="24"/>
        </w:rPr>
        <w:t>:</w:t>
      </w:r>
    </w:p>
    <w:p w14:paraId="48BF42D7" w14:textId="77777777" w:rsidR="0047607C" w:rsidRPr="00B420C8" w:rsidRDefault="0047607C" w:rsidP="003635D6">
      <w:pPr>
        <w:numPr>
          <w:ilvl w:val="0"/>
          <w:numId w:val="36"/>
        </w:numPr>
        <w:bidi/>
        <w:spacing w:after="120" w:line="264" w:lineRule="auto"/>
        <w:ind w:firstLine="0"/>
        <w:jc w:val="both"/>
        <w:rPr>
          <w:rFonts w:cs="B Nazanin"/>
          <w:sz w:val="24"/>
          <w:szCs w:val="24"/>
        </w:rPr>
      </w:pPr>
      <w:proofErr w:type="spellStart"/>
      <w:r>
        <w:rPr>
          <w:rFonts w:cs="B Nazanin"/>
          <w:sz w:val="24"/>
          <w:szCs w:val="24"/>
          <w:rtl/>
        </w:rPr>
        <w:t>افزایش</w:t>
      </w:r>
      <w:proofErr w:type="spellEnd"/>
      <w:r>
        <w:rPr>
          <w:rFonts w:cs="B Nazanin"/>
          <w:sz w:val="24"/>
          <w:szCs w:val="24"/>
          <w:rtl/>
        </w:rPr>
        <w:t xml:space="preserve"> تنوع</w:t>
      </w:r>
      <w:r>
        <w:rPr>
          <w:rFonts w:cs="B Nazanin"/>
          <w:sz w:val="24"/>
          <w:szCs w:val="24"/>
        </w:rPr>
        <w:t xml:space="preserve"> </w:t>
      </w:r>
      <w:r>
        <w:rPr>
          <w:rFonts w:cs="B Nazanin" w:hint="cs"/>
          <w:sz w:val="24"/>
          <w:szCs w:val="24"/>
          <w:rtl/>
        </w:rPr>
        <w:t xml:space="preserve"> </w:t>
      </w:r>
      <w:r>
        <w:rPr>
          <w:rStyle w:val="FootnoteReference"/>
          <w:rFonts w:cs="B Nazanin"/>
          <w:sz w:val="24"/>
          <w:szCs w:val="24"/>
          <w:rtl/>
        </w:rPr>
        <w:footnoteReference w:id="59"/>
      </w:r>
    </w:p>
    <w:p w14:paraId="6C7419F2" w14:textId="77777777" w:rsidR="0047607C" w:rsidRPr="00B420C8" w:rsidRDefault="0047607C" w:rsidP="003635D6">
      <w:pPr>
        <w:numPr>
          <w:ilvl w:val="0"/>
          <w:numId w:val="36"/>
        </w:numPr>
        <w:bidi/>
        <w:spacing w:after="120" w:line="264" w:lineRule="auto"/>
        <w:ind w:firstLine="0"/>
        <w:jc w:val="both"/>
        <w:rPr>
          <w:rFonts w:cs="B Nazanin"/>
          <w:sz w:val="24"/>
          <w:szCs w:val="24"/>
        </w:rPr>
      </w:pPr>
      <w:proofErr w:type="spellStart"/>
      <w:r>
        <w:rPr>
          <w:rFonts w:cs="B Nazanin"/>
          <w:sz w:val="24"/>
          <w:szCs w:val="24"/>
          <w:rtl/>
        </w:rPr>
        <w:t>استراتژی‌های</w:t>
      </w:r>
      <w:proofErr w:type="spellEnd"/>
      <w:r>
        <w:rPr>
          <w:rFonts w:cs="B Nazanin"/>
          <w:sz w:val="24"/>
          <w:szCs w:val="24"/>
          <w:rtl/>
        </w:rPr>
        <w:t xml:space="preserve"> </w:t>
      </w:r>
      <w:proofErr w:type="spellStart"/>
      <w:r>
        <w:rPr>
          <w:rFonts w:cs="B Nazanin"/>
          <w:sz w:val="24"/>
          <w:szCs w:val="24"/>
          <w:rtl/>
        </w:rPr>
        <w:t>راه‌اندازی</w:t>
      </w:r>
      <w:proofErr w:type="spellEnd"/>
      <w:r>
        <w:rPr>
          <w:rFonts w:cs="B Nazanin"/>
          <w:sz w:val="24"/>
          <w:szCs w:val="24"/>
          <w:rtl/>
        </w:rPr>
        <w:t xml:space="preserve"> مجدد</w:t>
      </w:r>
      <w:r>
        <w:rPr>
          <w:rFonts w:cs="B Nazanin" w:hint="cs"/>
          <w:sz w:val="24"/>
          <w:szCs w:val="24"/>
          <w:rtl/>
        </w:rPr>
        <w:t xml:space="preserve"> </w:t>
      </w:r>
      <w:r>
        <w:rPr>
          <w:rStyle w:val="FootnoteReference"/>
          <w:rFonts w:cs="B Nazanin"/>
          <w:sz w:val="24"/>
          <w:szCs w:val="24"/>
          <w:rtl/>
        </w:rPr>
        <w:footnoteReference w:id="60"/>
      </w:r>
    </w:p>
    <w:p w14:paraId="3D144064" w14:textId="77777777" w:rsidR="0047607C" w:rsidRPr="00B420C8" w:rsidRDefault="0047607C" w:rsidP="003635D6">
      <w:pPr>
        <w:numPr>
          <w:ilvl w:val="0"/>
          <w:numId w:val="36"/>
        </w:numPr>
        <w:bidi/>
        <w:spacing w:after="120" w:line="264" w:lineRule="auto"/>
        <w:ind w:firstLine="0"/>
        <w:jc w:val="both"/>
        <w:rPr>
          <w:rFonts w:cs="B Nazanin"/>
          <w:sz w:val="24"/>
          <w:szCs w:val="24"/>
        </w:rPr>
      </w:pPr>
      <w:proofErr w:type="spellStart"/>
      <w:r>
        <w:rPr>
          <w:rFonts w:cs="B Nazanin"/>
          <w:sz w:val="24"/>
          <w:szCs w:val="24"/>
          <w:rtl/>
        </w:rPr>
        <w:t>عملگرهای</w:t>
      </w:r>
      <w:proofErr w:type="spellEnd"/>
      <w:r>
        <w:rPr>
          <w:rFonts w:cs="B Nazanin"/>
          <w:sz w:val="24"/>
          <w:szCs w:val="24"/>
          <w:rtl/>
        </w:rPr>
        <w:t xml:space="preserve"> جهش</w:t>
      </w:r>
      <w:r>
        <w:rPr>
          <w:rStyle w:val="FootnoteReference"/>
          <w:rFonts w:cs="B Nazanin"/>
          <w:sz w:val="24"/>
          <w:szCs w:val="24"/>
          <w:rtl/>
        </w:rPr>
        <w:footnoteReference w:id="61"/>
      </w:r>
      <w:r>
        <w:rPr>
          <w:rFonts w:cs="B Nazanin"/>
          <w:sz w:val="24"/>
          <w:szCs w:val="24"/>
        </w:rPr>
        <w:t xml:space="preserve"> </w:t>
      </w:r>
    </w:p>
    <w:p w14:paraId="4CF71053" w14:textId="77777777" w:rsidR="0047607C" w:rsidRDefault="0047607C" w:rsidP="003635D6">
      <w:pPr>
        <w:numPr>
          <w:ilvl w:val="0"/>
          <w:numId w:val="36"/>
        </w:numPr>
        <w:bidi/>
        <w:spacing w:after="0" w:line="264" w:lineRule="auto"/>
        <w:ind w:firstLine="0"/>
        <w:jc w:val="both"/>
        <w:rPr>
          <w:rFonts w:cs="B Nazanin"/>
          <w:sz w:val="24"/>
          <w:szCs w:val="24"/>
        </w:rPr>
      </w:pPr>
      <w:proofErr w:type="spellStart"/>
      <w:r>
        <w:rPr>
          <w:rFonts w:cs="B Nazanin"/>
          <w:sz w:val="24"/>
          <w:szCs w:val="24"/>
          <w:rtl/>
        </w:rPr>
        <w:t>جستجوی</w:t>
      </w:r>
      <w:proofErr w:type="spellEnd"/>
      <w:r>
        <w:rPr>
          <w:rFonts w:cs="B Nazanin"/>
          <w:sz w:val="24"/>
          <w:szCs w:val="24"/>
          <w:rtl/>
        </w:rPr>
        <w:t xml:space="preserve"> </w:t>
      </w:r>
      <w:proofErr w:type="spellStart"/>
      <w:r>
        <w:rPr>
          <w:rFonts w:cs="B Nazanin"/>
          <w:sz w:val="24"/>
          <w:szCs w:val="24"/>
          <w:rtl/>
        </w:rPr>
        <w:t>چندسطحی</w:t>
      </w:r>
      <w:proofErr w:type="spellEnd"/>
      <w:r>
        <w:rPr>
          <w:rFonts w:cs="B Nazanin"/>
          <w:sz w:val="24"/>
          <w:szCs w:val="24"/>
        </w:rPr>
        <w:t xml:space="preserve"> </w:t>
      </w:r>
      <w:r>
        <w:rPr>
          <w:rFonts w:cs="B Nazanin" w:hint="cs"/>
          <w:sz w:val="24"/>
          <w:szCs w:val="24"/>
          <w:rtl/>
        </w:rPr>
        <w:t xml:space="preserve"> </w:t>
      </w:r>
      <w:r>
        <w:rPr>
          <w:rStyle w:val="FootnoteReference"/>
          <w:rFonts w:cs="B Nazanin"/>
          <w:sz w:val="24"/>
          <w:szCs w:val="24"/>
          <w:rtl/>
        </w:rPr>
        <w:footnoteReference w:id="62"/>
      </w:r>
    </w:p>
    <w:p w14:paraId="3D3A0B61" w14:textId="77777777" w:rsidR="0047607C" w:rsidRPr="00727576" w:rsidRDefault="0047607C" w:rsidP="003635D6">
      <w:pPr>
        <w:bidi/>
        <w:spacing w:after="0"/>
        <w:jc w:val="both"/>
        <w:rPr>
          <w:rFonts w:cs="B Nazanin"/>
          <w:sz w:val="24"/>
          <w:szCs w:val="24"/>
          <w:vertAlign w:val="superscript"/>
        </w:rPr>
      </w:pPr>
    </w:p>
    <w:p w14:paraId="76D37029" w14:textId="77777777" w:rsidR="0047607C" w:rsidRPr="00B420C8" w:rsidRDefault="0047607C" w:rsidP="003635D6">
      <w:pPr>
        <w:bidi/>
        <w:jc w:val="both"/>
        <w:rPr>
          <w:rFonts w:cs="B Nazanin"/>
          <w:b/>
          <w:bCs/>
          <w:sz w:val="24"/>
          <w:szCs w:val="24"/>
        </w:rPr>
      </w:pPr>
      <w:r>
        <w:rPr>
          <w:rFonts w:cs="B Nazanin"/>
          <w:b/>
          <w:bCs/>
          <w:sz w:val="24"/>
          <w:szCs w:val="24"/>
          <w:rtl/>
        </w:rPr>
        <w:t xml:space="preserve">ج) تابع </w:t>
      </w:r>
      <w:proofErr w:type="spellStart"/>
      <w:r>
        <w:rPr>
          <w:rFonts w:cs="B Nazanin"/>
          <w:b/>
          <w:bCs/>
          <w:sz w:val="24"/>
          <w:szCs w:val="24"/>
          <w:rtl/>
        </w:rPr>
        <w:t>برازندگی</w:t>
      </w:r>
      <w:proofErr w:type="spellEnd"/>
      <w:r>
        <w:rPr>
          <w:rFonts w:cs="B Nazanin" w:hint="cs"/>
          <w:b/>
          <w:bCs/>
          <w:sz w:val="24"/>
          <w:szCs w:val="24"/>
          <w:rtl/>
        </w:rPr>
        <w:t xml:space="preserve"> </w:t>
      </w:r>
      <w:r>
        <w:rPr>
          <w:rStyle w:val="FootnoteReference"/>
          <w:rFonts w:cs="B Nazanin"/>
          <w:b/>
          <w:bCs/>
          <w:sz w:val="24"/>
          <w:szCs w:val="24"/>
          <w:rtl/>
        </w:rPr>
        <w:footnoteReference w:id="63"/>
      </w:r>
      <w:r>
        <w:rPr>
          <w:rFonts w:cs="B Nazanin"/>
          <w:b/>
          <w:bCs/>
          <w:sz w:val="24"/>
          <w:szCs w:val="24"/>
        </w:rPr>
        <w:t xml:space="preserve"> </w:t>
      </w:r>
    </w:p>
    <w:p w14:paraId="2882D2A0" w14:textId="77777777" w:rsidR="0047607C" w:rsidRPr="00B420C8" w:rsidRDefault="0047607C" w:rsidP="003635D6">
      <w:pPr>
        <w:bidi/>
        <w:jc w:val="both"/>
        <w:rPr>
          <w:rFonts w:cs="B Nazanin"/>
          <w:sz w:val="24"/>
          <w:szCs w:val="24"/>
        </w:rPr>
      </w:pPr>
      <w:r>
        <w:rPr>
          <w:rFonts w:cs="B Nazanin"/>
          <w:sz w:val="24"/>
          <w:szCs w:val="24"/>
          <w:rtl/>
        </w:rPr>
        <w:t xml:space="preserve">در مسائل </w:t>
      </w:r>
      <w:proofErr w:type="spellStart"/>
      <w:r>
        <w:rPr>
          <w:rFonts w:cs="B Nazanin"/>
          <w:sz w:val="24"/>
          <w:szCs w:val="24"/>
          <w:rtl/>
        </w:rPr>
        <w:t>بهینه‌سازی</w:t>
      </w:r>
      <w:proofErr w:type="spellEnd"/>
      <w:r>
        <w:rPr>
          <w:rFonts w:cs="B Nazanin"/>
          <w:sz w:val="24"/>
          <w:szCs w:val="24"/>
          <w:rtl/>
        </w:rPr>
        <w:t xml:space="preserve">، معمولاً به </w:t>
      </w:r>
      <w:proofErr w:type="spellStart"/>
      <w:r>
        <w:rPr>
          <w:rFonts w:cs="B Nazanin"/>
          <w:sz w:val="24"/>
          <w:szCs w:val="24"/>
          <w:rtl/>
        </w:rPr>
        <w:t>دنبال</w:t>
      </w:r>
      <w:proofErr w:type="spellEnd"/>
      <w:r>
        <w:rPr>
          <w:rFonts w:cs="B Nazanin"/>
          <w:sz w:val="24"/>
          <w:szCs w:val="24"/>
          <w:rtl/>
        </w:rPr>
        <w:t xml:space="preserve"> </w:t>
      </w:r>
      <w:proofErr w:type="spellStart"/>
      <w:r>
        <w:rPr>
          <w:rFonts w:cs="B Nazanin"/>
          <w:sz w:val="24"/>
          <w:szCs w:val="24"/>
          <w:rtl/>
        </w:rPr>
        <w:t>کمینه</w:t>
      </w:r>
      <w:proofErr w:type="spellEnd"/>
      <w:r>
        <w:rPr>
          <w:rFonts w:cs="B Nazanin"/>
          <w:sz w:val="24"/>
          <w:szCs w:val="24"/>
          <w:rtl/>
        </w:rPr>
        <w:t xml:space="preserve"> </w:t>
      </w:r>
      <w:proofErr w:type="spellStart"/>
      <w:r>
        <w:rPr>
          <w:rFonts w:cs="B Nazanin"/>
          <w:sz w:val="24"/>
          <w:szCs w:val="24"/>
          <w:rtl/>
        </w:rPr>
        <w:t>کردن</w:t>
      </w:r>
      <w:proofErr w:type="spellEnd"/>
      <w:r>
        <w:rPr>
          <w:rFonts w:cs="B Nazanin"/>
          <w:sz w:val="24"/>
          <w:szCs w:val="24"/>
          <w:rtl/>
        </w:rPr>
        <w:t xml:space="preserve"> </w:t>
      </w:r>
      <w:proofErr w:type="spellStart"/>
      <w:r>
        <w:rPr>
          <w:rFonts w:cs="B Nazanin"/>
          <w:sz w:val="24"/>
          <w:szCs w:val="24"/>
          <w:rtl/>
        </w:rPr>
        <w:t>یا</w:t>
      </w:r>
      <w:proofErr w:type="spellEnd"/>
      <w:r>
        <w:rPr>
          <w:rFonts w:cs="B Nazanin"/>
          <w:sz w:val="24"/>
          <w:szCs w:val="24"/>
          <w:rtl/>
        </w:rPr>
        <w:t xml:space="preserve"> </w:t>
      </w:r>
      <w:proofErr w:type="spellStart"/>
      <w:r>
        <w:rPr>
          <w:rFonts w:cs="B Nazanin"/>
          <w:sz w:val="24"/>
          <w:szCs w:val="24"/>
          <w:rtl/>
        </w:rPr>
        <w:t>بیشینه</w:t>
      </w:r>
      <w:proofErr w:type="spellEnd"/>
      <w:r>
        <w:rPr>
          <w:rFonts w:cs="B Nazanin"/>
          <w:sz w:val="24"/>
          <w:szCs w:val="24"/>
          <w:rtl/>
        </w:rPr>
        <w:t xml:space="preserve"> </w:t>
      </w:r>
      <w:proofErr w:type="spellStart"/>
      <w:r>
        <w:rPr>
          <w:rFonts w:cs="B Nazanin"/>
          <w:sz w:val="24"/>
          <w:szCs w:val="24"/>
          <w:rtl/>
        </w:rPr>
        <w:t>کردن</w:t>
      </w:r>
      <w:proofErr w:type="spellEnd"/>
      <w:r>
        <w:rPr>
          <w:rFonts w:cs="B Nazanin"/>
          <w:sz w:val="24"/>
          <w:szCs w:val="24"/>
          <w:rtl/>
        </w:rPr>
        <w:t xml:space="preserve"> تابع هدف </w:t>
      </w:r>
      <w:proofErr w:type="spellStart"/>
      <w:r>
        <w:rPr>
          <w:rFonts w:cs="B Nazanin"/>
          <w:sz w:val="24"/>
          <w:szCs w:val="24"/>
          <w:rtl/>
        </w:rPr>
        <w:t>هستیم</w:t>
      </w:r>
      <w:proofErr w:type="spellEnd"/>
      <w:r>
        <w:rPr>
          <w:rFonts w:cs="B Nazanin"/>
          <w:sz w:val="24"/>
          <w:szCs w:val="24"/>
        </w:rPr>
        <w:t>:</w:t>
      </w:r>
    </w:p>
    <w:p w14:paraId="3DD7162C" w14:textId="77777777" w:rsidR="0047607C" w:rsidRPr="00B420C8" w:rsidRDefault="00000000" w:rsidP="003635D6">
      <w:pPr>
        <w:bidi/>
        <w:jc w:val="both"/>
        <w:rPr>
          <w:rFonts w:cs="B Nazanin"/>
          <w:sz w:val="24"/>
          <w:szCs w:val="24"/>
        </w:rPr>
      </w:pPr>
      <m:oMathPara>
        <m:oMath>
          <m:func>
            <m:funcPr>
              <m:ctrlPr>
                <w:rPr>
                  <w:rFonts w:ascii="Cambria Math" w:hAnsi="Cambria Math" w:cs="B Nazanin"/>
                  <w:i/>
                  <w:sz w:val="24"/>
                  <w:szCs w:val="24"/>
                </w:rPr>
              </m:ctrlPr>
            </m:funcPr>
            <m:fName>
              <m:limLow>
                <m:limLowPr>
                  <m:ctrlPr>
                    <w:rPr>
                      <w:rFonts w:ascii="Cambria Math" w:hAnsi="Cambria Math" w:cs="B Nazanin"/>
                      <w:i/>
                      <w:sz w:val="24"/>
                      <w:szCs w:val="24"/>
                    </w:rPr>
                  </m:ctrlPr>
                </m:limLowPr>
                <m:e>
                  <m:r>
                    <m:rPr>
                      <m:sty m:val="p"/>
                    </m:rPr>
                    <w:rPr>
                      <w:rFonts w:ascii="Cambria Math" w:hAnsi="Cambria Math" w:cs="B Nazanin"/>
                      <w:sz w:val="24"/>
                      <w:szCs w:val="24"/>
                    </w:rPr>
                    <m:t>min</m:t>
                  </m:r>
                </m:e>
                <m:lim>
                  <m:r>
                    <w:rPr>
                      <w:rFonts w:ascii="Cambria Math" w:hAnsi="Cambria Math" w:cs="B Nazanin"/>
                      <w:sz w:val="24"/>
                      <w:szCs w:val="24"/>
                    </w:rPr>
                    <m:t>x∈S</m:t>
                  </m:r>
                </m:lim>
              </m:limLow>
            </m:fName>
            <m:e>
              <m:r>
                <w:rPr>
                  <w:rFonts w:ascii="Cambria Math" w:hAnsi="Cambria Math" w:cs="B Nazanin"/>
                  <w:sz w:val="24"/>
                  <w:szCs w:val="24"/>
                </w:rPr>
                <m:t>f(x)</m:t>
              </m:r>
            </m:e>
          </m:func>
        </m:oMath>
      </m:oMathPara>
    </w:p>
    <w:p w14:paraId="7F7A6BD9" w14:textId="77777777" w:rsidR="0047607C" w:rsidRPr="00B420C8" w:rsidRDefault="0047607C" w:rsidP="003635D6">
      <w:pPr>
        <w:bidi/>
        <w:jc w:val="both"/>
        <w:rPr>
          <w:rFonts w:cs="B Nazanin"/>
          <w:sz w:val="24"/>
          <w:szCs w:val="24"/>
        </w:rPr>
      </w:pPr>
      <w:proofErr w:type="spellStart"/>
      <w:r>
        <w:rPr>
          <w:rFonts w:cs="B Nazanin"/>
          <w:sz w:val="24"/>
          <w:szCs w:val="24"/>
          <w:rtl/>
        </w:rPr>
        <w:t>که</w:t>
      </w:r>
      <w:proofErr w:type="spellEnd"/>
      <w:r>
        <w:rPr>
          <w:rFonts w:cs="B Nazanin"/>
          <w:sz w:val="24"/>
          <w:szCs w:val="24"/>
          <w:rtl/>
        </w:rPr>
        <w:t xml:space="preserve"> در آن</w:t>
      </w:r>
      <w:r>
        <w:rPr>
          <w:rFonts w:cs="B Nazanin"/>
          <w:sz w:val="24"/>
          <w:szCs w:val="24"/>
        </w:rPr>
        <w:t xml:space="preserve"> S </w:t>
      </w:r>
      <w:proofErr w:type="spellStart"/>
      <w:r>
        <w:rPr>
          <w:rFonts w:cs="B Nazanin"/>
          <w:sz w:val="24"/>
          <w:szCs w:val="24"/>
          <w:rtl/>
        </w:rPr>
        <w:t>فضای</w:t>
      </w:r>
      <w:proofErr w:type="spellEnd"/>
      <w:r>
        <w:rPr>
          <w:rFonts w:cs="B Nazanin"/>
          <w:sz w:val="24"/>
          <w:szCs w:val="24"/>
          <w:rtl/>
        </w:rPr>
        <w:t xml:space="preserve"> </w:t>
      </w:r>
      <w:proofErr w:type="spellStart"/>
      <w:r>
        <w:rPr>
          <w:rFonts w:cs="B Nazanin"/>
          <w:sz w:val="24"/>
          <w:szCs w:val="24"/>
          <w:rtl/>
        </w:rPr>
        <w:t>جستجو</w:t>
      </w:r>
      <w:proofErr w:type="spellEnd"/>
      <w:r>
        <w:rPr>
          <w:rFonts w:cs="B Nazanin"/>
          <w:sz w:val="24"/>
          <w:szCs w:val="24"/>
          <w:rtl/>
        </w:rPr>
        <w:t xml:space="preserve"> است</w:t>
      </w:r>
      <w:r>
        <w:rPr>
          <w:rFonts w:cs="B Nazanin"/>
          <w:sz w:val="24"/>
          <w:szCs w:val="24"/>
        </w:rPr>
        <w:t>.</w:t>
      </w:r>
    </w:p>
    <w:p w14:paraId="16886A2E" w14:textId="77777777" w:rsidR="0047607C" w:rsidRPr="00B420C8" w:rsidRDefault="0047607C" w:rsidP="003635D6">
      <w:pPr>
        <w:bidi/>
        <w:jc w:val="both"/>
        <w:rPr>
          <w:rFonts w:cs="B Nazanin"/>
          <w:sz w:val="24"/>
          <w:szCs w:val="24"/>
          <w:lang w:bidi="fa-IR"/>
        </w:rPr>
      </w:pPr>
      <w:proofErr w:type="spellStart"/>
      <w:r>
        <w:rPr>
          <w:rFonts w:cs="B Nazanin"/>
          <w:sz w:val="24"/>
          <w:szCs w:val="24"/>
          <w:rtl/>
        </w:rPr>
        <w:t>برای</w:t>
      </w:r>
      <w:proofErr w:type="spellEnd"/>
      <w:r>
        <w:rPr>
          <w:rFonts w:cs="B Nazanin"/>
          <w:sz w:val="24"/>
          <w:szCs w:val="24"/>
          <w:rtl/>
        </w:rPr>
        <w:t xml:space="preserve"> </w:t>
      </w:r>
      <w:proofErr w:type="spellStart"/>
      <w:r>
        <w:rPr>
          <w:rFonts w:cs="B Nazanin"/>
          <w:sz w:val="24"/>
          <w:szCs w:val="24"/>
          <w:rtl/>
        </w:rPr>
        <w:t>الگوریتم‌های</w:t>
      </w:r>
      <w:proofErr w:type="spellEnd"/>
      <w:r>
        <w:rPr>
          <w:rFonts w:cs="B Nazanin"/>
          <w:sz w:val="24"/>
          <w:szCs w:val="24"/>
          <w:rtl/>
        </w:rPr>
        <w:t xml:space="preserve"> </w:t>
      </w:r>
      <w:proofErr w:type="spellStart"/>
      <w:r>
        <w:rPr>
          <w:rFonts w:cs="B Nazanin"/>
          <w:sz w:val="24"/>
          <w:szCs w:val="24"/>
          <w:rtl/>
        </w:rPr>
        <w:t>بیشینه‌سازی</w:t>
      </w:r>
      <w:proofErr w:type="spellEnd"/>
      <w:r>
        <w:rPr>
          <w:rFonts w:cs="B Nazanin"/>
          <w:sz w:val="24"/>
          <w:szCs w:val="24"/>
        </w:rPr>
        <w:t xml:space="preserve">: </w:t>
      </w:r>
      <w:r>
        <w:rPr>
          <w:rFonts w:cs="B Nazanin"/>
          <w:sz w:val="24"/>
          <w:szCs w:val="24"/>
          <w:rtl/>
          <w:lang w:bidi="fa-IR"/>
        </w:rPr>
        <w:t xml:space="preserve"> </w:t>
      </w:r>
      <m:oMath>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fitness</m:t>
            </m:r>
          </m:sub>
        </m:sSub>
        <m:r>
          <w:rPr>
            <w:rFonts w:ascii="Cambria Math" w:hAnsi="Cambria Math" w:cs="B Nazanin"/>
            <w:sz w:val="24"/>
            <w:szCs w:val="24"/>
            <w:lang w:bidi="fa-IR"/>
          </w:rPr>
          <m:t>=-</m:t>
        </m:r>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objective</m:t>
            </m:r>
          </m:sub>
        </m:sSub>
      </m:oMath>
    </w:p>
    <w:p w14:paraId="0A5E346A" w14:textId="77777777" w:rsidR="0047607C" w:rsidRDefault="0047607C" w:rsidP="003635D6">
      <w:pPr>
        <w:bidi/>
        <w:jc w:val="both"/>
        <w:rPr>
          <w:rFonts w:cs="B Nazanin"/>
          <w:sz w:val="24"/>
          <w:szCs w:val="24"/>
          <w:rtl/>
          <w:lang w:bidi="fa-IR"/>
        </w:rPr>
      </w:pPr>
      <w:proofErr w:type="spellStart"/>
      <w:r>
        <w:rPr>
          <w:rFonts w:cs="B Nazanin"/>
          <w:sz w:val="24"/>
          <w:szCs w:val="24"/>
          <w:rtl/>
        </w:rPr>
        <w:t>یا</w:t>
      </w:r>
      <w:proofErr w:type="spellEnd"/>
      <w:r>
        <w:rPr>
          <w:rFonts w:cs="B Nazanin"/>
          <w:sz w:val="24"/>
          <w:szCs w:val="24"/>
        </w:rPr>
        <w:t xml:space="preserve">: </w:t>
      </w:r>
      <w:r>
        <w:rPr>
          <w:rFonts w:cs="B Nazanin"/>
          <w:sz w:val="24"/>
          <w:szCs w:val="24"/>
          <w:rtl/>
          <w:lang w:bidi="fa-IR"/>
        </w:rPr>
        <w:t xml:space="preserve">    </w:t>
      </w:r>
      <m:oMath>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fitness</m:t>
            </m:r>
          </m:sub>
        </m:sSub>
        <m:r>
          <w:rPr>
            <w:rFonts w:ascii="Cambria Math" w:hAnsi="Cambria Math" w:cs="B Nazanin"/>
            <w:sz w:val="24"/>
            <w:szCs w:val="24"/>
            <w:lang w:bidi="fa-IR"/>
          </w:rPr>
          <m:t>=</m:t>
        </m:r>
        <m:f>
          <m:fPr>
            <m:ctrlPr>
              <w:rPr>
                <w:rFonts w:ascii="Cambria Math" w:hAnsi="Cambria Math" w:cs="B Nazanin"/>
                <w:i/>
                <w:sz w:val="24"/>
                <w:szCs w:val="24"/>
                <w:lang w:bidi="fa-IR"/>
              </w:rPr>
            </m:ctrlPr>
          </m:fPr>
          <m:num>
            <m:r>
              <w:rPr>
                <w:rFonts w:ascii="Cambria Math" w:hAnsi="Cambria Math" w:cs="B Nazanin"/>
                <w:sz w:val="24"/>
                <w:szCs w:val="24"/>
                <w:lang w:bidi="fa-IR"/>
              </w:rPr>
              <m:t>1</m:t>
            </m:r>
          </m:num>
          <m:den>
            <m:r>
              <w:rPr>
                <w:rFonts w:ascii="Cambria Math" w:hAnsi="Cambria Math" w:cs="B Nazanin"/>
                <w:sz w:val="24"/>
                <w:szCs w:val="24"/>
                <w:lang w:bidi="fa-IR"/>
              </w:rPr>
              <m:t>1+</m:t>
            </m:r>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objective</m:t>
                </m:r>
              </m:sub>
            </m:sSub>
          </m:den>
        </m:f>
      </m:oMath>
    </w:p>
    <w:p w14:paraId="5B0D87D8" w14:textId="77777777" w:rsidR="0047607C" w:rsidRPr="00B420C8" w:rsidRDefault="0047607C" w:rsidP="003635D6">
      <w:pPr>
        <w:bidi/>
        <w:jc w:val="both"/>
        <w:rPr>
          <w:rFonts w:cs="B Nazanin"/>
          <w:b/>
          <w:bCs/>
          <w:sz w:val="24"/>
          <w:szCs w:val="24"/>
        </w:rPr>
      </w:pPr>
      <w:r>
        <w:rPr>
          <w:rFonts w:cs="B Nazanin"/>
          <w:b/>
          <w:bCs/>
          <w:sz w:val="24"/>
          <w:szCs w:val="24"/>
          <w:rtl/>
        </w:rPr>
        <w:t xml:space="preserve">د) </w:t>
      </w:r>
      <w:proofErr w:type="spellStart"/>
      <w:r>
        <w:rPr>
          <w:rFonts w:cs="B Nazanin"/>
          <w:b/>
          <w:bCs/>
          <w:sz w:val="24"/>
          <w:szCs w:val="24"/>
          <w:rtl/>
        </w:rPr>
        <w:t>معیارهای</w:t>
      </w:r>
      <w:proofErr w:type="spellEnd"/>
      <w:r>
        <w:rPr>
          <w:rFonts w:cs="B Nazanin"/>
          <w:b/>
          <w:bCs/>
          <w:sz w:val="24"/>
          <w:szCs w:val="24"/>
          <w:rtl/>
        </w:rPr>
        <w:t xml:space="preserve"> </w:t>
      </w:r>
      <w:proofErr w:type="spellStart"/>
      <w:r>
        <w:rPr>
          <w:rFonts w:cs="B Nazanin"/>
          <w:b/>
          <w:bCs/>
          <w:sz w:val="24"/>
          <w:szCs w:val="24"/>
          <w:rtl/>
        </w:rPr>
        <w:t>ارزیابی</w:t>
      </w:r>
      <w:proofErr w:type="spellEnd"/>
    </w:p>
    <w:p w14:paraId="3121524B" w14:textId="77777777" w:rsidR="0047607C" w:rsidRPr="007643F2" w:rsidRDefault="0047607C" w:rsidP="003635D6">
      <w:pPr>
        <w:bidi/>
        <w:jc w:val="both"/>
        <w:rPr>
          <w:rFonts w:cs="B Nazanin"/>
          <w:b/>
          <w:bCs/>
          <w:sz w:val="24"/>
          <w:szCs w:val="24"/>
          <w:vertAlign w:val="superscript"/>
        </w:rPr>
      </w:pPr>
      <w:r>
        <w:rPr>
          <w:rFonts w:cs="B Nazanin"/>
          <w:b/>
          <w:bCs/>
          <w:sz w:val="24"/>
          <w:szCs w:val="24"/>
          <w:rtl/>
          <w:lang w:bidi="fa-IR"/>
        </w:rPr>
        <w:t>۱</w:t>
      </w:r>
      <w:r>
        <w:rPr>
          <w:rFonts w:cs="B Nazanin"/>
          <w:b/>
          <w:bCs/>
          <w:sz w:val="24"/>
          <w:szCs w:val="24"/>
        </w:rPr>
        <w:t xml:space="preserve">. </w:t>
      </w:r>
      <w:r>
        <w:rPr>
          <w:rFonts w:cs="B Nazanin"/>
          <w:b/>
          <w:bCs/>
          <w:sz w:val="24"/>
          <w:szCs w:val="24"/>
          <w:rtl/>
        </w:rPr>
        <w:t>دقت</w:t>
      </w:r>
      <w:r>
        <w:rPr>
          <w:rStyle w:val="FootnoteReference"/>
          <w:rFonts w:cs="B Nazanin"/>
          <w:b/>
          <w:bCs/>
          <w:sz w:val="24"/>
          <w:szCs w:val="24"/>
          <w:rtl/>
        </w:rPr>
        <w:footnoteReference w:id="64"/>
      </w:r>
      <w:r>
        <w:rPr>
          <w:rFonts w:cs="B Nazanin" w:hint="cs"/>
          <w:b/>
          <w:bCs/>
          <w:sz w:val="24"/>
          <w:szCs w:val="24"/>
          <w:rtl/>
        </w:rPr>
        <w:t xml:space="preserve"> </w:t>
      </w:r>
      <w:r>
        <w:rPr>
          <w:rFonts w:cs="B Nazanin"/>
          <w:b/>
          <w:bCs/>
          <w:sz w:val="24"/>
          <w:szCs w:val="24"/>
        </w:rPr>
        <w:t>:</w:t>
      </w:r>
      <w:r>
        <w:rPr>
          <w:rFonts w:cs="B Nazanin" w:hint="cs"/>
          <w:b/>
          <w:bCs/>
          <w:sz w:val="24"/>
          <w:szCs w:val="24"/>
          <w:rtl/>
        </w:rPr>
        <w:t xml:space="preserve"> </w:t>
      </w:r>
      <w:r>
        <w:rPr>
          <w:rFonts w:cs="B Nazanin"/>
          <w:b/>
          <w:bCs/>
          <w:sz w:val="24"/>
          <w:szCs w:val="24"/>
        </w:rPr>
        <w:t xml:space="preserve"> </w:t>
      </w:r>
      <w:r>
        <w:rPr>
          <w:rFonts w:cs="B Nazanin"/>
          <w:sz w:val="24"/>
          <w:szCs w:val="24"/>
          <w:rtl/>
        </w:rPr>
        <w:t xml:space="preserve">فاصله جواب </w:t>
      </w:r>
      <w:proofErr w:type="spellStart"/>
      <w:r>
        <w:rPr>
          <w:rFonts w:cs="B Nazanin"/>
          <w:sz w:val="24"/>
          <w:szCs w:val="24"/>
          <w:rtl/>
        </w:rPr>
        <w:t>یافت‌شده</w:t>
      </w:r>
      <w:proofErr w:type="spellEnd"/>
      <w:r>
        <w:rPr>
          <w:rFonts w:cs="B Nazanin"/>
          <w:sz w:val="24"/>
          <w:szCs w:val="24"/>
          <w:rtl/>
        </w:rPr>
        <w:t xml:space="preserve"> از </w:t>
      </w:r>
      <w:proofErr w:type="spellStart"/>
      <w:r>
        <w:rPr>
          <w:rFonts w:cs="B Nazanin"/>
          <w:sz w:val="24"/>
          <w:szCs w:val="24"/>
          <w:rtl/>
        </w:rPr>
        <w:t>بهینه</w:t>
      </w:r>
      <w:proofErr w:type="spellEnd"/>
      <w:r>
        <w:rPr>
          <w:rFonts w:cs="B Nazanin"/>
          <w:sz w:val="24"/>
          <w:szCs w:val="24"/>
          <w:rtl/>
        </w:rPr>
        <w:t xml:space="preserve"> </w:t>
      </w:r>
      <w:proofErr w:type="spellStart"/>
      <w:r>
        <w:rPr>
          <w:rFonts w:cs="B Nazanin"/>
          <w:sz w:val="24"/>
          <w:szCs w:val="24"/>
          <w:rtl/>
        </w:rPr>
        <w:t>واقعی</w:t>
      </w:r>
      <w:proofErr w:type="spellEnd"/>
      <w:r>
        <w:rPr>
          <w:rFonts w:cs="B Nazanin"/>
          <w:sz w:val="24"/>
          <w:szCs w:val="24"/>
        </w:rPr>
        <w:t>:</w:t>
      </w:r>
      <w:r>
        <w:rPr>
          <w:rFonts w:cs="B Nazanin"/>
          <w:sz w:val="24"/>
          <w:szCs w:val="24"/>
          <w:rtl/>
          <w:lang w:bidi="fa-IR"/>
        </w:rPr>
        <w:t xml:space="preserve">   </w:t>
      </w:r>
      <m:oMath>
        <m:r>
          <w:rPr>
            <w:rFonts w:ascii="Cambria Math" w:hAnsi="Cambria Math" w:cs="B Nazanin"/>
            <w:sz w:val="24"/>
            <w:szCs w:val="24"/>
            <w:lang w:bidi="fa-IR"/>
          </w:rPr>
          <m:t>Error=∣f(</m:t>
        </m:r>
        <m:sSub>
          <m:sSubPr>
            <m:ctrlPr>
              <w:rPr>
                <w:rFonts w:ascii="Cambria Math" w:hAnsi="Cambria Math" w:cs="B Nazanin"/>
                <w:i/>
                <w:sz w:val="24"/>
                <w:szCs w:val="24"/>
                <w:lang w:bidi="fa-IR"/>
              </w:rPr>
            </m:ctrlPr>
          </m:sSubPr>
          <m:e>
            <m:r>
              <w:rPr>
                <w:rFonts w:ascii="Cambria Math" w:hAnsi="Cambria Math" w:cs="B Nazanin"/>
                <w:sz w:val="24"/>
                <w:szCs w:val="24"/>
                <w:lang w:bidi="fa-IR"/>
              </w:rPr>
              <m:t>x​</m:t>
            </m:r>
          </m:e>
          <m:sub>
            <m:r>
              <w:rPr>
                <w:rFonts w:ascii="Cambria Math" w:hAnsi="Cambria Math" w:cs="B Nazanin"/>
                <w:sz w:val="24"/>
                <w:szCs w:val="24"/>
                <w:lang w:bidi="fa-IR"/>
              </w:rPr>
              <m:t>found</m:t>
            </m:r>
          </m:sub>
        </m:sSub>
        <m:r>
          <w:rPr>
            <w:rFonts w:ascii="Cambria Math" w:hAnsi="Cambria Math" w:cs="B Nazanin"/>
            <w:sz w:val="24"/>
            <w:szCs w:val="24"/>
            <w:lang w:bidi="fa-IR"/>
          </w:rPr>
          <m:t>)-f(</m:t>
        </m:r>
        <m:sSub>
          <m:sSubPr>
            <m:ctrlPr>
              <w:rPr>
                <w:rFonts w:ascii="Cambria Math" w:hAnsi="Cambria Math" w:cs="B Nazanin"/>
                <w:i/>
                <w:sz w:val="24"/>
                <w:szCs w:val="24"/>
                <w:lang w:bidi="fa-IR"/>
              </w:rPr>
            </m:ctrlPr>
          </m:sSubPr>
          <m:e>
            <m:r>
              <w:rPr>
                <w:rFonts w:ascii="Cambria Math" w:hAnsi="Cambria Math" w:cs="B Nazanin"/>
                <w:sz w:val="24"/>
                <w:szCs w:val="24"/>
                <w:lang w:bidi="fa-IR"/>
              </w:rPr>
              <m:t>x</m:t>
            </m:r>
          </m:e>
          <m:sub>
            <m:r>
              <w:rPr>
                <w:rFonts w:ascii="Cambria Math" w:hAnsi="Cambria Math" w:cs="B Nazanin"/>
                <w:sz w:val="24"/>
                <w:szCs w:val="24"/>
                <w:lang w:bidi="fa-IR"/>
              </w:rPr>
              <m:t>optimal</m:t>
            </m:r>
          </m:sub>
        </m:sSub>
        <m:r>
          <w:rPr>
            <w:rFonts w:ascii="Cambria Math" w:hAnsi="Cambria Math" w:cs="B Nazanin"/>
            <w:sz w:val="24"/>
            <w:szCs w:val="24"/>
            <w:lang w:bidi="fa-IR"/>
          </w:rPr>
          <m:t>​)∣</m:t>
        </m:r>
      </m:oMath>
    </w:p>
    <w:p w14:paraId="665EE581" w14:textId="77777777" w:rsidR="0047607C" w:rsidRPr="00B420C8" w:rsidRDefault="0047607C" w:rsidP="003635D6">
      <w:pPr>
        <w:bidi/>
        <w:jc w:val="both"/>
        <w:rPr>
          <w:rFonts w:cs="B Nazanin"/>
          <w:sz w:val="24"/>
          <w:szCs w:val="24"/>
        </w:rPr>
      </w:pPr>
      <w:r>
        <w:rPr>
          <w:rFonts w:cs="B Nazanin"/>
          <w:b/>
          <w:bCs/>
          <w:sz w:val="24"/>
          <w:szCs w:val="24"/>
          <w:rtl/>
          <w:lang w:bidi="fa-IR"/>
        </w:rPr>
        <w:t>۲</w:t>
      </w:r>
      <w:r>
        <w:rPr>
          <w:rFonts w:cs="B Nazanin"/>
          <w:b/>
          <w:bCs/>
          <w:sz w:val="24"/>
          <w:szCs w:val="24"/>
        </w:rPr>
        <w:t xml:space="preserve">. </w:t>
      </w:r>
      <w:proofErr w:type="spellStart"/>
      <w:r>
        <w:rPr>
          <w:rFonts w:cs="B Nazanin"/>
          <w:b/>
          <w:bCs/>
          <w:sz w:val="24"/>
          <w:szCs w:val="24"/>
          <w:rtl/>
        </w:rPr>
        <w:t>کارایی</w:t>
      </w:r>
      <w:proofErr w:type="spellEnd"/>
      <w:r>
        <w:rPr>
          <w:rStyle w:val="FootnoteReference"/>
          <w:rFonts w:cs="B Nazanin"/>
          <w:b/>
          <w:bCs/>
          <w:sz w:val="24"/>
          <w:szCs w:val="24"/>
          <w:rtl/>
        </w:rPr>
        <w:footnoteReference w:id="65"/>
      </w:r>
      <w:r>
        <w:rPr>
          <w:rFonts w:cs="B Nazanin" w:hint="cs"/>
          <w:b/>
          <w:bCs/>
          <w:sz w:val="24"/>
          <w:szCs w:val="24"/>
          <w:vertAlign w:val="superscript"/>
          <w:rtl/>
        </w:rPr>
        <w:t xml:space="preserve"> </w:t>
      </w:r>
      <w:r>
        <w:rPr>
          <w:rFonts w:cs="B Nazanin"/>
          <w:b/>
          <w:bCs/>
          <w:sz w:val="24"/>
          <w:szCs w:val="24"/>
        </w:rPr>
        <w:t xml:space="preserve">: </w:t>
      </w:r>
      <w:r>
        <w:rPr>
          <w:rFonts w:cs="B Nazanin"/>
          <w:sz w:val="24"/>
          <w:szCs w:val="24"/>
          <w:rtl/>
        </w:rPr>
        <w:t xml:space="preserve">تعداد </w:t>
      </w:r>
      <w:proofErr w:type="spellStart"/>
      <w:r>
        <w:rPr>
          <w:rFonts w:cs="B Nazanin"/>
          <w:sz w:val="24"/>
          <w:szCs w:val="24"/>
          <w:rtl/>
        </w:rPr>
        <w:t>ارزیابی‌های</w:t>
      </w:r>
      <w:proofErr w:type="spellEnd"/>
      <w:r>
        <w:rPr>
          <w:rFonts w:cs="B Nazanin"/>
          <w:sz w:val="24"/>
          <w:szCs w:val="24"/>
          <w:rtl/>
        </w:rPr>
        <w:t xml:space="preserve"> تابع هدف تا </w:t>
      </w:r>
      <w:proofErr w:type="spellStart"/>
      <w:r>
        <w:rPr>
          <w:rFonts w:cs="B Nazanin"/>
          <w:sz w:val="24"/>
          <w:szCs w:val="24"/>
          <w:rtl/>
        </w:rPr>
        <w:t>رسیدن</w:t>
      </w:r>
      <w:proofErr w:type="spellEnd"/>
      <w:r>
        <w:rPr>
          <w:rFonts w:cs="B Nazanin"/>
          <w:sz w:val="24"/>
          <w:szCs w:val="24"/>
          <w:rtl/>
        </w:rPr>
        <w:t xml:space="preserve"> به جواب مطلوب</w:t>
      </w:r>
      <w:r>
        <w:rPr>
          <w:rFonts w:cs="B Nazanin"/>
          <w:sz w:val="24"/>
          <w:szCs w:val="24"/>
        </w:rPr>
        <w:t>.</w:t>
      </w:r>
    </w:p>
    <w:p w14:paraId="61977308" w14:textId="77777777" w:rsidR="0047607C" w:rsidRPr="00B420C8" w:rsidRDefault="0047607C" w:rsidP="003635D6">
      <w:pPr>
        <w:bidi/>
        <w:jc w:val="both"/>
        <w:rPr>
          <w:rFonts w:cs="B Nazanin"/>
          <w:sz w:val="24"/>
          <w:szCs w:val="24"/>
        </w:rPr>
      </w:pPr>
      <w:r>
        <w:rPr>
          <w:rFonts w:cs="B Nazanin"/>
          <w:b/>
          <w:bCs/>
          <w:sz w:val="24"/>
          <w:szCs w:val="24"/>
          <w:rtl/>
          <w:lang w:bidi="fa-IR"/>
        </w:rPr>
        <w:t>۳</w:t>
      </w:r>
      <w:r>
        <w:rPr>
          <w:rFonts w:cs="B Nazanin"/>
          <w:b/>
          <w:bCs/>
          <w:sz w:val="24"/>
          <w:szCs w:val="24"/>
        </w:rPr>
        <w:t xml:space="preserve">. </w:t>
      </w:r>
      <w:proofErr w:type="spellStart"/>
      <w:r>
        <w:rPr>
          <w:rFonts w:cs="B Nazanin"/>
          <w:b/>
          <w:bCs/>
          <w:sz w:val="24"/>
          <w:szCs w:val="24"/>
          <w:rtl/>
        </w:rPr>
        <w:t>قابلیت</w:t>
      </w:r>
      <w:proofErr w:type="spellEnd"/>
      <w:r>
        <w:rPr>
          <w:rFonts w:cs="B Nazanin"/>
          <w:b/>
          <w:bCs/>
          <w:sz w:val="24"/>
          <w:szCs w:val="24"/>
          <w:rtl/>
        </w:rPr>
        <w:t xml:space="preserve"> اعتماد</w:t>
      </w:r>
      <w:r>
        <w:rPr>
          <w:rStyle w:val="FootnoteReference"/>
          <w:rFonts w:cs="B Nazanin"/>
          <w:b/>
          <w:bCs/>
          <w:sz w:val="24"/>
          <w:szCs w:val="24"/>
          <w:rtl/>
        </w:rPr>
        <w:footnoteReference w:id="66"/>
      </w:r>
      <w:r>
        <w:rPr>
          <w:rFonts w:cs="B Nazanin" w:hint="cs"/>
          <w:b/>
          <w:bCs/>
          <w:sz w:val="24"/>
          <w:szCs w:val="24"/>
          <w:vertAlign w:val="superscript"/>
          <w:rtl/>
        </w:rPr>
        <w:t xml:space="preserve">  </w:t>
      </w:r>
      <w:r>
        <w:rPr>
          <w:rFonts w:cs="B Nazanin"/>
          <w:b/>
          <w:bCs/>
          <w:sz w:val="24"/>
          <w:szCs w:val="24"/>
        </w:rPr>
        <w:t xml:space="preserve">: </w:t>
      </w:r>
      <w:proofErr w:type="spellStart"/>
      <w:r>
        <w:rPr>
          <w:rFonts w:cs="B Nazanin"/>
          <w:sz w:val="24"/>
          <w:szCs w:val="24"/>
          <w:rtl/>
        </w:rPr>
        <w:t>درصد</w:t>
      </w:r>
      <w:proofErr w:type="spellEnd"/>
      <w:r>
        <w:rPr>
          <w:rFonts w:cs="B Nazanin"/>
          <w:sz w:val="24"/>
          <w:szCs w:val="24"/>
          <w:rtl/>
        </w:rPr>
        <w:t xml:space="preserve"> </w:t>
      </w:r>
      <w:proofErr w:type="spellStart"/>
      <w:r>
        <w:rPr>
          <w:rFonts w:cs="B Nazanin"/>
          <w:sz w:val="24"/>
          <w:szCs w:val="24"/>
          <w:rtl/>
        </w:rPr>
        <w:t>موفقیت</w:t>
      </w:r>
      <w:proofErr w:type="spellEnd"/>
      <w:r>
        <w:rPr>
          <w:rFonts w:cs="B Nazanin"/>
          <w:sz w:val="24"/>
          <w:szCs w:val="24"/>
          <w:rtl/>
        </w:rPr>
        <w:t xml:space="preserve"> در </w:t>
      </w:r>
      <w:proofErr w:type="spellStart"/>
      <w:r>
        <w:rPr>
          <w:rFonts w:cs="B Nazanin"/>
          <w:sz w:val="24"/>
          <w:szCs w:val="24"/>
          <w:rtl/>
        </w:rPr>
        <w:t>رسیدن</w:t>
      </w:r>
      <w:proofErr w:type="spellEnd"/>
      <w:r>
        <w:rPr>
          <w:rFonts w:cs="B Nazanin"/>
          <w:sz w:val="24"/>
          <w:szCs w:val="24"/>
          <w:rtl/>
        </w:rPr>
        <w:t xml:space="preserve"> به جواب قابل قبول در </w:t>
      </w:r>
      <w:proofErr w:type="spellStart"/>
      <w:r>
        <w:rPr>
          <w:rFonts w:cs="B Nazanin"/>
          <w:sz w:val="24"/>
          <w:szCs w:val="24"/>
          <w:rtl/>
        </w:rPr>
        <w:t>چندین</w:t>
      </w:r>
      <w:proofErr w:type="spellEnd"/>
      <w:r>
        <w:rPr>
          <w:rFonts w:cs="B Nazanin"/>
          <w:sz w:val="24"/>
          <w:szCs w:val="24"/>
          <w:rtl/>
        </w:rPr>
        <w:t xml:space="preserve"> اجرا</w:t>
      </w:r>
      <w:r>
        <w:rPr>
          <w:rFonts w:cs="B Nazanin"/>
          <w:sz w:val="24"/>
          <w:szCs w:val="24"/>
        </w:rPr>
        <w:t>.</w:t>
      </w:r>
    </w:p>
    <w:p w14:paraId="0A24ECB3" w14:textId="77777777" w:rsidR="0047607C" w:rsidRPr="00B420C8" w:rsidRDefault="0047607C" w:rsidP="003635D6">
      <w:pPr>
        <w:bidi/>
        <w:jc w:val="both"/>
        <w:rPr>
          <w:rFonts w:cs="B Nazanin"/>
          <w:sz w:val="24"/>
          <w:szCs w:val="24"/>
        </w:rPr>
      </w:pPr>
      <w:r>
        <w:rPr>
          <w:rFonts w:cs="B Nazanin"/>
          <w:b/>
          <w:bCs/>
          <w:sz w:val="24"/>
          <w:szCs w:val="24"/>
          <w:rtl/>
          <w:lang w:bidi="fa-IR"/>
        </w:rPr>
        <w:lastRenderedPageBreak/>
        <w:t>۴</w:t>
      </w:r>
      <w:r>
        <w:rPr>
          <w:rFonts w:cs="B Nazanin"/>
          <w:b/>
          <w:bCs/>
          <w:sz w:val="24"/>
          <w:szCs w:val="24"/>
        </w:rPr>
        <w:t xml:space="preserve">. </w:t>
      </w:r>
      <w:proofErr w:type="spellStart"/>
      <w:r>
        <w:rPr>
          <w:rFonts w:cs="B Nazanin"/>
          <w:b/>
          <w:bCs/>
          <w:sz w:val="24"/>
          <w:szCs w:val="24"/>
          <w:rtl/>
        </w:rPr>
        <w:t>استحکام</w:t>
      </w:r>
      <w:proofErr w:type="spellEnd"/>
      <w:r>
        <w:rPr>
          <w:rStyle w:val="FootnoteReference"/>
          <w:rFonts w:cs="B Nazanin"/>
          <w:b/>
          <w:bCs/>
          <w:sz w:val="24"/>
          <w:szCs w:val="24"/>
          <w:rtl/>
        </w:rPr>
        <w:footnoteReference w:id="67"/>
      </w:r>
      <w:r>
        <w:rPr>
          <w:rFonts w:cs="B Nazanin" w:hint="cs"/>
          <w:b/>
          <w:bCs/>
          <w:sz w:val="24"/>
          <w:szCs w:val="24"/>
          <w:rtl/>
        </w:rPr>
        <w:t xml:space="preserve"> </w:t>
      </w:r>
      <w:r>
        <w:rPr>
          <w:rFonts w:cs="B Nazanin"/>
          <w:b/>
          <w:bCs/>
          <w:sz w:val="24"/>
          <w:szCs w:val="24"/>
        </w:rPr>
        <w:t>:</w:t>
      </w:r>
      <w:r>
        <w:rPr>
          <w:rFonts w:cs="B Nazanin" w:hint="cs"/>
          <w:b/>
          <w:bCs/>
          <w:sz w:val="24"/>
          <w:szCs w:val="24"/>
          <w:rtl/>
        </w:rPr>
        <w:t xml:space="preserve"> </w:t>
      </w:r>
      <w:r>
        <w:rPr>
          <w:rFonts w:cs="B Nazanin"/>
          <w:b/>
          <w:bCs/>
          <w:sz w:val="24"/>
          <w:szCs w:val="24"/>
        </w:rPr>
        <w:t xml:space="preserve"> </w:t>
      </w:r>
      <w:proofErr w:type="spellStart"/>
      <w:r>
        <w:rPr>
          <w:rFonts w:cs="B Nazanin"/>
          <w:sz w:val="24"/>
          <w:szCs w:val="24"/>
          <w:rtl/>
        </w:rPr>
        <w:t>عملکرد</w:t>
      </w:r>
      <w:proofErr w:type="spellEnd"/>
      <w:r>
        <w:rPr>
          <w:rFonts w:cs="B Nazanin"/>
          <w:sz w:val="24"/>
          <w:szCs w:val="24"/>
          <w:rtl/>
        </w:rPr>
        <w:t xml:space="preserve"> در مواجهه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تغییرات</w:t>
      </w:r>
      <w:proofErr w:type="spellEnd"/>
      <w:r>
        <w:rPr>
          <w:rFonts w:cs="B Nazanin"/>
          <w:sz w:val="24"/>
          <w:szCs w:val="24"/>
          <w:rtl/>
        </w:rPr>
        <w:t xml:space="preserve"> </w:t>
      </w:r>
      <w:proofErr w:type="spellStart"/>
      <w:r>
        <w:rPr>
          <w:rFonts w:cs="B Nazanin"/>
          <w:sz w:val="24"/>
          <w:szCs w:val="24"/>
          <w:rtl/>
        </w:rPr>
        <w:t>پارامترها</w:t>
      </w:r>
      <w:proofErr w:type="spellEnd"/>
      <w:r>
        <w:rPr>
          <w:rFonts w:cs="B Nazanin"/>
          <w:sz w:val="24"/>
          <w:szCs w:val="24"/>
          <w:rtl/>
        </w:rPr>
        <w:t xml:space="preserve"> </w:t>
      </w:r>
      <w:proofErr w:type="spellStart"/>
      <w:r>
        <w:rPr>
          <w:rFonts w:cs="B Nazanin"/>
          <w:sz w:val="24"/>
          <w:szCs w:val="24"/>
          <w:rtl/>
        </w:rPr>
        <w:t>یا</w:t>
      </w:r>
      <w:proofErr w:type="spellEnd"/>
      <w:r>
        <w:rPr>
          <w:rFonts w:cs="B Nazanin"/>
          <w:sz w:val="24"/>
          <w:szCs w:val="24"/>
          <w:rtl/>
        </w:rPr>
        <w:t xml:space="preserve"> </w:t>
      </w:r>
      <w:proofErr w:type="spellStart"/>
      <w:r>
        <w:rPr>
          <w:rFonts w:cs="B Nazanin"/>
          <w:sz w:val="24"/>
          <w:szCs w:val="24"/>
          <w:rtl/>
        </w:rPr>
        <w:t>نویز</w:t>
      </w:r>
      <w:proofErr w:type="spellEnd"/>
      <w:r>
        <w:rPr>
          <w:rFonts w:cs="B Nazanin"/>
          <w:sz w:val="24"/>
          <w:szCs w:val="24"/>
        </w:rPr>
        <w:t>.</w:t>
      </w:r>
    </w:p>
    <w:p w14:paraId="45994CFE" w14:textId="77777777" w:rsidR="0047607C" w:rsidRPr="00E23C2C" w:rsidRDefault="0047607C" w:rsidP="003635D6">
      <w:pPr>
        <w:pStyle w:val="Heading3"/>
        <w:bidi/>
        <w:jc w:val="both"/>
        <w:rPr>
          <w:rFonts w:cs="B Nazanin"/>
          <w:color w:val="auto"/>
          <w:sz w:val="24"/>
          <w:szCs w:val="24"/>
        </w:rPr>
      </w:pPr>
      <w:bookmarkStart w:id="28" w:name="_Toc233809983"/>
      <w:r>
        <w:rPr>
          <w:rFonts w:cs="B Nazanin" w:hint="cs"/>
          <w:color w:val="auto"/>
          <w:sz w:val="24"/>
          <w:szCs w:val="24"/>
          <w:rtl/>
          <w:lang w:bidi="fa-IR"/>
        </w:rPr>
        <w:t>1- 4- 3</w:t>
      </w:r>
      <w:r>
        <w:rPr>
          <w:rFonts w:cs="B Nazanin"/>
          <w:color w:val="auto"/>
          <w:sz w:val="24"/>
          <w:szCs w:val="24"/>
        </w:rPr>
        <w:t xml:space="preserve"> </w:t>
      </w:r>
      <w:proofErr w:type="spellStart"/>
      <w:r>
        <w:rPr>
          <w:rFonts w:cs="B Nazanin"/>
          <w:color w:val="auto"/>
          <w:sz w:val="24"/>
          <w:szCs w:val="24"/>
          <w:rtl/>
        </w:rPr>
        <w:t>الگوریتم‌های</w:t>
      </w:r>
      <w:proofErr w:type="spellEnd"/>
      <w:r>
        <w:rPr>
          <w:rFonts w:cs="B Nazanin"/>
          <w:color w:val="auto"/>
          <w:sz w:val="24"/>
          <w:szCs w:val="24"/>
          <w:rtl/>
        </w:rPr>
        <w:t xml:space="preserve"> </w:t>
      </w:r>
      <w:proofErr w:type="spellStart"/>
      <w:r>
        <w:rPr>
          <w:rFonts w:cs="B Nazanin"/>
          <w:color w:val="auto"/>
          <w:sz w:val="24"/>
          <w:szCs w:val="24"/>
          <w:rtl/>
        </w:rPr>
        <w:t>پرکاربرد</w:t>
      </w:r>
      <w:bookmarkEnd w:id="28"/>
      <w:proofErr w:type="spellEnd"/>
    </w:p>
    <w:p w14:paraId="252B8E6E" w14:textId="77777777" w:rsidR="0047607C" w:rsidRPr="00727576" w:rsidRDefault="0047607C" w:rsidP="003635D6">
      <w:pPr>
        <w:bidi/>
        <w:jc w:val="both"/>
        <w:rPr>
          <w:rFonts w:cs="B Nazanin"/>
          <w:b/>
          <w:bCs/>
          <w:sz w:val="24"/>
          <w:szCs w:val="24"/>
          <w:vertAlign w:val="superscript"/>
        </w:rPr>
      </w:pPr>
      <w:r>
        <w:rPr>
          <w:rFonts w:cs="B Nazanin"/>
          <w:b/>
          <w:bCs/>
          <w:sz w:val="24"/>
          <w:szCs w:val="24"/>
          <w:rtl/>
        </w:rPr>
        <w:t xml:space="preserve">الف) </w:t>
      </w:r>
      <w:proofErr w:type="spellStart"/>
      <w:r>
        <w:rPr>
          <w:rFonts w:cs="B Nazanin"/>
          <w:b/>
          <w:bCs/>
          <w:sz w:val="24"/>
          <w:szCs w:val="24"/>
          <w:rtl/>
        </w:rPr>
        <w:t>الگوریتم</w:t>
      </w:r>
      <w:proofErr w:type="spellEnd"/>
      <w:r>
        <w:rPr>
          <w:rFonts w:cs="B Nazanin"/>
          <w:b/>
          <w:bCs/>
          <w:sz w:val="24"/>
          <w:szCs w:val="24"/>
          <w:rtl/>
        </w:rPr>
        <w:t xml:space="preserve"> </w:t>
      </w:r>
      <w:proofErr w:type="spellStart"/>
      <w:r>
        <w:rPr>
          <w:rFonts w:cs="B Nazanin"/>
          <w:b/>
          <w:bCs/>
          <w:sz w:val="24"/>
          <w:szCs w:val="24"/>
          <w:rtl/>
        </w:rPr>
        <w:t>ژنتیک</w:t>
      </w:r>
      <w:proofErr w:type="spellEnd"/>
      <w:r>
        <w:rPr>
          <w:rFonts w:cs="B Nazanin" w:hint="cs"/>
          <w:b/>
          <w:bCs/>
          <w:sz w:val="24"/>
          <w:szCs w:val="24"/>
          <w:rtl/>
        </w:rPr>
        <w:t xml:space="preserve"> </w:t>
      </w:r>
      <w:r>
        <w:rPr>
          <w:rStyle w:val="FootnoteReference"/>
          <w:rFonts w:cs="B Nazanin"/>
          <w:b/>
          <w:bCs/>
          <w:sz w:val="24"/>
          <w:szCs w:val="24"/>
          <w:rtl/>
        </w:rPr>
        <w:footnoteReference w:id="68"/>
      </w:r>
      <w:r>
        <w:rPr>
          <w:rFonts w:cs="B Nazanin"/>
          <w:b/>
          <w:bCs/>
          <w:sz w:val="24"/>
          <w:szCs w:val="24"/>
        </w:rPr>
        <w:t xml:space="preserve"> </w:t>
      </w:r>
      <w:r>
        <w:rPr>
          <w:rFonts w:cs="B Nazanin" w:hint="cs"/>
          <w:b/>
          <w:bCs/>
          <w:sz w:val="24"/>
          <w:szCs w:val="24"/>
          <w:vertAlign w:val="superscript"/>
          <w:rtl/>
        </w:rPr>
        <w:t xml:space="preserve">  </w:t>
      </w:r>
    </w:p>
    <w:p w14:paraId="1303E9DB" w14:textId="77777777" w:rsidR="0047607C" w:rsidRPr="007643F2" w:rsidRDefault="0047607C" w:rsidP="003635D6">
      <w:pPr>
        <w:bidi/>
        <w:jc w:val="both"/>
        <w:rPr>
          <w:rFonts w:cs="B Nazanin"/>
          <w:sz w:val="24"/>
          <w:szCs w:val="24"/>
        </w:rPr>
      </w:pPr>
      <w:r>
        <w:rPr>
          <w:rFonts w:cs="B Nazanin"/>
          <w:b/>
          <w:bCs/>
          <w:sz w:val="24"/>
          <w:szCs w:val="24"/>
          <w:rtl/>
        </w:rPr>
        <w:t>اصول</w:t>
      </w:r>
      <w:r>
        <w:rPr>
          <w:rFonts w:cs="B Nazanin"/>
          <w:b/>
          <w:bCs/>
          <w:sz w:val="24"/>
          <w:szCs w:val="24"/>
        </w:rPr>
        <w:t>:</w:t>
      </w:r>
      <w:r>
        <w:rPr>
          <w:rFonts w:cs="B Nazanin"/>
          <w:sz w:val="24"/>
          <w:szCs w:val="24"/>
        </w:rPr>
        <w:t xml:space="preserve"> </w:t>
      </w:r>
      <w:proofErr w:type="spellStart"/>
      <w:r>
        <w:rPr>
          <w:rFonts w:cs="B Nazanin"/>
          <w:sz w:val="24"/>
          <w:szCs w:val="24"/>
          <w:rtl/>
        </w:rPr>
        <w:t>الهام‌گرفته</w:t>
      </w:r>
      <w:proofErr w:type="spellEnd"/>
      <w:r>
        <w:rPr>
          <w:rFonts w:cs="B Nazanin"/>
          <w:sz w:val="24"/>
          <w:szCs w:val="24"/>
          <w:rtl/>
        </w:rPr>
        <w:t xml:space="preserve"> از </w:t>
      </w:r>
      <w:proofErr w:type="spellStart"/>
      <w:r>
        <w:rPr>
          <w:rFonts w:cs="B Nazanin"/>
          <w:sz w:val="24"/>
          <w:szCs w:val="24"/>
          <w:rtl/>
        </w:rPr>
        <w:t>تکامل</w:t>
      </w:r>
      <w:proofErr w:type="spellEnd"/>
      <w:r>
        <w:rPr>
          <w:rFonts w:cs="B Nazanin"/>
          <w:sz w:val="24"/>
          <w:szCs w:val="24"/>
          <w:rtl/>
        </w:rPr>
        <w:t xml:space="preserve"> </w:t>
      </w:r>
      <w:proofErr w:type="spellStart"/>
      <w:r>
        <w:rPr>
          <w:rFonts w:cs="B Nazanin"/>
          <w:sz w:val="24"/>
          <w:szCs w:val="24"/>
          <w:rtl/>
        </w:rPr>
        <w:t>طبیعی</w:t>
      </w:r>
      <w:proofErr w:type="spellEnd"/>
      <w:r>
        <w:rPr>
          <w:rFonts w:cs="B Nazanin"/>
          <w:sz w:val="24"/>
          <w:szCs w:val="24"/>
          <w:rtl/>
        </w:rPr>
        <w:t xml:space="preserve"> و انتخاب </w:t>
      </w:r>
      <w:proofErr w:type="spellStart"/>
      <w:r>
        <w:rPr>
          <w:rFonts w:cs="B Nazanin"/>
          <w:sz w:val="24"/>
          <w:szCs w:val="24"/>
          <w:rtl/>
        </w:rPr>
        <w:t>طبیعی</w:t>
      </w:r>
      <w:proofErr w:type="spellEnd"/>
      <w:r>
        <w:rPr>
          <w:rFonts w:cs="B Nazanin"/>
          <w:sz w:val="24"/>
          <w:szCs w:val="24"/>
          <w:rtl/>
        </w:rPr>
        <w:t xml:space="preserve"> </w:t>
      </w:r>
      <w:proofErr w:type="spellStart"/>
      <w:r>
        <w:rPr>
          <w:rFonts w:cs="B Nazanin"/>
          <w:sz w:val="24"/>
          <w:szCs w:val="24"/>
          <w:rtl/>
        </w:rPr>
        <w:t>داروین</w:t>
      </w:r>
      <w:proofErr w:type="spellEnd"/>
      <w:r>
        <w:rPr>
          <w:rFonts w:cs="B Nazanin"/>
          <w:sz w:val="24"/>
          <w:szCs w:val="24"/>
        </w:rPr>
        <w:t>.</w:t>
      </w:r>
    </w:p>
    <w:p w14:paraId="182F2C82" w14:textId="77777777" w:rsidR="0047607C" w:rsidRPr="00B420C8" w:rsidRDefault="0047607C" w:rsidP="003635D6">
      <w:pPr>
        <w:bidi/>
        <w:jc w:val="both"/>
        <w:rPr>
          <w:rFonts w:cs="B Nazanin"/>
          <w:sz w:val="24"/>
          <w:szCs w:val="24"/>
        </w:rPr>
      </w:pPr>
      <w:r>
        <w:rPr>
          <w:rFonts w:cs="B Nazanin"/>
          <w:b/>
          <w:bCs/>
          <w:sz w:val="24"/>
          <w:szCs w:val="24"/>
          <w:rtl/>
        </w:rPr>
        <w:t>مراحل</w:t>
      </w:r>
      <w:r>
        <w:rPr>
          <w:rFonts w:cs="B Nazanin"/>
          <w:b/>
          <w:bCs/>
          <w:sz w:val="24"/>
          <w:szCs w:val="24"/>
        </w:rPr>
        <w:t>:</w:t>
      </w:r>
    </w:p>
    <w:p w14:paraId="64CB48AC" w14:textId="77777777" w:rsidR="0047607C" w:rsidRPr="00B420C8" w:rsidRDefault="0047607C" w:rsidP="003635D6">
      <w:pPr>
        <w:numPr>
          <w:ilvl w:val="0"/>
          <w:numId w:val="37"/>
        </w:numPr>
        <w:bidi/>
        <w:spacing w:after="120" w:line="264" w:lineRule="auto"/>
        <w:ind w:firstLine="0"/>
        <w:jc w:val="both"/>
        <w:rPr>
          <w:rFonts w:cs="B Nazanin"/>
          <w:sz w:val="24"/>
          <w:szCs w:val="24"/>
        </w:rPr>
      </w:pPr>
      <w:proofErr w:type="spellStart"/>
      <w:r>
        <w:rPr>
          <w:rFonts w:cs="B Nazanin"/>
          <w:sz w:val="24"/>
          <w:szCs w:val="24"/>
          <w:rtl/>
        </w:rPr>
        <w:t>مقداردهی</w:t>
      </w:r>
      <w:proofErr w:type="spellEnd"/>
      <w:r>
        <w:rPr>
          <w:rFonts w:cs="B Nazanin"/>
          <w:sz w:val="24"/>
          <w:szCs w:val="24"/>
          <w:rtl/>
        </w:rPr>
        <w:t xml:space="preserve"> </w:t>
      </w:r>
      <w:proofErr w:type="spellStart"/>
      <w:r>
        <w:rPr>
          <w:rFonts w:cs="B Nazanin"/>
          <w:sz w:val="24"/>
          <w:szCs w:val="24"/>
          <w:rtl/>
        </w:rPr>
        <w:t>اولیه</w:t>
      </w:r>
      <w:proofErr w:type="spellEnd"/>
      <w:r>
        <w:rPr>
          <w:rFonts w:cs="B Nazanin"/>
          <w:sz w:val="24"/>
          <w:szCs w:val="24"/>
          <w:rtl/>
        </w:rPr>
        <w:t xml:space="preserve"> </w:t>
      </w:r>
      <w:proofErr w:type="spellStart"/>
      <w:r>
        <w:rPr>
          <w:rFonts w:cs="B Nazanin"/>
          <w:sz w:val="24"/>
          <w:szCs w:val="24"/>
          <w:rtl/>
        </w:rPr>
        <w:t>جمعیت</w:t>
      </w:r>
      <w:proofErr w:type="spellEnd"/>
    </w:p>
    <w:p w14:paraId="65AFD955" w14:textId="77777777" w:rsidR="0047607C" w:rsidRPr="00B420C8" w:rsidRDefault="0047607C" w:rsidP="003635D6">
      <w:pPr>
        <w:numPr>
          <w:ilvl w:val="0"/>
          <w:numId w:val="37"/>
        </w:numPr>
        <w:bidi/>
        <w:spacing w:after="120" w:line="264" w:lineRule="auto"/>
        <w:ind w:firstLine="0"/>
        <w:jc w:val="both"/>
        <w:rPr>
          <w:rFonts w:cs="B Nazanin"/>
          <w:sz w:val="24"/>
          <w:szCs w:val="24"/>
        </w:rPr>
      </w:pPr>
      <w:proofErr w:type="spellStart"/>
      <w:r>
        <w:rPr>
          <w:rFonts w:cs="B Nazanin"/>
          <w:sz w:val="24"/>
          <w:szCs w:val="24"/>
          <w:rtl/>
        </w:rPr>
        <w:t>ارزیابی</w:t>
      </w:r>
      <w:proofErr w:type="spellEnd"/>
      <w:r>
        <w:rPr>
          <w:rFonts w:cs="B Nazanin"/>
          <w:sz w:val="24"/>
          <w:szCs w:val="24"/>
          <w:rtl/>
        </w:rPr>
        <w:t xml:space="preserve"> </w:t>
      </w:r>
      <w:proofErr w:type="spellStart"/>
      <w:r>
        <w:rPr>
          <w:rFonts w:cs="B Nazanin"/>
          <w:sz w:val="24"/>
          <w:szCs w:val="24"/>
          <w:rtl/>
        </w:rPr>
        <w:t>برازندگی</w:t>
      </w:r>
      <w:proofErr w:type="spellEnd"/>
    </w:p>
    <w:p w14:paraId="26316C78" w14:textId="77777777" w:rsidR="0047607C" w:rsidRPr="00B420C8" w:rsidRDefault="0047607C" w:rsidP="00BD1E24">
      <w:pPr>
        <w:numPr>
          <w:ilvl w:val="0"/>
          <w:numId w:val="37"/>
        </w:numPr>
        <w:bidi/>
        <w:spacing w:after="120" w:line="264" w:lineRule="auto"/>
        <w:ind w:firstLine="0"/>
        <w:jc w:val="both"/>
        <w:rPr>
          <w:rFonts w:cs="B Nazanin"/>
          <w:sz w:val="24"/>
          <w:szCs w:val="24"/>
        </w:rPr>
      </w:pPr>
      <w:r>
        <w:rPr>
          <w:rFonts w:cs="B Nazanin"/>
          <w:sz w:val="24"/>
          <w:szCs w:val="24"/>
          <w:rtl/>
        </w:rPr>
        <w:t>انتخاب</w:t>
      </w:r>
      <w:r>
        <w:rPr>
          <w:rFonts w:cs="B Nazanin"/>
          <w:sz w:val="24"/>
          <w:szCs w:val="24"/>
        </w:rPr>
        <w:t xml:space="preserve"> </w:t>
      </w:r>
      <w:r>
        <w:rPr>
          <w:rFonts w:cs="B Nazanin" w:hint="cs"/>
          <w:sz w:val="24"/>
          <w:szCs w:val="24"/>
          <w:rtl/>
        </w:rPr>
        <w:t xml:space="preserve"> </w:t>
      </w:r>
      <w:r>
        <w:rPr>
          <w:rStyle w:val="FootnoteReference"/>
          <w:rFonts w:cs="B Nazanin"/>
          <w:sz w:val="24"/>
          <w:szCs w:val="24"/>
          <w:rtl/>
        </w:rPr>
        <w:footnoteReference w:id="69"/>
      </w:r>
    </w:p>
    <w:p w14:paraId="511B0239" w14:textId="77777777" w:rsidR="0047607C" w:rsidRPr="00B420C8" w:rsidRDefault="0047607C" w:rsidP="003635D6">
      <w:pPr>
        <w:numPr>
          <w:ilvl w:val="0"/>
          <w:numId w:val="37"/>
        </w:numPr>
        <w:bidi/>
        <w:spacing w:after="120" w:line="264" w:lineRule="auto"/>
        <w:ind w:firstLine="0"/>
        <w:jc w:val="both"/>
        <w:rPr>
          <w:rFonts w:cs="B Nazanin"/>
          <w:sz w:val="24"/>
          <w:szCs w:val="24"/>
        </w:rPr>
      </w:pPr>
      <w:proofErr w:type="spellStart"/>
      <w:r>
        <w:rPr>
          <w:rFonts w:cs="B Nazanin"/>
          <w:sz w:val="24"/>
          <w:szCs w:val="24"/>
          <w:rtl/>
        </w:rPr>
        <w:t>ترکیب</w:t>
      </w:r>
      <w:proofErr w:type="spellEnd"/>
      <w:r>
        <w:rPr>
          <w:rFonts w:cs="B Nazanin" w:hint="cs"/>
          <w:sz w:val="24"/>
          <w:szCs w:val="24"/>
          <w:rtl/>
        </w:rPr>
        <w:t xml:space="preserve"> </w:t>
      </w:r>
      <w:r>
        <w:rPr>
          <w:rStyle w:val="FootnoteReference"/>
          <w:rFonts w:cs="B Nazanin"/>
          <w:sz w:val="24"/>
          <w:szCs w:val="24"/>
          <w:rtl/>
        </w:rPr>
        <w:footnoteReference w:id="70"/>
      </w:r>
    </w:p>
    <w:p w14:paraId="14311B41" w14:textId="77777777" w:rsidR="0047607C" w:rsidRPr="00B420C8" w:rsidRDefault="0047607C" w:rsidP="003635D6">
      <w:pPr>
        <w:numPr>
          <w:ilvl w:val="0"/>
          <w:numId w:val="37"/>
        </w:numPr>
        <w:bidi/>
        <w:spacing w:after="120" w:line="264" w:lineRule="auto"/>
        <w:ind w:firstLine="0"/>
        <w:jc w:val="both"/>
        <w:rPr>
          <w:rFonts w:cs="B Nazanin"/>
          <w:sz w:val="24"/>
          <w:szCs w:val="24"/>
        </w:rPr>
      </w:pPr>
      <w:r>
        <w:rPr>
          <w:rFonts w:cs="B Nazanin"/>
          <w:sz w:val="24"/>
          <w:szCs w:val="24"/>
          <w:rtl/>
        </w:rPr>
        <w:t>جهش</w:t>
      </w:r>
      <w:r>
        <w:rPr>
          <w:rFonts w:cs="B Nazanin"/>
          <w:sz w:val="24"/>
          <w:szCs w:val="24"/>
        </w:rPr>
        <w:t xml:space="preserve"> </w:t>
      </w:r>
      <w:r>
        <w:rPr>
          <w:rFonts w:cs="B Nazanin" w:hint="cs"/>
          <w:sz w:val="24"/>
          <w:szCs w:val="24"/>
          <w:rtl/>
        </w:rPr>
        <w:t xml:space="preserve"> </w:t>
      </w:r>
      <w:r>
        <w:rPr>
          <w:rStyle w:val="FootnoteReference"/>
          <w:rFonts w:cs="B Nazanin"/>
          <w:sz w:val="24"/>
          <w:szCs w:val="24"/>
          <w:rtl/>
        </w:rPr>
        <w:footnoteReference w:id="71"/>
      </w:r>
    </w:p>
    <w:p w14:paraId="3AEF3839" w14:textId="77777777" w:rsidR="0047607C" w:rsidRPr="00B420C8" w:rsidRDefault="0047607C" w:rsidP="003635D6">
      <w:pPr>
        <w:numPr>
          <w:ilvl w:val="0"/>
          <w:numId w:val="37"/>
        </w:numPr>
        <w:bidi/>
        <w:spacing w:after="120" w:line="264" w:lineRule="auto"/>
        <w:ind w:firstLine="0"/>
        <w:jc w:val="both"/>
        <w:rPr>
          <w:rFonts w:cs="B Nazanin"/>
          <w:sz w:val="24"/>
          <w:szCs w:val="24"/>
        </w:rPr>
      </w:pPr>
      <w:proofErr w:type="spellStart"/>
      <w:r>
        <w:rPr>
          <w:rFonts w:cs="B Nazanin"/>
          <w:sz w:val="24"/>
          <w:szCs w:val="24"/>
          <w:rtl/>
        </w:rPr>
        <w:t>تولید</w:t>
      </w:r>
      <w:proofErr w:type="spellEnd"/>
      <w:r>
        <w:rPr>
          <w:rFonts w:cs="B Nazanin"/>
          <w:sz w:val="24"/>
          <w:szCs w:val="24"/>
          <w:rtl/>
        </w:rPr>
        <w:t xml:space="preserve"> نسل </w:t>
      </w:r>
      <w:proofErr w:type="spellStart"/>
      <w:r>
        <w:rPr>
          <w:rFonts w:cs="B Nazanin"/>
          <w:sz w:val="24"/>
          <w:szCs w:val="24"/>
          <w:rtl/>
        </w:rPr>
        <w:t>جدید</w:t>
      </w:r>
      <w:proofErr w:type="spellEnd"/>
    </w:p>
    <w:p w14:paraId="064CB19C" w14:textId="77777777" w:rsidR="0047607C" w:rsidRPr="00B420C8" w:rsidRDefault="0047607C" w:rsidP="003635D6">
      <w:pPr>
        <w:bidi/>
        <w:jc w:val="both"/>
        <w:rPr>
          <w:rFonts w:cs="B Nazanin"/>
          <w:sz w:val="24"/>
          <w:szCs w:val="24"/>
        </w:rPr>
      </w:pPr>
      <w:proofErr w:type="spellStart"/>
      <w:r>
        <w:rPr>
          <w:rFonts w:cs="B Nazanin"/>
          <w:b/>
          <w:bCs/>
          <w:sz w:val="24"/>
          <w:szCs w:val="24"/>
          <w:rtl/>
        </w:rPr>
        <w:t>رمزگذاری</w:t>
      </w:r>
      <w:proofErr w:type="spellEnd"/>
      <w:r>
        <w:rPr>
          <w:rFonts w:cs="B Nazanin"/>
          <w:b/>
          <w:bCs/>
          <w:sz w:val="24"/>
          <w:szCs w:val="24"/>
        </w:rPr>
        <w:t>:</w:t>
      </w:r>
      <w:r>
        <w:rPr>
          <w:rFonts w:cs="B Nazanin"/>
          <w:sz w:val="24"/>
          <w:szCs w:val="24"/>
        </w:rPr>
        <w:t xml:space="preserve"> </w:t>
      </w:r>
      <w:proofErr w:type="spellStart"/>
      <w:r>
        <w:rPr>
          <w:rFonts w:cs="B Nazanin"/>
          <w:sz w:val="24"/>
          <w:szCs w:val="24"/>
          <w:rtl/>
        </w:rPr>
        <w:t>جواب‌ها</w:t>
      </w:r>
      <w:proofErr w:type="spellEnd"/>
      <w:r>
        <w:rPr>
          <w:rFonts w:cs="B Nazanin"/>
          <w:sz w:val="24"/>
          <w:szCs w:val="24"/>
          <w:rtl/>
        </w:rPr>
        <w:t xml:space="preserve"> </w:t>
      </w:r>
      <w:proofErr w:type="spellStart"/>
      <w:r>
        <w:rPr>
          <w:rFonts w:cs="B Nazanin"/>
          <w:sz w:val="24"/>
          <w:szCs w:val="24"/>
          <w:rtl/>
        </w:rPr>
        <w:t>به‌صورت</w:t>
      </w:r>
      <w:proofErr w:type="spellEnd"/>
      <w:r>
        <w:rPr>
          <w:rFonts w:cs="B Nazanin"/>
          <w:sz w:val="24"/>
          <w:szCs w:val="24"/>
          <w:rtl/>
        </w:rPr>
        <w:t xml:space="preserve"> </w:t>
      </w:r>
      <w:proofErr w:type="spellStart"/>
      <w:r>
        <w:rPr>
          <w:rFonts w:cs="B Nazanin"/>
          <w:sz w:val="24"/>
          <w:szCs w:val="24"/>
          <w:rtl/>
        </w:rPr>
        <w:t>کروموزوم</w:t>
      </w:r>
      <w:proofErr w:type="spellEnd"/>
      <w:r>
        <w:rPr>
          <w:rFonts w:cs="B Nazanin"/>
          <w:sz w:val="24"/>
          <w:szCs w:val="24"/>
          <w:rtl/>
        </w:rPr>
        <w:t xml:space="preserve"> (معمولاً رشته </w:t>
      </w:r>
      <w:proofErr w:type="spellStart"/>
      <w:r>
        <w:rPr>
          <w:rFonts w:cs="B Nazanin"/>
          <w:sz w:val="24"/>
          <w:szCs w:val="24"/>
          <w:rtl/>
        </w:rPr>
        <w:t>باینری</w:t>
      </w:r>
      <w:proofErr w:type="spellEnd"/>
      <w:r>
        <w:rPr>
          <w:rFonts w:cs="B Nazanin"/>
          <w:sz w:val="24"/>
          <w:szCs w:val="24"/>
          <w:rtl/>
        </w:rPr>
        <w:t xml:space="preserve"> </w:t>
      </w:r>
      <w:proofErr w:type="spellStart"/>
      <w:r>
        <w:rPr>
          <w:rFonts w:cs="B Nazanin"/>
          <w:sz w:val="24"/>
          <w:szCs w:val="24"/>
          <w:rtl/>
        </w:rPr>
        <w:t>یا</w:t>
      </w:r>
      <w:proofErr w:type="spellEnd"/>
      <w:r>
        <w:rPr>
          <w:rFonts w:cs="B Nazanin"/>
          <w:sz w:val="24"/>
          <w:szCs w:val="24"/>
          <w:rtl/>
        </w:rPr>
        <w:t xml:space="preserve"> </w:t>
      </w:r>
      <w:proofErr w:type="spellStart"/>
      <w:r>
        <w:rPr>
          <w:rFonts w:cs="B Nazanin"/>
          <w:sz w:val="24"/>
          <w:szCs w:val="24"/>
          <w:rtl/>
        </w:rPr>
        <w:t>اعشاری</w:t>
      </w:r>
      <w:proofErr w:type="spellEnd"/>
      <w:r>
        <w:rPr>
          <w:rFonts w:cs="B Nazanin"/>
          <w:sz w:val="24"/>
          <w:szCs w:val="24"/>
          <w:rtl/>
        </w:rPr>
        <w:t xml:space="preserve">) </w:t>
      </w:r>
      <w:proofErr w:type="spellStart"/>
      <w:r>
        <w:rPr>
          <w:rFonts w:cs="B Nazanin"/>
          <w:sz w:val="24"/>
          <w:szCs w:val="24"/>
          <w:rtl/>
        </w:rPr>
        <w:t>نمایش</w:t>
      </w:r>
      <w:proofErr w:type="spellEnd"/>
      <w:r>
        <w:rPr>
          <w:rFonts w:cs="B Nazanin"/>
          <w:sz w:val="24"/>
          <w:szCs w:val="24"/>
          <w:rtl/>
        </w:rPr>
        <w:t xml:space="preserve"> داده </w:t>
      </w:r>
      <w:proofErr w:type="spellStart"/>
      <w:r>
        <w:rPr>
          <w:rFonts w:cs="B Nazanin"/>
          <w:sz w:val="24"/>
          <w:szCs w:val="24"/>
          <w:rtl/>
        </w:rPr>
        <w:t>می‌شوند</w:t>
      </w:r>
      <w:proofErr w:type="spellEnd"/>
      <w:r>
        <w:rPr>
          <w:rFonts w:cs="B Nazanin"/>
          <w:sz w:val="24"/>
          <w:szCs w:val="24"/>
        </w:rPr>
        <w:t>.</w:t>
      </w:r>
    </w:p>
    <w:p w14:paraId="47466B6A" w14:textId="77777777" w:rsidR="0047607C" w:rsidRDefault="0047607C" w:rsidP="003635D6">
      <w:pPr>
        <w:bidi/>
        <w:jc w:val="both"/>
        <w:rPr>
          <w:rFonts w:cs="B Nazanin"/>
          <w:sz w:val="24"/>
          <w:szCs w:val="24"/>
          <w:rtl/>
          <w:lang w:bidi="fa-IR"/>
        </w:rPr>
      </w:pPr>
      <w:r>
        <w:rPr>
          <w:rFonts w:cs="B Nazanin"/>
          <w:b/>
          <w:bCs/>
          <w:sz w:val="24"/>
          <w:szCs w:val="24"/>
          <w:rtl/>
        </w:rPr>
        <w:t>مثال</w:t>
      </w:r>
      <w:r>
        <w:rPr>
          <w:rFonts w:cs="B Nazanin"/>
          <w:b/>
          <w:bCs/>
          <w:sz w:val="24"/>
          <w:szCs w:val="24"/>
        </w:rPr>
        <w:t>:</w:t>
      </w:r>
      <w:r>
        <w:rPr>
          <w:rFonts w:cs="B Nazanin"/>
          <w:sz w:val="24"/>
          <w:szCs w:val="24"/>
          <w:rtl/>
          <w:lang w:bidi="fa-IR"/>
        </w:rPr>
        <w:t xml:space="preserve">   </w:t>
      </w:r>
      <m:oMath>
        <m:r>
          <w:rPr>
            <w:rFonts w:ascii="Cambria Math" w:hAnsi="Cambria Math" w:cs="B Nazanin"/>
            <w:sz w:val="24"/>
            <w:szCs w:val="24"/>
            <w:lang w:bidi="fa-IR"/>
          </w:rPr>
          <m:t>x=5.3⇒Binary: 101010</m:t>
        </m:r>
      </m:oMath>
    </w:p>
    <w:p w14:paraId="73938EC2" w14:textId="77777777" w:rsidR="0047607C" w:rsidRDefault="0047607C" w:rsidP="003635D6">
      <w:pPr>
        <w:bidi/>
        <w:jc w:val="both"/>
        <w:rPr>
          <w:rFonts w:cs="B Nazanin"/>
          <w:b/>
          <w:bCs/>
          <w:sz w:val="24"/>
          <w:szCs w:val="24"/>
          <w:rtl/>
        </w:rPr>
      </w:pPr>
      <w:proofErr w:type="spellStart"/>
      <w:r>
        <w:rPr>
          <w:rFonts w:cs="B Nazanin"/>
          <w:b/>
          <w:bCs/>
          <w:sz w:val="24"/>
          <w:szCs w:val="24"/>
          <w:rtl/>
        </w:rPr>
        <w:t>عملگرها</w:t>
      </w:r>
      <w:proofErr w:type="spellEnd"/>
      <w:r>
        <w:rPr>
          <w:rFonts w:cs="B Nazanin"/>
          <w:b/>
          <w:bCs/>
          <w:sz w:val="24"/>
          <w:szCs w:val="24"/>
        </w:rPr>
        <w:t>:</w:t>
      </w:r>
    </w:p>
    <w:p w14:paraId="7ED88CBA" w14:textId="77777777" w:rsidR="0047607C" w:rsidRPr="00B420C8" w:rsidRDefault="0047607C" w:rsidP="003635D6">
      <w:pPr>
        <w:numPr>
          <w:ilvl w:val="0"/>
          <w:numId w:val="38"/>
        </w:numPr>
        <w:bidi/>
        <w:spacing w:after="120" w:line="264" w:lineRule="auto"/>
        <w:ind w:firstLine="0"/>
        <w:jc w:val="both"/>
        <w:rPr>
          <w:rFonts w:cs="B Nazanin"/>
          <w:sz w:val="24"/>
          <w:szCs w:val="24"/>
        </w:rPr>
      </w:pPr>
      <w:r>
        <w:rPr>
          <w:rFonts w:asciiTheme="majorBidi" w:hAnsiTheme="majorBidi" w:cstheme="majorBidi"/>
          <w:b/>
          <w:bCs/>
          <w:sz w:val="24"/>
          <w:szCs w:val="24"/>
        </w:rPr>
        <w:t xml:space="preserve">Crossover </w:t>
      </w:r>
      <w:proofErr w:type="spellStart"/>
      <w:r>
        <w:rPr>
          <w:rFonts w:cs="B Nazanin"/>
          <w:b/>
          <w:bCs/>
          <w:sz w:val="24"/>
          <w:szCs w:val="24"/>
          <w:rtl/>
        </w:rPr>
        <w:t>یک‌نقطه‌ای</w:t>
      </w:r>
      <w:proofErr w:type="spellEnd"/>
      <w:r>
        <w:rPr>
          <w:rFonts w:cs="B Nazanin"/>
          <w:b/>
          <w:bCs/>
          <w:sz w:val="24"/>
          <w:szCs w:val="24"/>
        </w:rPr>
        <w:t>:</w:t>
      </w:r>
    </w:p>
    <w:tbl>
      <w:tblPr>
        <w:tblStyle w:val="PlainTable3"/>
        <w:bidiVisual/>
        <w:tblW w:w="0" w:type="auto"/>
        <w:tblLook w:val="04A0" w:firstRow="1" w:lastRow="0" w:firstColumn="1" w:lastColumn="0" w:noHBand="0" w:noVBand="1"/>
      </w:tblPr>
      <w:tblGrid>
        <w:gridCol w:w="8788"/>
      </w:tblGrid>
      <w:tr w:rsidR="0047607C" w:rsidRPr="00B420C8" w14:paraId="75B8EA16" w14:textId="77777777" w:rsidTr="00686F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Pr>
          <w:p w14:paraId="549BBD45" w14:textId="77777777" w:rsidR="0047607C" w:rsidRPr="00B420C8" w:rsidRDefault="0047607C" w:rsidP="003635D6">
            <w:pPr>
              <w:bidi/>
              <w:jc w:val="both"/>
              <w:rPr>
                <w:rFonts w:cs="B Nazanin"/>
                <w:sz w:val="24"/>
                <w:szCs w:val="24"/>
              </w:rPr>
            </w:pPr>
          </w:p>
        </w:tc>
      </w:tr>
      <w:tr w:rsidR="0047607C" w:rsidRPr="00B420C8" w14:paraId="64594490" w14:textId="77777777" w:rsidTr="00686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1F94F05" w14:textId="77777777" w:rsidR="0047607C" w:rsidRPr="00B420C8" w:rsidRDefault="0047607C" w:rsidP="003635D6">
            <w:pPr>
              <w:jc w:val="both"/>
              <w:rPr>
                <w:rFonts w:cs="B Nazanin"/>
                <w:sz w:val="24"/>
                <w:szCs w:val="24"/>
              </w:rPr>
            </w:pPr>
            <w:r>
              <w:rPr>
                <w:rFonts w:cs="B Nazanin"/>
                <w:sz w:val="24"/>
                <w:szCs w:val="24"/>
              </w:rPr>
              <w:t>Parent1: 11000|11010</w:t>
            </w:r>
          </w:p>
        </w:tc>
      </w:tr>
      <w:tr w:rsidR="0047607C" w:rsidRPr="00B420C8" w14:paraId="012D1898" w14:textId="77777777" w:rsidTr="00686F2F">
        <w:tc>
          <w:tcPr>
            <w:cnfStyle w:val="001000000000" w:firstRow="0" w:lastRow="0" w:firstColumn="1" w:lastColumn="0" w:oddVBand="0" w:evenVBand="0" w:oddHBand="0" w:evenHBand="0" w:firstRowFirstColumn="0" w:firstRowLastColumn="0" w:lastRowFirstColumn="0" w:lastRowLastColumn="0"/>
            <w:tcW w:w="9016" w:type="dxa"/>
          </w:tcPr>
          <w:p w14:paraId="4FA828AB" w14:textId="77777777" w:rsidR="0047607C" w:rsidRPr="00B420C8" w:rsidRDefault="0047607C" w:rsidP="003635D6">
            <w:pPr>
              <w:jc w:val="both"/>
              <w:rPr>
                <w:rFonts w:cs="B Nazanin"/>
                <w:sz w:val="24"/>
                <w:szCs w:val="24"/>
              </w:rPr>
            </w:pPr>
            <w:r>
              <w:rPr>
                <w:rFonts w:cs="B Nazanin"/>
                <w:sz w:val="24"/>
                <w:szCs w:val="24"/>
              </w:rPr>
              <w:t>Parent2: 10101|00110</w:t>
            </w:r>
          </w:p>
        </w:tc>
      </w:tr>
      <w:tr w:rsidR="0047607C" w:rsidRPr="00B420C8" w14:paraId="5838A001" w14:textId="77777777" w:rsidTr="00686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A1524FC" w14:textId="77777777" w:rsidR="0047607C" w:rsidRPr="00B420C8" w:rsidRDefault="0047607C" w:rsidP="003635D6">
            <w:pPr>
              <w:jc w:val="both"/>
              <w:rPr>
                <w:rFonts w:cs="B Nazanin"/>
                <w:sz w:val="24"/>
                <w:szCs w:val="24"/>
              </w:rPr>
            </w:pPr>
            <w:r>
              <w:rPr>
                <w:rFonts w:cs="B Nazanin"/>
                <w:sz w:val="24"/>
                <w:szCs w:val="24"/>
              </w:rPr>
              <w:t xml:space="preserve">         ↓</w:t>
            </w:r>
          </w:p>
        </w:tc>
      </w:tr>
      <w:tr w:rsidR="0047607C" w:rsidRPr="00B420C8" w14:paraId="4F12C02F" w14:textId="77777777" w:rsidTr="00686F2F">
        <w:tc>
          <w:tcPr>
            <w:cnfStyle w:val="001000000000" w:firstRow="0" w:lastRow="0" w:firstColumn="1" w:lastColumn="0" w:oddVBand="0" w:evenVBand="0" w:oddHBand="0" w:evenHBand="0" w:firstRowFirstColumn="0" w:firstRowLastColumn="0" w:lastRowFirstColumn="0" w:lastRowLastColumn="0"/>
            <w:tcW w:w="9016" w:type="dxa"/>
          </w:tcPr>
          <w:p w14:paraId="0F5F1E1C" w14:textId="77777777" w:rsidR="0047607C" w:rsidRPr="00B420C8" w:rsidRDefault="0047607C" w:rsidP="003635D6">
            <w:pPr>
              <w:jc w:val="both"/>
              <w:rPr>
                <w:rFonts w:cs="B Nazanin"/>
                <w:sz w:val="24"/>
                <w:szCs w:val="24"/>
              </w:rPr>
            </w:pPr>
            <w:r>
              <w:rPr>
                <w:rFonts w:cs="B Nazanin"/>
                <w:sz w:val="24"/>
                <w:szCs w:val="24"/>
              </w:rPr>
              <w:t>Child1:  11000|00110</w:t>
            </w:r>
          </w:p>
        </w:tc>
      </w:tr>
      <w:tr w:rsidR="0047607C" w:rsidRPr="00B420C8" w14:paraId="12B4B6F1" w14:textId="77777777" w:rsidTr="00686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D63A4C4" w14:textId="77777777" w:rsidR="0047607C" w:rsidRPr="00B420C8" w:rsidRDefault="0047607C" w:rsidP="003635D6">
            <w:pPr>
              <w:jc w:val="both"/>
              <w:rPr>
                <w:rFonts w:cs="B Nazanin"/>
                <w:sz w:val="24"/>
                <w:szCs w:val="24"/>
              </w:rPr>
            </w:pPr>
            <w:r>
              <w:rPr>
                <w:rFonts w:cs="B Nazanin"/>
                <w:sz w:val="24"/>
                <w:szCs w:val="24"/>
              </w:rPr>
              <w:t>Child2:  10101|11010</w:t>
            </w:r>
          </w:p>
        </w:tc>
      </w:tr>
    </w:tbl>
    <w:p w14:paraId="39DAF6D2" w14:textId="77777777" w:rsidR="0047607C" w:rsidRDefault="0047607C" w:rsidP="003635D6">
      <w:pPr>
        <w:numPr>
          <w:ilvl w:val="0"/>
          <w:numId w:val="39"/>
        </w:numPr>
        <w:bidi/>
        <w:spacing w:after="120" w:line="264" w:lineRule="auto"/>
        <w:ind w:firstLine="0"/>
        <w:jc w:val="both"/>
        <w:rPr>
          <w:rFonts w:cs="B Nazanin"/>
          <w:sz w:val="24"/>
          <w:szCs w:val="24"/>
        </w:rPr>
      </w:pPr>
      <w:r>
        <w:rPr>
          <w:rFonts w:asciiTheme="majorBidi" w:hAnsiTheme="majorBidi" w:cstheme="majorBidi"/>
          <w:b/>
          <w:bCs/>
          <w:sz w:val="24"/>
          <w:szCs w:val="24"/>
        </w:rPr>
        <w:t>Crossover</w:t>
      </w:r>
      <w:proofErr w:type="spellStart"/>
      <w:r>
        <w:rPr>
          <w:rFonts w:cs="B Nazanin"/>
          <w:b/>
          <w:bCs/>
          <w:sz w:val="24"/>
          <w:szCs w:val="24"/>
          <w:rtl/>
        </w:rPr>
        <w:t>یکنواخت</w:t>
      </w:r>
      <w:proofErr w:type="spellEnd"/>
      <w:r>
        <w:rPr>
          <w:rFonts w:cs="B Nazanin"/>
          <w:b/>
          <w:bCs/>
          <w:sz w:val="24"/>
          <w:szCs w:val="24"/>
        </w:rPr>
        <w:t>:</w:t>
      </w:r>
      <w:r>
        <w:rPr>
          <w:rFonts w:cs="B Nazanin"/>
          <w:sz w:val="24"/>
          <w:szCs w:val="24"/>
        </w:rPr>
        <w:t xml:space="preserve"> </w:t>
      </w:r>
      <w:proofErr w:type="spellStart"/>
      <w:r>
        <w:rPr>
          <w:rFonts w:cs="B Nazanin"/>
          <w:sz w:val="24"/>
          <w:szCs w:val="24"/>
          <w:rtl/>
        </w:rPr>
        <w:t>تصادفی</w:t>
      </w:r>
      <w:proofErr w:type="spellEnd"/>
      <w:r>
        <w:rPr>
          <w:rFonts w:cs="B Nazanin"/>
          <w:sz w:val="24"/>
          <w:szCs w:val="24"/>
          <w:rtl/>
        </w:rPr>
        <w:t xml:space="preserve"> از هر والد </w:t>
      </w:r>
      <w:proofErr w:type="spellStart"/>
      <w:r>
        <w:rPr>
          <w:rFonts w:cs="B Nazanin"/>
          <w:sz w:val="24"/>
          <w:szCs w:val="24"/>
          <w:rtl/>
        </w:rPr>
        <w:t>یک</w:t>
      </w:r>
      <w:proofErr w:type="spellEnd"/>
      <w:r>
        <w:rPr>
          <w:rFonts w:cs="B Nazanin"/>
          <w:sz w:val="24"/>
          <w:szCs w:val="24"/>
          <w:rtl/>
        </w:rPr>
        <w:t xml:space="preserve"> </w:t>
      </w:r>
      <w:proofErr w:type="spellStart"/>
      <w:r>
        <w:rPr>
          <w:rFonts w:cs="B Nazanin"/>
          <w:sz w:val="24"/>
          <w:szCs w:val="24"/>
          <w:rtl/>
        </w:rPr>
        <w:t>بیت</w:t>
      </w:r>
      <w:proofErr w:type="spellEnd"/>
      <w:r>
        <w:rPr>
          <w:rFonts w:cs="B Nazanin"/>
          <w:sz w:val="24"/>
          <w:szCs w:val="24"/>
          <w:rtl/>
        </w:rPr>
        <w:t xml:space="preserve"> انتخاب </w:t>
      </w:r>
      <w:proofErr w:type="spellStart"/>
      <w:r>
        <w:rPr>
          <w:rFonts w:cs="B Nazanin"/>
          <w:sz w:val="24"/>
          <w:szCs w:val="24"/>
          <w:rtl/>
        </w:rPr>
        <w:t>می‌شود</w:t>
      </w:r>
      <w:proofErr w:type="spellEnd"/>
      <w:r>
        <w:rPr>
          <w:rFonts w:cs="B Nazanin"/>
          <w:sz w:val="24"/>
          <w:szCs w:val="24"/>
        </w:rPr>
        <w:t>.</w:t>
      </w:r>
    </w:p>
    <w:p w14:paraId="203BA3C4" w14:textId="77777777" w:rsidR="0047607C" w:rsidRPr="00B420C8" w:rsidRDefault="0047607C" w:rsidP="003635D6">
      <w:pPr>
        <w:numPr>
          <w:ilvl w:val="0"/>
          <w:numId w:val="39"/>
        </w:numPr>
        <w:bidi/>
        <w:spacing w:after="120" w:line="264" w:lineRule="auto"/>
        <w:ind w:firstLine="0"/>
        <w:jc w:val="both"/>
        <w:rPr>
          <w:rFonts w:cs="B Nazanin"/>
          <w:sz w:val="24"/>
          <w:szCs w:val="24"/>
        </w:rPr>
      </w:pPr>
      <w:r>
        <w:rPr>
          <w:rFonts w:cs="B Nazanin"/>
          <w:b/>
          <w:bCs/>
          <w:sz w:val="24"/>
          <w:szCs w:val="24"/>
          <w:rtl/>
        </w:rPr>
        <w:t>جهش</w:t>
      </w:r>
      <w:r>
        <w:rPr>
          <w:rFonts w:cs="B Nazanin"/>
          <w:b/>
          <w:bCs/>
          <w:sz w:val="24"/>
          <w:szCs w:val="24"/>
        </w:rPr>
        <w:t>:</w:t>
      </w:r>
    </w:p>
    <w:tbl>
      <w:tblPr>
        <w:tblStyle w:val="PlainTable1"/>
        <w:tblW w:w="0" w:type="auto"/>
        <w:tblLook w:val="04A0" w:firstRow="1" w:lastRow="0" w:firstColumn="1" w:lastColumn="0" w:noHBand="0" w:noVBand="1"/>
      </w:tblPr>
      <w:tblGrid>
        <w:gridCol w:w="8778"/>
      </w:tblGrid>
      <w:tr w:rsidR="0047607C" w:rsidRPr="00B420C8" w14:paraId="2FF6F3D3" w14:textId="77777777" w:rsidTr="00686F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B066900" w14:textId="77777777" w:rsidR="0047607C" w:rsidRPr="00B420C8" w:rsidRDefault="0047607C" w:rsidP="003635D6">
            <w:pPr>
              <w:jc w:val="both"/>
              <w:rPr>
                <w:rFonts w:cs="B Nazanin"/>
                <w:sz w:val="24"/>
                <w:szCs w:val="24"/>
              </w:rPr>
            </w:pPr>
            <w:r>
              <w:rPr>
                <w:rFonts w:cs="B Nazanin"/>
                <w:sz w:val="24"/>
                <w:szCs w:val="24"/>
              </w:rPr>
              <w:t>Before: 1100011010</w:t>
            </w:r>
          </w:p>
        </w:tc>
      </w:tr>
      <w:tr w:rsidR="0047607C" w:rsidRPr="00B420C8" w14:paraId="5BE190C1" w14:textId="77777777" w:rsidTr="00686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FF4C2CA" w14:textId="77777777" w:rsidR="0047607C" w:rsidRPr="00B420C8" w:rsidRDefault="0047607C" w:rsidP="003635D6">
            <w:pPr>
              <w:jc w:val="both"/>
              <w:rPr>
                <w:rFonts w:cs="B Nazanin"/>
                <w:sz w:val="24"/>
                <w:szCs w:val="24"/>
              </w:rPr>
            </w:pPr>
            <w:r>
              <w:rPr>
                <w:rFonts w:cs="B Nazanin"/>
                <w:sz w:val="24"/>
                <w:szCs w:val="24"/>
              </w:rPr>
              <w:t xml:space="preserve">After:  </w:t>
            </w:r>
            <w:proofErr w:type="gramStart"/>
            <w:r>
              <w:rPr>
                <w:rFonts w:cs="B Nazanin"/>
                <w:sz w:val="24"/>
                <w:szCs w:val="24"/>
              </w:rPr>
              <w:t>1100001010  (</w:t>
            </w:r>
            <w:proofErr w:type="gramEnd"/>
            <w:r>
              <w:rPr>
                <w:rFonts w:cs="B Nazanin"/>
                <w:sz w:val="24"/>
                <w:szCs w:val="24"/>
              </w:rPr>
              <w:t>bit 5 flipped)</w:t>
            </w:r>
          </w:p>
        </w:tc>
      </w:tr>
    </w:tbl>
    <w:p w14:paraId="777B1FFD" w14:textId="77777777" w:rsidR="0047607C" w:rsidRPr="00B420C8" w:rsidRDefault="0047607C" w:rsidP="003635D6">
      <w:pPr>
        <w:bidi/>
        <w:jc w:val="both"/>
        <w:rPr>
          <w:rFonts w:cs="B Nazanin"/>
          <w:sz w:val="24"/>
          <w:szCs w:val="24"/>
        </w:rPr>
      </w:pPr>
      <w:proofErr w:type="spellStart"/>
      <w:r>
        <w:rPr>
          <w:rFonts w:cs="B Nazanin"/>
          <w:b/>
          <w:bCs/>
          <w:sz w:val="24"/>
          <w:szCs w:val="24"/>
          <w:rtl/>
        </w:rPr>
        <w:lastRenderedPageBreak/>
        <w:t>کاربردها</w:t>
      </w:r>
      <w:proofErr w:type="spellEnd"/>
      <w:r>
        <w:rPr>
          <w:rFonts w:cs="B Nazanin"/>
          <w:b/>
          <w:bCs/>
          <w:sz w:val="24"/>
          <w:szCs w:val="24"/>
        </w:rPr>
        <w:t>:</w:t>
      </w:r>
    </w:p>
    <w:p w14:paraId="498731FC" w14:textId="77777777" w:rsidR="0047607C" w:rsidRPr="00B420C8" w:rsidRDefault="0047607C" w:rsidP="003635D6">
      <w:pPr>
        <w:numPr>
          <w:ilvl w:val="0"/>
          <w:numId w:val="40"/>
        </w:numPr>
        <w:bidi/>
        <w:spacing w:after="120" w:line="264" w:lineRule="auto"/>
        <w:ind w:firstLine="0"/>
        <w:jc w:val="both"/>
        <w:rPr>
          <w:rFonts w:cs="B Nazanin"/>
          <w:sz w:val="24"/>
          <w:szCs w:val="24"/>
        </w:rPr>
      </w:pPr>
      <w:proofErr w:type="spellStart"/>
      <w:r>
        <w:rPr>
          <w:rFonts w:cs="B Nazanin"/>
          <w:sz w:val="24"/>
          <w:szCs w:val="24"/>
          <w:rtl/>
        </w:rPr>
        <w:t>بهینه‌سازی</w:t>
      </w:r>
      <w:proofErr w:type="spellEnd"/>
      <w:r>
        <w:rPr>
          <w:rFonts w:cs="B Nazanin"/>
          <w:sz w:val="24"/>
          <w:szCs w:val="24"/>
          <w:rtl/>
        </w:rPr>
        <w:t xml:space="preserve"> </w:t>
      </w:r>
      <w:proofErr w:type="spellStart"/>
      <w:r>
        <w:rPr>
          <w:rFonts w:cs="B Nazanin"/>
          <w:sz w:val="24"/>
          <w:szCs w:val="24"/>
          <w:rtl/>
        </w:rPr>
        <w:t>توپولوژی</w:t>
      </w:r>
      <w:proofErr w:type="spellEnd"/>
      <w:r>
        <w:rPr>
          <w:rFonts w:cs="B Nazanin"/>
          <w:sz w:val="24"/>
          <w:szCs w:val="24"/>
          <w:rtl/>
        </w:rPr>
        <w:t xml:space="preserve"> </w:t>
      </w:r>
      <w:proofErr w:type="spellStart"/>
      <w:r>
        <w:rPr>
          <w:rFonts w:cs="B Nazanin"/>
          <w:sz w:val="24"/>
          <w:szCs w:val="24"/>
          <w:rtl/>
        </w:rPr>
        <w:t>سازه‌ها</w:t>
      </w:r>
      <w:proofErr w:type="spellEnd"/>
    </w:p>
    <w:p w14:paraId="62955ACD" w14:textId="77777777" w:rsidR="0047607C" w:rsidRPr="00B420C8" w:rsidRDefault="0047607C" w:rsidP="003635D6">
      <w:pPr>
        <w:numPr>
          <w:ilvl w:val="0"/>
          <w:numId w:val="40"/>
        </w:numPr>
        <w:bidi/>
        <w:spacing w:after="120" w:line="264" w:lineRule="auto"/>
        <w:ind w:firstLine="0"/>
        <w:jc w:val="both"/>
        <w:rPr>
          <w:rFonts w:cs="B Nazanin"/>
          <w:sz w:val="24"/>
          <w:szCs w:val="24"/>
        </w:rPr>
      </w:pPr>
      <w:r>
        <w:rPr>
          <w:rFonts w:cs="B Nazanin"/>
          <w:sz w:val="24"/>
          <w:szCs w:val="24"/>
          <w:rtl/>
        </w:rPr>
        <w:t xml:space="preserve">مسائل </w:t>
      </w:r>
      <w:proofErr w:type="spellStart"/>
      <w:r>
        <w:rPr>
          <w:rFonts w:cs="B Nazanin"/>
          <w:sz w:val="24"/>
          <w:szCs w:val="24"/>
          <w:rtl/>
        </w:rPr>
        <w:t>زمان‌بندی</w:t>
      </w:r>
      <w:proofErr w:type="spellEnd"/>
    </w:p>
    <w:p w14:paraId="16C9448A" w14:textId="77777777" w:rsidR="0047607C" w:rsidRPr="00B420C8" w:rsidRDefault="0047607C" w:rsidP="003635D6">
      <w:pPr>
        <w:numPr>
          <w:ilvl w:val="0"/>
          <w:numId w:val="40"/>
        </w:numPr>
        <w:bidi/>
        <w:spacing w:after="120" w:line="264" w:lineRule="auto"/>
        <w:ind w:firstLine="0"/>
        <w:jc w:val="both"/>
        <w:rPr>
          <w:rFonts w:cs="B Nazanin"/>
          <w:sz w:val="24"/>
          <w:szCs w:val="24"/>
        </w:rPr>
      </w:pPr>
      <w:proofErr w:type="spellStart"/>
      <w:r>
        <w:rPr>
          <w:rFonts w:cs="B Nazanin"/>
          <w:sz w:val="24"/>
          <w:szCs w:val="24"/>
          <w:rtl/>
        </w:rPr>
        <w:t>طراحی</w:t>
      </w:r>
      <w:proofErr w:type="spellEnd"/>
      <w:r>
        <w:rPr>
          <w:rFonts w:cs="B Nazanin"/>
          <w:sz w:val="24"/>
          <w:szCs w:val="24"/>
          <w:rtl/>
        </w:rPr>
        <w:t xml:space="preserve"> </w:t>
      </w:r>
      <w:proofErr w:type="spellStart"/>
      <w:r>
        <w:rPr>
          <w:rFonts w:cs="B Nazanin"/>
          <w:sz w:val="24"/>
          <w:szCs w:val="24"/>
          <w:rtl/>
        </w:rPr>
        <w:t>شبکه‌های</w:t>
      </w:r>
      <w:proofErr w:type="spellEnd"/>
      <w:r>
        <w:rPr>
          <w:rFonts w:cs="B Nazanin"/>
          <w:sz w:val="24"/>
          <w:szCs w:val="24"/>
          <w:rtl/>
        </w:rPr>
        <w:t xml:space="preserve"> </w:t>
      </w:r>
      <w:proofErr w:type="spellStart"/>
      <w:r>
        <w:rPr>
          <w:rFonts w:cs="B Nazanin"/>
          <w:sz w:val="24"/>
          <w:szCs w:val="24"/>
          <w:rtl/>
        </w:rPr>
        <w:t>عصبی</w:t>
      </w:r>
      <w:proofErr w:type="spellEnd"/>
    </w:p>
    <w:p w14:paraId="42572259" w14:textId="77777777" w:rsidR="0047607C" w:rsidRPr="00727576" w:rsidRDefault="0047607C" w:rsidP="003635D6">
      <w:pPr>
        <w:bidi/>
        <w:jc w:val="both"/>
        <w:rPr>
          <w:rFonts w:cs="B Nazanin"/>
          <w:b/>
          <w:bCs/>
          <w:sz w:val="24"/>
          <w:szCs w:val="24"/>
          <w:vertAlign w:val="superscript"/>
          <w:rtl/>
          <w:lang w:bidi="fa-IR"/>
        </w:rPr>
      </w:pPr>
      <w:r>
        <w:rPr>
          <w:rFonts w:cs="B Nazanin"/>
          <w:b/>
          <w:bCs/>
          <w:sz w:val="24"/>
          <w:szCs w:val="24"/>
          <w:rtl/>
        </w:rPr>
        <w:t xml:space="preserve">ب) </w:t>
      </w:r>
      <w:proofErr w:type="spellStart"/>
      <w:r>
        <w:rPr>
          <w:rFonts w:cs="B Nazanin"/>
          <w:b/>
          <w:bCs/>
          <w:sz w:val="24"/>
          <w:szCs w:val="24"/>
          <w:rtl/>
        </w:rPr>
        <w:t>بهینه‌سازی</w:t>
      </w:r>
      <w:proofErr w:type="spellEnd"/>
      <w:r>
        <w:rPr>
          <w:rFonts w:cs="B Nazanin"/>
          <w:b/>
          <w:bCs/>
          <w:sz w:val="24"/>
          <w:szCs w:val="24"/>
          <w:rtl/>
        </w:rPr>
        <w:t xml:space="preserve"> ازدحام ذرات</w:t>
      </w:r>
      <w:r>
        <w:rPr>
          <w:rFonts w:cs="B Nazanin"/>
          <w:b/>
          <w:bCs/>
          <w:sz w:val="24"/>
          <w:szCs w:val="24"/>
        </w:rPr>
        <w:t xml:space="preserve"> </w:t>
      </w:r>
      <w:r>
        <w:rPr>
          <w:rStyle w:val="FootnoteReference"/>
          <w:rFonts w:cs="B Nazanin"/>
          <w:b/>
          <w:bCs/>
          <w:sz w:val="24"/>
          <w:szCs w:val="24"/>
          <w:rtl/>
        </w:rPr>
        <w:footnoteReference w:id="72"/>
      </w:r>
    </w:p>
    <w:p w14:paraId="23CD7D5C" w14:textId="77777777" w:rsidR="0047607C" w:rsidRDefault="0047607C" w:rsidP="003635D6">
      <w:pPr>
        <w:bidi/>
        <w:jc w:val="both"/>
        <w:rPr>
          <w:rFonts w:cs="B Nazanin"/>
          <w:sz w:val="24"/>
          <w:szCs w:val="24"/>
          <w:rtl/>
        </w:rPr>
      </w:pPr>
      <w:r>
        <w:rPr>
          <w:rFonts w:cs="B Nazanin"/>
          <w:b/>
          <w:bCs/>
          <w:sz w:val="24"/>
          <w:szCs w:val="24"/>
          <w:rtl/>
        </w:rPr>
        <w:t>اصول</w:t>
      </w:r>
      <w:r>
        <w:rPr>
          <w:rFonts w:cs="B Nazanin"/>
          <w:b/>
          <w:bCs/>
          <w:sz w:val="24"/>
          <w:szCs w:val="24"/>
        </w:rPr>
        <w:t>:</w:t>
      </w:r>
      <w:r>
        <w:rPr>
          <w:rFonts w:cs="B Nazanin"/>
          <w:sz w:val="24"/>
          <w:szCs w:val="24"/>
        </w:rPr>
        <w:t xml:space="preserve"> </w:t>
      </w:r>
      <w:r>
        <w:rPr>
          <w:rFonts w:cs="B Nazanin"/>
          <w:sz w:val="24"/>
          <w:szCs w:val="24"/>
          <w:rtl/>
        </w:rPr>
        <w:t xml:space="preserve">الهام از </w:t>
      </w:r>
      <w:proofErr w:type="spellStart"/>
      <w:r>
        <w:rPr>
          <w:rFonts w:cs="B Nazanin"/>
          <w:sz w:val="24"/>
          <w:szCs w:val="24"/>
          <w:rtl/>
        </w:rPr>
        <w:t>رفتار</w:t>
      </w:r>
      <w:proofErr w:type="spellEnd"/>
      <w:r>
        <w:rPr>
          <w:rFonts w:cs="B Nazanin"/>
          <w:sz w:val="24"/>
          <w:szCs w:val="24"/>
          <w:rtl/>
        </w:rPr>
        <w:t xml:space="preserve"> </w:t>
      </w:r>
      <w:proofErr w:type="spellStart"/>
      <w:r>
        <w:rPr>
          <w:rFonts w:cs="B Nazanin"/>
          <w:sz w:val="24"/>
          <w:szCs w:val="24"/>
          <w:rtl/>
        </w:rPr>
        <w:t>پرواز</w:t>
      </w:r>
      <w:proofErr w:type="spellEnd"/>
      <w:r>
        <w:rPr>
          <w:rFonts w:cs="B Nazanin"/>
          <w:sz w:val="24"/>
          <w:szCs w:val="24"/>
          <w:rtl/>
        </w:rPr>
        <w:t xml:space="preserve"> </w:t>
      </w:r>
      <w:proofErr w:type="spellStart"/>
      <w:r>
        <w:rPr>
          <w:rFonts w:cs="B Nazanin"/>
          <w:sz w:val="24"/>
          <w:szCs w:val="24"/>
          <w:rtl/>
        </w:rPr>
        <w:t>دسته‌جمعی</w:t>
      </w:r>
      <w:proofErr w:type="spellEnd"/>
      <w:r>
        <w:rPr>
          <w:rFonts w:cs="B Nazanin"/>
          <w:sz w:val="24"/>
          <w:szCs w:val="24"/>
          <w:rtl/>
        </w:rPr>
        <w:t xml:space="preserve"> </w:t>
      </w:r>
      <w:proofErr w:type="spellStart"/>
      <w:r>
        <w:rPr>
          <w:rFonts w:cs="B Nazanin"/>
          <w:sz w:val="24"/>
          <w:szCs w:val="24"/>
          <w:rtl/>
        </w:rPr>
        <w:t>پرندگان</w:t>
      </w:r>
      <w:proofErr w:type="spellEnd"/>
      <w:r>
        <w:rPr>
          <w:rFonts w:cs="B Nazanin"/>
          <w:sz w:val="24"/>
          <w:szCs w:val="24"/>
          <w:rtl/>
        </w:rPr>
        <w:t xml:space="preserve"> </w:t>
      </w:r>
      <w:proofErr w:type="spellStart"/>
      <w:r>
        <w:rPr>
          <w:rFonts w:cs="B Nazanin"/>
          <w:sz w:val="24"/>
          <w:szCs w:val="24"/>
          <w:rtl/>
        </w:rPr>
        <w:t>یا</w:t>
      </w:r>
      <w:proofErr w:type="spellEnd"/>
      <w:r>
        <w:rPr>
          <w:rFonts w:cs="B Nazanin"/>
          <w:sz w:val="24"/>
          <w:szCs w:val="24"/>
          <w:rtl/>
        </w:rPr>
        <w:t xml:space="preserve"> </w:t>
      </w:r>
      <w:proofErr w:type="spellStart"/>
      <w:r>
        <w:rPr>
          <w:rFonts w:cs="B Nazanin"/>
          <w:sz w:val="24"/>
          <w:szCs w:val="24"/>
          <w:rtl/>
        </w:rPr>
        <w:t>ماهی‌ها</w:t>
      </w:r>
      <w:proofErr w:type="spellEnd"/>
      <w:r>
        <w:rPr>
          <w:rFonts w:cs="B Nazanin"/>
          <w:sz w:val="24"/>
          <w:szCs w:val="24"/>
        </w:rPr>
        <w:t>.</w:t>
      </w:r>
    </w:p>
    <w:p w14:paraId="1D4F01C6" w14:textId="77777777" w:rsidR="0047607C" w:rsidRPr="00B420C8" w:rsidRDefault="0047607C" w:rsidP="003635D6">
      <w:pPr>
        <w:bidi/>
        <w:jc w:val="both"/>
        <w:rPr>
          <w:rFonts w:cs="B Nazanin"/>
          <w:sz w:val="24"/>
          <w:szCs w:val="24"/>
        </w:rPr>
      </w:pPr>
      <w:proofErr w:type="spellStart"/>
      <w:r>
        <w:rPr>
          <w:rFonts w:cs="B Nazanin"/>
          <w:b/>
          <w:bCs/>
          <w:sz w:val="24"/>
          <w:szCs w:val="24"/>
          <w:rtl/>
        </w:rPr>
        <w:t>فرمول‌بندی</w:t>
      </w:r>
      <w:proofErr w:type="spellEnd"/>
      <w:r>
        <w:rPr>
          <w:rFonts w:cs="B Nazanin"/>
          <w:b/>
          <w:bCs/>
          <w:sz w:val="24"/>
          <w:szCs w:val="24"/>
        </w:rPr>
        <w:t>:</w:t>
      </w:r>
    </w:p>
    <w:p w14:paraId="7B03CA1D" w14:textId="77777777" w:rsidR="0047607C" w:rsidRPr="00B420C8" w:rsidRDefault="0047607C" w:rsidP="003635D6">
      <w:pPr>
        <w:bidi/>
        <w:jc w:val="both"/>
        <w:rPr>
          <w:rFonts w:cs="B Nazanin"/>
          <w:sz w:val="24"/>
          <w:szCs w:val="24"/>
        </w:rPr>
      </w:pPr>
      <w:r>
        <w:rPr>
          <w:rFonts w:cs="B Nazanin"/>
          <w:sz w:val="24"/>
          <w:szCs w:val="24"/>
          <w:rtl/>
        </w:rPr>
        <w:t>هر ذره</w:t>
      </w:r>
      <w:r>
        <w:rPr>
          <w:rFonts w:cs="B Nazanin"/>
          <w:sz w:val="24"/>
          <w:szCs w:val="24"/>
        </w:rPr>
        <w:t xml:space="preserve"> </w:t>
      </w:r>
      <w:proofErr w:type="spellStart"/>
      <w:r>
        <w:rPr>
          <w:rFonts w:cs="B Nazanin"/>
          <w:sz w:val="24"/>
          <w:szCs w:val="24"/>
        </w:rPr>
        <w:t>i</w:t>
      </w:r>
      <w:proofErr w:type="spellEnd"/>
      <w:r>
        <w:rPr>
          <w:rFonts w:cs="B Nazanin"/>
          <w:sz w:val="24"/>
          <w:szCs w:val="24"/>
        </w:rPr>
        <w:t xml:space="preserve"> </w:t>
      </w:r>
      <w:proofErr w:type="spellStart"/>
      <w:r>
        <w:rPr>
          <w:rFonts w:cs="B Nazanin"/>
          <w:sz w:val="24"/>
          <w:szCs w:val="24"/>
          <w:rtl/>
        </w:rPr>
        <w:t>دارای</w:t>
      </w:r>
      <w:proofErr w:type="spellEnd"/>
      <w:r>
        <w:rPr>
          <w:rFonts w:cs="B Nazanin"/>
          <w:sz w:val="24"/>
          <w:szCs w:val="24"/>
          <w:rtl/>
        </w:rPr>
        <w:t xml:space="preserve"> </w:t>
      </w:r>
      <w:proofErr w:type="spellStart"/>
      <w:r>
        <w:rPr>
          <w:rFonts w:cs="B Nazanin"/>
          <w:sz w:val="24"/>
          <w:szCs w:val="24"/>
          <w:rtl/>
        </w:rPr>
        <w:t>موقعیت</w:t>
      </w:r>
      <w:proofErr w:type="spellEnd"/>
      <w:r>
        <w:rPr>
          <w:rFonts w:cs="B Nazanin"/>
          <w:sz w:val="24"/>
          <w:szCs w:val="24"/>
        </w:rPr>
        <w:t xml:space="preserve"> </w:t>
      </w:r>
      <w:r>
        <w:rPr>
          <w:rFonts w:asciiTheme="majorBidi" w:hAnsiTheme="majorBidi" w:cstheme="majorBidi"/>
          <w:sz w:val="24"/>
          <w:szCs w:val="24"/>
        </w:rPr>
        <w:t>x</w:t>
      </w:r>
      <w:r>
        <w:rPr>
          <w:rFonts w:asciiTheme="majorBidi" w:hAnsiTheme="majorBidi" w:cstheme="majorBidi"/>
          <w:sz w:val="24"/>
          <w:szCs w:val="24"/>
          <w:vertAlign w:val="subscript"/>
        </w:rPr>
        <w:t>i</w:t>
      </w:r>
      <w:r>
        <w:rPr>
          <w:rFonts w:cs="B Nazanin"/>
          <w:sz w:val="24"/>
          <w:szCs w:val="24"/>
        </w:rPr>
        <w:t xml:space="preserve"> </w:t>
      </w:r>
      <w:r>
        <w:rPr>
          <w:rFonts w:cs="B Nazanin"/>
          <w:sz w:val="24"/>
          <w:szCs w:val="24"/>
          <w:rtl/>
        </w:rPr>
        <w:t>و سرعت</w:t>
      </w:r>
      <w:r>
        <w:rPr>
          <w:rFonts w:cs="B Nazanin"/>
          <w:sz w:val="24"/>
          <w:szCs w:val="24"/>
        </w:rPr>
        <w:t xml:space="preserve"> </w:t>
      </w:r>
      <w:r>
        <w:rPr>
          <w:rFonts w:asciiTheme="majorBidi" w:hAnsiTheme="majorBidi" w:cstheme="majorBidi"/>
          <w:sz w:val="24"/>
          <w:szCs w:val="24"/>
        </w:rPr>
        <w:t>v</w:t>
      </w:r>
      <w:r>
        <w:rPr>
          <w:rFonts w:asciiTheme="majorBidi" w:hAnsiTheme="majorBidi" w:cstheme="majorBidi"/>
          <w:sz w:val="24"/>
          <w:szCs w:val="24"/>
          <w:vertAlign w:val="subscript"/>
        </w:rPr>
        <w:t>i</w:t>
      </w:r>
      <w:r>
        <w:rPr>
          <w:rFonts w:cs="B Nazanin"/>
          <w:sz w:val="24"/>
          <w:szCs w:val="24"/>
        </w:rPr>
        <w:t xml:space="preserve"> </w:t>
      </w:r>
      <w:r>
        <w:rPr>
          <w:rFonts w:cs="B Nazanin"/>
          <w:sz w:val="24"/>
          <w:szCs w:val="24"/>
          <w:rtl/>
        </w:rPr>
        <w:t>است</w:t>
      </w:r>
      <w:r>
        <w:rPr>
          <w:rFonts w:cs="B Nazanin"/>
          <w:sz w:val="24"/>
          <w:szCs w:val="24"/>
        </w:rPr>
        <w:t>:</w:t>
      </w:r>
    </w:p>
    <w:p w14:paraId="5B6DBBC9" w14:textId="77777777" w:rsidR="0047607C" w:rsidRPr="00B420C8" w:rsidRDefault="00000000" w:rsidP="003635D6">
      <w:pPr>
        <w:bidi/>
        <w:jc w:val="both"/>
        <w:rPr>
          <w:rFonts w:cs="B Nazanin"/>
          <w:iCs/>
          <w:sz w:val="24"/>
          <w:szCs w:val="24"/>
        </w:rPr>
      </w:pPr>
      <m:oMathPara>
        <m:oMath>
          <m:sSubSup>
            <m:sSubSupPr>
              <m:ctrlPr>
                <w:rPr>
                  <w:rFonts w:ascii="Cambria Math" w:hAnsi="Cambria Math" w:cs="B Nazanin"/>
                  <w:i/>
                  <w:iCs/>
                  <w:sz w:val="24"/>
                  <w:szCs w:val="24"/>
                </w:rPr>
              </m:ctrlPr>
            </m:sSubSupPr>
            <m:e>
              <m:r>
                <w:rPr>
                  <w:rFonts w:ascii="Cambria Math" w:hAnsi="Cambria Math" w:cs="B Nazanin"/>
                  <w:sz w:val="24"/>
                  <w:szCs w:val="24"/>
                </w:rPr>
                <m:t>v</m:t>
              </m:r>
            </m:e>
            <m:sub>
              <m:r>
                <w:rPr>
                  <w:rFonts w:ascii="Cambria Math" w:hAnsi="Cambria Math" w:cs="B Nazanin"/>
                  <w:sz w:val="24"/>
                  <w:szCs w:val="24"/>
                </w:rPr>
                <m:t>i</m:t>
              </m:r>
            </m:sub>
            <m:sup>
              <m:r>
                <w:rPr>
                  <w:rFonts w:ascii="Cambria Math" w:hAnsi="Cambria Math" w:cs="B Nazanin"/>
                  <w:sz w:val="24"/>
                  <w:szCs w:val="24"/>
                </w:rPr>
                <m:t>t+1</m:t>
              </m:r>
            </m:sup>
          </m:sSubSup>
          <m:r>
            <w:rPr>
              <w:rFonts w:ascii="Cambria Math" w:hAnsi="Cambria Math" w:cs="B Nazanin"/>
              <w:sz w:val="24"/>
              <w:szCs w:val="24"/>
            </w:rPr>
            <m:t>​=</m:t>
          </m:r>
          <m:sSubSup>
            <m:sSubSupPr>
              <m:ctrlPr>
                <w:rPr>
                  <w:rFonts w:ascii="Cambria Math" w:hAnsi="Cambria Math" w:cs="B Nazanin"/>
                  <w:i/>
                  <w:iCs/>
                  <w:sz w:val="24"/>
                  <w:szCs w:val="24"/>
                </w:rPr>
              </m:ctrlPr>
            </m:sSubSupPr>
            <m:e>
              <m:r>
                <w:rPr>
                  <w:rFonts w:ascii="Cambria Math" w:hAnsi="Cambria Math" w:cs="B Nazanin"/>
                  <w:sz w:val="24"/>
                  <w:szCs w:val="24"/>
                </w:rPr>
                <m:t>wv</m:t>
              </m:r>
            </m:e>
            <m:sub>
              <m:r>
                <w:rPr>
                  <w:rFonts w:ascii="Cambria Math" w:hAnsi="Cambria Math" w:cs="B Nazanin"/>
                  <w:sz w:val="24"/>
                  <w:szCs w:val="24"/>
                </w:rPr>
                <m:t>i</m:t>
              </m:r>
            </m:sub>
            <m:sup>
              <m:r>
                <w:rPr>
                  <w:rFonts w:ascii="Cambria Math" w:hAnsi="Cambria Math" w:cs="B Nazanin"/>
                  <w:sz w:val="24"/>
                  <w:szCs w:val="24"/>
                </w:rPr>
                <m:t>t</m:t>
              </m:r>
            </m:sup>
          </m:sSubSup>
          <m:r>
            <w:rPr>
              <w:rFonts w:ascii="Cambria Math" w:hAnsi="Cambria Math" w:cs="B Nazanin"/>
              <w:sz w:val="24"/>
              <w:szCs w:val="24"/>
            </w:rPr>
            <m:t>​+</m:t>
          </m:r>
          <m:sSub>
            <m:sSubPr>
              <m:ctrlPr>
                <w:rPr>
                  <w:rFonts w:ascii="Cambria Math" w:hAnsi="Cambria Math" w:cs="B Nazanin"/>
                  <w:i/>
                  <w:iCs/>
                  <w:sz w:val="24"/>
                  <w:szCs w:val="24"/>
                </w:rPr>
              </m:ctrlPr>
            </m:sSubPr>
            <m:e>
              <m:r>
                <w:rPr>
                  <w:rFonts w:ascii="Cambria Math" w:hAnsi="Cambria Math" w:cs="B Nazanin"/>
                  <w:sz w:val="24"/>
                  <w:szCs w:val="24"/>
                </w:rPr>
                <m:t>c</m:t>
              </m:r>
            </m:e>
            <m:sub>
              <m:r>
                <w:rPr>
                  <w:rFonts w:ascii="Cambria Math" w:hAnsi="Cambria Math" w:cs="B Nazanin"/>
                  <w:sz w:val="24"/>
                  <w:szCs w:val="24"/>
                </w:rPr>
                <m:t>1</m:t>
              </m:r>
            </m:sub>
          </m:sSub>
          <m:r>
            <w:rPr>
              <w:rFonts w:ascii="Cambria Math" w:hAnsi="Cambria Math" w:cs="B Nazanin"/>
              <w:sz w:val="24"/>
              <w:szCs w:val="24"/>
            </w:rPr>
            <m:t>​</m:t>
          </m:r>
          <m:sSub>
            <m:sSubPr>
              <m:ctrlPr>
                <w:rPr>
                  <w:rFonts w:ascii="Cambria Math" w:hAnsi="Cambria Math" w:cs="B Nazanin"/>
                  <w:i/>
                  <w:iCs/>
                  <w:sz w:val="24"/>
                  <w:szCs w:val="24"/>
                </w:rPr>
              </m:ctrlPr>
            </m:sSubPr>
            <m:e>
              <m:r>
                <w:rPr>
                  <w:rFonts w:ascii="Cambria Math" w:hAnsi="Cambria Math" w:cs="B Nazanin"/>
                  <w:sz w:val="24"/>
                  <w:szCs w:val="24"/>
                </w:rPr>
                <m:t>r</m:t>
              </m:r>
            </m:e>
            <m:sub>
              <m:r>
                <w:rPr>
                  <w:rFonts w:ascii="Cambria Math" w:hAnsi="Cambria Math" w:cs="B Nazanin"/>
                  <w:sz w:val="24"/>
                  <w:szCs w:val="24"/>
                </w:rPr>
                <m:t>1</m:t>
              </m:r>
            </m:sub>
          </m:sSub>
          <m:r>
            <w:rPr>
              <w:rFonts w:ascii="Cambria Math" w:hAnsi="Cambria Math" w:cs="B Nazanin"/>
              <w:sz w:val="24"/>
              <w:szCs w:val="24"/>
            </w:rPr>
            <m:t>​</m:t>
          </m:r>
          <m:d>
            <m:dPr>
              <m:ctrlPr>
                <w:rPr>
                  <w:rFonts w:ascii="Cambria Math" w:hAnsi="Cambria Math" w:cs="B Nazanin"/>
                  <w:i/>
                  <w:sz w:val="24"/>
                  <w:szCs w:val="24"/>
                </w:rPr>
              </m:ctrlPr>
            </m:dPr>
            <m:e>
              <m:sSub>
                <m:sSubPr>
                  <m:ctrlPr>
                    <w:rPr>
                      <w:rFonts w:ascii="Cambria Math" w:hAnsi="Cambria Math" w:cs="B Nazanin"/>
                      <w:i/>
                      <w:iCs/>
                      <w:sz w:val="24"/>
                      <w:szCs w:val="24"/>
                    </w:rPr>
                  </m:ctrlPr>
                </m:sSubPr>
                <m:e>
                  <m:r>
                    <w:rPr>
                      <w:rFonts w:ascii="Cambria Math" w:hAnsi="Cambria Math" w:cs="B Nazanin"/>
                      <w:sz w:val="24"/>
                      <w:szCs w:val="24"/>
                    </w:rPr>
                    <m:t>p​</m:t>
                  </m:r>
                </m:e>
                <m:sub>
                  <m:r>
                    <w:rPr>
                      <w:rFonts w:ascii="Cambria Math" w:hAnsi="Cambria Math" w:cs="B Nazanin"/>
                      <w:sz w:val="24"/>
                      <w:szCs w:val="24"/>
                    </w:rPr>
                    <m:t>i</m:t>
                  </m:r>
                </m:sub>
              </m:sSub>
              <m:r>
                <w:rPr>
                  <w:rFonts w:ascii="Cambria Math" w:hAnsi="Cambria Math" w:cs="B Nazanin"/>
                  <w:sz w:val="24"/>
                  <w:szCs w:val="24"/>
                </w:rPr>
                <m:t>-</m:t>
              </m:r>
              <m:sSubSup>
                <m:sSubSupPr>
                  <m:ctrlPr>
                    <w:rPr>
                      <w:rFonts w:ascii="Cambria Math" w:hAnsi="Cambria Math" w:cs="B Nazanin"/>
                      <w:i/>
                      <w:iCs/>
                      <w:sz w:val="24"/>
                      <w:szCs w:val="24"/>
                    </w:rPr>
                  </m:ctrlPr>
                </m:sSubSupPr>
                <m:e>
                  <m:r>
                    <w:rPr>
                      <w:rFonts w:ascii="Cambria Math" w:hAnsi="Cambria Math" w:cs="B Nazanin"/>
                      <w:sz w:val="24"/>
                      <w:szCs w:val="24"/>
                    </w:rPr>
                    <m:t>x</m:t>
                  </m:r>
                </m:e>
                <m:sub>
                  <m:r>
                    <w:rPr>
                      <w:rFonts w:ascii="Cambria Math" w:hAnsi="Cambria Math" w:cs="B Nazanin"/>
                      <w:sz w:val="24"/>
                      <w:szCs w:val="24"/>
                    </w:rPr>
                    <m:t>i</m:t>
                  </m:r>
                </m:sub>
                <m:sup>
                  <m:r>
                    <w:rPr>
                      <w:rFonts w:ascii="Cambria Math" w:hAnsi="Cambria Math" w:cs="B Nazanin"/>
                      <w:sz w:val="24"/>
                      <w:szCs w:val="24"/>
                    </w:rPr>
                    <m:t>t</m:t>
                  </m:r>
                </m:sup>
              </m:sSubSup>
              <m:r>
                <w:rPr>
                  <w:rFonts w:ascii="Cambria Math" w:hAnsi="Cambria Math" w:cs="B Nazanin"/>
                  <w:sz w:val="24"/>
                  <w:szCs w:val="24"/>
                </w:rPr>
                <m:t>​</m:t>
              </m:r>
              <m:ctrlPr>
                <w:rPr>
                  <w:rFonts w:ascii="Cambria Math" w:hAnsi="Cambria Math" w:cs="B Nazanin"/>
                  <w:i/>
                  <w:iCs/>
                  <w:sz w:val="24"/>
                  <w:szCs w:val="24"/>
                </w:rPr>
              </m:ctrlPr>
            </m:e>
          </m:d>
          <m:r>
            <w:rPr>
              <w:rFonts w:ascii="Cambria Math" w:hAnsi="Cambria Math" w:cs="B Nazanin"/>
              <w:sz w:val="24"/>
              <w:szCs w:val="24"/>
            </w:rPr>
            <m:t>+</m:t>
          </m:r>
          <m:sSub>
            <m:sSubPr>
              <m:ctrlPr>
                <w:rPr>
                  <w:rFonts w:ascii="Cambria Math" w:hAnsi="Cambria Math" w:cs="B Nazanin"/>
                  <w:i/>
                  <w:iCs/>
                  <w:sz w:val="24"/>
                  <w:szCs w:val="24"/>
                </w:rPr>
              </m:ctrlPr>
            </m:sSubPr>
            <m:e>
              <m:r>
                <w:rPr>
                  <w:rFonts w:ascii="Cambria Math" w:hAnsi="Cambria Math" w:cs="B Nazanin"/>
                  <w:sz w:val="24"/>
                  <w:szCs w:val="24"/>
                </w:rPr>
                <m:t>c</m:t>
              </m:r>
            </m:e>
            <m:sub>
              <m:r>
                <w:rPr>
                  <w:rFonts w:ascii="Cambria Math" w:hAnsi="Cambria Math" w:cs="B Nazanin"/>
                  <w:sz w:val="24"/>
                  <w:szCs w:val="24"/>
                </w:rPr>
                <m:t>2</m:t>
              </m:r>
            </m:sub>
          </m:sSub>
          <m:r>
            <w:rPr>
              <w:rFonts w:ascii="Cambria Math" w:hAnsi="Cambria Math" w:cs="B Nazanin"/>
              <w:sz w:val="24"/>
              <w:szCs w:val="24"/>
            </w:rPr>
            <m:t>​</m:t>
          </m:r>
          <m:sSub>
            <m:sSubPr>
              <m:ctrlPr>
                <w:rPr>
                  <w:rFonts w:ascii="Cambria Math" w:hAnsi="Cambria Math" w:cs="B Nazanin"/>
                  <w:i/>
                  <w:iCs/>
                  <w:sz w:val="24"/>
                  <w:szCs w:val="24"/>
                </w:rPr>
              </m:ctrlPr>
            </m:sSubPr>
            <m:e>
              <m:r>
                <w:rPr>
                  <w:rFonts w:ascii="Cambria Math" w:hAnsi="Cambria Math" w:cs="B Nazanin"/>
                  <w:sz w:val="24"/>
                  <w:szCs w:val="24"/>
                </w:rPr>
                <m:t>r</m:t>
              </m:r>
            </m:e>
            <m:sub>
              <m:r>
                <w:rPr>
                  <w:rFonts w:ascii="Cambria Math" w:hAnsi="Cambria Math" w:cs="B Nazanin"/>
                  <w:sz w:val="24"/>
                  <w:szCs w:val="24"/>
                </w:rPr>
                <m:t>2</m:t>
              </m:r>
            </m:sub>
          </m:sSub>
          <m:r>
            <w:rPr>
              <w:rFonts w:ascii="Cambria Math" w:hAnsi="Cambria Math" w:cs="B Nazanin"/>
              <w:sz w:val="24"/>
              <w:szCs w:val="24"/>
            </w:rPr>
            <m:t>​</m:t>
          </m:r>
          <m:d>
            <m:dPr>
              <m:ctrlPr>
                <w:rPr>
                  <w:rFonts w:ascii="Cambria Math" w:hAnsi="Cambria Math" w:cs="B Nazanin"/>
                  <w:i/>
                  <w:sz w:val="24"/>
                  <w:szCs w:val="24"/>
                </w:rPr>
              </m:ctrlPr>
            </m:dPr>
            <m:e>
              <m:r>
                <w:rPr>
                  <w:rFonts w:ascii="Cambria Math" w:hAnsi="Cambria Math" w:cs="B Nazanin"/>
                  <w:sz w:val="24"/>
                  <w:szCs w:val="24"/>
                </w:rPr>
                <m:t>g-</m:t>
              </m:r>
              <m:sSubSup>
                <m:sSubSupPr>
                  <m:ctrlPr>
                    <w:rPr>
                      <w:rFonts w:ascii="Cambria Math" w:hAnsi="Cambria Math" w:cs="B Nazanin"/>
                      <w:i/>
                      <w:iCs/>
                      <w:sz w:val="24"/>
                      <w:szCs w:val="24"/>
                    </w:rPr>
                  </m:ctrlPr>
                </m:sSubSupPr>
                <m:e>
                  <m:r>
                    <w:rPr>
                      <w:rFonts w:ascii="Cambria Math" w:hAnsi="Cambria Math" w:cs="B Nazanin"/>
                      <w:sz w:val="24"/>
                      <w:szCs w:val="24"/>
                    </w:rPr>
                    <m:t>x</m:t>
                  </m:r>
                </m:e>
                <m:sub>
                  <m:r>
                    <w:rPr>
                      <w:rFonts w:ascii="Cambria Math" w:hAnsi="Cambria Math" w:cs="B Nazanin"/>
                      <w:sz w:val="24"/>
                      <w:szCs w:val="24"/>
                    </w:rPr>
                    <m:t>i</m:t>
                  </m:r>
                </m:sub>
                <m:sup>
                  <m:r>
                    <w:rPr>
                      <w:rFonts w:ascii="Cambria Math" w:hAnsi="Cambria Math" w:cs="B Nazanin"/>
                      <w:sz w:val="24"/>
                      <w:szCs w:val="24"/>
                    </w:rPr>
                    <m:t>t</m:t>
                  </m:r>
                </m:sup>
              </m:sSubSup>
              <m:r>
                <w:rPr>
                  <w:rFonts w:ascii="Cambria Math" w:hAnsi="Cambria Math" w:cs="B Nazanin"/>
                  <w:sz w:val="24"/>
                  <w:szCs w:val="24"/>
                </w:rPr>
                <m:t>​</m:t>
              </m:r>
              <m:ctrlPr>
                <w:rPr>
                  <w:rFonts w:ascii="Cambria Math" w:hAnsi="Cambria Math" w:cs="B Nazanin"/>
                  <w:i/>
                  <w:iCs/>
                  <w:sz w:val="24"/>
                  <w:szCs w:val="24"/>
                </w:rPr>
              </m:ctrlPr>
            </m:e>
          </m:d>
        </m:oMath>
      </m:oMathPara>
    </w:p>
    <w:p w14:paraId="1BC9F499" w14:textId="77777777" w:rsidR="0047607C" w:rsidRPr="008516A8" w:rsidRDefault="00000000" w:rsidP="003635D6">
      <w:pPr>
        <w:bidi/>
        <w:jc w:val="both"/>
        <w:rPr>
          <w:rFonts w:cs="B Nazanin"/>
          <w:sz w:val="24"/>
          <w:szCs w:val="24"/>
        </w:rPr>
      </w:pPr>
      <m:oMathPara>
        <m:oMath>
          <m:sSubSup>
            <m:sSubSupPr>
              <m:ctrlPr>
                <w:rPr>
                  <w:rFonts w:ascii="Cambria Math" w:hAnsi="Cambria Math" w:cs="B Nazanin"/>
                  <w:i/>
                  <w:sz w:val="24"/>
                  <w:szCs w:val="24"/>
                </w:rPr>
              </m:ctrlPr>
            </m:sSubSupPr>
            <m:e>
              <m:r>
                <w:rPr>
                  <w:rFonts w:ascii="Cambria Math" w:hAnsi="Cambria Math" w:cs="B Nazanin"/>
                  <w:sz w:val="24"/>
                  <w:szCs w:val="24"/>
                </w:rPr>
                <m:t>x</m:t>
              </m:r>
            </m:e>
            <m:sub>
              <m:r>
                <w:rPr>
                  <w:rFonts w:ascii="Cambria Math" w:hAnsi="Cambria Math" w:cs="B Nazanin"/>
                  <w:sz w:val="24"/>
                  <w:szCs w:val="24"/>
                </w:rPr>
                <m:t>i</m:t>
              </m:r>
            </m:sub>
            <m:sup>
              <m:r>
                <w:rPr>
                  <w:rFonts w:ascii="Cambria Math" w:hAnsi="Cambria Math" w:cs="B Nazanin"/>
                  <w:sz w:val="24"/>
                  <w:szCs w:val="24"/>
                </w:rPr>
                <m:t>t+1</m:t>
              </m:r>
            </m:sup>
          </m:sSubSup>
          <m:r>
            <w:rPr>
              <w:rFonts w:ascii="Cambria Math" w:hAnsi="Cambria Math" w:cs="B Nazanin"/>
              <w:sz w:val="24"/>
              <w:szCs w:val="24"/>
            </w:rPr>
            <m:t>=</m:t>
          </m:r>
          <m:sSubSup>
            <m:sSubSupPr>
              <m:ctrlPr>
                <w:rPr>
                  <w:rFonts w:ascii="Cambria Math" w:hAnsi="Cambria Math" w:cs="B Nazanin"/>
                  <w:i/>
                  <w:sz w:val="24"/>
                  <w:szCs w:val="24"/>
                </w:rPr>
              </m:ctrlPr>
            </m:sSubSupPr>
            <m:e>
              <m:r>
                <w:rPr>
                  <w:rFonts w:ascii="Cambria Math" w:hAnsi="Cambria Math" w:cs="B Nazanin"/>
                  <w:sz w:val="24"/>
                  <w:szCs w:val="24"/>
                </w:rPr>
                <m:t>x</m:t>
              </m:r>
            </m:e>
            <m:sub>
              <m:r>
                <w:rPr>
                  <w:rFonts w:ascii="Cambria Math" w:hAnsi="Cambria Math" w:cs="B Nazanin"/>
                  <w:sz w:val="24"/>
                  <w:szCs w:val="24"/>
                </w:rPr>
                <m:t>i</m:t>
              </m:r>
            </m:sub>
            <m:sup>
              <m:r>
                <w:rPr>
                  <w:rFonts w:ascii="Cambria Math" w:hAnsi="Cambria Math" w:cs="B Nazanin"/>
                  <w:sz w:val="24"/>
                  <w:szCs w:val="24"/>
                </w:rPr>
                <m:t>t</m:t>
              </m:r>
            </m:sup>
          </m:sSubSup>
          <m:r>
            <w:rPr>
              <w:rFonts w:ascii="Cambria Math" w:hAnsi="Cambria Math" w:cs="B Nazanin"/>
              <w:sz w:val="24"/>
              <w:szCs w:val="24"/>
            </w:rPr>
            <m:t>+</m:t>
          </m:r>
          <m:sSubSup>
            <m:sSubSupPr>
              <m:ctrlPr>
                <w:rPr>
                  <w:rFonts w:ascii="Cambria Math" w:hAnsi="Cambria Math" w:cs="B Nazanin"/>
                  <w:i/>
                  <w:sz w:val="24"/>
                  <w:szCs w:val="24"/>
                </w:rPr>
              </m:ctrlPr>
            </m:sSubSupPr>
            <m:e>
              <m:r>
                <w:rPr>
                  <w:rFonts w:ascii="Cambria Math" w:hAnsi="Cambria Math" w:cs="B Nazanin"/>
                  <w:sz w:val="24"/>
                  <w:szCs w:val="24"/>
                </w:rPr>
                <m:t>v</m:t>
              </m:r>
            </m:e>
            <m:sub>
              <m:r>
                <w:rPr>
                  <w:rFonts w:ascii="Cambria Math" w:hAnsi="Cambria Math" w:cs="B Nazanin"/>
                  <w:sz w:val="24"/>
                  <w:szCs w:val="24"/>
                </w:rPr>
                <m:t>i</m:t>
              </m:r>
            </m:sub>
            <m:sup>
              <m:r>
                <w:rPr>
                  <w:rFonts w:ascii="Cambria Math" w:hAnsi="Cambria Math" w:cs="B Nazanin"/>
                  <w:sz w:val="24"/>
                  <w:szCs w:val="24"/>
                </w:rPr>
                <m:t>t+1</m:t>
              </m:r>
            </m:sup>
          </m:sSubSup>
          <m:r>
            <w:rPr>
              <w:rFonts w:ascii="Cambria Math" w:hAnsi="Cambria Math" w:cs="B Nazanin"/>
              <w:sz w:val="24"/>
              <w:szCs w:val="24"/>
            </w:rPr>
            <m:t>​</m:t>
          </m:r>
        </m:oMath>
      </m:oMathPara>
    </w:p>
    <w:p w14:paraId="2DB95E9C" w14:textId="77777777" w:rsidR="0047607C" w:rsidRPr="00B420C8" w:rsidRDefault="0047607C" w:rsidP="003635D6">
      <w:pPr>
        <w:bidi/>
        <w:jc w:val="both"/>
        <w:rPr>
          <w:rFonts w:cs="B Nazanin"/>
          <w:sz w:val="24"/>
          <w:szCs w:val="24"/>
        </w:rPr>
      </w:pPr>
      <w:proofErr w:type="spellStart"/>
      <w:r>
        <w:rPr>
          <w:rFonts w:cs="B Nazanin"/>
          <w:sz w:val="24"/>
          <w:szCs w:val="24"/>
          <w:rtl/>
        </w:rPr>
        <w:t>که</w:t>
      </w:r>
      <w:proofErr w:type="spellEnd"/>
      <w:r>
        <w:rPr>
          <w:rFonts w:cs="B Nazanin"/>
          <w:sz w:val="24"/>
          <w:szCs w:val="24"/>
          <w:rtl/>
        </w:rPr>
        <w:t xml:space="preserve"> در آن</w:t>
      </w:r>
      <w:r>
        <w:rPr>
          <w:rFonts w:cs="B Nazanin"/>
          <w:sz w:val="24"/>
          <w:szCs w:val="24"/>
        </w:rPr>
        <w:t>:</w:t>
      </w:r>
    </w:p>
    <w:p w14:paraId="3B6F5606" w14:textId="77777777" w:rsidR="0047607C" w:rsidRPr="00B420C8" w:rsidRDefault="0047607C" w:rsidP="003635D6">
      <w:pPr>
        <w:numPr>
          <w:ilvl w:val="0"/>
          <w:numId w:val="41"/>
        </w:numPr>
        <w:bidi/>
        <w:spacing w:after="120" w:line="264" w:lineRule="auto"/>
        <w:ind w:firstLine="0"/>
        <w:jc w:val="both"/>
        <w:rPr>
          <w:rFonts w:cs="B Nazanin"/>
          <w:sz w:val="24"/>
          <w:szCs w:val="24"/>
        </w:rPr>
      </w:pPr>
      <w:proofErr w:type="spellStart"/>
      <w:r>
        <w:rPr>
          <w:rFonts w:cs="B Nazanin"/>
          <w:sz w:val="24"/>
          <w:szCs w:val="24"/>
          <w:rtl/>
        </w:rPr>
        <w:t>ضریب</w:t>
      </w:r>
      <w:proofErr w:type="spellEnd"/>
      <w:r>
        <w:rPr>
          <w:rFonts w:cs="B Nazanin"/>
          <w:sz w:val="24"/>
          <w:szCs w:val="24"/>
          <w:rtl/>
        </w:rPr>
        <w:t xml:space="preserve"> </w:t>
      </w:r>
      <w:proofErr w:type="spellStart"/>
      <w:r>
        <w:rPr>
          <w:rFonts w:cs="B Nazanin"/>
          <w:sz w:val="24"/>
          <w:szCs w:val="24"/>
          <w:rtl/>
        </w:rPr>
        <w:t>اینرسی</w:t>
      </w:r>
      <w:proofErr w:type="spellEnd"/>
      <w:r>
        <w:rPr>
          <w:rFonts w:cs="B Nazanin" w:hint="cs"/>
          <w:sz w:val="24"/>
          <w:szCs w:val="24"/>
          <w:rtl/>
        </w:rPr>
        <w:t xml:space="preserve"> </w:t>
      </w:r>
      <w:r>
        <w:rPr>
          <w:rStyle w:val="FootnoteReference"/>
          <w:rFonts w:cs="B Nazanin"/>
          <w:sz w:val="24"/>
          <w:szCs w:val="24"/>
          <w:rtl/>
        </w:rPr>
        <w:footnoteReference w:id="73"/>
      </w:r>
      <w:r>
        <w:rPr>
          <w:rFonts w:cs="B Nazanin"/>
          <w:sz w:val="24"/>
          <w:szCs w:val="24"/>
        </w:rPr>
        <w:t xml:space="preserve"> :</w:t>
      </w:r>
      <w:r>
        <w:rPr>
          <w:rFonts w:cs="B Nazanin" w:hint="cs"/>
          <w:sz w:val="24"/>
          <w:szCs w:val="24"/>
          <w:rtl/>
          <w:lang w:bidi="fa-IR"/>
        </w:rPr>
        <w:t xml:space="preserve"> </w:t>
      </w:r>
      <m:oMath>
        <m:r>
          <w:rPr>
            <w:rFonts w:ascii="Cambria Math" w:hAnsi="Cambria Math" w:cs="B Nazanin"/>
            <w:sz w:val="24"/>
            <w:szCs w:val="24"/>
            <w:lang w:bidi="fa-IR"/>
          </w:rPr>
          <m:t>w</m:t>
        </m:r>
      </m:oMath>
    </w:p>
    <w:p w14:paraId="3943E55E" w14:textId="77777777" w:rsidR="0047607C" w:rsidRPr="00B420C8" w:rsidRDefault="0047607C" w:rsidP="003635D6">
      <w:pPr>
        <w:numPr>
          <w:ilvl w:val="0"/>
          <w:numId w:val="41"/>
        </w:numPr>
        <w:bidi/>
        <w:spacing w:after="120" w:line="264" w:lineRule="auto"/>
        <w:ind w:firstLine="0"/>
        <w:jc w:val="both"/>
        <w:rPr>
          <w:rFonts w:cs="B Nazanin"/>
          <w:sz w:val="24"/>
          <w:szCs w:val="24"/>
        </w:rPr>
      </w:pPr>
      <w:proofErr w:type="spellStart"/>
      <w:r>
        <w:rPr>
          <w:rFonts w:cs="B Nazanin"/>
          <w:sz w:val="24"/>
          <w:szCs w:val="24"/>
          <w:rtl/>
        </w:rPr>
        <w:t>ضرایب</w:t>
      </w:r>
      <w:proofErr w:type="spellEnd"/>
      <w:r>
        <w:rPr>
          <w:rFonts w:cs="B Nazanin"/>
          <w:sz w:val="24"/>
          <w:szCs w:val="24"/>
          <w:rtl/>
        </w:rPr>
        <w:t xml:space="preserve"> </w:t>
      </w:r>
      <w:proofErr w:type="spellStart"/>
      <w:r>
        <w:rPr>
          <w:rFonts w:cs="B Nazanin"/>
          <w:sz w:val="24"/>
          <w:szCs w:val="24"/>
          <w:rtl/>
        </w:rPr>
        <w:t>شتاب</w:t>
      </w:r>
      <w:proofErr w:type="spellEnd"/>
      <w:r>
        <w:rPr>
          <w:rFonts w:cs="B Nazanin" w:hint="cs"/>
          <w:sz w:val="24"/>
          <w:szCs w:val="24"/>
          <w:vertAlign w:val="superscript"/>
          <w:rtl/>
        </w:rPr>
        <w:t xml:space="preserve"> </w:t>
      </w:r>
      <w:r>
        <w:rPr>
          <w:rStyle w:val="FootnoteReference"/>
          <w:rFonts w:cs="B Nazanin"/>
          <w:sz w:val="24"/>
          <w:szCs w:val="24"/>
          <w:rtl/>
        </w:rPr>
        <w:footnoteReference w:id="74"/>
      </w:r>
      <w:r>
        <w:rPr>
          <w:rFonts w:cs="B Nazanin" w:hint="cs"/>
          <w:sz w:val="24"/>
          <w:szCs w:val="24"/>
          <w:rtl/>
        </w:rPr>
        <w:t xml:space="preserve"> : </w:t>
      </w:r>
      <w:r>
        <w:rPr>
          <w:rFonts w:cs="B Nazanin"/>
          <w:sz w:val="24"/>
          <w:szCs w:val="24"/>
        </w:rPr>
        <w:t xml:space="preserve"> </w:t>
      </w:r>
      <m:oMath>
        <m:sSub>
          <m:sSubPr>
            <m:ctrlPr>
              <w:rPr>
                <w:rFonts w:ascii="Cambria Math" w:hAnsi="Cambria Math" w:cs="B Nazanin"/>
                <w:i/>
                <w:iCs/>
                <w:sz w:val="24"/>
                <w:szCs w:val="24"/>
              </w:rPr>
            </m:ctrlPr>
          </m:sSubPr>
          <m:e>
            <m:r>
              <w:rPr>
                <w:rFonts w:ascii="Cambria Math" w:hAnsi="Cambria Math" w:cs="B Nazanin"/>
                <w:sz w:val="24"/>
                <w:szCs w:val="24"/>
              </w:rPr>
              <m:t>c</m:t>
            </m:r>
          </m:e>
          <m:sub>
            <m:r>
              <w:rPr>
                <w:rFonts w:ascii="Cambria Math" w:hAnsi="Cambria Math" w:cs="B Nazanin"/>
                <w:sz w:val="24"/>
                <w:szCs w:val="24"/>
              </w:rPr>
              <m:t>1</m:t>
            </m:r>
          </m:sub>
        </m:sSub>
        <m:r>
          <w:rPr>
            <w:rFonts w:ascii="Cambria Math" w:hAnsi="Cambria Math" w:cs="B Nazanin"/>
            <w:sz w:val="24"/>
            <w:szCs w:val="24"/>
          </w:rPr>
          <m:t>,</m:t>
        </m:r>
        <m:sSub>
          <m:sSubPr>
            <m:ctrlPr>
              <w:rPr>
                <w:rFonts w:ascii="Cambria Math" w:hAnsi="Cambria Math" w:cs="B Nazanin"/>
                <w:i/>
                <w:iCs/>
                <w:sz w:val="24"/>
                <w:szCs w:val="24"/>
              </w:rPr>
            </m:ctrlPr>
          </m:sSubPr>
          <m:e>
            <m:r>
              <w:rPr>
                <w:rFonts w:ascii="Cambria Math" w:hAnsi="Cambria Math" w:cs="B Nazanin"/>
                <w:sz w:val="24"/>
                <w:szCs w:val="24"/>
              </w:rPr>
              <m:t>c</m:t>
            </m:r>
          </m:e>
          <m:sub>
            <m:r>
              <w:rPr>
                <w:rFonts w:ascii="Cambria Math" w:hAnsi="Cambria Math" w:cs="B Nazanin"/>
                <w:sz w:val="24"/>
                <w:szCs w:val="24"/>
              </w:rPr>
              <m:t>2</m:t>
            </m:r>
          </m:sub>
        </m:sSub>
      </m:oMath>
    </w:p>
    <w:p w14:paraId="7CC32208" w14:textId="77777777" w:rsidR="0047607C" w:rsidRPr="00B420C8" w:rsidRDefault="0047607C" w:rsidP="003635D6">
      <w:pPr>
        <w:numPr>
          <w:ilvl w:val="0"/>
          <w:numId w:val="41"/>
        </w:numPr>
        <w:bidi/>
        <w:spacing w:after="120" w:line="264" w:lineRule="auto"/>
        <w:ind w:firstLine="0"/>
        <w:jc w:val="both"/>
        <w:rPr>
          <w:rFonts w:cs="B Nazanin"/>
          <w:sz w:val="24"/>
          <w:szCs w:val="24"/>
        </w:rPr>
      </w:pPr>
      <w:r>
        <w:rPr>
          <w:rFonts w:cs="B Nazanin"/>
          <w:sz w:val="24"/>
          <w:szCs w:val="24"/>
          <w:rtl/>
        </w:rPr>
        <w:t xml:space="preserve">اعداد </w:t>
      </w:r>
      <w:proofErr w:type="spellStart"/>
      <w:r>
        <w:rPr>
          <w:rFonts w:cs="B Nazanin"/>
          <w:sz w:val="24"/>
          <w:szCs w:val="24"/>
          <w:rtl/>
        </w:rPr>
        <w:t>تصادفی</w:t>
      </w:r>
      <w:proofErr w:type="spellEnd"/>
      <w:r>
        <w:rPr>
          <w:rFonts w:cs="B Nazanin"/>
          <w:sz w:val="24"/>
          <w:szCs w:val="24"/>
          <w:rtl/>
        </w:rPr>
        <w:t xml:space="preserve"> در</w:t>
      </w:r>
      <w:r>
        <w:rPr>
          <w:rFonts w:cs="B Nazanin" w:hint="cs"/>
          <w:sz w:val="24"/>
          <w:szCs w:val="24"/>
          <w:rtl/>
        </w:rPr>
        <w:t xml:space="preserve">  </w:t>
      </w:r>
      <w:r>
        <w:rPr>
          <w:rFonts w:cs="B Nazanin"/>
          <w:sz w:val="24"/>
          <w:szCs w:val="24"/>
        </w:rPr>
        <w:t>[0,1]</w:t>
      </w:r>
      <w:r>
        <w:rPr>
          <w:rFonts w:cs="B Nazanin" w:hint="cs"/>
          <w:sz w:val="24"/>
          <w:szCs w:val="24"/>
          <w:rtl/>
        </w:rPr>
        <w:t xml:space="preserve">  </w:t>
      </w:r>
      <w:r>
        <w:rPr>
          <w:rFonts w:cs="B Nazanin"/>
          <w:sz w:val="24"/>
          <w:szCs w:val="24"/>
        </w:rPr>
        <w:t>:</w:t>
      </w:r>
      <w:r>
        <w:rPr>
          <w:rFonts w:cs="B Nazanin"/>
          <w:sz w:val="24"/>
          <w:szCs w:val="24"/>
          <w:rtl/>
          <w:lang w:bidi="fa-IR"/>
        </w:rPr>
        <w:t xml:space="preserve"> </w:t>
      </w:r>
      <m:oMath>
        <m:sSub>
          <m:sSubPr>
            <m:ctrlPr>
              <w:rPr>
                <w:rFonts w:ascii="Cambria Math" w:hAnsi="Cambria Math" w:cs="B Nazanin"/>
                <w:i/>
                <w:iCs/>
                <w:sz w:val="24"/>
                <w:szCs w:val="24"/>
              </w:rPr>
            </m:ctrlPr>
          </m:sSubPr>
          <m:e>
            <m:r>
              <w:rPr>
                <w:rFonts w:ascii="Cambria Math" w:hAnsi="Cambria Math" w:cs="B Nazanin"/>
                <w:sz w:val="24"/>
                <w:szCs w:val="24"/>
              </w:rPr>
              <m:t>r</m:t>
            </m:r>
          </m:e>
          <m:sub>
            <m:r>
              <w:rPr>
                <w:rFonts w:ascii="Cambria Math" w:hAnsi="Cambria Math" w:cs="B Nazanin"/>
                <w:sz w:val="24"/>
                <w:szCs w:val="24"/>
              </w:rPr>
              <m:t>1</m:t>
            </m:r>
          </m:sub>
        </m:sSub>
        <m:r>
          <w:rPr>
            <w:rFonts w:ascii="Cambria Math" w:hAnsi="Cambria Math" w:cs="B Nazanin"/>
            <w:sz w:val="24"/>
            <w:szCs w:val="24"/>
          </w:rPr>
          <m:t>,​</m:t>
        </m:r>
        <m:sSub>
          <m:sSubPr>
            <m:ctrlPr>
              <w:rPr>
                <w:rFonts w:ascii="Cambria Math" w:hAnsi="Cambria Math" w:cs="B Nazanin"/>
                <w:i/>
                <w:iCs/>
                <w:sz w:val="24"/>
                <w:szCs w:val="24"/>
              </w:rPr>
            </m:ctrlPr>
          </m:sSubPr>
          <m:e>
            <m:r>
              <w:rPr>
                <w:rFonts w:ascii="Cambria Math" w:hAnsi="Cambria Math" w:cs="B Nazanin"/>
                <w:sz w:val="24"/>
                <w:szCs w:val="24"/>
              </w:rPr>
              <m:t>r</m:t>
            </m:r>
          </m:e>
          <m:sub>
            <m:r>
              <w:rPr>
                <w:rFonts w:ascii="Cambria Math" w:hAnsi="Cambria Math" w:cs="B Nazanin"/>
                <w:sz w:val="24"/>
                <w:szCs w:val="24"/>
              </w:rPr>
              <m:t>2</m:t>
            </m:r>
          </m:sub>
        </m:sSub>
        <m:r>
          <w:rPr>
            <w:rFonts w:ascii="Cambria Math" w:hAnsi="Cambria Math" w:cs="B Nazanin"/>
            <w:sz w:val="24"/>
            <w:szCs w:val="24"/>
          </w:rPr>
          <m:t>​</m:t>
        </m:r>
      </m:oMath>
    </w:p>
    <w:p w14:paraId="64FD99C5" w14:textId="77777777" w:rsidR="0047607C" w:rsidRPr="00B420C8" w:rsidRDefault="0047607C" w:rsidP="003635D6">
      <w:pPr>
        <w:numPr>
          <w:ilvl w:val="0"/>
          <w:numId w:val="41"/>
        </w:numPr>
        <w:bidi/>
        <w:spacing w:after="120" w:line="264" w:lineRule="auto"/>
        <w:ind w:firstLine="0"/>
        <w:jc w:val="both"/>
        <w:rPr>
          <w:rFonts w:cs="B Nazanin"/>
          <w:sz w:val="24"/>
          <w:szCs w:val="24"/>
        </w:rPr>
      </w:pPr>
      <w:proofErr w:type="spellStart"/>
      <w:r>
        <w:rPr>
          <w:rFonts w:asciiTheme="majorBidi" w:hAnsiTheme="majorBidi" w:cstheme="majorBidi"/>
          <w:sz w:val="24"/>
          <w:szCs w:val="24"/>
        </w:rPr>
        <w:t>i</w:t>
      </w:r>
      <w:r>
        <w:rPr>
          <w:rFonts w:cs="B Nazanin"/>
          <w:sz w:val="24"/>
          <w:szCs w:val="24"/>
          <w:rtl/>
        </w:rPr>
        <w:t>بهترین</w:t>
      </w:r>
      <w:proofErr w:type="spellEnd"/>
      <w:r>
        <w:rPr>
          <w:rFonts w:cs="B Nazanin"/>
          <w:sz w:val="24"/>
          <w:szCs w:val="24"/>
          <w:rtl/>
        </w:rPr>
        <w:t xml:space="preserve"> </w:t>
      </w:r>
      <w:proofErr w:type="spellStart"/>
      <w:r>
        <w:rPr>
          <w:rFonts w:cs="B Nazanin"/>
          <w:sz w:val="24"/>
          <w:szCs w:val="24"/>
          <w:rtl/>
        </w:rPr>
        <w:t>موقعیت</w:t>
      </w:r>
      <w:proofErr w:type="spellEnd"/>
      <w:r>
        <w:rPr>
          <w:rFonts w:cs="B Nazanin"/>
          <w:sz w:val="24"/>
          <w:szCs w:val="24"/>
          <w:rtl/>
        </w:rPr>
        <w:t xml:space="preserve"> </w:t>
      </w:r>
      <w:proofErr w:type="spellStart"/>
      <w:r>
        <w:rPr>
          <w:rFonts w:cs="B Nazanin"/>
          <w:sz w:val="24"/>
          <w:szCs w:val="24"/>
          <w:rtl/>
        </w:rPr>
        <w:t>شخصی</w:t>
      </w:r>
      <w:proofErr w:type="spellEnd"/>
      <w:r>
        <w:rPr>
          <w:rFonts w:cs="B Nazanin"/>
          <w:sz w:val="24"/>
          <w:szCs w:val="24"/>
          <w:rtl/>
        </w:rPr>
        <w:t xml:space="preserve"> ذره</w:t>
      </w:r>
      <w:r>
        <w:rPr>
          <w:rFonts w:cs="B Nazanin"/>
          <w:sz w:val="24"/>
          <w:szCs w:val="24"/>
        </w:rPr>
        <w:t>:</w:t>
      </w:r>
      <w:r>
        <w:rPr>
          <w:rFonts w:cs="B Nazanin"/>
          <w:sz w:val="24"/>
          <w:szCs w:val="24"/>
          <w:rtl/>
          <w:lang w:bidi="fa-IR"/>
        </w:rPr>
        <w:t xml:space="preserve"> </w:t>
      </w:r>
      <w:r>
        <w:rPr>
          <w:rFonts w:asciiTheme="majorBidi" w:hAnsiTheme="majorBidi" w:cstheme="majorBidi"/>
          <w:sz w:val="24"/>
          <w:szCs w:val="24"/>
          <w:lang w:bidi="fa-IR"/>
        </w:rPr>
        <w:t>p</w:t>
      </w:r>
      <w:r>
        <w:rPr>
          <w:rFonts w:asciiTheme="majorBidi" w:hAnsiTheme="majorBidi" w:cstheme="majorBidi"/>
          <w:sz w:val="24"/>
          <w:szCs w:val="24"/>
          <w:vertAlign w:val="subscript"/>
          <w:lang w:bidi="fa-IR"/>
        </w:rPr>
        <w:t>i</w:t>
      </w:r>
    </w:p>
    <w:p w14:paraId="700106FC" w14:textId="77777777" w:rsidR="0047607C" w:rsidRPr="00B420C8" w:rsidRDefault="0047607C" w:rsidP="003635D6">
      <w:pPr>
        <w:numPr>
          <w:ilvl w:val="0"/>
          <w:numId w:val="41"/>
        </w:numPr>
        <w:bidi/>
        <w:spacing w:after="120" w:line="264" w:lineRule="auto"/>
        <w:ind w:firstLine="0"/>
        <w:jc w:val="both"/>
        <w:rPr>
          <w:rFonts w:cs="B Nazanin"/>
          <w:sz w:val="24"/>
          <w:szCs w:val="24"/>
        </w:rPr>
      </w:pPr>
      <w:proofErr w:type="spellStart"/>
      <w:r>
        <w:rPr>
          <w:rFonts w:cs="B Nazanin"/>
          <w:sz w:val="24"/>
          <w:szCs w:val="24"/>
          <w:rtl/>
        </w:rPr>
        <w:t>بهترین</w:t>
      </w:r>
      <w:proofErr w:type="spellEnd"/>
      <w:r>
        <w:rPr>
          <w:rFonts w:cs="B Nazanin"/>
          <w:sz w:val="24"/>
          <w:szCs w:val="24"/>
          <w:rtl/>
        </w:rPr>
        <w:t xml:space="preserve"> </w:t>
      </w:r>
      <w:proofErr w:type="spellStart"/>
      <w:r>
        <w:rPr>
          <w:rFonts w:cs="B Nazanin"/>
          <w:sz w:val="24"/>
          <w:szCs w:val="24"/>
          <w:rtl/>
        </w:rPr>
        <w:t>موقعیت</w:t>
      </w:r>
      <w:proofErr w:type="spellEnd"/>
      <w:r>
        <w:rPr>
          <w:rFonts w:cs="B Nazanin"/>
          <w:sz w:val="24"/>
          <w:szCs w:val="24"/>
          <w:rtl/>
        </w:rPr>
        <w:t xml:space="preserve"> </w:t>
      </w:r>
      <w:proofErr w:type="spellStart"/>
      <w:r>
        <w:rPr>
          <w:rFonts w:cs="B Nazanin"/>
          <w:sz w:val="24"/>
          <w:szCs w:val="24"/>
          <w:rtl/>
        </w:rPr>
        <w:t>کل</w:t>
      </w:r>
      <w:proofErr w:type="spellEnd"/>
      <w:r>
        <w:rPr>
          <w:rFonts w:cs="B Nazanin"/>
          <w:sz w:val="24"/>
          <w:szCs w:val="24"/>
          <w:rtl/>
        </w:rPr>
        <w:t xml:space="preserve"> </w:t>
      </w:r>
      <w:proofErr w:type="spellStart"/>
      <w:r>
        <w:rPr>
          <w:rFonts w:cs="B Nazanin"/>
          <w:sz w:val="24"/>
          <w:szCs w:val="24"/>
          <w:rtl/>
        </w:rPr>
        <w:t>جمعیت</w:t>
      </w:r>
      <w:proofErr w:type="spellEnd"/>
      <w:r>
        <w:rPr>
          <w:rFonts w:cs="B Nazanin"/>
          <w:sz w:val="24"/>
          <w:szCs w:val="24"/>
        </w:rPr>
        <w:t>:</w:t>
      </w:r>
      <w:r>
        <w:rPr>
          <w:rFonts w:cs="B Nazanin"/>
          <w:sz w:val="24"/>
          <w:szCs w:val="24"/>
          <w:rtl/>
          <w:lang w:bidi="fa-IR"/>
        </w:rPr>
        <w:t xml:space="preserve"> </w:t>
      </w:r>
      <w:r>
        <w:rPr>
          <w:rFonts w:asciiTheme="majorBidi" w:hAnsiTheme="majorBidi" w:cstheme="majorBidi"/>
          <w:sz w:val="24"/>
          <w:szCs w:val="24"/>
          <w:lang w:bidi="fa-IR"/>
        </w:rPr>
        <w:t>g</w:t>
      </w:r>
    </w:p>
    <w:p w14:paraId="7275EB61" w14:textId="77777777" w:rsidR="0047607C" w:rsidRPr="00B420C8" w:rsidRDefault="0047607C" w:rsidP="003635D6">
      <w:pPr>
        <w:bidi/>
        <w:jc w:val="both"/>
        <w:rPr>
          <w:rFonts w:cs="B Nazanin"/>
          <w:sz w:val="24"/>
          <w:szCs w:val="24"/>
        </w:rPr>
      </w:pPr>
      <w:proofErr w:type="spellStart"/>
      <w:r>
        <w:rPr>
          <w:rFonts w:cs="B Nazanin"/>
          <w:b/>
          <w:bCs/>
          <w:sz w:val="24"/>
          <w:szCs w:val="24"/>
          <w:rtl/>
        </w:rPr>
        <w:t>مزایا</w:t>
      </w:r>
      <w:proofErr w:type="spellEnd"/>
      <w:r>
        <w:rPr>
          <w:rFonts w:cs="B Nazanin"/>
          <w:b/>
          <w:bCs/>
          <w:sz w:val="24"/>
          <w:szCs w:val="24"/>
        </w:rPr>
        <w:t>:</w:t>
      </w:r>
    </w:p>
    <w:p w14:paraId="30D3CF91" w14:textId="77777777" w:rsidR="0047607C" w:rsidRPr="00B420C8" w:rsidRDefault="0047607C" w:rsidP="003635D6">
      <w:pPr>
        <w:numPr>
          <w:ilvl w:val="0"/>
          <w:numId w:val="42"/>
        </w:numPr>
        <w:bidi/>
        <w:spacing w:after="120" w:line="264" w:lineRule="auto"/>
        <w:ind w:firstLine="0"/>
        <w:jc w:val="both"/>
        <w:rPr>
          <w:rFonts w:cs="B Nazanin"/>
          <w:sz w:val="24"/>
          <w:szCs w:val="24"/>
        </w:rPr>
      </w:pPr>
      <w:proofErr w:type="spellStart"/>
      <w:r>
        <w:rPr>
          <w:rFonts w:cs="B Nazanin"/>
          <w:sz w:val="24"/>
          <w:szCs w:val="24"/>
          <w:rtl/>
        </w:rPr>
        <w:t>سادگی</w:t>
      </w:r>
      <w:proofErr w:type="spellEnd"/>
      <w:r>
        <w:rPr>
          <w:rFonts w:cs="B Nazanin"/>
          <w:sz w:val="24"/>
          <w:szCs w:val="24"/>
          <w:rtl/>
        </w:rPr>
        <w:t xml:space="preserve"> </w:t>
      </w:r>
      <w:proofErr w:type="spellStart"/>
      <w:r>
        <w:rPr>
          <w:rFonts w:cs="B Nazanin"/>
          <w:sz w:val="24"/>
          <w:szCs w:val="24"/>
          <w:rtl/>
        </w:rPr>
        <w:t>پیاده‌سازی</w:t>
      </w:r>
      <w:proofErr w:type="spellEnd"/>
    </w:p>
    <w:p w14:paraId="48CEB3BC" w14:textId="77777777" w:rsidR="0047607C" w:rsidRPr="00B420C8" w:rsidRDefault="0047607C" w:rsidP="003635D6">
      <w:pPr>
        <w:numPr>
          <w:ilvl w:val="0"/>
          <w:numId w:val="42"/>
        </w:numPr>
        <w:bidi/>
        <w:spacing w:after="120" w:line="264" w:lineRule="auto"/>
        <w:ind w:firstLine="0"/>
        <w:jc w:val="both"/>
        <w:rPr>
          <w:rFonts w:cs="B Nazanin"/>
          <w:sz w:val="24"/>
          <w:szCs w:val="24"/>
        </w:rPr>
      </w:pPr>
      <w:proofErr w:type="spellStart"/>
      <w:r>
        <w:rPr>
          <w:rFonts w:cs="B Nazanin"/>
          <w:sz w:val="24"/>
          <w:szCs w:val="24"/>
          <w:rtl/>
        </w:rPr>
        <w:t>پارامترهای</w:t>
      </w:r>
      <w:proofErr w:type="spellEnd"/>
      <w:r>
        <w:rPr>
          <w:rFonts w:cs="B Nazanin"/>
          <w:sz w:val="24"/>
          <w:szCs w:val="24"/>
          <w:rtl/>
        </w:rPr>
        <w:t xml:space="preserve"> </w:t>
      </w:r>
      <w:proofErr w:type="spellStart"/>
      <w:r>
        <w:rPr>
          <w:rFonts w:cs="B Nazanin"/>
          <w:sz w:val="24"/>
          <w:szCs w:val="24"/>
          <w:rtl/>
        </w:rPr>
        <w:t>کم</w:t>
      </w:r>
      <w:proofErr w:type="spellEnd"/>
    </w:p>
    <w:p w14:paraId="3CD206C4" w14:textId="77777777" w:rsidR="0047607C" w:rsidRPr="00B420C8" w:rsidRDefault="0047607C" w:rsidP="003635D6">
      <w:pPr>
        <w:numPr>
          <w:ilvl w:val="0"/>
          <w:numId w:val="42"/>
        </w:numPr>
        <w:bidi/>
        <w:spacing w:after="120" w:line="264" w:lineRule="auto"/>
        <w:ind w:firstLine="0"/>
        <w:jc w:val="both"/>
        <w:rPr>
          <w:rFonts w:cs="B Nazanin"/>
          <w:sz w:val="24"/>
          <w:szCs w:val="24"/>
        </w:rPr>
      </w:pPr>
      <w:proofErr w:type="spellStart"/>
      <w:r>
        <w:rPr>
          <w:rFonts w:cs="B Nazanin"/>
          <w:sz w:val="24"/>
          <w:szCs w:val="24"/>
          <w:rtl/>
        </w:rPr>
        <w:t>همگرایی</w:t>
      </w:r>
      <w:proofErr w:type="spellEnd"/>
      <w:r>
        <w:rPr>
          <w:rFonts w:cs="B Nazanin"/>
          <w:sz w:val="24"/>
          <w:szCs w:val="24"/>
          <w:rtl/>
        </w:rPr>
        <w:t xml:space="preserve"> </w:t>
      </w:r>
      <w:proofErr w:type="spellStart"/>
      <w:r>
        <w:rPr>
          <w:rFonts w:cs="B Nazanin"/>
          <w:sz w:val="24"/>
          <w:szCs w:val="24"/>
          <w:rtl/>
        </w:rPr>
        <w:t>سریع</w:t>
      </w:r>
      <w:proofErr w:type="spellEnd"/>
    </w:p>
    <w:p w14:paraId="605A7461" w14:textId="77777777" w:rsidR="0047607C" w:rsidRPr="00B420C8" w:rsidRDefault="0047607C" w:rsidP="003635D6">
      <w:pPr>
        <w:bidi/>
        <w:jc w:val="both"/>
        <w:rPr>
          <w:rFonts w:cs="B Nazanin"/>
          <w:sz w:val="24"/>
          <w:szCs w:val="24"/>
        </w:rPr>
      </w:pPr>
      <w:proofErr w:type="spellStart"/>
      <w:r>
        <w:rPr>
          <w:rFonts w:cs="B Nazanin"/>
          <w:b/>
          <w:bCs/>
          <w:sz w:val="24"/>
          <w:szCs w:val="24"/>
          <w:rtl/>
        </w:rPr>
        <w:t>معایب</w:t>
      </w:r>
      <w:proofErr w:type="spellEnd"/>
      <w:r>
        <w:rPr>
          <w:rFonts w:cs="B Nazanin"/>
          <w:b/>
          <w:bCs/>
          <w:sz w:val="24"/>
          <w:szCs w:val="24"/>
        </w:rPr>
        <w:t>:</w:t>
      </w:r>
    </w:p>
    <w:p w14:paraId="092F8BA7" w14:textId="77777777" w:rsidR="0047607C" w:rsidRPr="00B420C8" w:rsidRDefault="0047607C" w:rsidP="003635D6">
      <w:pPr>
        <w:numPr>
          <w:ilvl w:val="0"/>
          <w:numId w:val="43"/>
        </w:numPr>
        <w:bidi/>
        <w:spacing w:after="120" w:line="264" w:lineRule="auto"/>
        <w:ind w:firstLine="0"/>
        <w:jc w:val="both"/>
        <w:rPr>
          <w:rFonts w:cs="B Nazanin"/>
          <w:sz w:val="24"/>
          <w:szCs w:val="24"/>
        </w:rPr>
      </w:pPr>
      <w:r>
        <w:rPr>
          <w:rFonts w:cs="B Nazanin"/>
          <w:sz w:val="24"/>
          <w:szCs w:val="24"/>
          <w:rtl/>
        </w:rPr>
        <w:t xml:space="preserve">احتمال </w:t>
      </w:r>
      <w:proofErr w:type="spellStart"/>
      <w:r>
        <w:rPr>
          <w:rFonts w:cs="B Nazanin"/>
          <w:sz w:val="24"/>
          <w:szCs w:val="24"/>
          <w:rtl/>
        </w:rPr>
        <w:t>همگرایی</w:t>
      </w:r>
      <w:proofErr w:type="spellEnd"/>
      <w:r>
        <w:rPr>
          <w:rFonts w:cs="B Nazanin"/>
          <w:sz w:val="24"/>
          <w:szCs w:val="24"/>
          <w:rtl/>
        </w:rPr>
        <w:t xml:space="preserve"> </w:t>
      </w:r>
      <w:proofErr w:type="spellStart"/>
      <w:r>
        <w:rPr>
          <w:rFonts w:cs="B Nazanin"/>
          <w:sz w:val="24"/>
          <w:szCs w:val="24"/>
          <w:rtl/>
        </w:rPr>
        <w:t>زودهنگام</w:t>
      </w:r>
      <w:proofErr w:type="spellEnd"/>
    </w:p>
    <w:p w14:paraId="000D340E" w14:textId="77777777" w:rsidR="0047607C" w:rsidRPr="00B420C8" w:rsidRDefault="0047607C" w:rsidP="003635D6">
      <w:pPr>
        <w:numPr>
          <w:ilvl w:val="0"/>
          <w:numId w:val="43"/>
        </w:numPr>
        <w:bidi/>
        <w:spacing w:after="120" w:line="264" w:lineRule="auto"/>
        <w:ind w:firstLine="0"/>
        <w:jc w:val="both"/>
        <w:rPr>
          <w:rFonts w:cs="B Nazanin"/>
          <w:sz w:val="24"/>
          <w:szCs w:val="24"/>
        </w:rPr>
      </w:pPr>
      <w:proofErr w:type="spellStart"/>
      <w:r>
        <w:rPr>
          <w:rFonts w:cs="B Nazanin"/>
          <w:sz w:val="24"/>
          <w:szCs w:val="24"/>
          <w:rtl/>
        </w:rPr>
        <w:lastRenderedPageBreak/>
        <w:t>حساسیت</w:t>
      </w:r>
      <w:proofErr w:type="spellEnd"/>
      <w:r>
        <w:rPr>
          <w:rFonts w:cs="B Nazanin"/>
          <w:sz w:val="24"/>
          <w:szCs w:val="24"/>
          <w:rtl/>
        </w:rPr>
        <w:t xml:space="preserve"> به </w:t>
      </w:r>
      <w:proofErr w:type="spellStart"/>
      <w:r>
        <w:rPr>
          <w:rFonts w:cs="B Nazanin"/>
          <w:sz w:val="24"/>
          <w:szCs w:val="24"/>
          <w:rtl/>
        </w:rPr>
        <w:t>پارامترها</w:t>
      </w:r>
      <w:proofErr w:type="spellEnd"/>
    </w:p>
    <w:p w14:paraId="15929AE9" w14:textId="77777777" w:rsidR="0047607C" w:rsidRPr="008516A8" w:rsidRDefault="0047607C" w:rsidP="003635D6">
      <w:pPr>
        <w:bidi/>
        <w:jc w:val="both"/>
        <w:rPr>
          <w:rFonts w:cs="B Nazanin"/>
          <w:b/>
          <w:bCs/>
          <w:sz w:val="24"/>
          <w:szCs w:val="24"/>
          <w:vertAlign w:val="superscript"/>
        </w:rPr>
      </w:pPr>
      <w:r>
        <w:rPr>
          <w:rFonts w:cs="B Nazanin"/>
          <w:b/>
          <w:bCs/>
          <w:sz w:val="24"/>
          <w:szCs w:val="24"/>
          <w:rtl/>
        </w:rPr>
        <w:t xml:space="preserve">ج) </w:t>
      </w:r>
      <w:proofErr w:type="spellStart"/>
      <w:r>
        <w:rPr>
          <w:rFonts w:cs="B Nazanin"/>
          <w:b/>
          <w:bCs/>
          <w:sz w:val="24"/>
          <w:szCs w:val="24"/>
          <w:rtl/>
        </w:rPr>
        <w:t>الگوریتم</w:t>
      </w:r>
      <w:proofErr w:type="spellEnd"/>
      <w:r>
        <w:rPr>
          <w:rFonts w:cs="B Nazanin"/>
          <w:b/>
          <w:bCs/>
          <w:sz w:val="24"/>
          <w:szCs w:val="24"/>
          <w:rtl/>
        </w:rPr>
        <w:t xml:space="preserve"> </w:t>
      </w:r>
      <w:proofErr w:type="spellStart"/>
      <w:r>
        <w:rPr>
          <w:rFonts w:cs="B Nazanin"/>
          <w:b/>
          <w:bCs/>
          <w:sz w:val="24"/>
          <w:szCs w:val="24"/>
          <w:rtl/>
        </w:rPr>
        <w:t>کلونی</w:t>
      </w:r>
      <w:proofErr w:type="spellEnd"/>
      <w:r>
        <w:rPr>
          <w:rFonts w:cs="B Nazanin"/>
          <w:b/>
          <w:bCs/>
          <w:sz w:val="24"/>
          <w:szCs w:val="24"/>
          <w:rtl/>
        </w:rPr>
        <w:t xml:space="preserve"> </w:t>
      </w:r>
      <w:proofErr w:type="spellStart"/>
      <w:r>
        <w:rPr>
          <w:rFonts w:cs="B Nazanin"/>
          <w:b/>
          <w:bCs/>
          <w:sz w:val="24"/>
          <w:szCs w:val="24"/>
          <w:rtl/>
        </w:rPr>
        <w:t>مورچگان</w:t>
      </w:r>
      <w:proofErr w:type="spellEnd"/>
      <w:r>
        <w:rPr>
          <w:rFonts w:cs="B Nazanin"/>
          <w:b/>
          <w:bCs/>
          <w:sz w:val="24"/>
          <w:szCs w:val="24"/>
        </w:rPr>
        <w:t xml:space="preserve"> </w:t>
      </w:r>
      <w:r>
        <w:rPr>
          <w:rFonts w:cs="B Nazanin" w:hint="cs"/>
          <w:b/>
          <w:bCs/>
          <w:sz w:val="24"/>
          <w:szCs w:val="24"/>
          <w:vertAlign w:val="superscript"/>
          <w:rtl/>
        </w:rPr>
        <w:t xml:space="preserve"> </w:t>
      </w:r>
      <w:r>
        <w:rPr>
          <w:rStyle w:val="FootnoteReference"/>
          <w:rFonts w:cs="B Nazanin"/>
          <w:b/>
          <w:bCs/>
          <w:sz w:val="24"/>
          <w:szCs w:val="24"/>
          <w:rtl/>
        </w:rPr>
        <w:footnoteReference w:id="75"/>
      </w:r>
    </w:p>
    <w:p w14:paraId="344D9B5D" w14:textId="77777777" w:rsidR="0047607C" w:rsidRPr="00B420C8" w:rsidRDefault="0047607C" w:rsidP="003635D6">
      <w:pPr>
        <w:bidi/>
        <w:jc w:val="both"/>
        <w:rPr>
          <w:rFonts w:cs="B Nazanin"/>
          <w:sz w:val="24"/>
          <w:szCs w:val="24"/>
        </w:rPr>
      </w:pPr>
      <w:r>
        <w:rPr>
          <w:rFonts w:cs="B Nazanin"/>
          <w:b/>
          <w:bCs/>
          <w:sz w:val="24"/>
          <w:szCs w:val="24"/>
          <w:rtl/>
        </w:rPr>
        <w:t>اصول</w:t>
      </w:r>
      <w:r>
        <w:rPr>
          <w:rFonts w:cs="B Nazanin"/>
          <w:b/>
          <w:bCs/>
          <w:sz w:val="24"/>
          <w:szCs w:val="24"/>
        </w:rPr>
        <w:t>:</w:t>
      </w:r>
      <w:r>
        <w:rPr>
          <w:rFonts w:cs="B Nazanin"/>
          <w:sz w:val="24"/>
          <w:szCs w:val="24"/>
        </w:rPr>
        <w:t xml:space="preserve"> </w:t>
      </w:r>
      <w:r>
        <w:rPr>
          <w:rFonts w:cs="B Nazanin"/>
          <w:sz w:val="24"/>
          <w:szCs w:val="24"/>
          <w:rtl/>
        </w:rPr>
        <w:t xml:space="preserve">الهام از </w:t>
      </w:r>
      <w:proofErr w:type="spellStart"/>
      <w:r>
        <w:rPr>
          <w:rFonts w:cs="B Nazanin"/>
          <w:sz w:val="24"/>
          <w:szCs w:val="24"/>
          <w:rtl/>
        </w:rPr>
        <w:t>رفتار</w:t>
      </w:r>
      <w:proofErr w:type="spellEnd"/>
      <w:r>
        <w:rPr>
          <w:rFonts w:cs="B Nazanin"/>
          <w:sz w:val="24"/>
          <w:szCs w:val="24"/>
          <w:rtl/>
        </w:rPr>
        <w:t xml:space="preserve"> </w:t>
      </w:r>
      <w:proofErr w:type="spellStart"/>
      <w:r>
        <w:rPr>
          <w:rFonts w:cs="B Nazanin"/>
          <w:sz w:val="24"/>
          <w:szCs w:val="24"/>
          <w:rtl/>
        </w:rPr>
        <w:t>مورچگان</w:t>
      </w:r>
      <w:proofErr w:type="spellEnd"/>
      <w:r>
        <w:rPr>
          <w:rFonts w:cs="B Nazanin"/>
          <w:sz w:val="24"/>
          <w:szCs w:val="24"/>
          <w:rtl/>
        </w:rPr>
        <w:t xml:space="preserve"> در </w:t>
      </w:r>
      <w:proofErr w:type="spellStart"/>
      <w:r>
        <w:rPr>
          <w:rFonts w:cs="B Nazanin"/>
          <w:sz w:val="24"/>
          <w:szCs w:val="24"/>
          <w:rtl/>
        </w:rPr>
        <w:t>یافتن</w:t>
      </w:r>
      <w:proofErr w:type="spellEnd"/>
      <w:r>
        <w:rPr>
          <w:rFonts w:cs="B Nazanin"/>
          <w:sz w:val="24"/>
          <w:szCs w:val="24"/>
          <w:rtl/>
        </w:rPr>
        <w:t xml:space="preserve"> </w:t>
      </w:r>
      <w:proofErr w:type="spellStart"/>
      <w:r>
        <w:rPr>
          <w:rFonts w:cs="B Nazanin"/>
          <w:sz w:val="24"/>
          <w:szCs w:val="24"/>
          <w:rtl/>
        </w:rPr>
        <w:t>کوتاه‌ترین</w:t>
      </w:r>
      <w:proofErr w:type="spellEnd"/>
      <w:r>
        <w:rPr>
          <w:rFonts w:cs="B Nazanin"/>
          <w:sz w:val="24"/>
          <w:szCs w:val="24"/>
          <w:rtl/>
        </w:rPr>
        <w:t xml:space="preserve"> </w:t>
      </w:r>
      <w:proofErr w:type="spellStart"/>
      <w:r>
        <w:rPr>
          <w:rFonts w:cs="B Nazanin"/>
          <w:sz w:val="24"/>
          <w:szCs w:val="24"/>
          <w:rtl/>
        </w:rPr>
        <w:t>مسیر</w:t>
      </w:r>
      <w:proofErr w:type="spellEnd"/>
      <w:r>
        <w:rPr>
          <w:rFonts w:cs="B Nazanin"/>
          <w:sz w:val="24"/>
          <w:szCs w:val="24"/>
          <w:rtl/>
        </w:rPr>
        <w:t xml:space="preserve"> به منبع غذا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استفاده</w:t>
      </w:r>
      <w:proofErr w:type="spellEnd"/>
      <w:r>
        <w:rPr>
          <w:rFonts w:cs="B Nazanin"/>
          <w:sz w:val="24"/>
          <w:szCs w:val="24"/>
          <w:rtl/>
        </w:rPr>
        <w:t xml:space="preserve"> از </w:t>
      </w:r>
      <w:proofErr w:type="spellStart"/>
      <w:r>
        <w:rPr>
          <w:rFonts w:cs="B Nazanin"/>
          <w:sz w:val="24"/>
          <w:szCs w:val="24"/>
          <w:rtl/>
        </w:rPr>
        <w:t>فرومون</w:t>
      </w:r>
      <w:proofErr w:type="spellEnd"/>
      <w:r>
        <w:rPr>
          <w:rFonts w:cs="B Nazanin"/>
          <w:sz w:val="24"/>
          <w:szCs w:val="24"/>
        </w:rPr>
        <w:t>.</w:t>
      </w:r>
    </w:p>
    <w:p w14:paraId="204E0131" w14:textId="77777777" w:rsidR="0047607C" w:rsidRPr="00B420C8" w:rsidRDefault="0047607C" w:rsidP="003635D6">
      <w:pPr>
        <w:bidi/>
        <w:jc w:val="both"/>
        <w:rPr>
          <w:rFonts w:cs="B Nazanin"/>
          <w:sz w:val="24"/>
          <w:szCs w:val="24"/>
        </w:rPr>
      </w:pPr>
      <w:proofErr w:type="spellStart"/>
      <w:r>
        <w:rPr>
          <w:rFonts w:cs="B Nazanin"/>
          <w:b/>
          <w:bCs/>
          <w:sz w:val="24"/>
          <w:szCs w:val="24"/>
          <w:rtl/>
        </w:rPr>
        <w:t>مکانیزم</w:t>
      </w:r>
      <w:proofErr w:type="spellEnd"/>
      <w:r>
        <w:rPr>
          <w:rFonts w:cs="B Nazanin"/>
          <w:b/>
          <w:bCs/>
          <w:sz w:val="24"/>
          <w:szCs w:val="24"/>
        </w:rPr>
        <w:t>:</w:t>
      </w:r>
    </w:p>
    <w:p w14:paraId="6B908439" w14:textId="77777777" w:rsidR="0047607C" w:rsidRPr="00B420C8" w:rsidRDefault="0047607C" w:rsidP="003635D6">
      <w:pPr>
        <w:bidi/>
        <w:jc w:val="both"/>
        <w:rPr>
          <w:rFonts w:cs="B Nazanin"/>
          <w:sz w:val="24"/>
          <w:szCs w:val="24"/>
          <w:lang w:bidi="fa-IR"/>
        </w:rPr>
      </w:pPr>
      <w:r>
        <w:rPr>
          <w:rFonts w:cs="B Nazanin"/>
          <w:b/>
          <w:bCs/>
          <w:sz w:val="24"/>
          <w:szCs w:val="24"/>
          <w:rtl/>
          <w:lang w:bidi="fa-IR"/>
        </w:rPr>
        <w:t>۱</w:t>
      </w:r>
      <w:r>
        <w:rPr>
          <w:rFonts w:cs="B Nazanin"/>
          <w:b/>
          <w:bCs/>
          <w:sz w:val="24"/>
          <w:szCs w:val="24"/>
        </w:rPr>
        <w:t xml:space="preserve">. </w:t>
      </w:r>
      <w:r>
        <w:rPr>
          <w:rFonts w:cs="B Nazanin"/>
          <w:b/>
          <w:bCs/>
          <w:sz w:val="24"/>
          <w:szCs w:val="24"/>
          <w:rtl/>
        </w:rPr>
        <w:t xml:space="preserve">رها </w:t>
      </w:r>
      <w:proofErr w:type="spellStart"/>
      <w:r>
        <w:rPr>
          <w:rFonts w:cs="B Nazanin"/>
          <w:b/>
          <w:bCs/>
          <w:sz w:val="24"/>
          <w:szCs w:val="24"/>
          <w:rtl/>
        </w:rPr>
        <w:t>کردن</w:t>
      </w:r>
      <w:proofErr w:type="spellEnd"/>
      <w:r>
        <w:rPr>
          <w:rFonts w:cs="B Nazanin"/>
          <w:b/>
          <w:bCs/>
          <w:sz w:val="24"/>
          <w:szCs w:val="24"/>
          <w:rtl/>
        </w:rPr>
        <w:t xml:space="preserve"> </w:t>
      </w:r>
      <w:proofErr w:type="spellStart"/>
      <w:r>
        <w:rPr>
          <w:rFonts w:cs="B Nazanin"/>
          <w:b/>
          <w:bCs/>
          <w:sz w:val="24"/>
          <w:szCs w:val="24"/>
          <w:rtl/>
        </w:rPr>
        <w:t>فرومون</w:t>
      </w:r>
      <w:proofErr w:type="spellEnd"/>
      <w:r>
        <w:rPr>
          <w:rFonts w:cs="B Nazanin"/>
          <w:b/>
          <w:bCs/>
          <w:sz w:val="24"/>
          <w:szCs w:val="24"/>
        </w:rPr>
        <w:t>:</w:t>
      </w:r>
      <w:r>
        <w:rPr>
          <w:rFonts w:cs="B Nazanin"/>
          <w:sz w:val="24"/>
          <w:szCs w:val="24"/>
          <w:rtl/>
          <w:lang w:bidi="fa-IR"/>
        </w:rPr>
        <w:t xml:space="preserve">   </w:t>
      </w:r>
      <m:oMath>
        <m:sSubSup>
          <m:sSubSupPr>
            <m:ctrlPr>
              <w:rPr>
                <w:rFonts w:ascii="Cambria Math" w:hAnsi="Cambria Math" w:cs="B Nazanin"/>
                <w:i/>
                <w:sz w:val="24"/>
                <w:szCs w:val="24"/>
                <w:lang w:bidi="fa-IR"/>
              </w:rPr>
            </m:ctrlPr>
          </m:sSubSupPr>
          <m:e>
            <m:r>
              <w:rPr>
                <w:rFonts w:ascii="Cambria Math" w:hAnsi="Cambria Math" w:cs="B Nazanin"/>
                <w:sz w:val="24"/>
                <w:szCs w:val="24"/>
                <w:lang w:bidi="fa-IR"/>
              </w:rPr>
              <m:t>τ​</m:t>
            </m:r>
          </m:e>
          <m:sub>
            <m:r>
              <w:rPr>
                <w:rFonts w:ascii="Cambria Math" w:hAnsi="Cambria Math" w:cs="B Nazanin"/>
                <w:sz w:val="24"/>
                <w:szCs w:val="24"/>
                <w:lang w:bidi="fa-IR"/>
              </w:rPr>
              <m:t>ij</m:t>
            </m:r>
          </m:sub>
          <m:sup>
            <m:r>
              <w:rPr>
                <w:rFonts w:ascii="Cambria Math" w:hAnsi="Cambria Math" w:cs="B Nazanin"/>
                <w:sz w:val="24"/>
                <w:szCs w:val="24"/>
                <w:lang w:bidi="fa-IR"/>
              </w:rPr>
              <m:t>t+1</m:t>
            </m:r>
          </m:sup>
        </m:sSubSup>
        <m:r>
          <w:rPr>
            <w:rFonts w:ascii="Cambria Math" w:hAnsi="Cambria Math" w:cs="B Nazanin"/>
            <w:sz w:val="24"/>
            <w:szCs w:val="24"/>
            <w:lang w:bidi="fa-IR"/>
          </w:rPr>
          <m:t>=(1-ρ)</m:t>
        </m:r>
        <m:sSubSup>
          <m:sSubSupPr>
            <m:ctrlPr>
              <w:rPr>
                <w:rFonts w:ascii="Cambria Math" w:hAnsi="Cambria Math" w:cs="B Nazanin"/>
                <w:i/>
                <w:sz w:val="24"/>
                <w:szCs w:val="24"/>
                <w:lang w:bidi="fa-IR"/>
              </w:rPr>
            </m:ctrlPr>
          </m:sSubSupPr>
          <m:e>
            <m:r>
              <w:rPr>
                <w:rFonts w:ascii="Cambria Math" w:hAnsi="Cambria Math" w:cs="B Nazanin"/>
                <w:sz w:val="24"/>
                <w:szCs w:val="24"/>
                <w:lang w:bidi="fa-IR"/>
              </w:rPr>
              <m:t>τ</m:t>
            </m:r>
          </m:e>
          <m:sub>
            <m:r>
              <w:rPr>
                <w:rFonts w:ascii="Cambria Math" w:hAnsi="Cambria Math" w:cs="B Nazanin"/>
                <w:sz w:val="24"/>
                <w:szCs w:val="24"/>
                <w:lang w:bidi="fa-IR"/>
              </w:rPr>
              <m:t>ij</m:t>
            </m:r>
          </m:sub>
          <m:sup>
            <m:r>
              <w:rPr>
                <w:rFonts w:ascii="Cambria Math" w:hAnsi="Cambria Math" w:cs="B Nazanin"/>
                <w:sz w:val="24"/>
                <w:szCs w:val="24"/>
                <w:lang w:bidi="fa-IR"/>
              </w:rPr>
              <m:t>t</m:t>
            </m:r>
          </m:sup>
        </m:sSubSup>
        <m:r>
          <w:rPr>
            <w:rFonts w:ascii="Cambria Math" w:hAnsi="Cambria Math" w:cs="B Nazanin"/>
            <w:sz w:val="24"/>
            <w:szCs w:val="24"/>
            <w:lang w:bidi="fa-IR"/>
          </w:rPr>
          <m:t>​+</m:t>
        </m:r>
        <m:nary>
          <m:naryPr>
            <m:chr m:val="∑"/>
            <m:limLoc m:val="undOvr"/>
            <m:supHide m:val="1"/>
            <m:ctrlPr>
              <w:rPr>
                <w:rFonts w:ascii="Cambria Math" w:hAnsi="Cambria Math" w:cs="B Nazanin"/>
                <w:i/>
                <w:iCs/>
                <w:sz w:val="24"/>
                <w:szCs w:val="24"/>
                <w:lang w:bidi="fa-IR"/>
              </w:rPr>
            </m:ctrlPr>
          </m:naryPr>
          <m:sub>
            <m:r>
              <w:rPr>
                <w:rFonts w:ascii="Cambria Math" w:hAnsi="Cambria Math" w:cs="B Nazanin"/>
                <w:sz w:val="24"/>
                <w:szCs w:val="24"/>
                <w:lang w:bidi="fa-IR"/>
              </w:rPr>
              <m:t>k</m:t>
            </m:r>
          </m:sub>
          <m:sup/>
          <m:e>
            <m:sSubSup>
              <m:sSubSupPr>
                <m:ctrlPr>
                  <w:rPr>
                    <w:rFonts w:ascii="Cambria Math" w:hAnsi="Cambria Math" w:cs="B Nazanin"/>
                    <w:i/>
                    <w:sz w:val="24"/>
                    <w:szCs w:val="24"/>
                    <w:lang w:bidi="fa-IR"/>
                  </w:rPr>
                </m:ctrlPr>
              </m:sSubSupPr>
              <m:e>
                <m:r>
                  <w:rPr>
                    <w:rFonts w:ascii="Cambria Math" w:hAnsi="Cambria Math" w:cs="B Nazanin"/>
                    <w:sz w:val="24"/>
                    <w:szCs w:val="24"/>
                    <w:lang w:bidi="fa-IR"/>
                  </w:rPr>
                  <m:t>Δτ</m:t>
                </m:r>
              </m:e>
              <m:sub>
                <m:r>
                  <w:rPr>
                    <w:rFonts w:ascii="Cambria Math" w:hAnsi="Cambria Math" w:cs="B Nazanin"/>
                    <w:sz w:val="24"/>
                    <w:szCs w:val="24"/>
                    <w:lang w:bidi="fa-IR"/>
                  </w:rPr>
                  <m:t>ij</m:t>
                </m:r>
              </m:sub>
              <m:sup>
                <m:r>
                  <w:rPr>
                    <w:rFonts w:ascii="Cambria Math" w:hAnsi="Cambria Math" w:cs="B Nazanin"/>
                    <w:sz w:val="24"/>
                    <w:szCs w:val="24"/>
                    <w:lang w:bidi="fa-IR"/>
                  </w:rPr>
                  <m:t>k</m:t>
                </m:r>
              </m:sup>
            </m:sSubSup>
          </m:e>
        </m:nary>
        <m:r>
          <w:rPr>
            <w:rFonts w:ascii="Cambria Math" w:hAnsi="Cambria Math" w:cs="B Nazanin"/>
            <w:sz w:val="24"/>
            <w:szCs w:val="24"/>
            <w:lang w:bidi="fa-IR"/>
          </w:rPr>
          <m:t>​​</m:t>
        </m:r>
      </m:oMath>
    </w:p>
    <w:p w14:paraId="222D6D3A" w14:textId="77777777" w:rsidR="0047607C" w:rsidRPr="00B420C8" w:rsidRDefault="0047607C" w:rsidP="003635D6">
      <w:pPr>
        <w:bidi/>
        <w:jc w:val="both"/>
        <w:rPr>
          <w:rFonts w:cs="B Nazanin"/>
          <w:sz w:val="24"/>
          <w:szCs w:val="24"/>
        </w:rPr>
      </w:pPr>
      <w:proofErr w:type="spellStart"/>
      <w:r>
        <w:rPr>
          <w:rFonts w:cs="B Nazanin"/>
          <w:sz w:val="24"/>
          <w:szCs w:val="24"/>
          <w:rtl/>
        </w:rPr>
        <w:t>که</w:t>
      </w:r>
      <w:proofErr w:type="spellEnd"/>
      <w:r>
        <w:rPr>
          <w:rFonts w:cs="B Nazanin"/>
          <w:sz w:val="24"/>
          <w:szCs w:val="24"/>
          <w:rtl/>
        </w:rPr>
        <w:t xml:space="preserve"> در آن</w:t>
      </w:r>
      <w:r>
        <w:rPr>
          <w:rFonts w:cs="B Nazanin"/>
          <w:sz w:val="24"/>
          <w:szCs w:val="24"/>
        </w:rPr>
        <w:t>:</w:t>
      </w:r>
    </w:p>
    <w:p w14:paraId="43C420EA" w14:textId="77777777" w:rsidR="0047607C" w:rsidRPr="00B420C8" w:rsidRDefault="0047607C" w:rsidP="003635D6">
      <w:pPr>
        <w:numPr>
          <w:ilvl w:val="0"/>
          <w:numId w:val="44"/>
        </w:numPr>
        <w:bidi/>
        <w:spacing w:after="120" w:line="264" w:lineRule="auto"/>
        <w:ind w:firstLine="0"/>
        <w:jc w:val="both"/>
        <w:rPr>
          <w:rFonts w:cs="B Nazanin"/>
          <w:sz w:val="24"/>
          <w:szCs w:val="24"/>
        </w:rPr>
      </w:pPr>
      <w:r>
        <w:rPr>
          <w:rFonts w:cs="B Nazanin"/>
          <w:sz w:val="24"/>
          <w:szCs w:val="24"/>
          <w:rtl/>
          <w:lang w:bidi="fa-IR"/>
        </w:rPr>
        <w:t>ن</w:t>
      </w:r>
      <w:r>
        <w:rPr>
          <w:rFonts w:cs="B Nazanin"/>
          <w:sz w:val="24"/>
          <w:szCs w:val="24"/>
          <w:rtl/>
        </w:rPr>
        <w:t xml:space="preserve">رخ </w:t>
      </w:r>
      <w:proofErr w:type="spellStart"/>
      <w:r>
        <w:rPr>
          <w:rFonts w:cs="B Nazanin"/>
          <w:sz w:val="24"/>
          <w:szCs w:val="24"/>
          <w:rtl/>
        </w:rPr>
        <w:t>تبخیر</w:t>
      </w:r>
      <w:proofErr w:type="spellEnd"/>
      <w:r>
        <w:rPr>
          <w:rFonts w:cs="B Nazanin"/>
          <w:sz w:val="24"/>
          <w:szCs w:val="24"/>
          <w:rtl/>
        </w:rPr>
        <w:t xml:space="preserve"> </w:t>
      </w:r>
      <w:proofErr w:type="spellStart"/>
      <w:r>
        <w:rPr>
          <w:rFonts w:cs="B Nazanin"/>
          <w:sz w:val="24"/>
          <w:szCs w:val="24"/>
          <w:rtl/>
        </w:rPr>
        <w:t>فرومون</w:t>
      </w:r>
      <w:proofErr w:type="spellEnd"/>
      <w:r>
        <w:rPr>
          <w:rFonts w:cs="B Nazanin"/>
          <w:sz w:val="24"/>
          <w:szCs w:val="24"/>
        </w:rPr>
        <w:t xml:space="preserve">: </w:t>
      </w:r>
      <w:r>
        <w:rPr>
          <w:rFonts w:cs="B Nazanin"/>
          <w:sz w:val="24"/>
          <w:szCs w:val="24"/>
          <w:rtl/>
        </w:rPr>
        <w:t xml:space="preserve"> </w:t>
      </w:r>
      <m:oMath>
        <m:r>
          <w:rPr>
            <w:rFonts w:ascii="Cambria Math" w:hAnsi="Cambria Math" w:cs="B Nazanin"/>
            <w:sz w:val="24"/>
            <w:szCs w:val="24"/>
            <w:lang w:bidi="fa-IR"/>
          </w:rPr>
          <m:t>ρ</m:t>
        </m:r>
      </m:oMath>
    </w:p>
    <w:p w14:paraId="562F787D" w14:textId="77777777" w:rsidR="0047607C" w:rsidRPr="00B420C8" w:rsidRDefault="0047607C" w:rsidP="003635D6">
      <w:pPr>
        <w:numPr>
          <w:ilvl w:val="0"/>
          <w:numId w:val="44"/>
        </w:numPr>
        <w:bidi/>
        <w:spacing w:after="120" w:line="264" w:lineRule="auto"/>
        <w:ind w:firstLine="0"/>
        <w:jc w:val="both"/>
        <w:rPr>
          <w:rFonts w:cs="B Nazanin"/>
          <w:sz w:val="24"/>
          <w:szCs w:val="24"/>
        </w:rPr>
      </w:pPr>
      <w:r>
        <w:rPr>
          <w:rFonts w:cs="B Nazanin"/>
          <w:sz w:val="24"/>
          <w:szCs w:val="24"/>
        </w:rPr>
        <w:t>k</w:t>
      </w:r>
      <w:r>
        <w:rPr>
          <w:rFonts w:cs="B Nazanin"/>
          <w:sz w:val="24"/>
          <w:szCs w:val="24"/>
          <w:rtl/>
        </w:rPr>
        <w:t xml:space="preserve"> </w:t>
      </w:r>
      <w:proofErr w:type="spellStart"/>
      <w:r>
        <w:rPr>
          <w:rFonts w:cs="B Nazanin"/>
          <w:sz w:val="24"/>
          <w:szCs w:val="24"/>
          <w:rtl/>
        </w:rPr>
        <w:t>فرومون</w:t>
      </w:r>
      <w:proofErr w:type="spellEnd"/>
      <w:r>
        <w:rPr>
          <w:rFonts w:cs="B Nazanin"/>
          <w:sz w:val="24"/>
          <w:szCs w:val="24"/>
          <w:rtl/>
        </w:rPr>
        <w:t xml:space="preserve"> رها شده توسط </w:t>
      </w:r>
      <w:proofErr w:type="spellStart"/>
      <w:r>
        <w:rPr>
          <w:rFonts w:cs="B Nazanin"/>
          <w:sz w:val="24"/>
          <w:szCs w:val="24"/>
          <w:rtl/>
        </w:rPr>
        <w:t>مورچه</w:t>
      </w:r>
      <w:proofErr w:type="spellEnd"/>
      <w:r>
        <w:rPr>
          <w:rFonts w:cs="B Nazanin"/>
          <w:sz w:val="24"/>
          <w:szCs w:val="24"/>
        </w:rPr>
        <w:t xml:space="preserve">: </w:t>
      </w:r>
      <w:r>
        <w:rPr>
          <w:rFonts w:cs="B Nazanin"/>
          <w:sz w:val="24"/>
          <w:szCs w:val="24"/>
          <w:rtl/>
          <w:lang w:bidi="fa-IR"/>
        </w:rPr>
        <w:t xml:space="preserve"> </w:t>
      </w:r>
      <m:oMath>
        <m:sSubSup>
          <m:sSubSupPr>
            <m:ctrlPr>
              <w:rPr>
                <w:rFonts w:ascii="Cambria Math" w:hAnsi="Cambria Math" w:cs="B Nazanin"/>
                <w:i/>
                <w:sz w:val="24"/>
                <w:szCs w:val="24"/>
                <w:lang w:bidi="fa-IR"/>
              </w:rPr>
            </m:ctrlPr>
          </m:sSubSupPr>
          <m:e>
            <m:r>
              <w:rPr>
                <w:rFonts w:ascii="Cambria Math" w:hAnsi="Cambria Math" w:cs="B Nazanin"/>
                <w:sz w:val="24"/>
                <w:szCs w:val="24"/>
                <w:lang w:bidi="fa-IR"/>
              </w:rPr>
              <m:t>Δτ</m:t>
            </m:r>
          </m:e>
          <m:sub>
            <m:r>
              <w:rPr>
                <w:rFonts w:ascii="Cambria Math" w:hAnsi="Cambria Math" w:cs="B Nazanin"/>
                <w:sz w:val="24"/>
                <w:szCs w:val="24"/>
                <w:lang w:bidi="fa-IR"/>
              </w:rPr>
              <m:t>ij</m:t>
            </m:r>
          </m:sub>
          <m:sup>
            <m:r>
              <w:rPr>
                <w:rFonts w:ascii="Cambria Math" w:hAnsi="Cambria Math" w:cs="B Nazanin"/>
                <w:sz w:val="24"/>
                <w:szCs w:val="24"/>
                <w:lang w:bidi="fa-IR"/>
              </w:rPr>
              <m:t>k</m:t>
            </m:r>
          </m:sup>
        </m:sSubSup>
      </m:oMath>
    </w:p>
    <w:p w14:paraId="762E3830" w14:textId="77777777" w:rsidR="0047607C" w:rsidRDefault="0047607C" w:rsidP="003635D6">
      <w:pPr>
        <w:bidi/>
        <w:jc w:val="both"/>
        <w:rPr>
          <w:rFonts w:cs="B Nazanin"/>
          <w:sz w:val="24"/>
          <w:szCs w:val="24"/>
          <w:rtl/>
          <w:lang w:bidi="fa-IR"/>
        </w:rPr>
      </w:pPr>
      <w:r>
        <w:rPr>
          <w:rFonts w:cs="B Nazanin"/>
          <w:b/>
          <w:bCs/>
          <w:sz w:val="24"/>
          <w:szCs w:val="24"/>
          <w:rtl/>
          <w:lang w:bidi="fa-IR"/>
        </w:rPr>
        <w:t>۲</w:t>
      </w:r>
      <w:r>
        <w:rPr>
          <w:rFonts w:cs="B Nazanin"/>
          <w:b/>
          <w:bCs/>
          <w:sz w:val="24"/>
          <w:szCs w:val="24"/>
        </w:rPr>
        <w:t xml:space="preserve">. </w:t>
      </w:r>
      <w:r>
        <w:rPr>
          <w:rFonts w:cs="B Nazanin"/>
          <w:b/>
          <w:bCs/>
          <w:sz w:val="24"/>
          <w:szCs w:val="24"/>
          <w:rtl/>
        </w:rPr>
        <w:t xml:space="preserve">احتمال انتخاب </w:t>
      </w:r>
      <w:proofErr w:type="spellStart"/>
      <w:r>
        <w:rPr>
          <w:rFonts w:cs="B Nazanin"/>
          <w:b/>
          <w:bCs/>
          <w:sz w:val="24"/>
          <w:szCs w:val="24"/>
          <w:rtl/>
        </w:rPr>
        <w:t>مسیر</w:t>
      </w:r>
      <w:proofErr w:type="spellEnd"/>
      <w:r>
        <w:rPr>
          <w:rFonts w:cs="B Nazanin"/>
          <w:b/>
          <w:bCs/>
          <w:sz w:val="24"/>
          <w:szCs w:val="24"/>
        </w:rPr>
        <w:t>:</w:t>
      </w:r>
      <w:r>
        <w:rPr>
          <w:rFonts w:cs="B Nazanin"/>
          <w:sz w:val="24"/>
          <w:szCs w:val="24"/>
        </w:rPr>
        <w:t xml:space="preserve"> </w:t>
      </w:r>
      <w:r>
        <w:rPr>
          <w:rFonts w:cs="B Nazanin"/>
          <w:sz w:val="24"/>
          <w:szCs w:val="24"/>
          <w:rtl/>
          <w:lang w:bidi="fa-IR"/>
        </w:rPr>
        <w:t xml:space="preserve"> </w:t>
      </w:r>
      <m:oMath>
        <m:sSubSup>
          <m:sSubSupPr>
            <m:ctrlPr>
              <w:rPr>
                <w:rFonts w:ascii="Cambria Math" w:hAnsi="Cambria Math" w:cs="B Nazanin"/>
                <w:i/>
                <w:sz w:val="24"/>
                <w:szCs w:val="24"/>
                <w:lang w:bidi="fa-IR"/>
              </w:rPr>
            </m:ctrlPr>
          </m:sSubSupPr>
          <m:e>
            <m:r>
              <w:rPr>
                <w:rFonts w:ascii="Cambria Math" w:hAnsi="Cambria Math" w:cs="B Nazanin"/>
                <w:sz w:val="24"/>
                <w:szCs w:val="24"/>
                <w:lang w:bidi="fa-IR"/>
              </w:rPr>
              <m:t>p</m:t>
            </m:r>
          </m:e>
          <m:sub>
            <m:r>
              <w:rPr>
                <w:rFonts w:ascii="Cambria Math" w:hAnsi="Cambria Math" w:cs="B Nazanin"/>
                <w:sz w:val="24"/>
                <w:szCs w:val="24"/>
                <w:lang w:bidi="fa-IR"/>
              </w:rPr>
              <m:t>ij</m:t>
            </m:r>
          </m:sub>
          <m:sup>
            <m:r>
              <w:rPr>
                <w:rFonts w:ascii="Cambria Math" w:hAnsi="Cambria Math" w:cs="B Nazanin"/>
                <w:sz w:val="24"/>
                <w:szCs w:val="24"/>
                <w:lang w:bidi="fa-IR"/>
              </w:rPr>
              <m:t>k</m:t>
            </m:r>
          </m:sup>
        </m:sSubSup>
        <m:r>
          <w:rPr>
            <w:rFonts w:ascii="Cambria Math" w:hAnsi="Cambria Math" w:cs="B Nazanin"/>
            <w:sz w:val="24"/>
            <w:szCs w:val="24"/>
            <w:lang w:bidi="fa-IR"/>
          </w:rPr>
          <m:t>=</m:t>
        </m:r>
        <m:f>
          <m:fPr>
            <m:ctrlPr>
              <w:rPr>
                <w:rFonts w:ascii="Cambria Math" w:hAnsi="Cambria Math" w:cs="B Nazanin"/>
                <w:i/>
                <w:sz w:val="24"/>
                <w:szCs w:val="24"/>
                <w:lang w:bidi="fa-IR"/>
              </w:rPr>
            </m:ctrlPr>
          </m:fPr>
          <m:num>
            <m:sSup>
              <m:sSupPr>
                <m:ctrlPr>
                  <w:rPr>
                    <w:rFonts w:ascii="Cambria Math" w:hAnsi="Cambria Math" w:cs="B Nazanin"/>
                    <w:i/>
                    <w:sz w:val="24"/>
                    <w:szCs w:val="24"/>
                    <w:lang w:bidi="fa-IR"/>
                  </w:rPr>
                </m:ctrlPr>
              </m:sSupPr>
              <m:e>
                <m:d>
                  <m:dPr>
                    <m:begChr m:val="["/>
                    <m:endChr m:val="]"/>
                    <m:ctrlPr>
                      <w:rPr>
                        <w:rFonts w:ascii="Cambria Math" w:hAnsi="Cambria Math" w:cs="B Nazanin"/>
                        <w:i/>
                        <w:sz w:val="24"/>
                        <w:szCs w:val="24"/>
                        <w:lang w:bidi="fa-IR"/>
                      </w:rPr>
                    </m:ctrlPr>
                  </m:dPr>
                  <m:e>
                    <m:sSub>
                      <m:sSubPr>
                        <m:ctrlPr>
                          <w:rPr>
                            <w:rFonts w:ascii="Cambria Math" w:hAnsi="Cambria Math" w:cs="B Nazanin"/>
                            <w:i/>
                            <w:sz w:val="24"/>
                            <w:szCs w:val="24"/>
                            <w:lang w:bidi="fa-IR"/>
                          </w:rPr>
                        </m:ctrlPr>
                      </m:sSubPr>
                      <m:e>
                        <m:r>
                          <w:rPr>
                            <w:rFonts w:ascii="Cambria Math" w:hAnsi="Cambria Math" w:cs="B Nazanin"/>
                            <w:sz w:val="24"/>
                            <w:szCs w:val="24"/>
                            <w:lang w:bidi="fa-IR"/>
                          </w:rPr>
                          <m:t>τ</m:t>
                        </m:r>
                      </m:e>
                      <m:sub>
                        <m:r>
                          <w:rPr>
                            <w:rFonts w:ascii="Cambria Math" w:hAnsi="Cambria Math" w:cs="B Nazanin"/>
                            <w:sz w:val="24"/>
                            <w:szCs w:val="24"/>
                            <w:lang w:bidi="fa-IR"/>
                          </w:rPr>
                          <m:t>ij</m:t>
                        </m:r>
                      </m:sub>
                    </m:sSub>
                  </m:e>
                </m:d>
              </m:e>
              <m:sup>
                <m:r>
                  <w:rPr>
                    <w:rFonts w:ascii="Cambria Math" w:hAnsi="Cambria Math" w:cs="B Nazanin"/>
                    <w:sz w:val="24"/>
                    <w:szCs w:val="24"/>
                    <w:lang w:bidi="fa-IR"/>
                  </w:rPr>
                  <m:t>α</m:t>
                </m:r>
              </m:sup>
            </m:sSup>
            <m:sSup>
              <m:sSupPr>
                <m:ctrlPr>
                  <w:rPr>
                    <w:rFonts w:ascii="Cambria Math" w:hAnsi="Cambria Math" w:cs="B Nazanin"/>
                    <w:i/>
                    <w:sz w:val="24"/>
                    <w:szCs w:val="24"/>
                    <w:lang w:bidi="fa-IR"/>
                  </w:rPr>
                </m:ctrlPr>
              </m:sSupPr>
              <m:e>
                <m:d>
                  <m:dPr>
                    <m:begChr m:val="["/>
                    <m:endChr m:val="]"/>
                    <m:ctrlPr>
                      <w:rPr>
                        <w:rFonts w:ascii="Cambria Math" w:hAnsi="Cambria Math" w:cs="B Nazanin"/>
                        <w:i/>
                        <w:sz w:val="24"/>
                        <w:szCs w:val="24"/>
                        <w:lang w:bidi="fa-IR"/>
                      </w:rPr>
                    </m:ctrlPr>
                  </m:dPr>
                  <m:e>
                    <m:sSub>
                      <m:sSubPr>
                        <m:ctrlPr>
                          <w:rPr>
                            <w:rFonts w:ascii="Cambria Math" w:hAnsi="Cambria Math" w:cs="B Nazanin"/>
                            <w:i/>
                            <w:sz w:val="24"/>
                            <w:szCs w:val="24"/>
                            <w:lang w:bidi="fa-IR"/>
                          </w:rPr>
                        </m:ctrlPr>
                      </m:sSubPr>
                      <m:e>
                        <m:r>
                          <m:rPr>
                            <m:sty m:val="p"/>
                          </m:rPr>
                          <w:rPr>
                            <w:rFonts w:ascii="Cambria Math" w:hAnsi="Cambria Math" w:cs="B Nazanin"/>
                            <w:sz w:val="24"/>
                            <w:szCs w:val="24"/>
                          </w:rPr>
                          <m:t>η</m:t>
                        </m:r>
                      </m:e>
                      <m:sub>
                        <m:r>
                          <w:rPr>
                            <w:rFonts w:ascii="Cambria Math" w:hAnsi="Cambria Math" w:cs="B Nazanin"/>
                            <w:sz w:val="24"/>
                            <w:szCs w:val="24"/>
                            <w:lang w:bidi="fa-IR"/>
                          </w:rPr>
                          <m:t>ij​</m:t>
                        </m:r>
                      </m:sub>
                    </m:sSub>
                  </m:e>
                </m:d>
              </m:e>
              <m:sup>
                <m:r>
                  <w:rPr>
                    <w:rFonts w:ascii="Cambria Math" w:hAnsi="Cambria Math" w:cs="B Nazanin"/>
                    <w:sz w:val="24"/>
                    <w:szCs w:val="24"/>
                    <w:lang w:bidi="fa-IR"/>
                  </w:rPr>
                  <m:t>β</m:t>
                </m:r>
              </m:sup>
            </m:sSup>
          </m:num>
          <m:den>
            <m:nary>
              <m:naryPr>
                <m:chr m:val="∑"/>
                <m:limLoc m:val="undOvr"/>
                <m:supHide m:val="1"/>
                <m:ctrlPr>
                  <w:rPr>
                    <w:rFonts w:ascii="Cambria Math" w:hAnsi="Cambria Math" w:cs="B Nazanin"/>
                    <w:i/>
                    <w:sz w:val="24"/>
                    <w:szCs w:val="24"/>
                    <w:lang w:bidi="fa-IR"/>
                  </w:rPr>
                </m:ctrlPr>
              </m:naryPr>
              <m:sub>
                <m:r>
                  <w:rPr>
                    <w:rFonts w:ascii="Cambria Math" w:hAnsi="Cambria Math" w:cs="B Nazanin"/>
                    <w:sz w:val="24"/>
                    <w:szCs w:val="24"/>
                    <w:lang w:bidi="fa-IR"/>
                  </w:rPr>
                  <m:t>l∈allowed</m:t>
                </m:r>
              </m:sub>
              <m:sup/>
              <m:e>
                <m:sSup>
                  <m:sSupPr>
                    <m:ctrlPr>
                      <w:rPr>
                        <w:rFonts w:ascii="Cambria Math" w:hAnsi="Cambria Math" w:cs="B Nazanin"/>
                        <w:i/>
                        <w:sz w:val="24"/>
                        <w:szCs w:val="24"/>
                        <w:lang w:bidi="fa-IR"/>
                      </w:rPr>
                    </m:ctrlPr>
                  </m:sSupPr>
                  <m:e>
                    <m:d>
                      <m:dPr>
                        <m:begChr m:val="["/>
                        <m:endChr m:val="]"/>
                        <m:ctrlPr>
                          <w:rPr>
                            <w:rFonts w:ascii="Cambria Math" w:hAnsi="Cambria Math" w:cs="B Nazanin"/>
                            <w:i/>
                            <w:sz w:val="24"/>
                            <w:szCs w:val="24"/>
                            <w:lang w:bidi="fa-IR"/>
                          </w:rPr>
                        </m:ctrlPr>
                      </m:dPr>
                      <m:e>
                        <m:sSub>
                          <m:sSubPr>
                            <m:ctrlPr>
                              <w:rPr>
                                <w:rFonts w:ascii="Cambria Math" w:hAnsi="Cambria Math" w:cs="B Nazanin"/>
                                <w:i/>
                                <w:sz w:val="24"/>
                                <w:szCs w:val="24"/>
                                <w:lang w:bidi="fa-IR"/>
                              </w:rPr>
                            </m:ctrlPr>
                          </m:sSubPr>
                          <m:e>
                            <m:r>
                              <w:rPr>
                                <w:rFonts w:ascii="Cambria Math" w:hAnsi="Cambria Math" w:cs="B Nazanin"/>
                                <w:sz w:val="24"/>
                                <w:szCs w:val="24"/>
                                <w:lang w:bidi="fa-IR"/>
                              </w:rPr>
                              <m:t>τ</m:t>
                            </m:r>
                          </m:e>
                          <m:sub>
                            <m:r>
                              <w:rPr>
                                <w:rFonts w:ascii="Cambria Math" w:hAnsi="Cambria Math" w:cs="B Nazanin"/>
                                <w:sz w:val="24"/>
                                <w:szCs w:val="24"/>
                                <w:lang w:bidi="fa-IR"/>
                              </w:rPr>
                              <m:t>il</m:t>
                            </m:r>
                          </m:sub>
                        </m:sSub>
                      </m:e>
                    </m:d>
                  </m:e>
                  <m:sup>
                    <m:r>
                      <w:rPr>
                        <w:rFonts w:ascii="Cambria Math" w:hAnsi="Cambria Math" w:cs="B Nazanin"/>
                        <w:sz w:val="24"/>
                        <w:szCs w:val="24"/>
                        <w:lang w:bidi="fa-IR"/>
                      </w:rPr>
                      <m:t>α</m:t>
                    </m:r>
                  </m:sup>
                </m:sSup>
                <m:sSup>
                  <m:sSupPr>
                    <m:ctrlPr>
                      <w:rPr>
                        <w:rFonts w:ascii="Cambria Math" w:hAnsi="Cambria Math" w:cs="B Nazanin"/>
                        <w:i/>
                        <w:sz w:val="24"/>
                        <w:szCs w:val="24"/>
                        <w:lang w:bidi="fa-IR"/>
                      </w:rPr>
                    </m:ctrlPr>
                  </m:sSupPr>
                  <m:e>
                    <m:d>
                      <m:dPr>
                        <m:begChr m:val="["/>
                        <m:endChr m:val="]"/>
                        <m:ctrlPr>
                          <w:rPr>
                            <w:rFonts w:ascii="Cambria Math" w:hAnsi="Cambria Math" w:cs="B Nazanin"/>
                            <w:i/>
                            <w:sz w:val="24"/>
                            <w:szCs w:val="24"/>
                            <w:lang w:bidi="fa-IR"/>
                          </w:rPr>
                        </m:ctrlPr>
                      </m:dPr>
                      <m:e>
                        <m:sSub>
                          <m:sSubPr>
                            <m:ctrlPr>
                              <w:rPr>
                                <w:rFonts w:ascii="Cambria Math" w:hAnsi="Cambria Math" w:cs="B Nazanin"/>
                                <w:i/>
                                <w:sz w:val="24"/>
                                <w:szCs w:val="24"/>
                                <w:lang w:bidi="fa-IR"/>
                              </w:rPr>
                            </m:ctrlPr>
                          </m:sSubPr>
                          <m:e>
                            <m:r>
                              <m:rPr>
                                <m:sty m:val="p"/>
                              </m:rPr>
                              <w:rPr>
                                <w:rFonts w:ascii="Cambria Math" w:hAnsi="Cambria Math" w:cs="B Nazanin"/>
                                <w:sz w:val="24"/>
                                <w:szCs w:val="24"/>
                              </w:rPr>
                              <m:t>η</m:t>
                            </m:r>
                          </m:e>
                          <m:sub>
                            <m:r>
                              <w:rPr>
                                <w:rFonts w:ascii="Cambria Math" w:hAnsi="Cambria Math" w:cs="B Nazanin"/>
                                <w:sz w:val="24"/>
                                <w:szCs w:val="24"/>
                                <w:lang w:bidi="fa-IR"/>
                              </w:rPr>
                              <m:t>il​</m:t>
                            </m:r>
                          </m:sub>
                        </m:sSub>
                      </m:e>
                    </m:d>
                  </m:e>
                  <m:sup>
                    <m:r>
                      <w:rPr>
                        <w:rFonts w:ascii="Cambria Math" w:hAnsi="Cambria Math" w:cs="B Nazanin"/>
                        <w:sz w:val="24"/>
                        <w:szCs w:val="24"/>
                        <w:lang w:bidi="fa-IR"/>
                      </w:rPr>
                      <m:t>β</m:t>
                    </m:r>
                  </m:sup>
                </m:sSup>
              </m:e>
            </m:nary>
          </m:den>
        </m:f>
      </m:oMath>
    </w:p>
    <w:p w14:paraId="662E6F0A" w14:textId="77777777" w:rsidR="0047607C" w:rsidRPr="00B420C8" w:rsidRDefault="0047607C" w:rsidP="003635D6">
      <w:pPr>
        <w:bidi/>
        <w:jc w:val="both"/>
        <w:rPr>
          <w:rFonts w:cs="B Nazanin"/>
          <w:sz w:val="24"/>
          <w:szCs w:val="24"/>
        </w:rPr>
      </w:pPr>
      <w:proofErr w:type="spellStart"/>
      <w:r>
        <w:rPr>
          <w:rFonts w:cs="B Nazanin"/>
          <w:sz w:val="24"/>
          <w:szCs w:val="24"/>
          <w:rtl/>
        </w:rPr>
        <w:t>که</w:t>
      </w:r>
      <w:proofErr w:type="spellEnd"/>
      <w:r>
        <w:rPr>
          <w:rFonts w:cs="B Nazanin"/>
          <w:sz w:val="24"/>
          <w:szCs w:val="24"/>
          <w:rtl/>
        </w:rPr>
        <w:t xml:space="preserve"> در آن</w:t>
      </w:r>
      <w:r>
        <w:rPr>
          <w:rFonts w:cs="B Nazanin"/>
          <w:sz w:val="24"/>
          <w:szCs w:val="24"/>
        </w:rPr>
        <w:t>:</w:t>
      </w:r>
    </w:p>
    <w:p w14:paraId="1E66B82A" w14:textId="77777777" w:rsidR="0047607C" w:rsidRPr="00B420C8" w:rsidRDefault="0047607C" w:rsidP="003635D6">
      <w:pPr>
        <w:numPr>
          <w:ilvl w:val="0"/>
          <w:numId w:val="45"/>
        </w:numPr>
        <w:bidi/>
        <w:spacing w:after="120" w:line="264" w:lineRule="auto"/>
        <w:ind w:firstLine="0"/>
        <w:jc w:val="both"/>
        <w:rPr>
          <w:rFonts w:cs="B Nazanin"/>
          <w:sz w:val="24"/>
          <w:szCs w:val="24"/>
        </w:rPr>
      </w:pPr>
      <w:r>
        <w:rPr>
          <w:rFonts w:cs="B Nazanin"/>
          <w:sz w:val="24"/>
          <w:szCs w:val="24"/>
          <w:rtl/>
        </w:rPr>
        <w:t xml:space="preserve">مقدار </w:t>
      </w:r>
      <w:proofErr w:type="spellStart"/>
      <w:r>
        <w:rPr>
          <w:rFonts w:cs="B Nazanin"/>
          <w:sz w:val="24"/>
          <w:szCs w:val="24"/>
          <w:rtl/>
        </w:rPr>
        <w:t>فرومون</w:t>
      </w:r>
      <w:proofErr w:type="spellEnd"/>
      <w:r>
        <w:rPr>
          <w:rFonts w:cs="B Nazanin"/>
          <w:sz w:val="24"/>
          <w:szCs w:val="24"/>
        </w:rPr>
        <w:t>:</w:t>
      </w:r>
      <w:r>
        <w:rPr>
          <w:rFonts w:cs="B Nazanin"/>
          <w:sz w:val="24"/>
          <w:szCs w:val="24"/>
          <w:rtl/>
          <w:lang w:bidi="fa-IR"/>
        </w:rPr>
        <w:t xml:space="preserve"> </w:t>
      </w:r>
      <m:oMath>
        <m:sSub>
          <m:sSubPr>
            <m:ctrlPr>
              <w:rPr>
                <w:rFonts w:ascii="Cambria Math" w:hAnsi="Cambria Math" w:cs="B Nazanin"/>
                <w:i/>
                <w:sz w:val="24"/>
                <w:szCs w:val="24"/>
                <w:lang w:bidi="fa-IR"/>
              </w:rPr>
            </m:ctrlPr>
          </m:sSubPr>
          <m:e>
            <m:r>
              <w:rPr>
                <w:rFonts w:ascii="Cambria Math" w:hAnsi="Cambria Math" w:cs="B Nazanin"/>
                <w:sz w:val="24"/>
                <w:szCs w:val="24"/>
                <w:lang w:bidi="fa-IR"/>
              </w:rPr>
              <m:t>τ</m:t>
            </m:r>
          </m:e>
          <m:sub>
            <m:r>
              <w:rPr>
                <w:rFonts w:ascii="Cambria Math" w:hAnsi="Cambria Math" w:cs="B Nazanin"/>
                <w:sz w:val="24"/>
                <w:szCs w:val="24"/>
                <w:lang w:bidi="fa-IR"/>
              </w:rPr>
              <m:t>ij</m:t>
            </m:r>
          </m:sub>
        </m:sSub>
      </m:oMath>
    </w:p>
    <w:p w14:paraId="65B3DB74" w14:textId="77777777" w:rsidR="0047607C" w:rsidRPr="00B420C8" w:rsidRDefault="0047607C" w:rsidP="003635D6">
      <w:pPr>
        <w:numPr>
          <w:ilvl w:val="0"/>
          <w:numId w:val="45"/>
        </w:numPr>
        <w:bidi/>
        <w:spacing w:after="120" w:line="264" w:lineRule="auto"/>
        <w:ind w:firstLine="0"/>
        <w:jc w:val="both"/>
        <w:rPr>
          <w:rFonts w:cs="B Nazanin"/>
          <w:sz w:val="24"/>
          <w:szCs w:val="24"/>
        </w:rPr>
      </w:pPr>
      <w:r>
        <w:rPr>
          <w:rFonts w:cs="B Nazanin"/>
          <w:sz w:val="24"/>
          <w:szCs w:val="24"/>
          <w:rtl/>
        </w:rPr>
        <w:t xml:space="preserve">اطلاعات </w:t>
      </w:r>
      <w:proofErr w:type="spellStart"/>
      <w:r>
        <w:rPr>
          <w:rFonts w:cs="B Nazanin"/>
          <w:sz w:val="24"/>
          <w:szCs w:val="24"/>
          <w:rtl/>
        </w:rPr>
        <w:t>ابتکاری</w:t>
      </w:r>
      <w:proofErr w:type="spellEnd"/>
      <w:r>
        <w:rPr>
          <w:rFonts w:cs="B Nazanin"/>
          <w:sz w:val="24"/>
          <w:szCs w:val="24"/>
        </w:rPr>
        <w:t>)</w:t>
      </w:r>
      <w:r>
        <w:rPr>
          <w:rFonts w:cs="B Nazanin"/>
          <w:sz w:val="24"/>
          <w:szCs w:val="24"/>
          <w:rtl/>
        </w:rPr>
        <w:t>معمولاً</w:t>
      </w:r>
      <m:oMath>
        <m:f>
          <m:fPr>
            <m:ctrlPr>
              <w:rPr>
                <w:rFonts w:ascii="Cambria Math" w:hAnsi="Cambria Math" w:cs="B Nazanin"/>
                <w:i/>
                <w:sz w:val="24"/>
                <w:szCs w:val="24"/>
              </w:rPr>
            </m:ctrlPr>
          </m:fPr>
          <m:num>
            <m:r>
              <w:rPr>
                <w:rFonts w:ascii="Cambria Math" w:hAnsi="Cambria Math" w:cs="B Nazanin"/>
                <w:sz w:val="24"/>
                <w:szCs w:val="24"/>
              </w:rPr>
              <m:t>1</m:t>
            </m:r>
          </m:num>
          <m:den>
            <m:sSub>
              <m:sSubPr>
                <m:ctrlPr>
                  <w:rPr>
                    <w:rFonts w:ascii="Cambria Math" w:hAnsi="Cambria Math" w:cs="B Nazanin"/>
                    <w:i/>
                    <w:sz w:val="24"/>
                    <w:szCs w:val="24"/>
                  </w:rPr>
                </m:ctrlPr>
              </m:sSubPr>
              <m:e>
                <m:r>
                  <w:rPr>
                    <w:rFonts w:ascii="Cambria Math" w:hAnsi="Cambria Math" w:cs="B Nazanin"/>
                    <w:sz w:val="24"/>
                    <w:szCs w:val="24"/>
                  </w:rPr>
                  <m:t>d</m:t>
                </m:r>
              </m:e>
              <m:sub>
                <m:r>
                  <w:rPr>
                    <w:rFonts w:ascii="Cambria Math" w:hAnsi="Cambria Math" w:cs="B Nazanin"/>
                    <w:sz w:val="24"/>
                    <w:szCs w:val="24"/>
                  </w:rPr>
                  <m:t>ij</m:t>
                </m:r>
              </m:sub>
            </m:sSub>
          </m:den>
        </m:f>
      </m:oMath>
      <w:r>
        <w:rPr>
          <w:rFonts w:cs="B Nazanin"/>
          <w:sz w:val="24"/>
          <w:szCs w:val="24"/>
          <w:rtl/>
        </w:rPr>
        <w:t xml:space="preserve"> </w:t>
      </w:r>
      <w:r>
        <w:rPr>
          <w:rFonts w:cs="B Nazanin"/>
          <w:sz w:val="24"/>
          <w:szCs w:val="24"/>
        </w:rPr>
        <w:t>: (</w:t>
      </w:r>
      <w:r>
        <w:rPr>
          <w:rFonts w:cs="B Nazanin"/>
          <w:sz w:val="24"/>
          <w:szCs w:val="24"/>
          <w:rtl/>
          <w:lang w:bidi="fa-IR"/>
        </w:rPr>
        <w:t xml:space="preserve"> </w:t>
      </w:r>
      <m:oMath>
        <m:sSub>
          <m:sSubPr>
            <m:ctrlPr>
              <w:rPr>
                <w:rFonts w:ascii="Cambria Math" w:hAnsi="Cambria Math" w:cs="B Nazanin"/>
                <w:i/>
                <w:sz w:val="24"/>
                <w:szCs w:val="24"/>
                <w:lang w:bidi="fa-IR"/>
              </w:rPr>
            </m:ctrlPr>
          </m:sSubPr>
          <m:e>
            <m:r>
              <m:rPr>
                <m:sty m:val="p"/>
              </m:rPr>
              <w:rPr>
                <w:rFonts w:ascii="Cambria Math" w:hAnsi="Cambria Math" w:cs="B Nazanin"/>
                <w:sz w:val="24"/>
                <w:szCs w:val="24"/>
              </w:rPr>
              <m:t>η</m:t>
            </m:r>
          </m:e>
          <m:sub>
            <m:r>
              <w:rPr>
                <w:rFonts w:ascii="Cambria Math" w:hAnsi="Cambria Math" w:cs="B Nazanin"/>
                <w:sz w:val="24"/>
                <w:szCs w:val="24"/>
                <w:lang w:bidi="fa-IR"/>
              </w:rPr>
              <m:t>ij​</m:t>
            </m:r>
          </m:sub>
        </m:sSub>
      </m:oMath>
    </w:p>
    <w:p w14:paraId="3FF6D3D2" w14:textId="77777777" w:rsidR="0047607C" w:rsidRPr="00B420C8" w:rsidRDefault="0047607C" w:rsidP="003635D6">
      <w:pPr>
        <w:numPr>
          <w:ilvl w:val="0"/>
          <w:numId w:val="45"/>
        </w:numPr>
        <w:bidi/>
        <w:spacing w:after="120" w:line="264" w:lineRule="auto"/>
        <w:ind w:firstLine="0"/>
        <w:jc w:val="both"/>
        <w:rPr>
          <w:rFonts w:cs="B Nazanin"/>
          <w:sz w:val="24"/>
          <w:szCs w:val="24"/>
        </w:rPr>
      </w:pPr>
      <w:proofErr w:type="spellStart"/>
      <w:r>
        <w:rPr>
          <w:rFonts w:cs="B Nazanin"/>
          <w:sz w:val="24"/>
          <w:szCs w:val="24"/>
          <w:rtl/>
        </w:rPr>
        <w:t>پارامترهای</w:t>
      </w:r>
      <w:proofErr w:type="spellEnd"/>
      <w:r>
        <w:rPr>
          <w:rFonts w:cs="B Nazanin"/>
          <w:sz w:val="24"/>
          <w:szCs w:val="24"/>
          <w:rtl/>
        </w:rPr>
        <w:t xml:space="preserve"> </w:t>
      </w:r>
      <w:proofErr w:type="spellStart"/>
      <w:r>
        <w:rPr>
          <w:rFonts w:cs="B Nazanin"/>
          <w:sz w:val="24"/>
          <w:szCs w:val="24"/>
          <w:rtl/>
        </w:rPr>
        <w:t>کنترلی</w:t>
      </w:r>
      <w:proofErr w:type="spellEnd"/>
      <w:r>
        <w:rPr>
          <w:rFonts w:cs="B Nazanin"/>
          <w:sz w:val="24"/>
          <w:szCs w:val="24"/>
          <w:rtl/>
          <w:lang w:bidi="fa-IR"/>
        </w:rPr>
        <w:t xml:space="preserve">: </w:t>
      </w:r>
      <m:oMath>
        <m:r>
          <w:rPr>
            <w:rFonts w:ascii="Cambria Math" w:hAnsi="Cambria Math" w:cs="Cambria Math" w:hint="cs"/>
            <w:sz w:val="24"/>
            <w:szCs w:val="24"/>
            <w:rtl/>
            <w:lang w:bidi="fa-IR"/>
          </w:rPr>
          <m:t>α</m:t>
        </m:r>
        <m:r>
          <w:rPr>
            <w:rFonts w:ascii="Cambria Math" w:hAnsi="Cambria Math" w:cs="B Nazanin"/>
            <w:sz w:val="24"/>
            <w:szCs w:val="24"/>
            <w:lang w:bidi="fa-IR"/>
          </w:rPr>
          <m:t>,β</m:t>
        </m:r>
      </m:oMath>
    </w:p>
    <w:p w14:paraId="7B290197" w14:textId="77777777" w:rsidR="0047607C" w:rsidRPr="00B420C8" w:rsidRDefault="0047607C" w:rsidP="003635D6">
      <w:pPr>
        <w:bidi/>
        <w:jc w:val="both"/>
        <w:rPr>
          <w:rFonts w:cs="B Nazanin"/>
          <w:sz w:val="24"/>
          <w:szCs w:val="24"/>
        </w:rPr>
      </w:pPr>
      <w:proofErr w:type="spellStart"/>
      <w:r>
        <w:rPr>
          <w:rFonts w:cs="B Nazanin"/>
          <w:b/>
          <w:bCs/>
          <w:sz w:val="24"/>
          <w:szCs w:val="24"/>
          <w:rtl/>
        </w:rPr>
        <w:t>کاربردها</w:t>
      </w:r>
      <w:proofErr w:type="spellEnd"/>
      <w:r>
        <w:rPr>
          <w:rFonts w:cs="B Nazanin"/>
          <w:b/>
          <w:bCs/>
          <w:sz w:val="24"/>
          <w:szCs w:val="24"/>
        </w:rPr>
        <w:t>:</w:t>
      </w:r>
    </w:p>
    <w:p w14:paraId="6F2F0A0B" w14:textId="77777777" w:rsidR="0047607C" w:rsidRPr="00354566" w:rsidRDefault="0047607C" w:rsidP="003635D6">
      <w:pPr>
        <w:numPr>
          <w:ilvl w:val="0"/>
          <w:numId w:val="46"/>
        </w:numPr>
        <w:bidi/>
        <w:spacing w:after="120" w:line="264" w:lineRule="auto"/>
        <w:ind w:firstLine="0"/>
        <w:jc w:val="both"/>
        <w:rPr>
          <w:rFonts w:asciiTheme="majorBidi" w:hAnsiTheme="majorBidi" w:cstheme="majorBidi"/>
          <w:sz w:val="24"/>
          <w:szCs w:val="24"/>
        </w:rPr>
      </w:pPr>
      <w:proofErr w:type="spellStart"/>
      <w:r>
        <w:rPr>
          <w:rFonts w:cs="B Nazanin"/>
          <w:sz w:val="24"/>
          <w:szCs w:val="24"/>
          <w:rtl/>
        </w:rPr>
        <w:t>مسأله</w:t>
      </w:r>
      <w:proofErr w:type="spellEnd"/>
      <w:r>
        <w:rPr>
          <w:rFonts w:cs="B Nazanin"/>
          <w:sz w:val="24"/>
          <w:szCs w:val="24"/>
          <w:rtl/>
        </w:rPr>
        <w:t xml:space="preserve"> </w:t>
      </w:r>
      <w:proofErr w:type="spellStart"/>
      <w:r>
        <w:rPr>
          <w:rFonts w:cs="B Nazanin"/>
          <w:sz w:val="24"/>
          <w:szCs w:val="24"/>
          <w:rtl/>
        </w:rPr>
        <w:t>فروشنده</w:t>
      </w:r>
      <w:proofErr w:type="spellEnd"/>
      <w:r>
        <w:rPr>
          <w:rFonts w:cs="B Nazanin"/>
          <w:sz w:val="24"/>
          <w:szCs w:val="24"/>
          <w:rtl/>
        </w:rPr>
        <w:t xml:space="preserve"> </w:t>
      </w:r>
      <w:proofErr w:type="spellStart"/>
      <w:r>
        <w:rPr>
          <w:rFonts w:cs="B Nazanin"/>
          <w:sz w:val="24"/>
          <w:szCs w:val="24"/>
          <w:rtl/>
        </w:rPr>
        <w:t>دوره‌گرد</w:t>
      </w:r>
      <w:proofErr w:type="spellEnd"/>
      <w:r>
        <w:rPr>
          <w:rFonts w:cs="B Nazanin"/>
          <w:sz w:val="24"/>
          <w:szCs w:val="24"/>
        </w:rPr>
        <w:t xml:space="preserve"> </w:t>
      </w:r>
      <w:r>
        <w:rPr>
          <w:rFonts w:asciiTheme="majorBidi" w:hAnsiTheme="majorBidi" w:cstheme="majorBidi"/>
          <w:sz w:val="24"/>
          <w:szCs w:val="24"/>
        </w:rPr>
        <w:t>(TSP)</w:t>
      </w:r>
    </w:p>
    <w:p w14:paraId="7AA14280" w14:textId="77777777" w:rsidR="0047607C" w:rsidRPr="00B420C8" w:rsidRDefault="0047607C" w:rsidP="003635D6">
      <w:pPr>
        <w:numPr>
          <w:ilvl w:val="0"/>
          <w:numId w:val="46"/>
        </w:numPr>
        <w:bidi/>
        <w:spacing w:after="120" w:line="264" w:lineRule="auto"/>
        <w:ind w:firstLine="0"/>
        <w:jc w:val="both"/>
        <w:rPr>
          <w:rFonts w:cs="B Nazanin"/>
          <w:sz w:val="24"/>
          <w:szCs w:val="24"/>
        </w:rPr>
      </w:pPr>
      <w:proofErr w:type="spellStart"/>
      <w:r>
        <w:rPr>
          <w:rFonts w:cs="B Nazanin"/>
          <w:sz w:val="24"/>
          <w:szCs w:val="24"/>
          <w:rtl/>
        </w:rPr>
        <w:t>مسیریابی</w:t>
      </w:r>
      <w:proofErr w:type="spellEnd"/>
      <w:r>
        <w:rPr>
          <w:rFonts w:cs="B Nazanin"/>
          <w:sz w:val="24"/>
          <w:szCs w:val="24"/>
          <w:rtl/>
        </w:rPr>
        <w:t xml:space="preserve"> در </w:t>
      </w:r>
      <w:proofErr w:type="spellStart"/>
      <w:r>
        <w:rPr>
          <w:rFonts w:cs="B Nazanin"/>
          <w:sz w:val="24"/>
          <w:szCs w:val="24"/>
          <w:rtl/>
        </w:rPr>
        <w:t>شبکه‌ها</w:t>
      </w:r>
      <w:proofErr w:type="spellEnd"/>
    </w:p>
    <w:p w14:paraId="1781281B" w14:textId="77777777" w:rsidR="0047607C" w:rsidRPr="00B420C8" w:rsidRDefault="0047607C" w:rsidP="003635D6">
      <w:pPr>
        <w:numPr>
          <w:ilvl w:val="0"/>
          <w:numId w:val="46"/>
        </w:numPr>
        <w:bidi/>
        <w:spacing w:after="120" w:line="264" w:lineRule="auto"/>
        <w:ind w:firstLine="0"/>
        <w:jc w:val="both"/>
        <w:rPr>
          <w:rFonts w:cs="B Nazanin"/>
          <w:sz w:val="24"/>
          <w:szCs w:val="24"/>
        </w:rPr>
      </w:pPr>
      <w:proofErr w:type="spellStart"/>
      <w:r>
        <w:rPr>
          <w:rFonts w:cs="B Nazanin"/>
          <w:sz w:val="24"/>
          <w:szCs w:val="24"/>
          <w:rtl/>
        </w:rPr>
        <w:t>زمان‌بندی</w:t>
      </w:r>
      <w:proofErr w:type="spellEnd"/>
    </w:p>
    <w:p w14:paraId="50EC542C" w14:textId="77777777" w:rsidR="0047607C" w:rsidRPr="00E23C2C" w:rsidRDefault="0047607C" w:rsidP="003635D6">
      <w:pPr>
        <w:pStyle w:val="Heading3"/>
        <w:bidi/>
        <w:jc w:val="both"/>
        <w:rPr>
          <w:rFonts w:cs="B Nazanin"/>
          <w:color w:val="auto"/>
          <w:sz w:val="24"/>
          <w:szCs w:val="24"/>
        </w:rPr>
      </w:pPr>
      <w:bookmarkStart w:id="29" w:name="_Toc233809984"/>
      <w:r>
        <w:rPr>
          <w:rFonts w:cs="B Nazanin" w:hint="cs"/>
          <w:color w:val="auto"/>
          <w:sz w:val="24"/>
          <w:szCs w:val="24"/>
          <w:rtl/>
          <w:lang w:bidi="fa-IR"/>
        </w:rPr>
        <w:t>1- 4- 4</w:t>
      </w:r>
      <w:r>
        <w:rPr>
          <w:rFonts w:cs="B Nazanin"/>
          <w:color w:val="auto"/>
          <w:sz w:val="24"/>
          <w:szCs w:val="24"/>
        </w:rPr>
        <w:t xml:space="preserve"> </w:t>
      </w:r>
      <w:proofErr w:type="spellStart"/>
      <w:r>
        <w:rPr>
          <w:rFonts w:cs="B Nazanin"/>
          <w:color w:val="auto"/>
          <w:sz w:val="24"/>
          <w:szCs w:val="24"/>
          <w:rtl/>
        </w:rPr>
        <w:t>الگوریتم</w:t>
      </w:r>
      <w:proofErr w:type="spellEnd"/>
      <w:r>
        <w:rPr>
          <w:rFonts w:cs="B Nazanin"/>
          <w:color w:val="auto"/>
          <w:sz w:val="24"/>
          <w:szCs w:val="24"/>
          <w:rtl/>
        </w:rPr>
        <w:t xml:space="preserve"> </w:t>
      </w:r>
      <w:proofErr w:type="spellStart"/>
      <w:r>
        <w:rPr>
          <w:rFonts w:cs="B Nazanin"/>
          <w:color w:val="auto"/>
          <w:sz w:val="24"/>
          <w:szCs w:val="24"/>
          <w:rtl/>
        </w:rPr>
        <w:t>بهینه‌سازی</w:t>
      </w:r>
      <w:proofErr w:type="spellEnd"/>
      <w:r>
        <w:rPr>
          <w:rFonts w:cs="B Nazanin"/>
          <w:color w:val="auto"/>
          <w:sz w:val="24"/>
          <w:szCs w:val="24"/>
          <w:rtl/>
        </w:rPr>
        <w:t xml:space="preserve"> شعله</w:t>
      </w:r>
      <w:r>
        <w:rPr>
          <w:rFonts w:cs="B Nazanin" w:hint="cs"/>
          <w:color w:val="auto"/>
          <w:sz w:val="24"/>
          <w:szCs w:val="24"/>
          <w:vertAlign w:val="superscript"/>
          <w:rtl/>
        </w:rPr>
        <w:t xml:space="preserve"> </w:t>
      </w:r>
      <w:r>
        <w:rPr>
          <w:rStyle w:val="FootnoteReference"/>
          <w:rFonts w:cs="B Nazanin"/>
          <w:color w:val="auto"/>
          <w:sz w:val="24"/>
          <w:szCs w:val="24"/>
          <w:rtl/>
        </w:rPr>
        <w:footnoteReference w:id="76"/>
      </w:r>
      <w:bookmarkEnd w:id="29"/>
    </w:p>
    <w:p w14:paraId="1565F6F3" w14:textId="77777777" w:rsidR="0047607C" w:rsidRDefault="0047607C" w:rsidP="003635D6">
      <w:pPr>
        <w:bidi/>
        <w:jc w:val="both"/>
        <w:rPr>
          <w:rFonts w:cs="B Nazanin"/>
          <w:sz w:val="24"/>
          <w:szCs w:val="24"/>
          <w:rtl/>
        </w:rPr>
      </w:pPr>
      <w:proofErr w:type="spellStart"/>
      <w:r>
        <w:rPr>
          <w:rFonts w:cs="B Nazanin"/>
          <w:sz w:val="24"/>
          <w:szCs w:val="24"/>
          <w:rtl/>
        </w:rPr>
        <w:t>الگوریتم</w:t>
      </w:r>
      <w:proofErr w:type="spellEnd"/>
      <w:r>
        <w:rPr>
          <w:rFonts w:cs="B Nazanin"/>
          <w:sz w:val="24"/>
          <w:szCs w:val="24"/>
          <w:rtl/>
        </w:rPr>
        <w:t xml:space="preserve"> </w:t>
      </w:r>
      <w:proofErr w:type="spellStart"/>
      <w:r>
        <w:rPr>
          <w:rFonts w:cs="B Nazanin"/>
          <w:sz w:val="24"/>
          <w:szCs w:val="24"/>
          <w:rtl/>
        </w:rPr>
        <w:t>بهینه‌سازی</w:t>
      </w:r>
      <w:proofErr w:type="spellEnd"/>
      <w:r>
        <w:rPr>
          <w:rFonts w:cs="B Nazanin"/>
          <w:sz w:val="24"/>
          <w:szCs w:val="24"/>
          <w:rtl/>
        </w:rPr>
        <w:t xml:space="preserve"> شعله</w:t>
      </w:r>
      <w:r>
        <w:rPr>
          <w:rFonts w:cs="B Nazanin"/>
          <w:sz w:val="24"/>
          <w:szCs w:val="24"/>
        </w:rPr>
        <w:t xml:space="preserve"> </w:t>
      </w:r>
      <w:r>
        <w:rPr>
          <w:rFonts w:cs="B Nazanin" w:hint="cs"/>
          <w:sz w:val="24"/>
          <w:szCs w:val="24"/>
          <w:vertAlign w:val="superscript"/>
          <w:rtl/>
        </w:rPr>
        <w:t xml:space="preserve"> </w:t>
      </w:r>
      <w:r>
        <w:rPr>
          <w:rStyle w:val="FootnoteReference"/>
          <w:rFonts w:cs="B Nazanin"/>
          <w:sz w:val="24"/>
          <w:szCs w:val="24"/>
          <w:rtl/>
        </w:rPr>
        <w:footnoteReference w:id="77"/>
      </w:r>
      <w:r>
        <w:rPr>
          <w:rFonts w:cs="B Nazanin"/>
          <w:sz w:val="24"/>
          <w:szCs w:val="24"/>
          <w:rtl/>
        </w:rPr>
        <w:t xml:space="preserve">توسط </w:t>
      </w:r>
      <w:proofErr w:type="spellStart"/>
      <w:r>
        <w:rPr>
          <w:rFonts w:cs="B Nazanin"/>
          <w:sz w:val="24"/>
          <w:szCs w:val="24"/>
          <w:rtl/>
        </w:rPr>
        <w:t>میرجلیلی</w:t>
      </w:r>
      <w:proofErr w:type="spellEnd"/>
      <w:r>
        <w:rPr>
          <w:rFonts w:cs="B Nazanin"/>
          <w:sz w:val="24"/>
          <w:szCs w:val="24"/>
          <w:rtl/>
        </w:rPr>
        <w:t xml:space="preserve"> در سال </w:t>
      </w:r>
      <w:r>
        <w:rPr>
          <w:rFonts w:cs="B Nazanin"/>
          <w:sz w:val="24"/>
          <w:szCs w:val="24"/>
          <w:rtl/>
          <w:lang w:bidi="fa-IR"/>
        </w:rPr>
        <w:t>۲۰۱۵</w:t>
      </w:r>
      <w:r>
        <w:rPr>
          <w:rFonts w:cs="B Nazanin"/>
          <w:sz w:val="24"/>
          <w:szCs w:val="24"/>
          <w:rtl/>
        </w:rPr>
        <w:t xml:space="preserve"> </w:t>
      </w:r>
      <w:proofErr w:type="spellStart"/>
      <w:r>
        <w:rPr>
          <w:rFonts w:cs="B Nazanin"/>
          <w:sz w:val="24"/>
          <w:szCs w:val="24"/>
          <w:rtl/>
        </w:rPr>
        <w:t>معرفی</w:t>
      </w:r>
      <w:proofErr w:type="spellEnd"/>
      <w:r>
        <w:rPr>
          <w:rFonts w:cs="B Nazanin"/>
          <w:sz w:val="24"/>
          <w:szCs w:val="24"/>
          <w:rtl/>
        </w:rPr>
        <w:t xml:space="preserve"> شد و از </w:t>
      </w:r>
      <w:proofErr w:type="spellStart"/>
      <w:r>
        <w:rPr>
          <w:rFonts w:cs="B Nazanin"/>
          <w:sz w:val="24"/>
          <w:szCs w:val="24"/>
          <w:rtl/>
        </w:rPr>
        <w:t>رفتار</w:t>
      </w:r>
      <w:proofErr w:type="spellEnd"/>
      <w:r>
        <w:rPr>
          <w:rFonts w:cs="B Nazanin"/>
          <w:sz w:val="24"/>
          <w:szCs w:val="24"/>
          <w:rtl/>
        </w:rPr>
        <w:t xml:space="preserve"> </w:t>
      </w:r>
      <w:proofErr w:type="spellStart"/>
      <w:r>
        <w:rPr>
          <w:rFonts w:cs="B Nazanin"/>
          <w:sz w:val="24"/>
          <w:szCs w:val="24"/>
          <w:rtl/>
        </w:rPr>
        <w:t>ناوبری</w:t>
      </w:r>
      <w:proofErr w:type="spellEnd"/>
      <w:r>
        <w:rPr>
          <w:rFonts w:cs="B Nazanin"/>
          <w:sz w:val="24"/>
          <w:szCs w:val="24"/>
          <w:rtl/>
        </w:rPr>
        <w:t xml:space="preserve"> شبانه </w:t>
      </w:r>
      <w:proofErr w:type="spellStart"/>
      <w:r>
        <w:rPr>
          <w:rFonts w:cs="B Nazanin"/>
          <w:sz w:val="24"/>
          <w:szCs w:val="24"/>
          <w:rtl/>
        </w:rPr>
        <w:t>شب‌پره‌ها</w:t>
      </w:r>
      <w:proofErr w:type="spellEnd"/>
      <w:r>
        <w:rPr>
          <w:rFonts w:cs="B Nazanin"/>
          <w:sz w:val="24"/>
          <w:szCs w:val="24"/>
          <w:rtl/>
        </w:rPr>
        <w:t xml:space="preserve"> الهام </w:t>
      </w:r>
      <w:proofErr w:type="spellStart"/>
      <w:r>
        <w:rPr>
          <w:rFonts w:cs="B Nazanin"/>
          <w:sz w:val="24"/>
          <w:szCs w:val="24"/>
          <w:rtl/>
        </w:rPr>
        <w:t>گرفته</w:t>
      </w:r>
      <w:proofErr w:type="spellEnd"/>
      <w:r>
        <w:rPr>
          <w:rFonts w:cs="B Nazanin"/>
          <w:sz w:val="24"/>
          <w:szCs w:val="24"/>
          <w:rtl/>
        </w:rPr>
        <w:t xml:space="preserve"> شده است</w:t>
      </w:r>
      <w:r>
        <w:rPr>
          <w:rFonts w:cs="B Nazanin"/>
          <w:sz w:val="24"/>
          <w:szCs w:val="24"/>
        </w:rPr>
        <w:t xml:space="preserve">]. </w:t>
      </w:r>
      <w:r>
        <w:rPr>
          <w:rFonts w:cs="B Nazanin"/>
          <w:sz w:val="24"/>
          <w:szCs w:val="24"/>
          <w:rtl/>
          <w:lang w:bidi="fa-IR"/>
        </w:rPr>
        <w:t>۳</w:t>
      </w:r>
      <w:r>
        <w:rPr>
          <w:rFonts w:cs="B Nazanin"/>
          <w:sz w:val="24"/>
          <w:szCs w:val="24"/>
        </w:rPr>
        <w:t>[</w:t>
      </w:r>
    </w:p>
    <w:p w14:paraId="03BF8F63" w14:textId="77777777" w:rsidR="0047607C" w:rsidRDefault="0047607C" w:rsidP="00732741">
      <w:pPr>
        <w:bidi/>
        <w:jc w:val="both"/>
        <w:rPr>
          <w:rFonts w:cs="B Nazanin"/>
          <w:sz w:val="24"/>
          <w:szCs w:val="24"/>
          <w:rtl/>
        </w:rPr>
      </w:pPr>
    </w:p>
    <w:p w14:paraId="66EC8AE6" w14:textId="77777777" w:rsidR="0047607C" w:rsidRPr="00B420C8" w:rsidRDefault="0047607C" w:rsidP="00732741">
      <w:pPr>
        <w:bidi/>
        <w:jc w:val="both"/>
        <w:rPr>
          <w:rFonts w:cs="B Nazanin"/>
          <w:sz w:val="24"/>
          <w:szCs w:val="24"/>
        </w:rPr>
      </w:pPr>
    </w:p>
    <w:p w14:paraId="1B9993C4" w14:textId="77777777" w:rsidR="0047607C" w:rsidRPr="00B420C8" w:rsidRDefault="0047607C" w:rsidP="003635D6">
      <w:pPr>
        <w:bidi/>
        <w:jc w:val="both"/>
        <w:rPr>
          <w:rFonts w:cs="B Nazanin"/>
          <w:b/>
          <w:bCs/>
          <w:sz w:val="24"/>
          <w:szCs w:val="24"/>
        </w:rPr>
      </w:pPr>
      <w:r>
        <w:rPr>
          <w:rFonts w:cs="B Nazanin"/>
          <w:b/>
          <w:bCs/>
          <w:sz w:val="24"/>
          <w:szCs w:val="24"/>
          <w:rtl/>
        </w:rPr>
        <w:lastRenderedPageBreak/>
        <w:t xml:space="preserve">الف) الهام از </w:t>
      </w:r>
      <w:proofErr w:type="spellStart"/>
      <w:r>
        <w:rPr>
          <w:rFonts w:cs="B Nazanin"/>
          <w:b/>
          <w:bCs/>
          <w:sz w:val="24"/>
          <w:szCs w:val="24"/>
          <w:rtl/>
        </w:rPr>
        <w:t>طبیعت</w:t>
      </w:r>
      <w:proofErr w:type="spellEnd"/>
    </w:p>
    <w:p w14:paraId="6DC6837E" w14:textId="77777777" w:rsidR="0047607C" w:rsidRPr="00B420C8" w:rsidRDefault="0047607C" w:rsidP="003635D6">
      <w:pPr>
        <w:bidi/>
        <w:jc w:val="both"/>
        <w:rPr>
          <w:rFonts w:cs="B Nazanin"/>
          <w:sz w:val="24"/>
          <w:szCs w:val="24"/>
        </w:rPr>
      </w:pPr>
      <w:proofErr w:type="spellStart"/>
      <w:r>
        <w:rPr>
          <w:rFonts w:cs="B Nazanin"/>
          <w:b/>
          <w:bCs/>
          <w:sz w:val="24"/>
          <w:szCs w:val="24"/>
          <w:rtl/>
        </w:rPr>
        <w:t>ناوبری</w:t>
      </w:r>
      <w:proofErr w:type="spellEnd"/>
      <w:r>
        <w:rPr>
          <w:rFonts w:cs="B Nazanin"/>
          <w:b/>
          <w:bCs/>
          <w:sz w:val="24"/>
          <w:szCs w:val="24"/>
          <w:rtl/>
        </w:rPr>
        <w:t xml:space="preserve"> </w:t>
      </w:r>
      <w:proofErr w:type="spellStart"/>
      <w:r>
        <w:rPr>
          <w:rFonts w:cs="B Nazanin"/>
          <w:b/>
          <w:bCs/>
          <w:sz w:val="24"/>
          <w:szCs w:val="24"/>
          <w:rtl/>
        </w:rPr>
        <w:t>عرضی</w:t>
      </w:r>
      <w:proofErr w:type="spellEnd"/>
      <w:r>
        <w:rPr>
          <w:rStyle w:val="FootnoteReference"/>
          <w:rFonts w:cs="B Nazanin"/>
          <w:b/>
          <w:bCs/>
          <w:sz w:val="24"/>
          <w:szCs w:val="24"/>
          <w:rtl/>
        </w:rPr>
        <w:footnoteReference w:id="78"/>
      </w:r>
      <w:r>
        <w:rPr>
          <w:rFonts w:cs="B Nazanin" w:hint="cs"/>
          <w:b/>
          <w:bCs/>
          <w:sz w:val="24"/>
          <w:szCs w:val="24"/>
          <w:vertAlign w:val="superscript"/>
          <w:rtl/>
        </w:rPr>
        <w:t xml:space="preserve">  </w:t>
      </w:r>
      <w:r>
        <w:rPr>
          <w:rFonts w:cs="B Nazanin"/>
          <w:b/>
          <w:bCs/>
          <w:sz w:val="24"/>
          <w:szCs w:val="24"/>
        </w:rPr>
        <w:t>:</w:t>
      </w:r>
      <w:proofErr w:type="spellStart"/>
      <w:r>
        <w:rPr>
          <w:rFonts w:cs="B Nazanin"/>
          <w:sz w:val="24"/>
          <w:szCs w:val="24"/>
          <w:rtl/>
        </w:rPr>
        <w:t>شب‌پره‌ها</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حفظ </w:t>
      </w:r>
      <w:proofErr w:type="spellStart"/>
      <w:r>
        <w:rPr>
          <w:rFonts w:cs="B Nazanin"/>
          <w:sz w:val="24"/>
          <w:szCs w:val="24"/>
          <w:rtl/>
        </w:rPr>
        <w:t>زاویه</w:t>
      </w:r>
      <w:proofErr w:type="spellEnd"/>
      <w:r>
        <w:rPr>
          <w:rFonts w:cs="B Nazanin"/>
          <w:sz w:val="24"/>
          <w:szCs w:val="24"/>
          <w:rtl/>
        </w:rPr>
        <w:t xml:space="preserve"> ثابت نسبت به منابع نور </w:t>
      </w:r>
      <w:proofErr w:type="spellStart"/>
      <w:r>
        <w:rPr>
          <w:rFonts w:cs="B Nazanin"/>
          <w:sz w:val="24"/>
          <w:szCs w:val="24"/>
          <w:rtl/>
        </w:rPr>
        <w:t>دوردست</w:t>
      </w:r>
      <w:proofErr w:type="spellEnd"/>
      <w:r>
        <w:rPr>
          <w:rFonts w:cs="B Nazanin"/>
          <w:sz w:val="24"/>
          <w:szCs w:val="24"/>
          <w:rtl/>
        </w:rPr>
        <w:t xml:space="preserve"> (</w:t>
      </w:r>
      <w:proofErr w:type="spellStart"/>
      <w:r>
        <w:rPr>
          <w:rFonts w:cs="B Nazanin"/>
          <w:sz w:val="24"/>
          <w:szCs w:val="24"/>
          <w:rtl/>
        </w:rPr>
        <w:t>مانند</w:t>
      </w:r>
      <w:proofErr w:type="spellEnd"/>
      <w:r>
        <w:rPr>
          <w:rFonts w:cs="B Nazanin"/>
          <w:sz w:val="24"/>
          <w:szCs w:val="24"/>
          <w:rtl/>
        </w:rPr>
        <w:t xml:space="preserve"> ماه)، در خط </w:t>
      </w:r>
      <w:proofErr w:type="spellStart"/>
      <w:r>
        <w:rPr>
          <w:rFonts w:cs="B Nazanin"/>
          <w:sz w:val="24"/>
          <w:szCs w:val="24"/>
          <w:rtl/>
        </w:rPr>
        <w:t>مستقیم</w:t>
      </w:r>
      <w:proofErr w:type="spellEnd"/>
      <w:r>
        <w:rPr>
          <w:rFonts w:cs="B Nazanin"/>
          <w:sz w:val="24"/>
          <w:szCs w:val="24"/>
          <w:rtl/>
        </w:rPr>
        <w:t xml:space="preserve"> </w:t>
      </w:r>
      <w:proofErr w:type="spellStart"/>
      <w:r>
        <w:rPr>
          <w:rFonts w:cs="B Nazanin"/>
          <w:sz w:val="24"/>
          <w:szCs w:val="24"/>
          <w:rtl/>
        </w:rPr>
        <w:t>حرکت</w:t>
      </w:r>
      <w:proofErr w:type="spellEnd"/>
      <w:r>
        <w:rPr>
          <w:rFonts w:cs="B Nazanin"/>
          <w:sz w:val="24"/>
          <w:szCs w:val="24"/>
          <w:rtl/>
        </w:rPr>
        <w:t xml:space="preserve"> </w:t>
      </w:r>
      <w:proofErr w:type="spellStart"/>
      <w:r>
        <w:rPr>
          <w:rFonts w:cs="B Nazanin"/>
          <w:sz w:val="24"/>
          <w:szCs w:val="24"/>
          <w:rtl/>
        </w:rPr>
        <w:t>می‌کنند</w:t>
      </w:r>
      <w:proofErr w:type="spellEnd"/>
      <w:r>
        <w:rPr>
          <w:rFonts w:cs="B Nazanin"/>
          <w:sz w:val="24"/>
          <w:szCs w:val="24"/>
        </w:rPr>
        <w:t>.</w:t>
      </w:r>
    </w:p>
    <w:p w14:paraId="73AF68F0" w14:textId="77777777" w:rsidR="0047607C" w:rsidRDefault="0047607C" w:rsidP="003635D6">
      <w:pPr>
        <w:bidi/>
        <w:jc w:val="both"/>
        <w:rPr>
          <w:rFonts w:cs="B Nazanin"/>
          <w:sz w:val="24"/>
          <w:szCs w:val="24"/>
        </w:rPr>
      </w:pPr>
      <w:r>
        <w:rPr>
          <w:rFonts w:cs="B Nazanin"/>
          <w:b/>
          <w:bCs/>
          <w:sz w:val="24"/>
          <w:szCs w:val="24"/>
          <w:rtl/>
        </w:rPr>
        <w:t xml:space="preserve">تله نور </w:t>
      </w:r>
      <w:proofErr w:type="spellStart"/>
      <w:r>
        <w:rPr>
          <w:rFonts w:cs="B Nazanin"/>
          <w:b/>
          <w:bCs/>
          <w:sz w:val="24"/>
          <w:szCs w:val="24"/>
          <w:rtl/>
        </w:rPr>
        <w:t>مصنوعی</w:t>
      </w:r>
      <w:proofErr w:type="spellEnd"/>
      <w:r>
        <w:rPr>
          <w:rFonts w:cs="B Nazanin"/>
          <w:b/>
          <w:bCs/>
          <w:sz w:val="24"/>
          <w:szCs w:val="24"/>
        </w:rPr>
        <w:t>:</w:t>
      </w:r>
      <w:r>
        <w:rPr>
          <w:rFonts w:cs="B Nazanin"/>
          <w:sz w:val="24"/>
          <w:szCs w:val="24"/>
        </w:rPr>
        <w:t xml:space="preserve"> </w:t>
      </w:r>
      <w:proofErr w:type="spellStart"/>
      <w:r>
        <w:rPr>
          <w:rFonts w:cs="B Nazanin"/>
          <w:sz w:val="24"/>
          <w:szCs w:val="24"/>
          <w:rtl/>
        </w:rPr>
        <w:t>هنگامی</w:t>
      </w:r>
      <w:proofErr w:type="spellEnd"/>
      <w:r>
        <w:rPr>
          <w:rFonts w:cs="B Nazanin"/>
          <w:sz w:val="24"/>
          <w:szCs w:val="24"/>
          <w:rtl/>
        </w:rPr>
        <w:t xml:space="preserve"> </w:t>
      </w:r>
      <w:proofErr w:type="spellStart"/>
      <w:r>
        <w:rPr>
          <w:rFonts w:cs="B Nazanin"/>
          <w:sz w:val="24"/>
          <w:szCs w:val="24"/>
          <w:rtl/>
        </w:rPr>
        <w:t>که</w:t>
      </w:r>
      <w:proofErr w:type="spellEnd"/>
      <w:r>
        <w:rPr>
          <w:rFonts w:cs="B Nazanin"/>
          <w:sz w:val="24"/>
          <w:szCs w:val="24"/>
          <w:rtl/>
        </w:rPr>
        <w:t xml:space="preserve"> </w:t>
      </w:r>
      <w:proofErr w:type="spellStart"/>
      <w:r>
        <w:rPr>
          <w:rFonts w:cs="B Nazanin"/>
          <w:sz w:val="24"/>
          <w:szCs w:val="24"/>
          <w:rtl/>
        </w:rPr>
        <w:t>شب‌پره</w:t>
      </w:r>
      <w:proofErr w:type="spellEnd"/>
      <w:r>
        <w:rPr>
          <w:rFonts w:cs="B Nazanin"/>
          <w:sz w:val="24"/>
          <w:szCs w:val="24"/>
          <w:rtl/>
        </w:rPr>
        <w:t xml:space="preserve"> به منبع </w:t>
      </w:r>
      <w:proofErr w:type="spellStart"/>
      <w:r>
        <w:rPr>
          <w:rFonts w:cs="B Nazanin"/>
          <w:sz w:val="24"/>
          <w:szCs w:val="24"/>
          <w:rtl/>
        </w:rPr>
        <w:t>نوری</w:t>
      </w:r>
      <w:proofErr w:type="spellEnd"/>
      <w:r>
        <w:rPr>
          <w:rFonts w:cs="B Nazanin"/>
          <w:sz w:val="24"/>
          <w:szCs w:val="24"/>
          <w:rtl/>
        </w:rPr>
        <w:t xml:space="preserve"> </w:t>
      </w:r>
      <w:proofErr w:type="spellStart"/>
      <w:r>
        <w:rPr>
          <w:rFonts w:cs="B Nazanin"/>
          <w:sz w:val="24"/>
          <w:szCs w:val="24"/>
          <w:rtl/>
        </w:rPr>
        <w:t>نزدیک</w:t>
      </w:r>
      <w:proofErr w:type="spellEnd"/>
      <w:r>
        <w:rPr>
          <w:rFonts w:cs="B Nazanin"/>
          <w:sz w:val="24"/>
          <w:szCs w:val="24"/>
          <w:rtl/>
        </w:rPr>
        <w:t xml:space="preserve"> </w:t>
      </w:r>
      <w:proofErr w:type="spellStart"/>
      <w:r>
        <w:rPr>
          <w:rFonts w:cs="B Nazanin"/>
          <w:sz w:val="24"/>
          <w:szCs w:val="24"/>
          <w:rtl/>
        </w:rPr>
        <w:t>برخورد</w:t>
      </w:r>
      <w:proofErr w:type="spellEnd"/>
      <w:r>
        <w:rPr>
          <w:rFonts w:cs="B Nazanin"/>
          <w:sz w:val="24"/>
          <w:szCs w:val="24"/>
          <w:rtl/>
        </w:rPr>
        <w:t xml:space="preserve"> </w:t>
      </w:r>
      <w:proofErr w:type="spellStart"/>
      <w:r>
        <w:rPr>
          <w:rFonts w:cs="B Nazanin"/>
          <w:sz w:val="24"/>
          <w:szCs w:val="24"/>
          <w:rtl/>
        </w:rPr>
        <w:t>می‌کند</w:t>
      </w:r>
      <w:proofErr w:type="spellEnd"/>
      <w:r>
        <w:rPr>
          <w:rFonts w:cs="B Nazanin"/>
          <w:sz w:val="24"/>
          <w:szCs w:val="24"/>
          <w:rtl/>
        </w:rPr>
        <w:t xml:space="preserve">، </w:t>
      </w:r>
      <w:proofErr w:type="spellStart"/>
      <w:r>
        <w:rPr>
          <w:rFonts w:cs="B Nazanin"/>
          <w:sz w:val="24"/>
          <w:szCs w:val="24"/>
          <w:rtl/>
        </w:rPr>
        <w:t>کوشش</w:t>
      </w:r>
      <w:proofErr w:type="spellEnd"/>
      <w:r>
        <w:rPr>
          <w:rFonts w:cs="B Nazanin"/>
          <w:sz w:val="24"/>
          <w:szCs w:val="24"/>
          <w:rtl/>
        </w:rPr>
        <w:t xml:space="preserve"> </w:t>
      </w:r>
      <w:proofErr w:type="spellStart"/>
      <w:r>
        <w:rPr>
          <w:rFonts w:cs="B Nazanin"/>
          <w:sz w:val="24"/>
          <w:szCs w:val="24"/>
          <w:rtl/>
        </w:rPr>
        <w:t>برای</w:t>
      </w:r>
      <w:proofErr w:type="spellEnd"/>
      <w:r>
        <w:rPr>
          <w:rFonts w:cs="B Nazanin"/>
          <w:sz w:val="24"/>
          <w:szCs w:val="24"/>
          <w:rtl/>
        </w:rPr>
        <w:t xml:space="preserve"> </w:t>
      </w:r>
      <w:proofErr w:type="spellStart"/>
      <w:r>
        <w:rPr>
          <w:rFonts w:cs="B Nazanin"/>
          <w:sz w:val="24"/>
          <w:szCs w:val="24"/>
          <w:rtl/>
        </w:rPr>
        <w:t>نگه‌داشتن</w:t>
      </w:r>
      <w:proofErr w:type="spellEnd"/>
      <w:r>
        <w:rPr>
          <w:rFonts w:cs="B Nazanin"/>
          <w:sz w:val="24"/>
          <w:szCs w:val="24"/>
          <w:rtl/>
        </w:rPr>
        <w:t xml:space="preserve"> </w:t>
      </w:r>
      <w:proofErr w:type="spellStart"/>
      <w:r>
        <w:rPr>
          <w:rFonts w:cs="B Nazanin"/>
          <w:sz w:val="24"/>
          <w:szCs w:val="24"/>
          <w:rtl/>
        </w:rPr>
        <w:t>زاویه</w:t>
      </w:r>
      <w:proofErr w:type="spellEnd"/>
      <w:r>
        <w:rPr>
          <w:rFonts w:cs="B Nazanin"/>
          <w:sz w:val="24"/>
          <w:szCs w:val="24"/>
          <w:rtl/>
        </w:rPr>
        <w:t xml:space="preserve"> ثابت سبب </w:t>
      </w:r>
      <w:proofErr w:type="spellStart"/>
      <w:r>
        <w:rPr>
          <w:rFonts w:cs="B Nazanin"/>
          <w:sz w:val="24"/>
          <w:szCs w:val="24"/>
          <w:rtl/>
        </w:rPr>
        <w:t>می‌شود</w:t>
      </w:r>
      <w:proofErr w:type="spellEnd"/>
      <w:r>
        <w:rPr>
          <w:rFonts w:cs="B Nazanin"/>
          <w:sz w:val="24"/>
          <w:szCs w:val="24"/>
          <w:rtl/>
        </w:rPr>
        <w:t xml:space="preserve"> </w:t>
      </w:r>
      <w:proofErr w:type="spellStart"/>
      <w:r>
        <w:rPr>
          <w:rFonts w:cs="B Nazanin"/>
          <w:sz w:val="24"/>
          <w:szCs w:val="24"/>
          <w:rtl/>
        </w:rPr>
        <w:t>مسیر</w:t>
      </w:r>
      <w:proofErr w:type="spellEnd"/>
      <w:r>
        <w:rPr>
          <w:rFonts w:cs="B Nazanin"/>
          <w:sz w:val="24"/>
          <w:szCs w:val="24"/>
          <w:rtl/>
        </w:rPr>
        <w:t xml:space="preserve"> </w:t>
      </w:r>
      <w:proofErr w:type="spellStart"/>
      <w:r>
        <w:rPr>
          <w:rFonts w:cs="B Nazanin"/>
          <w:sz w:val="24"/>
          <w:szCs w:val="24"/>
          <w:rtl/>
        </w:rPr>
        <w:t>حرکتش</w:t>
      </w:r>
      <w:proofErr w:type="spellEnd"/>
      <w:r>
        <w:rPr>
          <w:rFonts w:cs="B Nazanin"/>
          <w:sz w:val="24"/>
          <w:szCs w:val="24"/>
          <w:rtl/>
        </w:rPr>
        <w:t xml:space="preserve"> به </w:t>
      </w:r>
      <w:proofErr w:type="spellStart"/>
      <w:r>
        <w:rPr>
          <w:rFonts w:cs="B Nazanin"/>
          <w:sz w:val="24"/>
          <w:szCs w:val="24"/>
          <w:rtl/>
        </w:rPr>
        <w:t>شکل</w:t>
      </w:r>
      <w:proofErr w:type="spellEnd"/>
      <w:r>
        <w:rPr>
          <w:rFonts w:cs="B Nazanin"/>
          <w:sz w:val="24"/>
          <w:szCs w:val="24"/>
          <w:rtl/>
        </w:rPr>
        <w:t xml:space="preserve"> </w:t>
      </w:r>
      <w:proofErr w:type="spellStart"/>
      <w:r>
        <w:rPr>
          <w:rFonts w:cs="B Nazanin"/>
          <w:sz w:val="24"/>
          <w:szCs w:val="24"/>
          <w:rtl/>
        </w:rPr>
        <w:t>مارپیچ</w:t>
      </w:r>
      <w:proofErr w:type="spellEnd"/>
      <w:r>
        <w:rPr>
          <w:rFonts w:cs="B Nazanin"/>
          <w:sz w:val="24"/>
          <w:szCs w:val="24"/>
          <w:rtl/>
        </w:rPr>
        <w:t xml:space="preserve"> </w:t>
      </w:r>
      <w:proofErr w:type="spellStart"/>
      <w:r>
        <w:rPr>
          <w:rFonts w:cs="B Nazanin"/>
          <w:sz w:val="24"/>
          <w:szCs w:val="24"/>
          <w:rtl/>
        </w:rPr>
        <w:t>به‌سوی</w:t>
      </w:r>
      <w:proofErr w:type="spellEnd"/>
      <w:r>
        <w:rPr>
          <w:rFonts w:cs="B Nazanin"/>
          <w:sz w:val="24"/>
          <w:szCs w:val="24"/>
          <w:rtl/>
        </w:rPr>
        <w:t xml:space="preserve"> نور </w:t>
      </w:r>
      <w:proofErr w:type="spellStart"/>
      <w:r>
        <w:rPr>
          <w:rFonts w:cs="B Nazanin"/>
          <w:sz w:val="24"/>
          <w:szCs w:val="24"/>
          <w:rtl/>
        </w:rPr>
        <w:t>کشیده</w:t>
      </w:r>
      <w:proofErr w:type="spellEnd"/>
      <w:r>
        <w:rPr>
          <w:rFonts w:cs="B Nazanin"/>
          <w:sz w:val="24"/>
          <w:szCs w:val="24"/>
          <w:rtl/>
        </w:rPr>
        <w:t xml:space="preserve"> شود و </w:t>
      </w:r>
      <w:proofErr w:type="spellStart"/>
      <w:r>
        <w:rPr>
          <w:rFonts w:cs="B Nazanin"/>
          <w:sz w:val="24"/>
          <w:szCs w:val="24"/>
          <w:rtl/>
        </w:rPr>
        <w:t>سرانجام</w:t>
      </w:r>
      <w:proofErr w:type="spellEnd"/>
      <w:r>
        <w:rPr>
          <w:rFonts w:cs="B Nazanin"/>
          <w:sz w:val="24"/>
          <w:szCs w:val="24"/>
          <w:rtl/>
        </w:rPr>
        <w:t xml:space="preserve"> در آن </w:t>
      </w:r>
      <w:proofErr w:type="spellStart"/>
      <w:r>
        <w:rPr>
          <w:rFonts w:cs="B Nazanin"/>
          <w:sz w:val="24"/>
          <w:szCs w:val="24"/>
          <w:rtl/>
        </w:rPr>
        <w:t>گرفتار</w:t>
      </w:r>
      <w:proofErr w:type="spellEnd"/>
      <w:r>
        <w:rPr>
          <w:rFonts w:cs="B Nazanin"/>
          <w:sz w:val="24"/>
          <w:szCs w:val="24"/>
          <w:rtl/>
        </w:rPr>
        <w:t xml:space="preserve"> </w:t>
      </w:r>
      <w:proofErr w:type="spellStart"/>
      <w:r>
        <w:rPr>
          <w:rFonts w:cs="B Nazanin"/>
          <w:sz w:val="24"/>
          <w:szCs w:val="24"/>
          <w:rtl/>
        </w:rPr>
        <w:t>آید</w:t>
      </w:r>
      <w:proofErr w:type="spellEnd"/>
      <w:r>
        <w:rPr>
          <w:rFonts w:cs="B Nazanin"/>
          <w:sz w:val="24"/>
          <w:szCs w:val="24"/>
        </w:rPr>
        <w:t>.</w:t>
      </w:r>
    </w:p>
    <w:p w14:paraId="2B59BC3F" w14:textId="77777777" w:rsidR="0047607C" w:rsidRPr="00B420C8" w:rsidRDefault="0047607C" w:rsidP="003635D6">
      <w:pPr>
        <w:bidi/>
        <w:jc w:val="both"/>
        <w:rPr>
          <w:rFonts w:cs="B Nazanin"/>
          <w:b/>
          <w:bCs/>
          <w:sz w:val="24"/>
          <w:szCs w:val="24"/>
        </w:rPr>
      </w:pPr>
      <w:r>
        <w:rPr>
          <w:rFonts w:cs="B Nazanin"/>
          <w:b/>
          <w:bCs/>
          <w:sz w:val="24"/>
          <w:szCs w:val="24"/>
          <w:rtl/>
        </w:rPr>
        <w:t xml:space="preserve">ب) </w:t>
      </w:r>
      <w:proofErr w:type="spellStart"/>
      <w:r>
        <w:rPr>
          <w:rFonts w:cs="B Nazanin"/>
          <w:b/>
          <w:bCs/>
          <w:sz w:val="24"/>
          <w:szCs w:val="24"/>
          <w:rtl/>
        </w:rPr>
        <w:t>فرمول‌بندی</w:t>
      </w:r>
      <w:proofErr w:type="spellEnd"/>
      <w:r>
        <w:rPr>
          <w:rFonts w:cs="B Nazanin"/>
          <w:b/>
          <w:bCs/>
          <w:sz w:val="24"/>
          <w:szCs w:val="24"/>
          <w:rtl/>
        </w:rPr>
        <w:t xml:space="preserve"> </w:t>
      </w:r>
      <w:proofErr w:type="spellStart"/>
      <w:r>
        <w:rPr>
          <w:rFonts w:cs="B Nazanin"/>
          <w:b/>
          <w:bCs/>
          <w:sz w:val="24"/>
          <w:szCs w:val="24"/>
          <w:rtl/>
        </w:rPr>
        <w:t>ریاضی</w:t>
      </w:r>
      <w:proofErr w:type="spellEnd"/>
    </w:p>
    <w:p w14:paraId="2C977682" w14:textId="77777777" w:rsidR="0047607C" w:rsidRPr="00B420C8" w:rsidRDefault="0047607C" w:rsidP="003635D6">
      <w:pPr>
        <w:bidi/>
        <w:jc w:val="both"/>
        <w:rPr>
          <w:rFonts w:cs="B Nazanin"/>
          <w:sz w:val="24"/>
          <w:szCs w:val="24"/>
        </w:rPr>
      </w:pPr>
      <w:r>
        <w:rPr>
          <w:rFonts w:cs="B Nazanin"/>
          <w:sz w:val="24"/>
          <w:szCs w:val="24"/>
          <w:rtl/>
        </w:rPr>
        <w:t xml:space="preserve">در </w:t>
      </w:r>
      <w:proofErr w:type="spellStart"/>
      <w:r>
        <w:rPr>
          <w:rFonts w:cs="B Nazanin"/>
          <w:sz w:val="24"/>
          <w:szCs w:val="24"/>
          <w:rtl/>
        </w:rPr>
        <w:t>الگوریتم</w:t>
      </w:r>
      <w:proofErr w:type="spellEnd"/>
      <w:r>
        <w:rPr>
          <w:rFonts w:cs="B Nazanin"/>
          <w:sz w:val="24"/>
          <w:szCs w:val="24"/>
        </w:rPr>
        <w:t xml:space="preserve">: </w:t>
      </w:r>
      <w:r>
        <w:rPr>
          <w:rFonts w:asciiTheme="majorBidi" w:hAnsiTheme="majorBidi" w:cstheme="majorBidi"/>
          <w:sz w:val="24"/>
          <w:szCs w:val="24"/>
        </w:rPr>
        <w:t>MFO</w:t>
      </w:r>
    </w:p>
    <w:p w14:paraId="49AA26DA" w14:textId="77777777" w:rsidR="0047607C" w:rsidRPr="00B420C8" w:rsidRDefault="0047607C" w:rsidP="003635D6">
      <w:pPr>
        <w:numPr>
          <w:ilvl w:val="0"/>
          <w:numId w:val="47"/>
        </w:numPr>
        <w:bidi/>
        <w:spacing w:after="120" w:line="264" w:lineRule="auto"/>
        <w:ind w:firstLine="0"/>
        <w:jc w:val="both"/>
        <w:rPr>
          <w:rFonts w:cs="B Nazanin"/>
          <w:sz w:val="24"/>
          <w:szCs w:val="24"/>
        </w:rPr>
      </w:pPr>
      <w:proofErr w:type="spellStart"/>
      <w:r>
        <w:rPr>
          <w:rFonts w:cs="B Nazanin"/>
          <w:b/>
          <w:bCs/>
          <w:sz w:val="24"/>
          <w:szCs w:val="24"/>
          <w:rtl/>
        </w:rPr>
        <w:t>شب‌پره‌ها</w:t>
      </w:r>
      <w:proofErr w:type="spellEnd"/>
      <w:r>
        <w:rPr>
          <w:rFonts w:cs="B Nazanin"/>
          <w:b/>
          <w:bCs/>
          <w:sz w:val="24"/>
          <w:szCs w:val="24"/>
        </w:rPr>
        <w:t>:</w:t>
      </w:r>
      <w:r>
        <w:rPr>
          <w:rFonts w:cs="B Nazanin"/>
          <w:sz w:val="24"/>
          <w:szCs w:val="24"/>
        </w:rPr>
        <w:t xml:space="preserve"> </w:t>
      </w:r>
      <w:proofErr w:type="spellStart"/>
      <w:r>
        <w:rPr>
          <w:rFonts w:cs="B Nazanin"/>
          <w:sz w:val="24"/>
          <w:szCs w:val="24"/>
          <w:rtl/>
        </w:rPr>
        <w:t>نماینده</w:t>
      </w:r>
      <w:proofErr w:type="spellEnd"/>
      <w:r>
        <w:rPr>
          <w:rFonts w:cs="B Nazanin"/>
          <w:sz w:val="24"/>
          <w:szCs w:val="24"/>
          <w:rtl/>
        </w:rPr>
        <w:t xml:space="preserve"> </w:t>
      </w:r>
      <w:proofErr w:type="spellStart"/>
      <w:r>
        <w:rPr>
          <w:rFonts w:cs="B Nazanin"/>
          <w:sz w:val="24"/>
          <w:szCs w:val="24"/>
          <w:rtl/>
        </w:rPr>
        <w:t>جواب‌های</w:t>
      </w:r>
      <w:proofErr w:type="spellEnd"/>
      <w:r>
        <w:rPr>
          <w:rFonts w:cs="B Nazanin"/>
          <w:sz w:val="24"/>
          <w:szCs w:val="24"/>
          <w:rtl/>
        </w:rPr>
        <w:t xml:space="preserve"> </w:t>
      </w:r>
      <w:proofErr w:type="spellStart"/>
      <w:r>
        <w:rPr>
          <w:rFonts w:cs="B Nazanin"/>
          <w:sz w:val="24"/>
          <w:szCs w:val="24"/>
          <w:rtl/>
        </w:rPr>
        <w:t>کاندید</w:t>
      </w:r>
      <w:proofErr w:type="spellEnd"/>
    </w:p>
    <w:p w14:paraId="1FA159EE" w14:textId="77777777" w:rsidR="0047607C" w:rsidRPr="00B420C8" w:rsidRDefault="0047607C" w:rsidP="003635D6">
      <w:pPr>
        <w:numPr>
          <w:ilvl w:val="0"/>
          <w:numId w:val="47"/>
        </w:numPr>
        <w:bidi/>
        <w:spacing w:after="120" w:line="264" w:lineRule="auto"/>
        <w:ind w:firstLine="0"/>
        <w:jc w:val="both"/>
        <w:rPr>
          <w:rFonts w:cs="B Nazanin"/>
          <w:sz w:val="24"/>
          <w:szCs w:val="24"/>
        </w:rPr>
      </w:pPr>
      <w:proofErr w:type="spellStart"/>
      <w:r>
        <w:rPr>
          <w:rFonts w:cs="B Nazanin"/>
          <w:b/>
          <w:bCs/>
          <w:sz w:val="24"/>
          <w:szCs w:val="24"/>
          <w:rtl/>
        </w:rPr>
        <w:t>شعله‌ها</w:t>
      </w:r>
      <w:proofErr w:type="spellEnd"/>
      <w:r>
        <w:rPr>
          <w:rFonts w:cs="B Nazanin"/>
          <w:b/>
          <w:bCs/>
          <w:sz w:val="24"/>
          <w:szCs w:val="24"/>
        </w:rPr>
        <w:t>:</w:t>
      </w:r>
      <w:r>
        <w:rPr>
          <w:rFonts w:cs="B Nazanin"/>
          <w:sz w:val="24"/>
          <w:szCs w:val="24"/>
        </w:rPr>
        <w:t xml:space="preserve"> </w:t>
      </w:r>
      <w:proofErr w:type="spellStart"/>
      <w:r>
        <w:rPr>
          <w:rFonts w:cs="B Nazanin"/>
          <w:sz w:val="24"/>
          <w:szCs w:val="24"/>
          <w:rtl/>
        </w:rPr>
        <w:t>بهترین</w:t>
      </w:r>
      <w:proofErr w:type="spellEnd"/>
      <w:r>
        <w:rPr>
          <w:rFonts w:cs="B Nazanin"/>
          <w:sz w:val="24"/>
          <w:szCs w:val="24"/>
          <w:rtl/>
        </w:rPr>
        <w:t xml:space="preserve"> </w:t>
      </w:r>
      <w:proofErr w:type="spellStart"/>
      <w:r>
        <w:rPr>
          <w:rFonts w:cs="B Nazanin"/>
          <w:sz w:val="24"/>
          <w:szCs w:val="24"/>
          <w:rtl/>
        </w:rPr>
        <w:t>جواب‌های</w:t>
      </w:r>
      <w:proofErr w:type="spellEnd"/>
      <w:r>
        <w:rPr>
          <w:rFonts w:cs="B Nazanin"/>
          <w:sz w:val="24"/>
          <w:szCs w:val="24"/>
          <w:rtl/>
        </w:rPr>
        <w:t xml:space="preserve"> </w:t>
      </w:r>
      <w:proofErr w:type="spellStart"/>
      <w:r>
        <w:rPr>
          <w:rFonts w:cs="B Nazanin"/>
          <w:sz w:val="24"/>
          <w:szCs w:val="24"/>
          <w:rtl/>
        </w:rPr>
        <w:t>یافت‌شده</w:t>
      </w:r>
      <w:proofErr w:type="spellEnd"/>
      <w:r>
        <w:rPr>
          <w:rFonts w:cs="B Nazanin"/>
          <w:sz w:val="24"/>
          <w:szCs w:val="24"/>
          <w:rtl/>
        </w:rPr>
        <w:t xml:space="preserve"> </w:t>
      </w:r>
      <w:proofErr w:type="spellStart"/>
      <w:r>
        <w:rPr>
          <w:rFonts w:cs="B Nazanin"/>
          <w:sz w:val="24"/>
          <w:szCs w:val="24"/>
          <w:rtl/>
        </w:rPr>
        <w:t>تاکنون</w:t>
      </w:r>
      <w:proofErr w:type="spellEnd"/>
    </w:p>
    <w:p w14:paraId="0C03C60C" w14:textId="77777777" w:rsidR="0047607C" w:rsidRPr="00B420C8" w:rsidRDefault="0047607C" w:rsidP="003635D6">
      <w:pPr>
        <w:bidi/>
        <w:jc w:val="both"/>
        <w:rPr>
          <w:rFonts w:cs="B Nazanin"/>
          <w:b/>
          <w:bCs/>
          <w:sz w:val="24"/>
          <w:szCs w:val="24"/>
        </w:rPr>
      </w:pPr>
      <w:r>
        <w:rPr>
          <w:rFonts w:cs="B Nazanin"/>
          <w:b/>
          <w:bCs/>
          <w:sz w:val="24"/>
          <w:szCs w:val="24"/>
          <w:rtl/>
        </w:rPr>
        <w:t xml:space="preserve">تابع </w:t>
      </w:r>
      <w:proofErr w:type="spellStart"/>
      <w:r>
        <w:rPr>
          <w:rFonts w:cs="B Nazanin"/>
          <w:b/>
          <w:bCs/>
          <w:sz w:val="24"/>
          <w:szCs w:val="24"/>
          <w:rtl/>
        </w:rPr>
        <w:t>مارپیچ</w:t>
      </w:r>
      <w:proofErr w:type="spellEnd"/>
      <w:r>
        <w:rPr>
          <w:rFonts w:cs="B Nazanin"/>
          <w:b/>
          <w:bCs/>
          <w:sz w:val="24"/>
          <w:szCs w:val="24"/>
        </w:rPr>
        <w:t>:</w:t>
      </w:r>
    </w:p>
    <w:p w14:paraId="07D171E3" w14:textId="77777777" w:rsidR="0047607C" w:rsidRPr="00DC0719" w:rsidRDefault="0047607C" w:rsidP="003635D6">
      <w:pPr>
        <w:bidi/>
        <w:jc w:val="both"/>
        <w:rPr>
          <w:rFonts w:cs="B Nazanin"/>
          <w:sz w:val="24"/>
          <w:szCs w:val="24"/>
          <w:rtl/>
        </w:rPr>
      </w:pPr>
      <m:oMathPara>
        <m:oMath>
          <m:r>
            <w:rPr>
              <w:rFonts w:ascii="Cambria Math" w:hAnsi="Cambria Math" w:cs="B Nazanin"/>
              <w:sz w:val="24"/>
              <w:szCs w:val="24"/>
            </w:rPr>
            <m:t>S(</m:t>
          </m:r>
          <m:sSub>
            <m:sSubPr>
              <m:ctrlPr>
                <w:rPr>
                  <w:rFonts w:ascii="Cambria Math" w:hAnsi="Cambria Math" w:cs="B Nazanin"/>
                  <w:i/>
                  <w:sz w:val="24"/>
                  <w:szCs w:val="24"/>
                </w:rPr>
              </m:ctrlPr>
            </m:sSubPr>
            <m:e>
              <m:r>
                <w:rPr>
                  <w:rFonts w:ascii="Cambria Math" w:hAnsi="Cambria Math" w:cs="B Nazanin"/>
                  <w:sz w:val="24"/>
                  <w:szCs w:val="24"/>
                </w:rPr>
                <m:t>M</m:t>
              </m:r>
            </m:e>
            <m:sub>
              <m:r>
                <w:rPr>
                  <w:rFonts w:ascii="Cambria Math" w:hAnsi="Cambria Math" w:cs="B Nazanin"/>
                  <w:sz w:val="24"/>
                  <w:szCs w:val="24"/>
                </w:rPr>
                <m:t>i</m:t>
              </m:r>
            </m:sub>
          </m:sSub>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F</m:t>
              </m:r>
            </m:e>
            <m:sub>
              <m:r>
                <w:rPr>
                  <w:rFonts w:ascii="Cambria Math" w:hAnsi="Cambria Math" w:cs="B Nazanin"/>
                  <w:sz w:val="24"/>
                  <w:szCs w:val="24"/>
                </w:rPr>
                <m:t>j</m:t>
              </m:r>
            </m:sub>
          </m:sSub>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D​</m:t>
              </m:r>
            </m:e>
            <m:sub>
              <m:r>
                <w:rPr>
                  <w:rFonts w:ascii="Cambria Math" w:hAnsi="Cambria Math" w:cs="B Nazanin"/>
                  <w:sz w:val="24"/>
                  <w:szCs w:val="24"/>
                </w:rPr>
                <m:t>i</m:t>
              </m:r>
            </m:sub>
          </m:sSub>
          <m:r>
            <w:rPr>
              <w:rFonts w:ascii="Cambria Math" w:hAnsi="Cambria Math" w:cs="B Nazanin"/>
              <w:sz w:val="24"/>
              <w:szCs w:val="24"/>
            </w:rPr>
            <m:t>⋅</m:t>
          </m:r>
          <m:sSup>
            <m:sSupPr>
              <m:ctrlPr>
                <w:rPr>
                  <w:rFonts w:ascii="Cambria Math" w:hAnsi="Cambria Math" w:cs="B Nazanin"/>
                  <w:i/>
                  <w:sz w:val="24"/>
                  <w:szCs w:val="24"/>
                </w:rPr>
              </m:ctrlPr>
            </m:sSupPr>
            <m:e>
              <m:r>
                <w:rPr>
                  <w:rFonts w:ascii="Cambria Math" w:hAnsi="Cambria Math" w:cs="B Nazanin"/>
                  <w:sz w:val="24"/>
                  <w:szCs w:val="24"/>
                </w:rPr>
                <m:t>e</m:t>
              </m:r>
            </m:e>
            <m:sup>
              <m:r>
                <w:rPr>
                  <w:rFonts w:ascii="Cambria Math" w:hAnsi="Cambria Math" w:cs="B Nazanin"/>
                  <w:sz w:val="24"/>
                  <w:szCs w:val="24"/>
                </w:rPr>
                <m:t>bt</m:t>
              </m:r>
            </m:sup>
          </m:sSup>
          <m:r>
            <w:rPr>
              <w:rFonts w:ascii="Cambria Math" w:hAnsi="Cambria Math" w:cs="B Nazanin"/>
              <w:sz w:val="24"/>
              <w:szCs w:val="24"/>
            </w:rPr>
            <m:t>⋅cos(2πt)+</m:t>
          </m:r>
          <m:sSub>
            <m:sSubPr>
              <m:ctrlPr>
                <w:rPr>
                  <w:rFonts w:ascii="Cambria Math" w:hAnsi="Cambria Math" w:cs="B Nazanin"/>
                  <w:i/>
                  <w:sz w:val="24"/>
                  <w:szCs w:val="24"/>
                </w:rPr>
              </m:ctrlPr>
            </m:sSubPr>
            <m:e>
              <m:r>
                <w:rPr>
                  <w:rFonts w:ascii="Cambria Math" w:hAnsi="Cambria Math" w:cs="B Nazanin"/>
                  <w:sz w:val="24"/>
                  <w:szCs w:val="24"/>
                </w:rPr>
                <m:t>F</m:t>
              </m:r>
            </m:e>
            <m:sub>
              <m:r>
                <w:rPr>
                  <w:rFonts w:ascii="Cambria Math" w:hAnsi="Cambria Math" w:cs="B Nazanin"/>
                  <w:sz w:val="24"/>
                  <w:szCs w:val="24"/>
                </w:rPr>
                <m:t>j</m:t>
              </m:r>
            </m:sub>
          </m:sSub>
          <m:r>
            <w:rPr>
              <w:rFonts w:ascii="Cambria Math" w:hAnsi="Cambria Math" w:cs="B Nazanin"/>
              <w:sz w:val="24"/>
              <w:szCs w:val="24"/>
            </w:rPr>
            <m:t>​</m:t>
          </m:r>
        </m:oMath>
      </m:oMathPara>
    </w:p>
    <w:p w14:paraId="090AB56F" w14:textId="77777777" w:rsidR="0047607C" w:rsidRDefault="0047607C" w:rsidP="003635D6">
      <w:pPr>
        <w:bidi/>
        <w:jc w:val="both"/>
        <w:rPr>
          <w:rFonts w:cs="B Nazanin"/>
          <w:sz w:val="24"/>
          <w:szCs w:val="24"/>
        </w:rPr>
      </w:pPr>
      <w:proofErr w:type="spellStart"/>
      <w:r>
        <w:rPr>
          <w:rFonts w:cs="B Nazanin"/>
          <w:sz w:val="24"/>
          <w:szCs w:val="24"/>
          <w:rtl/>
        </w:rPr>
        <w:t>که</w:t>
      </w:r>
      <w:proofErr w:type="spellEnd"/>
      <w:r>
        <w:rPr>
          <w:rFonts w:cs="B Nazanin"/>
          <w:sz w:val="24"/>
          <w:szCs w:val="24"/>
          <w:rtl/>
        </w:rPr>
        <w:t xml:space="preserve"> در آن</w:t>
      </w:r>
      <w:r>
        <w:rPr>
          <w:rFonts w:cs="B Nazanin"/>
          <w:sz w:val="24"/>
          <w:szCs w:val="24"/>
        </w:rPr>
        <w:t>:</w:t>
      </w:r>
    </w:p>
    <w:p w14:paraId="7ADF1DFD" w14:textId="77777777" w:rsidR="0047607C" w:rsidRPr="00B420C8" w:rsidRDefault="0047607C" w:rsidP="003635D6">
      <w:pPr>
        <w:numPr>
          <w:ilvl w:val="0"/>
          <w:numId w:val="48"/>
        </w:numPr>
        <w:bidi/>
        <w:spacing w:after="120" w:line="264" w:lineRule="auto"/>
        <w:ind w:firstLine="0"/>
        <w:jc w:val="both"/>
        <w:rPr>
          <w:rFonts w:cs="B Nazanin"/>
          <w:sz w:val="24"/>
          <w:szCs w:val="24"/>
        </w:rPr>
      </w:pPr>
      <w:proofErr w:type="spellStart"/>
      <w:r>
        <w:rPr>
          <w:rFonts w:cs="B Nazanin"/>
          <w:sz w:val="24"/>
          <w:szCs w:val="24"/>
          <w:rtl/>
        </w:rPr>
        <w:t>شب‌پره</w:t>
      </w:r>
      <w:proofErr w:type="spellEnd"/>
      <w:r>
        <w:rPr>
          <w:rFonts w:cs="B Nazanin"/>
          <w:sz w:val="24"/>
          <w:szCs w:val="24"/>
        </w:rPr>
        <w:t xml:space="preserve"> </w:t>
      </w:r>
      <m:oMath>
        <m:r>
          <w:rPr>
            <w:rFonts w:ascii="Cambria Math" w:hAnsi="Cambria Math" w:cs="B Nazanin"/>
            <w:sz w:val="24"/>
            <w:szCs w:val="24"/>
          </w:rPr>
          <m:t>i</m:t>
        </m:r>
      </m:oMath>
      <w:r>
        <w:rPr>
          <w:rFonts w:cs="B Nazanin"/>
          <w:sz w:val="24"/>
          <w:szCs w:val="24"/>
        </w:rPr>
        <w:t xml:space="preserve"> ‌</w:t>
      </w:r>
      <w:r>
        <w:rPr>
          <w:rFonts w:cs="B Nazanin"/>
          <w:sz w:val="24"/>
          <w:szCs w:val="24"/>
          <w:rtl/>
        </w:rPr>
        <w:t>ام</w:t>
      </w:r>
      <w:r>
        <w:rPr>
          <w:rFonts w:cs="B Nazanin"/>
          <w:sz w:val="24"/>
          <w:szCs w:val="24"/>
        </w:rPr>
        <w:t>:</w:t>
      </w:r>
      <w:r>
        <w:rPr>
          <w:rFonts w:cs="B Nazanin"/>
          <w:sz w:val="24"/>
          <w:szCs w:val="24"/>
          <w:rtl/>
          <w:lang w:bidi="fa-IR"/>
        </w:rPr>
        <w:t xml:space="preserve"> </w:t>
      </w:r>
      <m:oMath>
        <m:sSub>
          <m:sSubPr>
            <m:ctrlPr>
              <w:rPr>
                <w:rFonts w:ascii="Cambria Math" w:hAnsi="Cambria Math" w:cs="B Nazanin"/>
                <w:i/>
                <w:sz w:val="24"/>
                <w:szCs w:val="24"/>
              </w:rPr>
            </m:ctrlPr>
          </m:sSubPr>
          <m:e>
            <m:r>
              <w:rPr>
                <w:rFonts w:ascii="Cambria Math" w:hAnsi="Cambria Math" w:cs="B Nazanin"/>
                <w:sz w:val="24"/>
                <w:szCs w:val="24"/>
              </w:rPr>
              <m:t>M</m:t>
            </m:r>
          </m:e>
          <m:sub>
            <m:r>
              <w:rPr>
                <w:rFonts w:ascii="Cambria Math" w:hAnsi="Cambria Math" w:cs="B Nazanin"/>
                <w:sz w:val="24"/>
                <w:szCs w:val="24"/>
              </w:rPr>
              <m:t>i</m:t>
            </m:r>
          </m:sub>
        </m:sSub>
      </m:oMath>
    </w:p>
    <w:p w14:paraId="5C8E7BBA" w14:textId="77777777" w:rsidR="0047607C" w:rsidRPr="00B420C8" w:rsidRDefault="0047607C" w:rsidP="003635D6">
      <w:pPr>
        <w:numPr>
          <w:ilvl w:val="0"/>
          <w:numId w:val="48"/>
        </w:numPr>
        <w:bidi/>
        <w:spacing w:after="120" w:line="264" w:lineRule="auto"/>
        <w:ind w:firstLine="0"/>
        <w:jc w:val="both"/>
        <w:rPr>
          <w:rFonts w:cs="B Nazanin"/>
          <w:sz w:val="24"/>
          <w:szCs w:val="24"/>
        </w:rPr>
      </w:pPr>
      <w:r>
        <w:rPr>
          <w:rFonts w:cs="B Nazanin"/>
          <w:sz w:val="24"/>
          <w:szCs w:val="24"/>
          <w:rtl/>
        </w:rPr>
        <w:t>شعله</w:t>
      </w:r>
      <w:r>
        <w:rPr>
          <w:rFonts w:cs="B Nazanin"/>
          <w:sz w:val="24"/>
          <w:szCs w:val="24"/>
        </w:rPr>
        <w:t xml:space="preserve"> </w:t>
      </w:r>
      <m:oMath>
        <m:r>
          <w:rPr>
            <w:rFonts w:ascii="Cambria Math" w:hAnsi="Cambria Math" w:cs="B Nazanin"/>
            <w:sz w:val="24"/>
            <w:szCs w:val="24"/>
          </w:rPr>
          <m:t>j</m:t>
        </m:r>
      </m:oMath>
      <w:r>
        <w:rPr>
          <w:rFonts w:cs="B Nazanin"/>
          <w:sz w:val="24"/>
          <w:szCs w:val="24"/>
        </w:rPr>
        <w:t xml:space="preserve"> ‌</w:t>
      </w:r>
      <w:r>
        <w:rPr>
          <w:rFonts w:cs="B Nazanin"/>
          <w:sz w:val="24"/>
          <w:szCs w:val="24"/>
          <w:rtl/>
        </w:rPr>
        <w:t>ام</w:t>
      </w:r>
      <w:r>
        <w:rPr>
          <w:rFonts w:cs="B Nazanin"/>
          <w:sz w:val="24"/>
          <w:szCs w:val="24"/>
        </w:rPr>
        <w:t xml:space="preserve">: </w:t>
      </w:r>
      <w:r>
        <w:rPr>
          <w:rFonts w:cs="B Nazanin"/>
          <w:sz w:val="24"/>
          <w:szCs w:val="24"/>
          <w:rtl/>
        </w:rPr>
        <w:t xml:space="preserve"> </w:t>
      </w:r>
      <m:oMath>
        <m:sSub>
          <m:sSubPr>
            <m:ctrlPr>
              <w:rPr>
                <w:rFonts w:ascii="Cambria Math" w:hAnsi="Cambria Math" w:cs="B Nazanin"/>
                <w:i/>
                <w:sz w:val="24"/>
                <w:szCs w:val="24"/>
              </w:rPr>
            </m:ctrlPr>
          </m:sSubPr>
          <m:e>
            <m:r>
              <w:rPr>
                <w:rFonts w:ascii="Cambria Math" w:hAnsi="Cambria Math" w:cs="B Nazanin"/>
                <w:sz w:val="24"/>
                <w:szCs w:val="24"/>
              </w:rPr>
              <m:t>F</m:t>
            </m:r>
          </m:e>
          <m:sub>
            <m:r>
              <w:rPr>
                <w:rFonts w:ascii="Cambria Math" w:hAnsi="Cambria Math" w:cs="B Nazanin"/>
                <w:sz w:val="24"/>
                <w:szCs w:val="24"/>
              </w:rPr>
              <m:t>j</m:t>
            </m:r>
          </m:sub>
        </m:sSub>
      </m:oMath>
    </w:p>
    <w:p w14:paraId="612D827C" w14:textId="77777777" w:rsidR="0047607C" w:rsidRPr="00B420C8" w:rsidRDefault="0047607C" w:rsidP="003635D6">
      <w:pPr>
        <w:numPr>
          <w:ilvl w:val="0"/>
          <w:numId w:val="48"/>
        </w:numPr>
        <w:bidi/>
        <w:spacing w:after="120" w:line="264" w:lineRule="auto"/>
        <w:ind w:firstLine="0"/>
        <w:jc w:val="both"/>
        <w:rPr>
          <w:rFonts w:cs="B Nazanin"/>
          <w:sz w:val="24"/>
          <w:szCs w:val="24"/>
        </w:rPr>
      </w:pPr>
      <w:r>
        <w:rPr>
          <w:rFonts w:cs="B Nazanin"/>
          <w:sz w:val="24"/>
          <w:szCs w:val="24"/>
          <w:rtl/>
        </w:rPr>
        <w:t xml:space="preserve">فاصله </w:t>
      </w:r>
      <w:proofErr w:type="spellStart"/>
      <w:r>
        <w:rPr>
          <w:rFonts w:cs="B Nazanin"/>
          <w:sz w:val="24"/>
          <w:szCs w:val="24"/>
          <w:rtl/>
        </w:rPr>
        <w:t>بین</w:t>
      </w:r>
      <w:proofErr w:type="spellEnd"/>
      <w:r>
        <w:rPr>
          <w:rFonts w:cs="B Nazanin"/>
          <w:sz w:val="24"/>
          <w:szCs w:val="24"/>
          <w:rtl/>
        </w:rPr>
        <w:t xml:space="preserve"> </w:t>
      </w:r>
      <w:proofErr w:type="spellStart"/>
      <w:r>
        <w:rPr>
          <w:rFonts w:cs="B Nazanin"/>
          <w:sz w:val="24"/>
          <w:szCs w:val="24"/>
          <w:rtl/>
        </w:rPr>
        <w:t>شب‌پره</w:t>
      </w:r>
      <w:proofErr w:type="spellEnd"/>
      <w:r>
        <w:rPr>
          <w:rFonts w:cs="B Nazanin"/>
          <w:sz w:val="24"/>
          <w:szCs w:val="24"/>
          <w:rtl/>
        </w:rPr>
        <w:t xml:space="preserve"> و شعله</w:t>
      </w:r>
      <w:r>
        <w:rPr>
          <w:rFonts w:cs="B Nazanin"/>
          <w:sz w:val="24"/>
          <w:szCs w:val="24"/>
        </w:rPr>
        <w:t>:</w:t>
      </w:r>
      <w:r>
        <w:rPr>
          <w:rFonts w:cs="B Nazanin"/>
          <w:sz w:val="24"/>
          <w:szCs w:val="24"/>
          <w:rtl/>
        </w:rPr>
        <w:t xml:space="preserve"> </w:t>
      </w:r>
      <m:oMath>
        <m:sSub>
          <m:sSubPr>
            <m:ctrlPr>
              <w:rPr>
                <w:rFonts w:ascii="Cambria Math" w:hAnsi="Cambria Math" w:cs="B Nazanin"/>
                <w:i/>
                <w:sz w:val="24"/>
                <w:szCs w:val="24"/>
              </w:rPr>
            </m:ctrlPr>
          </m:sSubPr>
          <m:e>
            <m:r>
              <w:rPr>
                <w:rFonts w:ascii="Cambria Math" w:hAnsi="Cambria Math" w:cs="B Nazanin"/>
                <w:sz w:val="24"/>
                <w:szCs w:val="24"/>
              </w:rPr>
              <m:t>D​</m:t>
            </m:r>
          </m:e>
          <m:sub>
            <m:r>
              <w:rPr>
                <w:rFonts w:ascii="Cambria Math" w:hAnsi="Cambria Math" w:cs="B Nazanin"/>
                <w:sz w:val="24"/>
                <w:szCs w:val="24"/>
              </w:rPr>
              <m:t>i</m:t>
            </m:r>
          </m:sub>
        </m:sSub>
        <m:r>
          <w:rPr>
            <w:rFonts w:ascii="Cambria Math" w:hAnsi="Cambria Math" w:cs="B Nazanin"/>
            <w:sz w:val="24"/>
            <w:szCs w:val="24"/>
          </w:rPr>
          <m:t>=</m:t>
        </m:r>
        <m:d>
          <m:dPr>
            <m:begChr m:val="|"/>
            <m:endChr m:val="|"/>
            <m:ctrlPr>
              <w:rPr>
                <w:rFonts w:ascii="Cambria Math" w:hAnsi="Cambria Math" w:cs="B Nazanin"/>
                <w:i/>
                <w:sz w:val="24"/>
                <w:szCs w:val="24"/>
              </w:rPr>
            </m:ctrlPr>
          </m:dPr>
          <m:e>
            <m:sSub>
              <m:sSubPr>
                <m:ctrlPr>
                  <w:rPr>
                    <w:rFonts w:ascii="Cambria Math" w:hAnsi="Cambria Math" w:cs="B Nazanin"/>
                    <w:i/>
                    <w:sz w:val="24"/>
                    <w:szCs w:val="24"/>
                  </w:rPr>
                </m:ctrlPr>
              </m:sSubPr>
              <m:e>
                <m:r>
                  <w:rPr>
                    <w:rFonts w:ascii="Cambria Math" w:hAnsi="Cambria Math" w:cs="B Nazanin"/>
                    <w:sz w:val="24"/>
                    <w:szCs w:val="24"/>
                  </w:rPr>
                  <m:t>F</m:t>
                </m:r>
              </m:e>
              <m:sub>
                <m:r>
                  <w:rPr>
                    <w:rFonts w:ascii="Cambria Math" w:hAnsi="Cambria Math" w:cs="B Nazanin"/>
                    <w:sz w:val="24"/>
                    <w:szCs w:val="24"/>
                  </w:rPr>
                  <m:t>j</m:t>
                </m:r>
              </m:sub>
            </m:sSub>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M</m:t>
                </m:r>
              </m:e>
              <m:sub>
                <m:r>
                  <w:rPr>
                    <w:rFonts w:ascii="Cambria Math" w:hAnsi="Cambria Math" w:cs="B Nazanin"/>
                    <w:sz w:val="24"/>
                    <w:szCs w:val="24"/>
                  </w:rPr>
                  <m:t>i</m:t>
                </m:r>
              </m:sub>
            </m:sSub>
          </m:e>
        </m:d>
      </m:oMath>
    </w:p>
    <w:p w14:paraId="29F3A8D0" w14:textId="77777777" w:rsidR="0047607C" w:rsidRDefault="0047607C" w:rsidP="003635D6">
      <w:pPr>
        <w:numPr>
          <w:ilvl w:val="0"/>
          <w:numId w:val="48"/>
        </w:numPr>
        <w:bidi/>
        <w:spacing w:after="120" w:line="264" w:lineRule="auto"/>
        <w:ind w:firstLine="0"/>
        <w:jc w:val="both"/>
        <w:rPr>
          <w:rFonts w:cs="B Nazanin"/>
          <w:sz w:val="24"/>
          <w:szCs w:val="24"/>
        </w:rPr>
      </w:pPr>
      <w:r>
        <w:rPr>
          <w:rFonts w:cs="B Nazanin"/>
          <w:sz w:val="24"/>
          <w:szCs w:val="24"/>
          <w:rtl/>
        </w:rPr>
        <w:t xml:space="preserve">ثابت </w:t>
      </w:r>
      <w:proofErr w:type="spellStart"/>
      <w:r>
        <w:rPr>
          <w:rFonts w:cs="B Nazanin"/>
          <w:sz w:val="24"/>
          <w:szCs w:val="24"/>
          <w:rtl/>
        </w:rPr>
        <w:t>شکل</w:t>
      </w:r>
      <w:proofErr w:type="spellEnd"/>
      <w:r>
        <w:rPr>
          <w:rFonts w:cs="B Nazanin"/>
          <w:sz w:val="24"/>
          <w:szCs w:val="24"/>
          <w:rtl/>
        </w:rPr>
        <w:t xml:space="preserve"> </w:t>
      </w:r>
      <w:proofErr w:type="spellStart"/>
      <w:r>
        <w:rPr>
          <w:rFonts w:cs="B Nazanin"/>
          <w:sz w:val="24"/>
          <w:szCs w:val="24"/>
          <w:rtl/>
        </w:rPr>
        <w:t>مارپیچ</w:t>
      </w:r>
      <w:proofErr w:type="spellEnd"/>
      <w:r>
        <w:rPr>
          <w:rFonts w:cs="B Nazanin"/>
          <w:sz w:val="24"/>
          <w:szCs w:val="24"/>
          <w:rtl/>
        </w:rPr>
        <w:t xml:space="preserve"> </w:t>
      </w:r>
      <w:proofErr w:type="spellStart"/>
      <w:r>
        <w:rPr>
          <w:rFonts w:cs="B Nazanin"/>
          <w:sz w:val="24"/>
          <w:szCs w:val="24"/>
          <w:rtl/>
        </w:rPr>
        <w:t>لگاریتمی</w:t>
      </w:r>
      <w:proofErr w:type="spellEnd"/>
      <w:r>
        <w:rPr>
          <w:rFonts w:cs="B Nazanin"/>
          <w:sz w:val="24"/>
          <w:szCs w:val="24"/>
        </w:rPr>
        <w:t>:</w:t>
      </w:r>
      <w:r>
        <w:rPr>
          <w:rFonts w:cs="B Nazanin"/>
          <w:sz w:val="24"/>
          <w:szCs w:val="24"/>
          <w:rtl/>
          <w:lang w:bidi="fa-IR"/>
        </w:rPr>
        <w:t xml:space="preserve"> </w:t>
      </w:r>
      <m:oMath>
        <m:r>
          <w:rPr>
            <w:rFonts w:ascii="Cambria Math" w:hAnsi="Cambria Math" w:cs="B Nazanin"/>
            <w:sz w:val="24"/>
            <w:szCs w:val="24"/>
          </w:rPr>
          <m:t>b</m:t>
        </m:r>
      </m:oMath>
    </w:p>
    <w:p w14:paraId="039FFE45" w14:textId="77777777" w:rsidR="0047607C" w:rsidRDefault="0047607C" w:rsidP="003635D6">
      <w:pPr>
        <w:numPr>
          <w:ilvl w:val="0"/>
          <w:numId w:val="48"/>
        </w:numPr>
        <w:bidi/>
        <w:spacing w:after="120" w:line="264" w:lineRule="auto"/>
        <w:ind w:firstLine="0"/>
        <w:jc w:val="both"/>
        <w:rPr>
          <w:rFonts w:cs="B Nazanin"/>
          <w:sz w:val="24"/>
          <w:szCs w:val="24"/>
        </w:rPr>
      </w:pPr>
      <w:r>
        <w:rPr>
          <w:rFonts w:cs="B Nazanin"/>
          <w:sz w:val="24"/>
          <w:szCs w:val="24"/>
          <w:rtl/>
        </w:rPr>
        <w:t xml:space="preserve">عدد </w:t>
      </w:r>
      <w:proofErr w:type="spellStart"/>
      <w:r>
        <w:rPr>
          <w:rFonts w:cs="B Nazanin"/>
          <w:sz w:val="24"/>
          <w:szCs w:val="24"/>
          <w:rtl/>
        </w:rPr>
        <w:t>تصادفی</w:t>
      </w:r>
      <w:proofErr w:type="spellEnd"/>
      <w:r>
        <w:rPr>
          <w:rFonts w:cs="B Nazanin"/>
          <w:sz w:val="24"/>
          <w:szCs w:val="24"/>
          <w:rtl/>
        </w:rPr>
        <w:t xml:space="preserve"> در</w:t>
      </w:r>
      <m:oMath>
        <m:d>
          <m:dPr>
            <m:begChr m:val="["/>
            <m:endChr m:val="]"/>
            <m:ctrlPr>
              <w:rPr>
                <w:rFonts w:ascii="Cambria Math" w:hAnsi="Cambria Math" w:cs="B Nazanin"/>
                <w:i/>
                <w:sz w:val="24"/>
                <w:szCs w:val="24"/>
              </w:rPr>
            </m:ctrlPr>
          </m:dPr>
          <m:e>
            <m:r>
              <w:rPr>
                <w:rFonts w:ascii="Cambria Math" w:hAnsi="Cambria Math" w:cs="B Nazanin"/>
                <w:sz w:val="24"/>
                <w:szCs w:val="24"/>
              </w:rPr>
              <m:t>-1,1</m:t>
            </m:r>
          </m:e>
        </m:d>
      </m:oMath>
      <w:r>
        <w:rPr>
          <w:rFonts w:cs="B Nazanin"/>
          <w:sz w:val="24"/>
          <w:szCs w:val="24"/>
          <w:rtl/>
        </w:rPr>
        <w:t xml:space="preserve"> </w:t>
      </w:r>
      <w:r>
        <w:rPr>
          <w:rFonts w:cs="B Nazanin"/>
          <w:sz w:val="24"/>
          <w:szCs w:val="24"/>
        </w:rPr>
        <w:t xml:space="preserve"> :</w:t>
      </w:r>
      <m:oMath>
        <m:r>
          <w:rPr>
            <w:rFonts w:ascii="Cambria Math" w:hAnsi="Cambria Math" w:cs="B Nazanin"/>
            <w:sz w:val="24"/>
            <w:szCs w:val="24"/>
            <w:lang w:bidi="fa-IR"/>
          </w:rPr>
          <m:t xml:space="preserve"> </m:t>
        </m:r>
      </m:oMath>
      <w:r>
        <w:rPr>
          <w:rFonts w:cs="B Nazanin"/>
          <w:sz w:val="24"/>
          <w:szCs w:val="24"/>
          <w:rtl/>
          <w:lang w:bidi="fa-IR"/>
        </w:rPr>
        <w:t xml:space="preserve"> </w:t>
      </w:r>
      <m:oMath>
        <m:r>
          <w:rPr>
            <w:rFonts w:ascii="Cambria Math" w:hAnsi="Cambria Math" w:cs="B Nazanin"/>
            <w:sz w:val="24"/>
            <w:szCs w:val="24"/>
          </w:rPr>
          <m:t>t</m:t>
        </m:r>
      </m:oMath>
    </w:p>
    <w:p w14:paraId="2BEA5437" w14:textId="77777777" w:rsidR="0047607C" w:rsidRPr="00B420C8" w:rsidRDefault="0047607C" w:rsidP="003635D6">
      <w:pPr>
        <w:bidi/>
        <w:jc w:val="both"/>
        <w:rPr>
          <w:rFonts w:cs="B Nazanin"/>
          <w:sz w:val="24"/>
          <w:szCs w:val="24"/>
        </w:rPr>
      </w:pPr>
      <w:proofErr w:type="spellStart"/>
      <w:r>
        <w:rPr>
          <w:rFonts w:cs="B Nazanin"/>
          <w:b/>
          <w:bCs/>
          <w:sz w:val="24"/>
          <w:szCs w:val="24"/>
          <w:rtl/>
        </w:rPr>
        <w:t>کاهش</w:t>
      </w:r>
      <w:proofErr w:type="spellEnd"/>
      <w:r>
        <w:rPr>
          <w:rFonts w:cs="B Nazanin"/>
          <w:b/>
          <w:bCs/>
          <w:sz w:val="24"/>
          <w:szCs w:val="24"/>
          <w:rtl/>
        </w:rPr>
        <w:t xml:space="preserve"> تعداد </w:t>
      </w:r>
      <w:proofErr w:type="spellStart"/>
      <w:r>
        <w:rPr>
          <w:rFonts w:cs="B Nazanin"/>
          <w:b/>
          <w:bCs/>
          <w:sz w:val="24"/>
          <w:szCs w:val="24"/>
          <w:rtl/>
        </w:rPr>
        <w:t>شعله‌ها</w:t>
      </w:r>
      <w:proofErr w:type="spellEnd"/>
      <w:r>
        <w:rPr>
          <w:rFonts w:cs="B Nazanin"/>
          <w:b/>
          <w:bCs/>
          <w:sz w:val="24"/>
          <w:szCs w:val="24"/>
        </w:rPr>
        <w:t>:</w:t>
      </w:r>
    </w:p>
    <w:p w14:paraId="57AD8FD4" w14:textId="77777777" w:rsidR="0047607C" w:rsidRPr="00B420C8" w:rsidRDefault="0047607C" w:rsidP="003635D6">
      <w:pPr>
        <w:bidi/>
        <w:jc w:val="both"/>
        <w:rPr>
          <w:rFonts w:cs="B Nazanin"/>
          <w:sz w:val="24"/>
          <w:szCs w:val="24"/>
        </w:rPr>
      </w:pPr>
      <w:proofErr w:type="spellStart"/>
      <w:r>
        <w:rPr>
          <w:rFonts w:cs="B Nazanin"/>
          <w:sz w:val="24"/>
          <w:szCs w:val="24"/>
          <w:rtl/>
        </w:rPr>
        <w:t>برای</w:t>
      </w:r>
      <w:proofErr w:type="spellEnd"/>
      <w:r>
        <w:rPr>
          <w:rFonts w:cs="B Nazanin"/>
          <w:sz w:val="24"/>
          <w:szCs w:val="24"/>
          <w:rtl/>
        </w:rPr>
        <w:t xml:space="preserve"> </w:t>
      </w:r>
      <w:proofErr w:type="spellStart"/>
      <w:r>
        <w:rPr>
          <w:rFonts w:cs="B Nazanin"/>
          <w:sz w:val="24"/>
          <w:szCs w:val="24"/>
          <w:rtl/>
        </w:rPr>
        <w:t>جلوگیری</w:t>
      </w:r>
      <w:proofErr w:type="spellEnd"/>
      <w:r>
        <w:rPr>
          <w:rFonts w:cs="B Nazanin"/>
          <w:sz w:val="24"/>
          <w:szCs w:val="24"/>
          <w:rtl/>
        </w:rPr>
        <w:t xml:space="preserve"> از </w:t>
      </w:r>
      <w:proofErr w:type="spellStart"/>
      <w:r>
        <w:rPr>
          <w:rFonts w:cs="B Nazanin"/>
          <w:sz w:val="24"/>
          <w:szCs w:val="24"/>
          <w:rtl/>
        </w:rPr>
        <w:t>همگرایی</w:t>
      </w:r>
      <w:proofErr w:type="spellEnd"/>
      <w:r>
        <w:rPr>
          <w:rFonts w:cs="B Nazanin"/>
          <w:sz w:val="24"/>
          <w:szCs w:val="24"/>
          <w:rtl/>
        </w:rPr>
        <w:t xml:space="preserve"> </w:t>
      </w:r>
      <w:proofErr w:type="spellStart"/>
      <w:r>
        <w:rPr>
          <w:rFonts w:cs="B Nazanin"/>
          <w:sz w:val="24"/>
          <w:szCs w:val="24"/>
          <w:rtl/>
        </w:rPr>
        <w:t>زودهنگام</w:t>
      </w:r>
      <w:proofErr w:type="spellEnd"/>
      <w:r>
        <w:rPr>
          <w:rFonts w:cs="B Nazanin"/>
          <w:sz w:val="24"/>
          <w:szCs w:val="24"/>
          <w:rtl/>
        </w:rPr>
        <w:t xml:space="preserve">، تعداد </w:t>
      </w:r>
      <w:proofErr w:type="spellStart"/>
      <w:r>
        <w:rPr>
          <w:rFonts w:cs="B Nazanin"/>
          <w:sz w:val="24"/>
          <w:szCs w:val="24"/>
          <w:rtl/>
        </w:rPr>
        <w:t>شعله‌ها</w:t>
      </w:r>
      <w:proofErr w:type="spellEnd"/>
      <w:r>
        <w:rPr>
          <w:rFonts w:cs="B Nazanin"/>
          <w:sz w:val="24"/>
          <w:szCs w:val="24"/>
          <w:rtl/>
        </w:rPr>
        <w:t xml:space="preserve"> در طول </w:t>
      </w:r>
      <w:proofErr w:type="spellStart"/>
      <w:r>
        <w:rPr>
          <w:rFonts w:cs="B Nazanin"/>
          <w:sz w:val="24"/>
          <w:szCs w:val="24"/>
          <w:rtl/>
        </w:rPr>
        <w:t>تکرار</w:t>
      </w:r>
      <w:proofErr w:type="spellEnd"/>
      <w:r>
        <w:rPr>
          <w:rFonts w:cs="B Nazanin"/>
          <w:sz w:val="24"/>
          <w:szCs w:val="24"/>
          <w:rtl/>
        </w:rPr>
        <w:t xml:space="preserve"> </w:t>
      </w:r>
      <w:proofErr w:type="spellStart"/>
      <w:r>
        <w:rPr>
          <w:rFonts w:cs="B Nazanin"/>
          <w:sz w:val="24"/>
          <w:szCs w:val="24"/>
          <w:rtl/>
        </w:rPr>
        <w:t>کاهش</w:t>
      </w:r>
      <w:proofErr w:type="spellEnd"/>
      <w:r>
        <w:rPr>
          <w:rFonts w:cs="B Nazanin"/>
          <w:sz w:val="24"/>
          <w:szCs w:val="24"/>
          <w:rtl/>
        </w:rPr>
        <w:t xml:space="preserve"> </w:t>
      </w:r>
      <w:proofErr w:type="spellStart"/>
      <w:r>
        <w:rPr>
          <w:rFonts w:cs="B Nazanin"/>
          <w:sz w:val="24"/>
          <w:szCs w:val="24"/>
          <w:rtl/>
        </w:rPr>
        <w:t>می‌یابد</w:t>
      </w:r>
      <w:proofErr w:type="spellEnd"/>
      <w:r>
        <w:rPr>
          <w:rFonts w:cs="B Nazanin"/>
          <w:sz w:val="24"/>
          <w:szCs w:val="24"/>
        </w:rPr>
        <w:t>:</w:t>
      </w:r>
    </w:p>
    <w:p w14:paraId="3873ADA7" w14:textId="77777777" w:rsidR="0047607C" w:rsidRPr="00B420C8" w:rsidRDefault="0047607C" w:rsidP="003635D6">
      <w:pPr>
        <w:bidi/>
        <w:jc w:val="both"/>
        <w:rPr>
          <w:rFonts w:cs="B Nazanin"/>
          <w:sz w:val="24"/>
          <w:szCs w:val="24"/>
        </w:rPr>
      </w:pPr>
      <m:oMathPara>
        <m:oMath>
          <m:r>
            <w:rPr>
              <w:rFonts w:ascii="Cambria Math" w:hAnsi="Cambria Math" w:cs="B Nazanin"/>
              <w:sz w:val="24"/>
              <w:szCs w:val="24"/>
            </w:rPr>
            <m:t>flame_no=round(N-l×</m:t>
          </m:r>
          <m:f>
            <m:fPr>
              <m:ctrlPr>
                <w:rPr>
                  <w:rFonts w:ascii="Cambria Math" w:hAnsi="Cambria Math" w:cs="B Nazanin"/>
                  <w:i/>
                  <w:sz w:val="24"/>
                  <w:szCs w:val="24"/>
                </w:rPr>
              </m:ctrlPr>
            </m:fPr>
            <m:num>
              <m:r>
                <w:rPr>
                  <w:rFonts w:ascii="Cambria Math" w:hAnsi="Cambria Math" w:cs="B Nazanin"/>
                  <w:sz w:val="24"/>
                  <w:szCs w:val="24"/>
                </w:rPr>
                <m:t>N-1</m:t>
              </m:r>
            </m:num>
            <m:den>
              <m:r>
                <w:rPr>
                  <w:rFonts w:ascii="Cambria Math" w:hAnsi="Cambria Math" w:cs="B Nazanin"/>
                  <w:sz w:val="24"/>
                  <w:szCs w:val="24"/>
                </w:rPr>
                <m:t>T</m:t>
              </m:r>
            </m:den>
          </m:f>
          <m:r>
            <w:rPr>
              <w:rFonts w:ascii="Cambria Math" w:hAnsi="Cambria Math" w:cs="B Nazanin"/>
              <w:sz w:val="24"/>
              <w:szCs w:val="24"/>
            </w:rPr>
            <m:t>​)</m:t>
          </m:r>
        </m:oMath>
      </m:oMathPara>
    </w:p>
    <w:p w14:paraId="48D9C040" w14:textId="77777777" w:rsidR="0047607C" w:rsidRPr="00B420C8" w:rsidRDefault="0047607C" w:rsidP="003635D6">
      <w:pPr>
        <w:bidi/>
        <w:jc w:val="both"/>
        <w:rPr>
          <w:rFonts w:cs="B Nazanin"/>
          <w:sz w:val="24"/>
          <w:szCs w:val="24"/>
        </w:rPr>
      </w:pPr>
      <w:proofErr w:type="spellStart"/>
      <w:r>
        <w:rPr>
          <w:rFonts w:cs="B Nazanin"/>
          <w:sz w:val="24"/>
          <w:szCs w:val="24"/>
          <w:rtl/>
        </w:rPr>
        <w:t>که</w:t>
      </w:r>
      <w:proofErr w:type="spellEnd"/>
      <w:r>
        <w:rPr>
          <w:rFonts w:cs="B Nazanin"/>
          <w:sz w:val="24"/>
          <w:szCs w:val="24"/>
          <w:rtl/>
        </w:rPr>
        <w:t xml:space="preserve"> در آن</w:t>
      </w:r>
      <w:r>
        <w:rPr>
          <w:rFonts w:cs="B Nazanin"/>
          <w:sz w:val="24"/>
          <w:szCs w:val="24"/>
        </w:rPr>
        <w:t>:</w:t>
      </w:r>
    </w:p>
    <w:p w14:paraId="64B13642" w14:textId="77777777" w:rsidR="0047607C" w:rsidRPr="00B420C8" w:rsidRDefault="0047607C" w:rsidP="003635D6">
      <w:pPr>
        <w:numPr>
          <w:ilvl w:val="0"/>
          <w:numId w:val="49"/>
        </w:numPr>
        <w:bidi/>
        <w:spacing w:after="120" w:line="264" w:lineRule="auto"/>
        <w:ind w:firstLine="0"/>
        <w:jc w:val="both"/>
        <w:rPr>
          <w:rFonts w:cs="B Nazanin"/>
          <w:sz w:val="24"/>
          <w:szCs w:val="24"/>
        </w:rPr>
      </w:pPr>
      <w:r>
        <w:rPr>
          <w:rFonts w:cs="B Nazanin"/>
          <w:sz w:val="24"/>
          <w:szCs w:val="24"/>
          <w:rtl/>
        </w:rPr>
        <w:t xml:space="preserve">تعداد </w:t>
      </w:r>
      <w:proofErr w:type="spellStart"/>
      <w:r>
        <w:rPr>
          <w:rFonts w:cs="B Nazanin"/>
          <w:sz w:val="24"/>
          <w:szCs w:val="24"/>
          <w:rtl/>
        </w:rPr>
        <w:t>اولیه</w:t>
      </w:r>
      <w:proofErr w:type="spellEnd"/>
      <w:r>
        <w:rPr>
          <w:rFonts w:cs="B Nazanin"/>
          <w:sz w:val="24"/>
          <w:szCs w:val="24"/>
          <w:rtl/>
        </w:rPr>
        <w:t xml:space="preserve"> </w:t>
      </w:r>
      <w:proofErr w:type="spellStart"/>
      <w:r>
        <w:rPr>
          <w:rFonts w:cs="B Nazanin"/>
          <w:sz w:val="24"/>
          <w:szCs w:val="24"/>
          <w:rtl/>
        </w:rPr>
        <w:t>شعله‌ها</w:t>
      </w:r>
      <w:proofErr w:type="spellEnd"/>
      <w:r>
        <w:rPr>
          <w:rFonts w:cs="B Nazanin"/>
          <w:sz w:val="24"/>
          <w:szCs w:val="24"/>
        </w:rPr>
        <w:t>:</w:t>
      </w:r>
      <w:r>
        <w:rPr>
          <w:rFonts w:ascii="Cambria Math" w:hAnsi="Cambria Math" w:cs="B Nazanin"/>
          <w:i/>
          <w:sz w:val="24"/>
          <w:szCs w:val="24"/>
        </w:rPr>
        <w:t xml:space="preserve"> </w:t>
      </w:r>
      <w:r>
        <w:rPr>
          <w:rFonts w:ascii="Cambria Math" w:hAnsi="Cambria Math" w:cs="B Nazanin"/>
          <w:i/>
          <w:sz w:val="24"/>
          <w:szCs w:val="24"/>
          <w:rtl/>
        </w:rPr>
        <w:t xml:space="preserve"> </w:t>
      </w:r>
      <m:oMath>
        <m:r>
          <w:rPr>
            <w:rFonts w:ascii="Cambria Math" w:hAnsi="Cambria Math" w:cs="B Nazanin"/>
            <w:sz w:val="24"/>
            <w:szCs w:val="24"/>
          </w:rPr>
          <m:t>N</m:t>
        </m:r>
      </m:oMath>
    </w:p>
    <w:p w14:paraId="7D7B681A" w14:textId="77777777" w:rsidR="0047607C" w:rsidRPr="00B420C8" w:rsidRDefault="0047607C" w:rsidP="003635D6">
      <w:pPr>
        <w:numPr>
          <w:ilvl w:val="0"/>
          <w:numId w:val="49"/>
        </w:numPr>
        <w:bidi/>
        <w:spacing w:after="120" w:line="264" w:lineRule="auto"/>
        <w:ind w:firstLine="0"/>
        <w:jc w:val="both"/>
        <w:rPr>
          <w:rFonts w:cs="B Nazanin"/>
          <w:sz w:val="24"/>
          <w:szCs w:val="24"/>
        </w:rPr>
      </w:pPr>
      <w:proofErr w:type="spellStart"/>
      <w:r>
        <w:rPr>
          <w:rFonts w:cs="B Nazanin"/>
          <w:sz w:val="24"/>
          <w:szCs w:val="24"/>
          <w:rtl/>
        </w:rPr>
        <w:t>تکرار</w:t>
      </w:r>
      <w:proofErr w:type="spellEnd"/>
      <w:r>
        <w:rPr>
          <w:rFonts w:cs="B Nazanin"/>
          <w:sz w:val="24"/>
          <w:szCs w:val="24"/>
          <w:rtl/>
        </w:rPr>
        <w:t xml:space="preserve"> </w:t>
      </w:r>
      <w:proofErr w:type="spellStart"/>
      <w:r>
        <w:rPr>
          <w:rFonts w:cs="B Nazanin"/>
          <w:sz w:val="24"/>
          <w:szCs w:val="24"/>
          <w:rtl/>
        </w:rPr>
        <w:t>فعلی</w:t>
      </w:r>
      <w:proofErr w:type="spellEnd"/>
      <w:r>
        <w:rPr>
          <w:rFonts w:cs="B Nazanin"/>
          <w:sz w:val="24"/>
          <w:szCs w:val="24"/>
        </w:rPr>
        <w:t>:</w:t>
      </w:r>
      <w:r>
        <w:rPr>
          <w:rFonts w:cs="B Nazanin"/>
          <w:sz w:val="24"/>
          <w:szCs w:val="24"/>
          <w:rtl/>
          <w:lang w:bidi="fa-IR"/>
        </w:rPr>
        <w:t xml:space="preserve"> </w:t>
      </w:r>
      <m:oMath>
        <m:r>
          <w:rPr>
            <w:rFonts w:ascii="Cambria Math" w:hAnsi="Cambria Math" w:cs="B Nazanin"/>
            <w:sz w:val="24"/>
            <w:szCs w:val="24"/>
          </w:rPr>
          <m:t>l</m:t>
        </m:r>
      </m:oMath>
    </w:p>
    <w:p w14:paraId="02559D64" w14:textId="77777777" w:rsidR="0047607C" w:rsidRDefault="0047607C" w:rsidP="003635D6">
      <w:pPr>
        <w:numPr>
          <w:ilvl w:val="0"/>
          <w:numId w:val="49"/>
        </w:numPr>
        <w:bidi/>
        <w:spacing w:after="120" w:line="264" w:lineRule="auto"/>
        <w:ind w:firstLine="0"/>
        <w:jc w:val="both"/>
        <w:rPr>
          <w:rFonts w:cs="B Nazanin"/>
          <w:sz w:val="24"/>
          <w:szCs w:val="24"/>
        </w:rPr>
      </w:pPr>
      <w:proofErr w:type="spellStart"/>
      <w:r>
        <w:rPr>
          <w:rFonts w:cs="B Nazanin"/>
          <w:sz w:val="24"/>
          <w:szCs w:val="24"/>
          <w:rtl/>
        </w:rPr>
        <w:t>حداکثر</w:t>
      </w:r>
      <w:proofErr w:type="spellEnd"/>
      <w:r>
        <w:rPr>
          <w:rFonts w:cs="B Nazanin"/>
          <w:sz w:val="24"/>
          <w:szCs w:val="24"/>
          <w:rtl/>
        </w:rPr>
        <w:t xml:space="preserve"> تعداد </w:t>
      </w:r>
      <w:proofErr w:type="spellStart"/>
      <w:r>
        <w:rPr>
          <w:rFonts w:cs="B Nazanin"/>
          <w:sz w:val="24"/>
          <w:szCs w:val="24"/>
          <w:rtl/>
        </w:rPr>
        <w:t>تکرارها</w:t>
      </w:r>
      <w:proofErr w:type="spellEnd"/>
      <w:r>
        <w:rPr>
          <w:rFonts w:cs="B Nazanin"/>
          <w:sz w:val="24"/>
          <w:szCs w:val="24"/>
        </w:rPr>
        <w:t>:</w:t>
      </w:r>
      <w:r>
        <w:rPr>
          <w:rFonts w:cs="B Nazanin"/>
          <w:sz w:val="24"/>
          <w:szCs w:val="24"/>
          <w:rtl/>
          <w:lang w:bidi="fa-IR"/>
        </w:rPr>
        <w:t xml:space="preserve"> </w:t>
      </w:r>
      <m:oMath>
        <m:r>
          <w:rPr>
            <w:rFonts w:ascii="Cambria Math" w:hAnsi="Cambria Math" w:cs="B Nazanin"/>
            <w:sz w:val="24"/>
            <w:szCs w:val="24"/>
          </w:rPr>
          <m:t>T</m:t>
        </m:r>
      </m:oMath>
    </w:p>
    <w:p w14:paraId="2983C731" w14:textId="77777777" w:rsidR="0047607C" w:rsidRPr="00B420C8" w:rsidRDefault="0047607C" w:rsidP="003635D6">
      <w:pPr>
        <w:bidi/>
        <w:jc w:val="both"/>
        <w:rPr>
          <w:rFonts w:cs="B Nazanin"/>
          <w:b/>
          <w:bCs/>
          <w:sz w:val="24"/>
          <w:szCs w:val="24"/>
        </w:rPr>
      </w:pPr>
      <w:r>
        <w:rPr>
          <w:rFonts w:cs="B Nazanin"/>
          <w:b/>
          <w:bCs/>
          <w:sz w:val="24"/>
          <w:szCs w:val="24"/>
          <w:rtl/>
        </w:rPr>
        <w:lastRenderedPageBreak/>
        <w:t xml:space="preserve">ج) </w:t>
      </w:r>
      <w:proofErr w:type="spellStart"/>
      <w:r>
        <w:rPr>
          <w:rFonts w:cs="B Nazanin"/>
          <w:b/>
          <w:bCs/>
          <w:sz w:val="24"/>
          <w:szCs w:val="24"/>
          <w:rtl/>
        </w:rPr>
        <w:t>شبه‌کد</w:t>
      </w:r>
      <w:proofErr w:type="spellEnd"/>
      <w:r>
        <w:rPr>
          <w:rFonts w:cs="B Nazanin"/>
          <w:b/>
          <w:bCs/>
          <w:sz w:val="24"/>
          <w:szCs w:val="24"/>
          <w:rtl/>
        </w:rPr>
        <w:t xml:space="preserve"> </w:t>
      </w:r>
      <w:proofErr w:type="spellStart"/>
      <w:r>
        <w:rPr>
          <w:rFonts w:cs="B Nazanin"/>
          <w:b/>
          <w:bCs/>
          <w:sz w:val="24"/>
          <w:szCs w:val="24"/>
          <w:rtl/>
        </w:rPr>
        <w:t>الگوریتم</w:t>
      </w:r>
      <w:proofErr w:type="spellEnd"/>
      <w:r>
        <w:rPr>
          <w:rFonts w:cs="B Nazanin"/>
          <w:b/>
          <w:bCs/>
          <w:sz w:val="24"/>
          <w:szCs w:val="24"/>
        </w:rPr>
        <w:t xml:space="preserve"> </w:t>
      </w:r>
      <w:r>
        <w:rPr>
          <w:rFonts w:asciiTheme="majorBidi" w:hAnsiTheme="majorBidi" w:cstheme="majorBidi"/>
          <w:b/>
          <w:bCs/>
          <w:sz w:val="24"/>
          <w:szCs w:val="24"/>
        </w:rPr>
        <w:t>MFO</w:t>
      </w:r>
    </w:p>
    <w:p w14:paraId="3F7D6FAE"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Algorithm: Moth-Flame Optimization</w:t>
      </w:r>
    </w:p>
    <w:p w14:paraId="4A323EA0"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 xml:space="preserve">Input: </w:t>
      </w:r>
      <w:r>
        <w:rPr>
          <w:rFonts w:cs="B Nazanin"/>
          <w:sz w:val="24"/>
          <w:szCs w:val="24"/>
          <w:rtl/>
        </w:rPr>
        <w:t xml:space="preserve">تعداد </w:t>
      </w:r>
      <w:proofErr w:type="spellStart"/>
      <w:r>
        <w:rPr>
          <w:rFonts w:cs="B Nazanin"/>
          <w:sz w:val="24"/>
          <w:szCs w:val="24"/>
          <w:rtl/>
        </w:rPr>
        <w:t>شب‌پره‌ها</w:t>
      </w:r>
      <w:proofErr w:type="spellEnd"/>
      <w:r>
        <w:rPr>
          <w:rFonts w:cs="B Nazanin"/>
          <w:sz w:val="24"/>
          <w:szCs w:val="24"/>
        </w:rPr>
        <w:t xml:space="preserve"> (N), </w:t>
      </w:r>
      <w:proofErr w:type="spellStart"/>
      <w:r>
        <w:rPr>
          <w:rFonts w:cs="B Nazanin"/>
          <w:sz w:val="24"/>
          <w:szCs w:val="24"/>
          <w:rtl/>
        </w:rPr>
        <w:t>حداکثر</w:t>
      </w:r>
      <w:proofErr w:type="spellEnd"/>
      <w:r>
        <w:rPr>
          <w:rFonts w:cs="B Nazanin"/>
          <w:sz w:val="24"/>
          <w:szCs w:val="24"/>
          <w:rtl/>
        </w:rPr>
        <w:t xml:space="preserve"> </w:t>
      </w:r>
      <w:proofErr w:type="spellStart"/>
      <w:r>
        <w:rPr>
          <w:rFonts w:cs="B Nazanin"/>
          <w:sz w:val="24"/>
          <w:szCs w:val="24"/>
          <w:rtl/>
        </w:rPr>
        <w:t>تکرار</w:t>
      </w:r>
      <w:proofErr w:type="spellEnd"/>
      <w:r>
        <w:rPr>
          <w:rFonts w:cs="B Nazanin"/>
          <w:sz w:val="24"/>
          <w:szCs w:val="24"/>
        </w:rPr>
        <w:t xml:space="preserve"> (T)</w:t>
      </w:r>
    </w:p>
    <w:p w14:paraId="049966DB"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 xml:space="preserve">Output: </w:t>
      </w:r>
      <w:proofErr w:type="spellStart"/>
      <w:r>
        <w:rPr>
          <w:rFonts w:cs="B Nazanin"/>
          <w:sz w:val="24"/>
          <w:szCs w:val="24"/>
          <w:rtl/>
        </w:rPr>
        <w:t>بهترین</w:t>
      </w:r>
      <w:proofErr w:type="spellEnd"/>
      <w:r>
        <w:rPr>
          <w:rFonts w:cs="B Nazanin"/>
          <w:sz w:val="24"/>
          <w:szCs w:val="24"/>
          <w:rtl/>
        </w:rPr>
        <w:t xml:space="preserve"> جواب</w:t>
      </w:r>
    </w:p>
    <w:p w14:paraId="0C0B9429"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 xml:space="preserve">1. </w:t>
      </w:r>
      <w:proofErr w:type="spellStart"/>
      <w:r>
        <w:rPr>
          <w:rFonts w:cs="B Nazanin"/>
          <w:sz w:val="24"/>
          <w:szCs w:val="24"/>
          <w:rtl/>
        </w:rPr>
        <w:t>مقداردهی</w:t>
      </w:r>
      <w:proofErr w:type="spellEnd"/>
      <w:r>
        <w:rPr>
          <w:rFonts w:cs="B Nazanin"/>
          <w:sz w:val="24"/>
          <w:szCs w:val="24"/>
          <w:rtl/>
        </w:rPr>
        <w:t xml:space="preserve"> </w:t>
      </w:r>
      <w:proofErr w:type="spellStart"/>
      <w:r>
        <w:rPr>
          <w:rFonts w:cs="B Nazanin"/>
          <w:sz w:val="24"/>
          <w:szCs w:val="24"/>
          <w:rtl/>
        </w:rPr>
        <w:t>اولیه</w:t>
      </w:r>
      <w:proofErr w:type="spellEnd"/>
      <w:r>
        <w:rPr>
          <w:rFonts w:cs="B Nazanin"/>
          <w:sz w:val="24"/>
          <w:szCs w:val="24"/>
          <w:rtl/>
        </w:rPr>
        <w:t xml:space="preserve"> </w:t>
      </w:r>
      <w:proofErr w:type="spellStart"/>
      <w:r>
        <w:rPr>
          <w:rFonts w:cs="B Nazanin"/>
          <w:sz w:val="24"/>
          <w:szCs w:val="24"/>
          <w:rtl/>
        </w:rPr>
        <w:t>جمعیت</w:t>
      </w:r>
      <w:proofErr w:type="spellEnd"/>
      <w:r>
        <w:rPr>
          <w:rFonts w:cs="B Nazanin"/>
          <w:sz w:val="24"/>
          <w:szCs w:val="24"/>
          <w:rtl/>
        </w:rPr>
        <w:t xml:space="preserve"> </w:t>
      </w:r>
      <w:proofErr w:type="spellStart"/>
      <w:r>
        <w:rPr>
          <w:rFonts w:cs="B Nazanin"/>
          <w:sz w:val="24"/>
          <w:szCs w:val="24"/>
          <w:rtl/>
        </w:rPr>
        <w:t>شب‌پره‌ها</w:t>
      </w:r>
      <w:proofErr w:type="spellEnd"/>
      <w:r>
        <w:rPr>
          <w:rFonts w:cs="B Nazanin"/>
          <w:sz w:val="24"/>
          <w:szCs w:val="24"/>
          <w:rtl/>
        </w:rPr>
        <w:t xml:space="preserve"> </w:t>
      </w:r>
      <w:proofErr w:type="spellStart"/>
      <w:r>
        <w:rPr>
          <w:rFonts w:cs="B Nazanin"/>
          <w:sz w:val="24"/>
          <w:szCs w:val="24"/>
          <w:rtl/>
        </w:rPr>
        <w:t>به‌صورت</w:t>
      </w:r>
      <w:proofErr w:type="spellEnd"/>
      <w:r>
        <w:rPr>
          <w:rFonts w:cs="B Nazanin"/>
          <w:sz w:val="24"/>
          <w:szCs w:val="24"/>
          <w:rtl/>
        </w:rPr>
        <w:t xml:space="preserve"> </w:t>
      </w:r>
      <w:proofErr w:type="spellStart"/>
      <w:r>
        <w:rPr>
          <w:rFonts w:cs="B Nazanin"/>
          <w:sz w:val="24"/>
          <w:szCs w:val="24"/>
          <w:rtl/>
        </w:rPr>
        <w:t>تصادفی</w:t>
      </w:r>
      <w:proofErr w:type="spellEnd"/>
    </w:p>
    <w:p w14:paraId="333FB001"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2. while (l &lt; T) do</w:t>
      </w:r>
    </w:p>
    <w:p w14:paraId="2D4FD84D"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 xml:space="preserve">3.    </w:t>
      </w:r>
      <w:r>
        <w:rPr>
          <w:rFonts w:cs="B Nazanin"/>
          <w:sz w:val="24"/>
          <w:szCs w:val="24"/>
          <w:rtl/>
        </w:rPr>
        <w:t xml:space="preserve">محاسبه </w:t>
      </w:r>
      <w:proofErr w:type="spellStart"/>
      <w:r>
        <w:rPr>
          <w:rFonts w:cs="B Nazanin"/>
          <w:sz w:val="24"/>
          <w:szCs w:val="24"/>
          <w:rtl/>
        </w:rPr>
        <w:t>برازندگی</w:t>
      </w:r>
      <w:proofErr w:type="spellEnd"/>
      <w:r>
        <w:rPr>
          <w:rFonts w:cs="B Nazanin"/>
          <w:sz w:val="24"/>
          <w:szCs w:val="24"/>
          <w:rtl/>
        </w:rPr>
        <w:t xml:space="preserve"> تمام </w:t>
      </w:r>
      <w:proofErr w:type="spellStart"/>
      <w:r>
        <w:rPr>
          <w:rFonts w:cs="B Nazanin"/>
          <w:sz w:val="24"/>
          <w:szCs w:val="24"/>
          <w:rtl/>
        </w:rPr>
        <w:t>شب‌پره‌ها</w:t>
      </w:r>
      <w:proofErr w:type="spellEnd"/>
    </w:p>
    <w:p w14:paraId="6B29D5D1"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 xml:space="preserve">4.    </w:t>
      </w:r>
      <w:proofErr w:type="spellStart"/>
      <w:r>
        <w:rPr>
          <w:rFonts w:cs="B Nazanin"/>
          <w:sz w:val="24"/>
          <w:szCs w:val="24"/>
          <w:rtl/>
        </w:rPr>
        <w:t>مرتب‌سازی</w:t>
      </w:r>
      <w:proofErr w:type="spellEnd"/>
      <w:r>
        <w:rPr>
          <w:rFonts w:cs="B Nazanin"/>
          <w:sz w:val="24"/>
          <w:szCs w:val="24"/>
          <w:rtl/>
        </w:rPr>
        <w:t xml:space="preserve"> </w:t>
      </w:r>
      <w:proofErr w:type="spellStart"/>
      <w:r>
        <w:rPr>
          <w:rFonts w:cs="B Nazanin"/>
          <w:sz w:val="24"/>
          <w:szCs w:val="24"/>
          <w:rtl/>
        </w:rPr>
        <w:t>شب‌پره‌ها</w:t>
      </w:r>
      <w:proofErr w:type="spellEnd"/>
      <w:r>
        <w:rPr>
          <w:rFonts w:cs="B Nazanin"/>
          <w:sz w:val="24"/>
          <w:szCs w:val="24"/>
          <w:rtl/>
        </w:rPr>
        <w:t xml:space="preserve"> و </w:t>
      </w:r>
      <w:proofErr w:type="spellStart"/>
      <w:r>
        <w:rPr>
          <w:rFonts w:cs="B Nazanin"/>
          <w:sz w:val="24"/>
          <w:szCs w:val="24"/>
          <w:rtl/>
        </w:rPr>
        <w:t>به‌روزرسانی</w:t>
      </w:r>
      <w:proofErr w:type="spellEnd"/>
      <w:r>
        <w:rPr>
          <w:rFonts w:cs="B Nazanin"/>
          <w:sz w:val="24"/>
          <w:szCs w:val="24"/>
          <w:rtl/>
        </w:rPr>
        <w:t xml:space="preserve"> </w:t>
      </w:r>
      <w:proofErr w:type="spellStart"/>
      <w:r>
        <w:rPr>
          <w:rFonts w:cs="B Nazanin"/>
          <w:sz w:val="24"/>
          <w:szCs w:val="24"/>
          <w:rtl/>
        </w:rPr>
        <w:t>شعله‌ها</w:t>
      </w:r>
      <w:proofErr w:type="spellEnd"/>
    </w:p>
    <w:p w14:paraId="3EFC9695"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 xml:space="preserve">5.    </w:t>
      </w:r>
      <w:r>
        <w:rPr>
          <w:rFonts w:cs="B Nazanin"/>
          <w:sz w:val="24"/>
          <w:szCs w:val="24"/>
          <w:rtl/>
        </w:rPr>
        <w:t xml:space="preserve">محاسبه تعداد </w:t>
      </w:r>
      <w:proofErr w:type="spellStart"/>
      <w:r>
        <w:rPr>
          <w:rFonts w:cs="B Nazanin"/>
          <w:sz w:val="24"/>
          <w:szCs w:val="24"/>
          <w:rtl/>
        </w:rPr>
        <w:t>شعله‌ها</w:t>
      </w:r>
      <w:proofErr w:type="spellEnd"/>
      <w:r>
        <w:rPr>
          <w:rFonts w:cs="B Nazanin"/>
          <w:sz w:val="24"/>
          <w:szCs w:val="24"/>
        </w:rPr>
        <w:t xml:space="preserve">: </w:t>
      </w:r>
      <m:oMath>
        <m:sSub>
          <m:sSubPr>
            <m:ctrlPr>
              <w:rPr>
                <w:rFonts w:ascii="Cambria Math" w:hAnsi="Cambria Math" w:cs="B Nazanin"/>
                <w:i/>
                <w:sz w:val="24"/>
                <w:szCs w:val="24"/>
              </w:rPr>
            </m:ctrlPr>
          </m:sSubPr>
          <m:e>
            <m:r>
              <w:rPr>
                <w:rFonts w:ascii="Cambria Math" w:hAnsi="Cambria Math" w:cs="B Nazanin"/>
                <w:sz w:val="24"/>
                <w:szCs w:val="24"/>
              </w:rPr>
              <m:t>flame</m:t>
            </m:r>
          </m:e>
          <m:sub>
            <m:r>
              <w:rPr>
                <w:rFonts w:ascii="Cambria Math" w:hAnsi="Cambria Math" w:cs="B Nazanin"/>
                <w:sz w:val="24"/>
                <w:szCs w:val="24"/>
              </w:rPr>
              <m:t>no</m:t>
            </m:r>
          </m:sub>
        </m:sSub>
        <m:r>
          <w:rPr>
            <w:rFonts w:ascii="Cambria Math" w:hAnsi="Cambria Math" w:cs="B Nazanin"/>
            <w:sz w:val="24"/>
            <w:szCs w:val="24"/>
          </w:rPr>
          <m:t xml:space="preserve"> = round(N - l*(N-1)/T)</m:t>
        </m:r>
      </m:oMath>
    </w:p>
    <w:p w14:paraId="7B299C14"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 xml:space="preserve">6.    for </w:t>
      </w:r>
      <w:proofErr w:type="spellStart"/>
      <w:r>
        <w:rPr>
          <w:rFonts w:cs="B Nazanin"/>
          <w:sz w:val="24"/>
          <w:szCs w:val="24"/>
        </w:rPr>
        <w:t>i</w:t>
      </w:r>
      <w:proofErr w:type="spellEnd"/>
      <w:r>
        <w:rPr>
          <w:rFonts w:cs="B Nazanin"/>
          <w:sz w:val="24"/>
          <w:szCs w:val="24"/>
        </w:rPr>
        <w:t xml:space="preserve"> = 1 to N do</w:t>
      </w:r>
    </w:p>
    <w:p w14:paraId="0655B630"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7.       for j = 1 to dim do</w:t>
      </w:r>
    </w:p>
    <w:p w14:paraId="213AF9ED"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 xml:space="preserve">8.          if </w:t>
      </w:r>
      <w:proofErr w:type="spellStart"/>
      <w:r>
        <w:rPr>
          <w:rFonts w:cs="B Nazanin"/>
          <w:sz w:val="24"/>
          <w:szCs w:val="24"/>
        </w:rPr>
        <w:t>i</w:t>
      </w:r>
      <w:proofErr w:type="spellEnd"/>
      <w:r>
        <w:rPr>
          <w:rFonts w:cs="B Nazanin"/>
          <w:sz w:val="24"/>
          <w:szCs w:val="24"/>
        </w:rPr>
        <w:t xml:space="preserve"> &lt;= </w:t>
      </w:r>
      <w:proofErr w:type="spellStart"/>
      <w:r>
        <w:rPr>
          <w:rFonts w:cs="B Nazanin"/>
          <w:sz w:val="24"/>
          <w:szCs w:val="24"/>
        </w:rPr>
        <w:t>flame_no</w:t>
      </w:r>
      <w:proofErr w:type="spellEnd"/>
      <w:r>
        <w:rPr>
          <w:rFonts w:cs="B Nazanin"/>
          <w:sz w:val="24"/>
          <w:szCs w:val="24"/>
        </w:rPr>
        <w:t xml:space="preserve"> then</w:t>
      </w:r>
    </w:p>
    <w:p w14:paraId="6E92AC32"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 xml:space="preserve">9.             </w:t>
      </w:r>
      <w:proofErr w:type="spellStart"/>
      <w:r>
        <w:rPr>
          <w:rFonts w:cs="B Nazanin"/>
          <w:sz w:val="24"/>
          <w:szCs w:val="24"/>
          <w:rtl/>
        </w:rPr>
        <w:t>به‌روزرسانی</w:t>
      </w:r>
      <w:proofErr w:type="spellEnd"/>
      <w:r>
        <w:rPr>
          <w:rFonts w:cs="B Nazanin"/>
          <w:sz w:val="24"/>
          <w:szCs w:val="24"/>
          <w:rtl/>
        </w:rPr>
        <w:t xml:space="preserve"> </w:t>
      </w:r>
      <w:proofErr w:type="spellStart"/>
      <w:r>
        <w:rPr>
          <w:rFonts w:cs="B Nazanin"/>
          <w:sz w:val="24"/>
          <w:szCs w:val="24"/>
          <w:rtl/>
        </w:rPr>
        <w:t>موقعیت</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شعله</w:t>
      </w:r>
      <w:r>
        <w:rPr>
          <w:rFonts w:cs="B Nazanin"/>
          <w:sz w:val="24"/>
          <w:szCs w:val="24"/>
        </w:rPr>
        <w:t xml:space="preserve"> </w:t>
      </w:r>
      <w:proofErr w:type="spellStart"/>
      <w:r>
        <w:rPr>
          <w:rFonts w:cs="B Nazanin"/>
          <w:sz w:val="24"/>
          <w:szCs w:val="24"/>
        </w:rPr>
        <w:t>i</w:t>
      </w:r>
      <w:proofErr w:type="spellEnd"/>
    </w:p>
    <w:p w14:paraId="0BE4F5B9"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10.         else</w:t>
      </w:r>
    </w:p>
    <w:p w14:paraId="69B381E9"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 xml:space="preserve">11.            </w:t>
      </w:r>
      <w:proofErr w:type="spellStart"/>
      <w:r>
        <w:rPr>
          <w:rFonts w:cs="B Nazanin"/>
          <w:sz w:val="24"/>
          <w:szCs w:val="24"/>
          <w:rtl/>
        </w:rPr>
        <w:t>به‌روزرسانی</w:t>
      </w:r>
      <w:proofErr w:type="spellEnd"/>
      <w:r>
        <w:rPr>
          <w:rFonts w:cs="B Nazanin"/>
          <w:sz w:val="24"/>
          <w:szCs w:val="24"/>
          <w:rtl/>
        </w:rPr>
        <w:t xml:space="preserve"> </w:t>
      </w:r>
      <w:proofErr w:type="spellStart"/>
      <w:r>
        <w:rPr>
          <w:rFonts w:cs="B Nazanin"/>
          <w:sz w:val="24"/>
          <w:szCs w:val="24"/>
          <w:rtl/>
        </w:rPr>
        <w:t>موقعیت</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بهترین</w:t>
      </w:r>
      <w:proofErr w:type="spellEnd"/>
      <w:r>
        <w:rPr>
          <w:rFonts w:cs="B Nazanin"/>
          <w:sz w:val="24"/>
          <w:szCs w:val="24"/>
          <w:rtl/>
        </w:rPr>
        <w:t xml:space="preserve"> شعله</w:t>
      </w:r>
    </w:p>
    <w:p w14:paraId="268BC154"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12.         end if</w:t>
      </w:r>
    </w:p>
    <w:p w14:paraId="5A848CC1"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13.      end for</w:t>
      </w:r>
    </w:p>
    <w:p w14:paraId="2A18AEC4"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14.   end for</w:t>
      </w:r>
    </w:p>
    <w:p w14:paraId="0FF56933"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15.   l = l + 1</w:t>
      </w:r>
    </w:p>
    <w:p w14:paraId="54D194C1"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16. end while</w:t>
      </w:r>
    </w:p>
    <w:p w14:paraId="0744980B"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 xml:space="preserve">17. return </w:t>
      </w:r>
      <w:proofErr w:type="spellStart"/>
      <w:r>
        <w:rPr>
          <w:rFonts w:cs="B Nazanin"/>
          <w:sz w:val="24"/>
          <w:szCs w:val="24"/>
          <w:rtl/>
        </w:rPr>
        <w:t>بهترین</w:t>
      </w:r>
      <w:proofErr w:type="spellEnd"/>
      <w:r>
        <w:rPr>
          <w:rFonts w:cs="B Nazanin"/>
          <w:sz w:val="24"/>
          <w:szCs w:val="24"/>
          <w:rtl/>
        </w:rPr>
        <w:t xml:space="preserve"> جواب</w:t>
      </w:r>
    </w:p>
    <w:p w14:paraId="6D898EFF" w14:textId="77777777" w:rsidR="0047607C" w:rsidRPr="00B420C8" w:rsidRDefault="0047607C" w:rsidP="003635D6">
      <w:pPr>
        <w:bidi/>
        <w:jc w:val="both"/>
        <w:rPr>
          <w:rFonts w:cs="B Nazanin"/>
          <w:b/>
          <w:bCs/>
          <w:sz w:val="24"/>
          <w:szCs w:val="24"/>
        </w:rPr>
      </w:pPr>
      <w:r>
        <w:rPr>
          <w:rFonts w:cs="B Nazanin"/>
          <w:b/>
          <w:bCs/>
          <w:sz w:val="24"/>
          <w:szCs w:val="24"/>
          <w:rtl/>
        </w:rPr>
        <w:t xml:space="preserve">د) </w:t>
      </w:r>
      <w:proofErr w:type="spellStart"/>
      <w:r>
        <w:rPr>
          <w:rFonts w:cs="B Nazanin"/>
          <w:b/>
          <w:bCs/>
          <w:sz w:val="24"/>
          <w:szCs w:val="24"/>
          <w:rtl/>
        </w:rPr>
        <w:t>مزایا</w:t>
      </w:r>
      <w:proofErr w:type="spellEnd"/>
      <w:r>
        <w:rPr>
          <w:rFonts w:cs="B Nazanin"/>
          <w:b/>
          <w:bCs/>
          <w:sz w:val="24"/>
          <w:szCs w:val="24"/>
          <w:rtl/>
        </w:rPr>
        <w:t xml:space="preserve"> و </w:t>
      </w:r>
      <w:proofErr w:type="spellStart"/>
      <w:r>
        <w:rPr>
          <w:rFonts w:cs="B Nazanin"/>
          <w:b/>
          <w:bCs/>
          <w:sz w:val="24"/>
          <w:szCs w:val="24"/>
          <w:rtl/>
        </w:rPr>
        <w:t>محدودیت‌های</w:t>
      </w:r>
      <w:proofErr w:type="spellEnd"/>
      <w:r>
        <w:rPr>
          <w:rFonts w:cs="B Nazanin"/>
          <w:b/>
          <w:bCs/>
          <w:sz w:val="24"/>
          <w:szCs w:val="24"/>
        </w:rPr>
        <w:t xml:space="preserve"> </w:t>
      </w:r>
      <w:r>
        <w:rPr>
          <w:rFonts w:asciiTheme="majorBidi" w:hAnsiTheme="majorBidi" w:cstheme="majorBidi"/>
          <w:b/>
          <w:bCs/>
          <w:sz w:val="24"/>
          <w:szCs w:val="24"/>
        </w:rPr>
        <w:t>MFO</w:t>
      </w:r>
    </w:p>
    <w:p w14:paraId="513FC4E5" w14:textId="77777777" w:rsidR="0047607C" w:rsidRPr="00B420C8" w:rsidRDefault="0047607C" w:rsidP="003635D6">
      <w:pPr>
        <w:bidi/>
        <w:jc w:val="both"/>
        <w:rPr>
          <w:rFonts w:cs="B Nazanin"/>
          <w:sz w:val="24"/>
          <w:szCs w:val="24"/>
        </w:rPr>
      </w:pPr>
      <w:proofErr w:type="spellStart"/>
      <w:r>
        <w:rPr>
          <w:rFonts w:cs="B Nazanin"/>
          <w:b/>
          <w:bCs/>
          <w:sz w:val="24"/>
          <w:szCs w:val="24"/>
          <w:rtl/>
        </w:rPr>
        <w:t>مزایا</w:t>
      </w:r>
      <w:proofErr w:type="spellEnd"/>
      <w:r>
        <w:rPr>
          <w:rFonts w:cs="B Nazanin"/>
          <w:b/>
          <w:bCs/>
          <w:sz w:val="24"/>
          <w:szCs w:val="24"/>
        </w:rPr>
        <w:t>:</w:t>
      </w:r>
    </w:p>
    <w:p w14:paraId="16717390" w14:textId="77777777" w:rsidR="0047607C" w:rsidRPr="00B420C8" w:rsidRDefault="0047607C" w:rsidP="003635D6">
      <w:pPr>
        <w:numPr>
          <w:ilvl w:val="0"/>
          <w:numId w:val="50"/>
        </w:numPr>
        <w:bidi/>
        <w:spacing w:after="120" w:line="264" w:lineRule="auto"/>
        <w:ind w:firstLine="0"/>
        <w:jc w:val="both"/>
        <w:rPr>
          <w:rFonts w:cs="B Nazanin"/>
          <w:sz w:val="24"/>
          <w:szCs w:val="24"/>
        </w:rPr>
      </w:pPr>
      <w:proofErr w:type="spellStart"/>
      <w:r>
        <w:rPr>
          <w:rFonts w:cs="B Nazanin"/>
          <w:sz w:val="24"/>
          <w:szCs w:val="24"/>
          <w:rtl/>
        </w:rPr>
        <w:t>مکانیزم</w:t>
      </w:r>
      <w:proofErr w:type="spellEnd"/>
      <w:r>
        <w:rPr>
          <w:rFonts w:cs="B Nazanin"/>
          <w:sz w:val="24"/>
          <w:szCs w:val="24"/>
          <w:rtl/>
        </w:rPr>
        <w:t xml:space="preserve"> </w:t>
      </w:r>
      <w:proofErr w:type="spellStart"/>
      <w:r>
        <w:rPr>
          <w:rFonts w:cs="B Nazanin"/>
          <w:sz w:val="24"/>
          <w:szCs w:val="24"/>
          <w:rtl/>
        </w:rPr>
        <w:t>اکتشاف</w:t>
      </w:r>
      <w:proofErr w:type="spellEnd"/>
      <w:r>
        <w:rPr>
          <w:rFonts w:cs="B Nazanin"/>
          <w:sz w:val="24"/>
          <w:szCs w:val="24"/>
          <w:rtl/>
        </w:rPr>
        <w:t xml:space="preserve"> </w:t>
      </w:r>
      <w:proofErr w:type="spellStart"/>
      <w:r>
        <w:rPr>
          <w:rFonts w:cs="B Nazanin"/>
          <w:sz w:val="24"/>
          <w:szCs w:val="24"/>
          <w:rtl/>
        </w:rPr>
        <w:t>قوی</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تابع </w:t>
      </w:r>
      <w:proofErr w:type="spellStart"/>
      <w:r>
        <w:rPr>
          <w:rFonts w:cs="B Nazanin"/>
          <w:sz w:val="24"/>
          <w:szCs w:val="24"/>
          <w:rtl/>
        </w:rPr>
        <w:t>مارپیچ</w:t>
      </w:r>
      <w:proofErr w:type="spellEnd"/>
      <w:r>
        <w:rPr>
          <w:rFonts w:cs="B Nazanin"/>
          <w:sz w:val="24"/>
          <w:szCs w:val="24"/>
          <w:rtl/>
        </w:rPr>
        <w:t xml:space="preserve"> </w:t>
      </w:r>
      <w:proofErr w:type="spellStart"/>
      <w:r>
        <w:rPr>
          <w:rFonts w:cs="B Nazanin"/>
          <w:sz w:val="24"/>
          <w:szCs w:val="24"/>
          <w:rtl/>
        </w:rPr>
        <w:t>لگاریتمی</w:t>
      </w:r>
      <w:proofErr w:type="spellEnd"/>
    </w:p>
    <w:p w14:paraId="196B2425" w14:textId="77777777" w:rsidR="0047607C" w:rsidRPr="00B420C8" w:rsidRDefault="0047607C" w:rsidP="003635D6">
      <w:pPr>
        <w:numPr>
          <w:ilvl w:val="0"/>
          <w:numId w:val="50"/>
        </w:numPr>
        <w:bidi/>
        <w:spacing w:after="120" w:line="264" w:lineRule="auto"/>
        <w:ind w:firstLine="0"/>
        <w:jc w:val="both"/>
        <w:rPr>
          <w:rFonts w:cs="B Nazanin"/>
          <w:sz w:val="24"/>
          <w:szCs w:val="24"/>
        </w:rPr>
      </w:pPr>
      <w:r>
        <w:rPr>
          <w:rFonts w:cs="B Nazanin"/>
          <w:sz w:val="24"/>
          <w:szCs w:val="24"/>
          <w:rtl/>
        </w:rPr>
        <w:lastRenderedPageBreak/>
        <w:t xml:space="preserve">تعادل </w:t>
      </w:r>
      <w:proofErr w:type="spellStart"/>
      <w:r>
        <w:rPr>
          <w:rFonts w:cs="B Nazanin"/>
          <w:sz w:val="24"/>
          <w:szCs w:val="24"/>
          <w:rtl/>
        </w:rPr>
        <w:t>پویا</w:t>
      </w:r>
      <w:proofErr w:type="spellEnd"/>
      <w:r>
        <w:rPr>
          <w:rFonts w:cs="B Nazanin"/>
          <w:sz w:val="24"/>
          <w:szCs w:val="24"/>
          <w:rtl/>
        </w:rPr>
        <w:t xml:space="preserve"> </w:t>
      </w:r>
      <w:proofErr w:type="spellStart"/>
      <w:r>
        <w:rPr>
          <w:rFonts w:cs="B Nazanin"/>
          <w:sz w:val="24"/>
          <w:szCs w:val="24"/>
          <w:rtl/>
        </w:rPr>
        <w:t>بین</w:t>
      </w:r>
      <w:proofErr w:type="spellEnd"/>
      <w:r>
        <w:rPr>
          <w:rFonts w:cs="B Nazanin"/>
          <w:sz w:val="24"/>
          <w:szCs w:val="24"/>
          <w:rtl/>
        </w:rPr>
        <w:t xml:space="preserve"> </w:t>
      </w:r>
      <w:proofErr w:type="spellStart"/>
      <w:r>
        <w:rPr>
          <w:rFonts w:cs="B Nazanin"/>
          <w:sz w:val="24"/>
          <w:szCs w:val="24"/>
          <w:rtl/>
        </w:rPr>
        <w:t>اکتشاف</w:t>
      </w:r>
      <w:proofErr w:type="spellEnd"/>
      <w:r>
        <w:rPr>
          <w:rFonts w:cs="B Nazanin"/>
          <w:sz w:val="24"/>
          <w:szCs w:val="24"/>
          <w:rtl/>
        </w:rPr>
        <w:t xml:space="preserve"> و </w:t>
      </w:r>
      <w:proofErr w:type="spellStart"/>
      <w:r>
        <w:rPr>
          <w:rFonts w:cs="B Nazanin"/>
          <w:sz w:val="24"/>
          <w:szCs w:val="24"/>
          <w:rtl/>
        </w:rPr>
        <w:t>بهره‌برداری</w:t>
      </w:r>
      <w:proofErr w:type="spellEnd"/>
    </w:p>
    <w:p w14:paraId="3E566832" w14:textId="77777777" w:rsidR="0047607C" w:rsidRPr="00B420C8" w:rsidRDefault="0047607C" w:rsidP="003635D6">
      <w:pPr>
        <w:numPr>
          <w:ilvl w:val="0"/>
          <w:numId w:val="50"/>
        </w:numPr>
        <w:bidi/>
        <w:spacing w:after="120" w:line="264" w:lineRule="auto"/>
        <w:ind w:firstLine="0"/>
        <w:jc w:val="both"/>
        <w:rPr>
          <w:rFonts w:cs="B Nazanin"/>
          <w:sz w:val="24"/>
          <w:szCs w:val="24"/>
        </w:rPr>
      </w:pPr>
      <w:proofErr w:type="spellStart"/>
      <w:r>
        <w:rPr>
          <w:rFonts w:cs="B Nazanin"/>
          <w:sz w:val="24"/>
          <w:szCs w:val="24"/>
          <w:rtl/>
        </w:rPr>
        <w:t>پارامترهای</w:t>
      </w:r>
      <w:proofErr w:type="spellEnd"/>
      <w:r>
        <w:rPr>
          <w:rFonts w:cs="B Nazanin"/>
          <w:sz w:val="24"/>
          <w:szCs w:val="24"/>
          <w:rtl/>
        </w:rPr>
        <w:t xml:space="preserve"> </w:t>
      </w:r>
      <w:proofErr w:type="spellStart"/>
      <w:r>
        <w:rPr>
          <w:rFonts w:cs="B Nazanin"/>
          <w:sz w:val="24"/>
          <w:szCs w:val="24"/>
          <w:rtl/>
        </w:rPr>
        <w:t>کنترلی</w:t>
      </w:r>
      <w:proofErr w:type="spellEnd"/>
      <w:r>
        <w:rPr>
          <w:rFonts w:cs="B Nazanin"/>
          <w:sz w:val="24"/>
          <w:szCs w:val="24"/>
          <w:rtl/>
        </w:rPr>
        <w:t xml:space="preserve"> </w:t>
      </w:r>
      <w:proofErr w:type="spellStart"/>
      <w:r>
        <w:rPr>
          <w:rFonts w:cs="B Nazanin"/>
          <w:sz w:val="24"/>
          <w:szCs w:val="24"/>
          <w:rtl/>
        </w:rPr>
        <w:t>کم</w:t>
      </w:r>
      <w:proofErr w:type="spellEnd"/>
    </w:p>
    <w:p w14:paraId="13E82E51" w14:textId="77777777" w:rsidR="0047607C" w:rsidRPr="00B420C8" w:rsidRDefault="0047607C" w:rsidP="003635D6">
      <w:pPr>
        <w:numPr>
          <w:ilvl w:val="0"/>
          <w:numId w:val="50"/>
        </w:numPr>
        <w:bidi/>
        <w:spacing w:after="120" w:line="264" w:lineRule="auto"/>
        <w:ind w:firstLine="0"/>
        <w:jc w:val="both"/>
        <w:rPr>
          <w:rFonts w:cs="B Nazanin"/>
          <w:sz w:val="24"/>
          <w:szCs w:val="24"/>
        </w:rPr>
      </w:pPr>
      <w:proofErr w:type="spellStart"/>
      <w:r>
        <w:rPr>
          <w:rFonts w:cs="B Nazanin"/>
          <w:sz w:val="24"/>
          <w:szCs w:val="24"/>
          <w:rtl/>
        </w:rPr>
        <w:t>همگرایی</w:t>
      </w:r>
      <w:proofErr w:type="spellEnd"/>
      <w:r>
        <w:rPr>
          <w:rFonts w:cs="B Nazanin"/>
          <w:sz w:val="24"/>
          <w:szCs w:val="24"/>
          <w:rtl/>
        </w:rPr>
        <w:t xml:space="preserve"> </w:t>
      </w:r>
      <w:proofErr w:type="spellStart"/>
      <w:r>
        <w:rPr>
          <w:rFonts w:cs="B Nazanin"/>
          <w:sz w:val="24"/>
          <w:szCs w:val="24"/>
          <w:rtl/>
        </w:rPr>
        <w:t>سریع</w:t>
      </w:r>
      <w:proofErr w:type="spellEnd"/>
      <w:r>
        <w:rPr>
          <w:rFonts w:cs="B Nazanin"/>
          <w:sz w:val="24"/>
          <w:szCs w:val="24"/>
          <w:rtl/>
        </w:rPr>
        <w:t xml:space="preserve"> در مراحل </w:t>
      </w:r>
      <w:proofErr w:type="spellStart"/>
      <w:r>
        <w:rPr>
          <w:rFonts w:cs="B Nazanin"/>
          <w:sz w:val="24"/>
          <w:szCs w:val="24"/>
          <w:rtl/>
        </w:rPr>
        <w:t>اولیه</w:t>
      </w:r>
      <w:proofErr w:type="spellEnd"/>
    </w:p>
    <w:p w14:paraId="4D459F55" w14:textId="77777777" w:rsidR="0047607C" w:rsidRPr="00B420C8" w:rsidRDefault="0047607C" w:rsidP="003635D6">
      <w:pPr>
        <w:bidi/>
        <w:jc w:val="both"/>
        <w:rPr>
          <w:rFonts w:cs="B Nazanin"/>
          <w:sz w:val="24"/>
          <w:szCs w:val="24"/>
        </w:rPr>
      </w:pPr>
      <w:proofErr w:type="spellStart"/>
      <w:r>
        <w:rPr>
          <w:rFonts w:cs="B Nazanin"/>
          <w:b/>
          <w:bCs/>
          <w:sz w:val="24"/>
          <w:szCs w:val="24"/>
          <w:rtl/>
        </w:rPr>
        <w:t>محدودیت‌ها</w:t>
      </w:r>
      <w:proofErr w:type="spellEnd"/>
      <w:r>
        <w:rPr>
          <w:rFonts w:cs="B Nazanin"/>
          <w:b/>
          <w:bCs/>
          <w:sz w:val="24"/>
          <w:szCs w:val="24"/>
        </w:rPr>
        <w:t>:</w:t>
      </w:r>
    </w:p>
    <w:p w14:paraId="02FE6BC8" w14:textId="77777777" w:rsidR="0047607C" w:rsidRPr="00B420C8" w:rsidRDefault="0047607C" w:rsidP="003635D6">
      <w:pPr>
        <w:numPr>
          <w:ilvl w:val="0"/>
          <w:numId w:val="51"/>
        </w:numPr>
        <w:bidi/>
        <w:spacing w:after="120" w:line="264" w:lineRule="auto"/>
        <w:ind w:firstLine="0"/>
        <w:jc w:val="both"/>
        <w:rPr>
          <w:rFonts w:cs="B Nazanin"/>
          <w:sz w:val="24"/>
          <w:szCs w:val="24"/>
        </w:rPr>
      </w:pPr>
      <w:r>
        <w:rPr>
          <w:rFonts w:cs="B Nazanin"/>
          <w:sz w:val="24"/>
          <w:szCs w:val="24"/>
          <w:rtl/>
        </w:rPr>
        <w:t xml:space="preserve">احتمال </w:t>
      </w:r>
      <w:proofErr w:type="spellStart"/>
      <w:r>
        <w:rPr>
          <w:rFonts w:cs="B Nazanin"/>
          <w:sz w:val="24"/>
          <w:szCs w:val="24"/>
          <w:rtl/>
        </w:rPr>
        <w:t>گیر</w:t>
      </w:r>
      <w:proofErr w:type="spellEnd"/>
      <w:r>
        <w:rPr>
          <w:rFonts w:cs="B Nazanin"/>
          <w:sz w:val="24"/>
          <w:szCs w:val="24"/>
          <w:rtl/>
        </w:rPr>
        <w:t xml:space="preserve"> </w:t>
      </w:r>
      <w:proofErr w:type="spellStart"/>
      <w:r>
        <w:rPr>
          <w:rFonts w:cs="B Nazanin"/>
          <w:sz w:val="24"/>
          <w:szCs w:val="24"/>
          <w:rtl/>
        </w:rPr>
        <w:t>افتادن</w:t>
      </w:r>
      <w:proofErr w:type="spellEnd"/>
      <w:r>
        <w:rPr>
          <w:rFonts w:cs="B Nazanin"/>
          <w:sz w:val="24"/>
          <w:szCs w:val="24"/>
          <w:rtl/>
        </w:rPr>
        <w:t xml:space="preserve"> در </w:t>
      </w:r>
      <w:proofErr w:type="spellStart"/>
      <w:r>
        <w:rPr>
          <w:rFonts w:cs="B Nazanin"/>
          <w:sz w:val="24"/>
          <w:szCs w:val="24"/>
          <w:rtl/>
        </w:rPr>
        <w:t>بهینه</w:t>
      </w:r>
      <w:proofErr w:type="spellEnd"/>
      <w:r>
        <w:rPr>
          <w:rFonts w:cs="B Nazanin"/>
          <w:sz w:val="24"/>
          <w:szCs w:val="24"/>
          <w:rtl/>
        </w:rPr>
        <w:t xml:space="preserve"> </w:t>
      </w:r>
      <w:proofErr w:type="spellStart"/>
      <w:r>
        <w:rPr>
          <w:rFonts w:cs="B Nazanin"/>
          <w:sz w:val="24"/>
          <w:szCs w:val="24"/>
          <w:rtl/>
        </w:rPr>
        <w:t>محلی</w:t>
      </w:r>
      <w:proofErr w:type="spellEnd"/>
      <w:r>
        <w:rPr>
          <w:rFonts w:cs="B Nazanin"/>
          <w:sz w:val="24"/>
          <w:szCs w:val="24"/>
          <w:rtl/>
        </w:rPr>
        <w:t xml:space="preserve"> در مسائل </w:t>
      </w:r>
      <w:proofErr w:type="spellStart"/>
      <w:r>
        <w:rPr>
          <w:rFonts w:cs="B Nazanin"/>
          <w:sz w:val="24"/>
          <w:szCs w:val="24"/>
          <w:rtl/>
        </w:rPr>
        <w:t>پیچیده</w:t>
      </w:r>
      <w:proofErr w:type="spellEnd"/>
    </w:p>
    <w:p w14:paraId="75797A58" w14:textId="77777777" w:rsidR="0047607C" w:rsidRPr="00B420C8" w:rsidRDefault="0047607C" w:rsidP="003635D6">
      <w:pPr>
        <w:numPr>
          <w:ilvl w:val="0"/>
          <w:numId w:val="51"/>
        </w:numPr>
        <w:bidi/>
        <w:spacing w:after="120" w:line="264" w:lineRule="auto"/>
        <w:ind w:firstLine="0"/>
        <w:jc w:val="both"/>
        <w:rPr>
          <w:rFonts w:cs="B Nazanin"/>
          <w:sz w:val="24"/>
          <w:szCs w:val="24"/>
        </w:rPr>
      </w:pPr>
      <w:proofErr w:type="spellStart"/>
      <w:r>
        <w:rPr>
          <w:rFonts w:cs="B Nazanin"/>
          <w:sz w:val="24"/>
          <w:szCs w:val="24"/>
          <w:rtl/>
        </w:rPr>
        <w:t>کاهش</w:t>
      </w:r>
      <w:proofErr w:type="spellEnd"/>
      <w:r>
        <w:rPr>
          <w:rFonts w:cs="B Nazanin"/>
          <w:sz w:val="24"/>
          <w:szCs w:val="24"/>
          <w:rtl/>
        </w:rPr>
        <w:t xml:space="preserve"> </w:t>
      </w:r>
      <w:proofErr w:type="spellStart"/>
      <w:r>
        <w:rPr>
          <w:rFonts w:cs="B Nazanin"/>
          <w:sz w:val="24"/>
          <w:szCs w:val="24"/>
          <w:rtl/>
        </w:rPr>
        <w:t>کارایی</w:t>
      </w:r>
      <w:proofErr w:type="spellEnd"/>
      <w:r>
        <w:rPr>
          <w:rFonts w:cs="B Nazanin"/>
          <w:sz w:val="24"/>
          <w:szCs w:val="24"/>
          <w:rtl/>
        </w:rPr>
        <w:t xml:space="preserve"> در مسائل </w:t>
      </w:r>
      <w:proofErr w:type="spellStart"/>
      <w:r>
        <w:rPr>
          <w:rFonts w:cs="B Nazanin"/>
          <w:sz w:val="24"/>
          <w:szCs w:val="24"/>
          <w:rtl/>
        </w:rPr>
        <w:t>با</w:t>
      </w:r>
      <w:proofErr w:type="spellEnd"/>
      <w:r>
        <w:rPr>
          <w:rFonts w:cs="B Nazanin"/>
          <w:sz w:val="24"/>
          <w:szCs w:val="24"/>
          <w:rtl/>
        </w:rPr>
        <w:t xml:space="preserve"> ابعاد </w:t>
      </w:r>
      <w:proofErr w:type="spellStart"/>
      <w:r>
        <w:rPr>
          <w:rFonts w:cs="B Nazanin"/>
          <w:sz w:val="24"/>
          <w:szCs w:val="24"/>
          <w:rtl/>
        </w:rPr>
        <w:t>بسیار</w:t>
      </w:r>
      <w:proofErr w:type="spellEnd"/>
      <w:r>
        <w:rPr>
          <w:rFonts w:cs="B Nazanin"/>
          <w:sz w:val="24"/>
          <w:szCs w:val="24"/>
          <w:rtl/>
        </w:rPr>
        <w:t xml:space="preserve"> بالا</w:t>
      </w:r>
    </w:p>
    <w:p w14:paraId="505785FE" w14:textId="77777777" w:rsidR="0047607C" w:rsidRPr="00B420C8" w:rsidRDefault="0047607C" w:rsidP="003635D6">
      <w:pPr>
        <w:numPr>
          <w:ilvl w:val="0"/>
          <w:numId w:val="51"/>
        </w:numPr>
        <w:bidi/>
        <w:spacing w:after="120" w:line="264" w:lineRule="auto"/>
        <w:ind w:firstLine="0"/>
        <w:jc w:val="both"/>
        <w:rPr>
          <w:rFonts w:cs="B Nazanin"/>
          <w:sz w:val="24"/>
          <w:szCs w:val="24"/>
        </w:rPr>
      </w:pPr>
      <w:proofErr w:type="spellStart"/>
      <w:r>
        <w:rPr>
          <w:rFonts w:cs="B Nazanin"/>
          <w:sz w:val="24"/>
          <w:szCs w:val="24"/>
          <w:rtl/>
        </w:rPr>
        <w:t>حساسیت</w:t>
      </w:r>
      <w:proofErr w:type="spellEnd"/>
      <w:r>
        <w:rPr>
          <w:rFonts w:cs="B Nazanin"/>
          <w:sz w:val="24"/>
          <w:szCs w:val="24"/>
          <w:rtl/>
        </w:rPr>
        <w:t xml:space="preserve"> به </w:t>
      </w:r>
      <w:proofErr w:type="spellStart"/>
      <w:r>
        <w:rPr>
          <w:rFonts w:cs="B Nazanin"/>
          <w:sz w:val="24"/>
          <w:szCs w:val="24"/>
          <w:rtl/>
        </w:rPr>
        <w:t>پارامتر</w:t>
      </w:r>
      <w:proofErr w:type="spellEnd"/>
      <w:r>
        <w:rPr>
          <w:rFonts w:cs="B Nazanin"/>
          <w:sz w:val="24"/>
          <w:szCs w:val="24"/>
        </w:rPr>
        <w:t xml:space="preserve"> </w:t>
      </w:r>
      <w:r>
        <w:rPr>
          <w:rFonts w:asciiTheme="majorBidi" w:hAnsiTheme="majorBidi" w:cstheme="majorBidi"/>
          <w:sz w:val="24"/>
          <w:szCs w:val="24"/>
        </w:rPr>
        <w:t>b</w:t>
      </w:r>
      <w:r>
        <w:rPr>
          <w:rFonts w:cs="B Nazanin"/>
          <w:sz w:val="24"/>
          <w:szCs w:val="24"/>
        </w:rPr>
        <w:t xml:space="preserve"> </w:t>
      </w:r>
      <w:r>
        <w:rPr>
          <w:rFonts w:cs="B Nazanin"/>
          <w:sz w:val="24"/>
          <w:szCs w:val="24"/>
          <w:rtl/>
        </w:rPr>
        <w:t xml:space="preserve">در </w:t>
      </w:r>
      <w:proofErr w:type="spellStart"/>
      <w:r>
        <w:rPr>
          <w:rFonts w:cs="B Nazanin"/>
          <w:sz w:val="24"/>
          <w:szCs w:val="24"/>
          <w:rtl/>
        </w:rPr>
        <w:t>برخی</w:t>
      </w:r>
      <w:proofErr w:type="spellEnd"/>
      <w:r>
        <w:rPr>
          <w:rFonts w:cs="B Nazanin"/>
          <w:sz w:val="24"/>
          <w:szCs w:val="24"/>
          <w:rtl/>
        </w:rPr>
        <w:t xml:space="preserve"> مسائل</w:t>
      </w:r>
    </w:p>
    <w:p w14:paraId="48BC5423" w14:textId="77777777" w:rsidR="0047607C" w:rsidRPr="00B420C8" w:rsidRDefault="0047607C" w:rsidP="003635D6">
      <w:pPr>
        <w:bidi/>
        <w:jc w:val="both"/>
        <w:rPr>
          <w:rFonts w:cs="B Nazanin"/>
          <w:b/>
          <w:bCs/>
          <w:sz w:val="24"/>
          <w:szCs w:val="24"/>
        </w:rPr>
      </w:pPr>
      <w:r>
        <w:rPr>
          <w:rFonts w:cs="B Nazanin"/>
          <w:b/>
          <w:bCs/>
          <w:sz w:val="24"/>
          <w:szCs w:val="24"/>
          <w:rtl/>
        </w:rPr>
        <w:t xml:space="preserve">هـ) </w:t>
      </w:r>
      <w:proofErr w:type="spellStart"/>
      <w:r>
        <w:rPr>
          <w:rFonts w:cs="B Nazanin"/>
          <w:b/>
          <w:bCs/>
          <w:sz w:val="24"/>
          <w:szCs w:val="24"/>
          <w:rtl/>
        </w:rPr>
        <w:t>کاربردهای</w:t>
      </w:r>
      <w:proofErr w:type="spellEnd"/>
      <w:r>
        <w:rPr>
          <w:rFonts w:cs="B Nazanin"/>
          <w:b/>
          <w:bCs/>
          <w:sz w:val="24"/>
          <w:szCs w:val="24"/>
        </w:rPr>
        <w:t xml:space="preserve"> </w:t>
      </w:r>
      <w:r>
        <w:rPr>
          <w:rFonts w:asciiTheme="majorBidi" w:hAnsiTheme="majorBidi" w:cstheme="majorBidi"/>
          <w:b/>
          <w:bCs/>
          <w:sz w:val="24"/>
          <w:szCs w:val="24"/>
        </w:rPr>
        <w:t>MFO</w:t>
      </w:r>
    </w:p>
    <w:p w14:paraId="7BF4AE02" w14:textId="77777777" w:rsidR="0047607C" w:rsidRPr="00B420C8" w:rsidRDefault="0047607C" w:rsidP="003635D6">
      <w:pPr>
        <w:bidi/>
        <w:jc w:val="both"/>
        <w:rPr>
          <w:rFonts w:cs="B Nazanin"/>
          <w:sz w:val="24"/>
          <w:szCs w:val="24"/>
        </w:rPr>
      </w:pPr>
      <w:r>
        <w:rPr>
          <w:rFonts w:cs="B Nazanin"/>
          <w:sz w:val="24"/>
          <w:szCs w:val="24"/>
          <w:rtl/>
        </w:rPr>
        <w:t xml:space="preserve">مطالعات </w:t>
      </w:r>
      <w:proofErr w:type="spellStart"/>
      <w:r>
        <w:rPr>
          <w:rFonts w:cs="B Nazanin"/>
          <w:sz w:val="24"/>
          <w:szCs w:val="24"/>
          <w:rtl/>
        </w:rPr>
        <w:t>متعددی</w:t>
      </w:r>
      <w:proofErr w:type="spellEnd"/>
      <w:r>
        <w:rPr>
          <w:rFonts w:cs="B Nazanin"/>
          <w:sz w:val="24"/>
          <w:szCs w:val="24"/>
          <w:rtl/>
        </w:rPr>
        <w:t xml:space="preserve"> </w:t>
      </w:r>
      <w:proofErr w:type="spellStart"/>
      <w:r>
        <w:rPr>
          <w:rFonts w:cs="B Nazanin"/>
          <w:sz w:val="24"/>
          <w:szCs w:val="24"/>
          <w:rtl/>
        </w:rPr>
        <w:t>کارایی</w:t>
      </w:r>
      <w:proofErr w:type="spellEnd"/>
      <w:r>
        <w:rPr>
          <w:rFonts w:cs="B Nazanin"/>
          <w:sz w:val="24"/>
          <w:szCs w:val="24"/>
        </w:rPr>
        <w:t xml:space="preserve"> </w:t>
      </w:r>
      <w:r>
        <w:rPr>
          <w:rFonts w:asciiTheme="majorBidi" w:hAnsiTheme="majorBidi" w:cstheme="majorBidi"/>
          <w:sz w:val="24"/>
          <w:szCs w:val="24"/>
        </w:rPr>
        <w:t>MFO</w:t>
      </w:r>
      <w:r>
        <w:rPr>
          <w:rFonts w:cs="B Nazanin"/>
          <w:sz w:val="24"/>
          <w:szCs w:val="24"/>
        </w:rPr>
        <w:t xml:space="preserve"> </w:t>
      </w:r>
      <w:r>
        <w:rPr>
          <w:rFonts w:cs="B Nazanin"/>
          <w:sz w:val="24"/>
          <w:szCs w:val="24"/>
          <w:rtl/>
        </w:rPr>
        <w:t xml:space="preserve">را در </w:t>
      </w:r>
      <w:proofErr w:type="spellStart"/>
      <w:r>
        <w:rPr>
          <w:rFonts w:cs="B Nazanin"/>
          <w:sz w:val="24"/>
          <w:szCs w:val="24"/>
          <w:rtl/>
        </w:rPr>
        <w:t>حوزه‌های</w:t>
      </w:r>
      <w:proofErr w:type="spellEnd"/>
      <w:r>
        <w:rPr>
          <w:rFonts w:cs="B Nazanin"/>
          <w:sz w:val="24"/>
          <w:szCs w:val="24"/>
          <w:rtl/>
        </w:rPr>
        <w:t xml:space="preserve"> مختلف نشان </w:t>
      </w:r>
      <w:proofErr w:type="spellStart"/>
      <w:r>
        <w:rPr>
          <w:rFonts w:cs="B Nazanin"/>
          <w:sz w:val="24"/>
          <w:szCs w:val="24"/>
          <w:rtl/>
        </w:rPr>
        <w:t>داده‌اند</w:t>
      </w:r>
      <w:proofErr w:type="spellEnd"/>
      <w:r>
        <w:rPr>
          <w:rFonts w:cs="B Nazanin"/>
          <w:sz w:val="24"/>
          <w:szCs w:val="24"/>
        </w:rPr>
        <w:t>:</w:t>
      </w:r>
    </w:p>
    <w:p w14:paraId="74C4871F" w14:textId="77777777" w:rsidR="0047607C" w:rsidRPr="00B420C8" w:rsidRDefault="0047607C" w:rsidP="003635D6">
      <w:pPr>
        <w:bidi/>
        <w:jc w:val="both"/>
        <w:rPr>
          <w:rFonts w:cs="B Nazanin"/>
          <w:sz w:val="24"/>
          <w:szCs w:val="24"/>
        </w:rPr>
      </w:pPr>
      <w:r>
        <w:rPr>
          <w:rFonts w:cs="B Nazanin"/>
          <w:b/>
          <w:bCs/>
          <w:sz w:val="24"/>
          <w:szCs w:val="24"/>
          <w:rtl/>
          <w:lang w:bidi="fa-IR"/>
        </w:rPr>
        <w:t>۱</w:t>
      </w:r>
      <w:r>
        <w:rPr>
          <w:rFonts w:cs="B Nazanin"/>
          <w:b/>
          <w:bCs/>
          <w:sz w:val="24"/>
          <w:szCs w:val="24"/>
        </w:rPr>
        <w:t xml:space="preserve">. </w:t>
      </w:r>
      <w:proofErr w:type="spellStart"/>
      <w:r>
        <w:rPr>
          <w:rFonts w:cs="B Nazanin"/>
          <w:b/>
          <w:bCs/>
          <w:sz w:val="24"/>
          <w:szCs w:val="24"/>
          <w:rtl/>
        </w:rPr>
        <w:t>بهینه‌سازی</w:t>
      </w:r>
      <w:proofErr w:type="spellEnd"/>
      <w:r>
        <w:rPr>
          <w:rFonts w:cs="B Nazanin"/>
          <w:b/>
          <w:bCs/>
          <w:sz w:val="24"/>
          <w:szCs w:val="24"/>
          <w:rtl/>
        </w:rPr>
        <w:t xml:space="preserve"> </w:t>
      </w:r>
      <w:proofErr w:type="spellStart"/>
      <w:r>
        <w:rPr>
          <w:rFonts w:cs="B Nazanin"/>
          <w:b/>
          <w:bCs/>
          <w:sz w:val="24"/>
          <w:szCs w:val="24"/>
          <w:rtl/>
        </w:rPr>
        <w:t>مهندسی</w:t>
      </w:r>
      <w:proofErr w:type="spellEnd"/>
      <w:r>
        <w:rPr>
          <w:rFonts w:cs="B Nazanin"/>
          <w:b/>
          <w:bCs/>
          <w:sz w:val="24"/>
          <w:szCs w:val="24"/>
        </w:rPr>
        <w:t>:</w:t>
      </w:r>
    </w:p>
    <w:p w14:paraId="3280AEF7" w14:textId="77777777" w:rsidR="0047607C" w:rsidRPr="00B420C8" w:rsidRDefault="0047607C" w:rsidP="003635D6">
      <w:pPr>
        <w:numPr>
          <w:ilvl w:val="0"/>
          <w:numId w:val="52"/>
        </w:numPr>
        <w:bidi/>
        <w:spacing w:after="120" w:line="264" w:lineRule="auto"/>
        <w:ind w:firstLine="0"/>
        <w:jc w:val="both"/>
        <w:rPr>
          <w:rFonts w:cs="B Nazanin"/>
          <w:sz w:val="24"/>
          <w:szCs w:val="24"/>
        </w:rPr>
      </w:pPr>
      <w:proofErr w:type="spellStart"/>
      <w:r>
        <w:rPr>
          <w:rFonts w:cs="B Nazanin"/>
          <w:sz w:val="24"/>
          <w:szCs w:val="24"/>
          <w:rtl/>
        </w:rPr>
        <w:t>طراحی</w:t>
      </w:r>
      <w:proofErr w:type="spellEnd"/>
      <w:r>
        <w:rPr>
          <w:rFonts w:cs="B Nazanin"/>
          <w:sz w:val="24"/>
          <w:szCs w:val="24"/>
          <w:rtl/>
        </w:rPr>
        <w:t xml:space="preserve"> </w:t>
      </w:r>
      <w:proofErr w:type="spellStart"/>
      <w:r>
        <w:rPr>
          <w:rFonts w:cs="B Nazanin"/>
          <w:sz w:val="24"/>
          <w:szCs w:val="24"/>
          <w:rtl/>
        </w:rPr>
        <w:t>سازه‌ها</w:t>
      </w:r>
      <w:proofErr w:type="spellEnd"/>
    </w:p>
    <w:p w14:paraId="0DC51991" w14:textId="77777777" w:rsidR="0047607C" w:rsidRPr="00B420C8" w:rsidRDefault="0047607C" w:rsidP="003635D6">
      <w:pPr>
        <w:numPr>
          <w:ilvl w:val="0"/>
          <w:numId w:val="52"/>
        </w:numPr>
        <w:bidi/>
        <w:spacing w:after="120" w:line="264" w:lineRule="auto"/>
        <w:ind w:firstLine="0"/>
        <w:jc w:val="both"/>
        <w:rPr>
          <w:rFonts w:cs="B Nazanin"/>
          <w:sz w:val="24"/>
          <w:szCs w:val="24"/>
        </w:rPr>
      </w:pPr>
      <w:proofErr w:type="spellStart"/>
      <w:r>
        <w:rPr>
          <w:rFonts w:cs="B Nazanin"/>
          <w:sz w:val="24"/>
          <w:szCs w:val="24"/>
          <w:rtl/>
        </w:rPr>
        <w:t>تنظیم</w:t>
      </w:r>
      <w:proofErr w:type="spellEnd"/>
      <w:r>
        <w:rPr>
          <w:rFonts w:cs="B Nazanin"/>
          <w:sz w:val="24"/>
          <w:szCs w:val="24"/>
          <w:rtl/>
        </w:rPr>
        <w:t xml:space="preserve"> </w:t>
      </w:r>
      <w:proofErr w:type="spellStart"/>
      <w:r>
        <w:rPr>
          <w:rFonts w:cs="B Nazanin"/>
          <w:sz w:val="24"/>
          <w:szCs w:val="24"/>
          <w:rtl/>
        </w:rPr>
        <w:t>پارامترهای</w:t>
      </w:r>
      <w:proofErr w:type="spellEnd"/>
      <w:r>
        <w:rPr>
          <w:rFonts w:cs="B Nazanin"/>
          <w:sz w:val="24"/>
          <w:szCs w:val="24"/>
          <w:rtl/>
        </w:rPr>
        <w:t xml:space="preserve"> </w:t>
      </w:r>
      <w:proofErr w:type="spellStart"/>
      <w:r>
        <w:rPr>
          <w:rFonts w:cs="B Nazanin"/>
          <w:sz w:val="24"/>
          <w:szCs w:val="24"/>
          <w:rtl/>
        </w:rPr>
        <w:t>سیستم‌های</w:t>
      </w:r>
      <w:proofErr w:type="spellEnd"/>
      <w:r>
        <w:rPr>
          <w:rFonts w:cs="B Nazanin"/>
          <w:sz w:val="24"/>
          <w:szCs w:val="24"/>
          <w:rtl/>
        </w:rPr>
        <w:t xml:space="preserve"> </w:t>
      </w:r>
      <w:proofErr w:type="spellStart"/>
      <w:r>
        <w:rPr>
          <w:rFonts w:cs="B Nazanin"/>
          <w:sz w:val="24"/>
          <w:szCs w:val="24"/>
          <w:rtl/>
        </w:rPr>
        <w:t>مکانیکی</w:t>
      </w:r>
      <w:proofErr w:type="spellEnd"/>
    </w:p>
    <w:p w14:paraId="5D728F5D" w14:textId="77777777" w:rsidR="0047607C" w:rsidRPr="00B420C8" w:rsidRDefault="0047607C" w:rsidP="003635D6">
      <w:pPr>
        <w:numPr>
          <w:ilvl w:val="0"/>
          <w:numId w:val="52"/>
        </w:numPr>
        <w:bidi/>
        <w:spacing w:after="120" w:line="264" w:lineRule="auto"/>
        <w:ind w:firstLine="0"/>
        <w:jc w:val="both"/>
        <w:rPr>
          <w:rFonts w:cs="B Nazanin"/>
          <w:sz w:val="24"/>
          <w:szCs w:val="24"/>
        </w:rPr>
      </w:pPr>
      <w:proofErr w:type="spellStart"/>
      <w:r>
        <w:rPr>
          <w:rFonts w:cs="B Nazanin"/>
          <w:sz w:val="24"/>
          <w:szCs w:val="24"/>
          <w:rtl/>
        </w:rPr>
        <w:t>بهینه‌سازی</w:t>
      </w:r>
      <w:proofErr w:type="spellEnd"/>
      <w:r>
        <w:rPr>
          <w:rFonts w:cs="B Nazanin"/>
          <w:sz w:val="24"/>
          <w:szCs w:val="24"/>
          <w:rtl/>
        </w:rPr>
        <w:t xml:space="preserve"> </w:t>
      </w:r>
      <w:proofErr w:type="spellStart"/>
      <w:r>
        <w:rPr>
          <w:rFonts w:cs="B Nazanin"/>
          <w:sz w:val="24"/>
          <w:szCs w:val="24"/>
          <w:rtl/>
        </w:rPr>
        <w:t>فرآیندهای</w:t>
      </w:r>
      <w:proofErr w:type="spellEnd"/>
      <w:r>
        <w:rPr>
          <w:rFonts w:cs="B Nazanin"/>
          <w:sz w:val="24"/>
          <w:szCs w:val="24"/>
          <w:rtl/>
        </w:rPr>
        <w:t xml:space="preserve"> </w:t>
      </w:r>
      <w:proofErr w:type="spellStart"/>
      <w:r>
        <w:rPr>
          <w:rFonts w:cs="B Nazanin"/>
          <w:sz w:val="24"/>
          <w:szCs w:val="24"/>
          <w:rtl/>
        </w:rPr>
        <w:t>تولید</w:t>
      </w:r>
      <w:proofErr w:type="spellEnd"/>
    </w:p>
    <w:p w14:paraId="0EF2CBC3" w14:textId="77777777" w:rsidR="0047607C" w:rsidRPr="00B420C8" w:rsidRDefault="0047607C" w:rsidP="003635D6">
      <w:pPr>
        <w:bidi/>
        <w:jc w:val="both"/>
        <w:rPr>
          <w:rFonts w:cs="B Nazanin"/>
          <w:sz w:val="24"/>
          <w:szCs w:val="24"/>
        </w:rPr>
      </w:pPr>
      <w:r>
        <w:rPr>
          <w:rFonts w:cs="B Nazanin"/>
          <w:b/>
          <w:bCs/>
          <w:sz w:val="24"/>
          <w:szCs w:val="24"/>
          <w:rtl/>
          <w:lang w:bidi="fa-IR"/>
        </w:rPr>
        <w:t>۲</w:t>
      </w:r>
      <w:r>
        <w:rPr>
          <w:rFonts w:cs="B Nazanin"/>
          <w:b/>
          <w:bCs/>
          <w:sz w:val="24"/>
          <w:szCs w:val="24"/>
        </w:rPr>
        <w:t xml:space="preserve">. </w:t>
      </w:r>
      <w:proofErr w:type="spellStart"/>
      <w:r>
        <w:rPr>
          <w:rFonts w:cs="B Nazanin"/>
          <w:b/>
          <w:bCs/>
          <w:sz w:val="24"/>
          <w:szCs w:val="24"/>
          <w:rtl/>
        </w:rPr>
        <w:t>یادگیری</w:t>
      </w:r>
      <w:proofErr w:type="spellEnd"/>
      <w:r>
        <w:rPr>
          <w:rFonts w:cs="B Nazanin"/>
          <w:b/>
          <w:bCs/>
          <w:sz w:val="24"/>
          <w:szCs w:val="24"/>
          <w:rtl/>
        </w:rPr>
        <w:t xml:space="preserve"> </w:t>
      </w:r>
      <w:proofErr w:type="spellStart"/>
      <w:r>
        <w:rPr>
          <w:rFonts w:cs="B Nazanin"/>
          <w:b/>
          <w:bCs/>
          <w:sz w:val="24"/>
          <w:szCs w:val="24"/>
          <w:rtl/>
        </w:rPr>
        <w:t>ماشین</w:t>
      </w:r>
      <w:proofErr w:type="spellEnd"/>
      <w:r>
        <w:rPr>
          <w:rFonts w:cs="B Nazanin"/>
          <w:b/>
          <w:bCs/>
          <w:sz w:val="24"/>
          <w:szCs w:val="24"/>
        </w:rPr>
        <w:t>:</w:t>
      </w:r>
    </w:p>
    <w:p w14:paraId="137FBDAD" w14:textId="77777777" w:rsidR="0047607C" w:rsidRPr="00B420C8" w:rsidRDefault="0047607C" w:rsidP="003635D6">
      <w:pPr>
        <w:numPr>
          <w:ilvl w:val="0"/>
          <w:numId w:val="53"/>
        </w:numPr>
        <w:bidi/>
        <w:spacing w:after="120" w:line="264" w:lineRule="auto"/>
        <w:ind w:firstLine="0"/>
        <w:jc w:val="both"/>
        <w:rPr>
          <w:rFonts w:cs="B Nazanin"/>
          <w:sz w:val="24"/>
          <w:szCs w:val="24"/>
        </w:rPr>
      </w:pPr>
      <w:r>
        <w:rPr>
          <w:rFonts w:cs="B Nazanin"/>
          <w:sz w:val="24"/>
          <w:szCs w:val="24"/>
          <w:rtl/>
        </w:rPr>
        <w:t xml:space="preserve">انتخاب </w:t>
      </w:r>
      <w:proofErr w:type="spellStart"/>
      <w:r>
        <w:rPr>
          <w:rFonts w:cs="B Nazanin"/>
          <w:sz w:val="24"/>
          <w:szCs w:val="24"/>
          <w:rtl/>
        </w:rPr>
        <w:t>ویژگی</w:t>
      </w:r>
      <w:proofErr w:type="spellEnd"/>
    </w:p>
    <w:p w14:paraId="269C546A" w14:textId="77777777" w:rsidR="0047607C" w:rsidRPr="00B420C8" w:rsidRDefault="0047607C" w:rsidP="003635D6">
      <w:pPr>
        <w:numPr>
          <w:ilvl w:val="0"/>
          <w:numId w:val="53"/>
        </w:numPr>
        <w:bidi/>
        <w:spacing w:after="120" w:line="264" w:lineRule="auto"/>
        <w:ind w:firstLine="0"/>
        <w:jc w:val="both"/>
        <w:rPr>
          <w:rFonts w:cs="B Nazanin"/>
          <w:sz w:val="24"/>
          <w:szCs w:val="24"/>
        </w:rPr>
      </w:pPr>
      <w:proofErr w:type="spellStart"/>
      <w:r>
        <w:rPr>
          <w:rFonts w:cs="B Nazanin"/>
          <w:sz w:val="24"/>
          <w:szCs w:val="24"/>
          <w:rtl/>
        </w:rPr>
        <w:t>تنظیم</w:t>
      </w:r>
      <w:proofErr w:type="spellEnd"/>
      <w:r>
        <w:rPr>
          <w:rFonts w:cs="B Nazanin"/>
          <w:sz w:val="24"/>
          <w:szCs w:val="24"/>
          <w:rtl/>
        </w:rPr>
        <w:t xml:space="preserve"> </w:t>
      </w:r>
      <w:proofErr w:type="spellStart"/>
      <w:r>
        <w:rPr>
          <w:rFonts w:cs="B Nazanin"/>
          <w:sz w:val="24"/>
          <w:szCs w:val="24"/>
          <w:rtl/>
        </w:rPr>
        <w:t>هایپرپارامترها</w:t>
      </w:r>
      <w:proofErr w:type="spellEnd"/>
    </w:p>
    <w:p w14:paraId="565F33AF" w14:textId="77777777" w:rsidR="0047607C" w:rsidRDefault="0047607C" w:rsidP="003635D6">
      <w:pPr>
        <w:numPr>
          <w:ilvl w:val="0"/>
          <w:numId w:val="53"/>
        </w:numPr>
        <w:bidi/>
        <w:spacing w:after="120" w:line="264" w:lineRule="auto"/>
        <w:ind w:firstLine="0"/>
        <w:jc w:val="both"/>
        <w:rPr>
          <w:rFonts w:cs="B Nazanin"/>
          <w:sz w:val="24"/>
          <w:szCs w:val="24"/>
        </w:rPr>
      </w:pPr>
      <w:proofErr w:type="spellStart"/>
      <w:r>
        <w:rPr>
          <w:rFonts w:cs="B Nazanin"/>
          <w:sz w:val="24"/>
          <w:szCs w:val="24"/>
          <w:rtl/>
        </w:rPr>
        <w:t>آموزش</w:t>
      </w:r>
      <w:proofErr w:type="spellEnd"/>
      <w:r>
        <w:rPr>
          <w:rFonts w:cs="B Nazanin"/>
          <w:sz w:val="24"/>
          <w:szCs w:val="24"/>
          <w:rtl/>
        </w:rPr>
        <w:t xml:space="preserve"> </w:t>
      </w:r>
      <w:proofErr w:type="spellStart"/>
      <w:r>
        <w:rPr>
          <w:rFonts w:cs="B Nazanin"/>
          <w:sz w:val="24"/>
          <w:szCs w:val="24"/>
          <w:rtl/>
        </w:rPr>
        <w:t>شبکه‌های</w:t>
      </w:r>
      <w:proofErr w:type="spellEnd"/>
      <w:r>
        <w:rPr>
          <w:rFonts w:cs="B Nazanin"/>
          <w:sz w:val="24"/>
          <w:szCs w:val="24"/>
          <w:rtl/>
        </w:rPr>
        <w:t xml:space="preserve"> </w:t>
      </w:r>
      <w:proofErr w:type="spellStart"/>
      <w:r>
        <w:rPr>
          <w:rFonts w:cs="B Nazanin"/>
          <w:sz w:val="24"/>
          <w:szCs w:val="24"/>
          <w:rtl/>
        </w:rPr>
        <w:t>عصبی</w:t>
      </w:r>
      <w:proofErr w:type="spellEnd"/>
    </w:p>
    <w:p w14:paraId="1D4E9DDD" w14:textId="77777777" w:rsidR="0047607C" w:rsidRPr="00B420C8" w:rsidRDefault="0047607C" w:rsidP="003635D6">
      <w:pPr>
        <w:bidi/>
        <w:jc w:val="both"/>
        <w:rPr>
          <w:rFonts w:cs="B Nazanin"/>
          <w:sz w:val="24"/>
          <w:szCs w:val="24"/>
        </w:rPr>
      </w:pPr>
    </w:p>
    <w:p w14:paraId="6C0AE03A" w14:textId="77777777" w:rsidR="0047607C" w:rsidRPr="00B420C8" w:rsidRDefault="0047607C" w:rsidP="003635D6">
      <w:pPr>
        <w:bidi/>
        <w:jc w:val="both"/>
        <w:rPr>
          <w:rFonts w:cs="B Nazanin"/>
          <w:sz w:val="24"/>
          <w:szCs w:val="24"/>
        </w:rPr>
      </w:pPr>
      <w:r>
        <w:rPr>
          <w:rFonts w:cs="B Nazanin"/>
          <w:b/>
          <w:bCs/>
          <w:sz w:val="24"/>
          <w:szCs w:val="24"/>
          <w:rtl/>
          <w:lang w:bidi="fa-IR"/>
        </w:rPr>
        <w:t>۳</w:t>
      </w:r>
      <w:r>
        <w:rPr>
          <w:rFonts w:cs="B Nazanin"/>
          <w:b/>
          <w:bCs/>
          <w:sz w:val="24"/>
          <w:szCs w:val="24"/>
        </w:rPr>
        <w:t xml:space="preserve">. </w:t>
      </w:r>
      <w:proofErr w:type="spellStart"/>
      <w:r>
        <w:rPr>
          <w:rFonts w:cs="B Nazanin"/>
          <w:b/>
          <w:bCs/>
          <w:sz w:val="24"/>
          <w:szCs w:val="24"/>
          <w:rtl/>
        </w:rPr>
        <w:t>پردازش</w:t>
      </w:r>
      <w:proofErr w:type="spellEnd"/>
      <w:r>
        <w:rPr>
          <w:rFonts w:cs="B Nazanin"/>
          <w:b/>
          <w:bCs/>
          <w:sz w:val="24"/>
          <w:szCs w:val="24"/>
          <w:rtl/>
        </w:rPr>
        <w:t xml:space="preserve"> </w:t>
      </w:r>
      <w:proofErr w:type="spellStart"/>
      <w:r>
        <w:rPr>
          <w:rFonts w:cs="B Nazanin"/>
          <w:b/>
          <w:bCs/>
          <w:sz w:val="24"/>
          <w:szCs w:val="24"/>
          <w:rtl/>
        </w:rPr>
        <w:t>تصویر</w:t>
      </w:r>
      <w:proofErr w:type="spellEnd"/>
      <w:r>
        <w:rPr>
          <w:rFonts w:cs="B Nazanin"/>
          <w:b/>
          <w:bCs/>
          <w:sz w:val="24"/>
          <w:szCs w:val="24"/>
        </w:rPr>
        <w:t>:</w:t>
      </w:r>
    </w:p>
    <w:p w14:paraId="78491311" w14:textId="77777777" w:rsidR="0047607C" w:rsidRPr="00B420C8" w:rsidRDefault="0047607C" w:rsidP="003635D6">
      <w:pPr>
        <w:numPr>
          <w:ilvl w:val="0"/>
          <w:numId w:val="54"/>
        </w:numPr>
        <w:bidi/>
        <w:spacing w:after="120" w:line="264" w:lineRule="auto"/>
        <w:ind w:firstLine="0"/>
        <w:jc w:val="both"/>
        <w:rPr>
          <w:rFonts w:cs="B Nazanin"/>
          <w:sz w:val="24"/>
          <w:szCs w:val="24"/>
        </w:rPr>
      </w:pPr>
      <w:proofErr w:type="spellStart"/>
      <w:r>
        <w:rPr>
          <w:rFonts w:cs="B Nazanin"/>
          <w:sz w:val="24"/>
          <w:szCs w:val="24"/>
          <w:rtl/>
        </w:rPr>
        <w:t>بخش‌بندی</w:t>
      </w:r>
      <w:proofErr w:type="spellEnd"/>
      <w:r>
        <w:rPr>
          <w:rFonts w:cs="B Nazanin"/>
          <w:sz w:val="24"/>
          <w:szCs w:val="24"/>
          <w:rtl/>
        </w:rPr>
        <w:t xml:space="preserve"> </w:t>
      </w:r>
      <w:proofErr w:type="spellStart"/>
      <w:r>
        <w:rPr>
          <w:rFonts w:cs="B Nazanin"/>
          <w:sz w:val="24"/>
          <w:szCs w:val="24"/>
          <w:rtl/>
        </w:rPr>
        <w:t>تصویر</w:t>
      </w:r>
      <w:proofErr w:type="spellEnd"/>
    </w:p>
    <w:p w14:paraId="266D7913" w14:textId="77777777" w:rsidR="0047607C" w:rsidRPr="00B420C8" w:rsidRDefault="0047607C" w:rsidP="003635D6">
      <w:pPr>
        <w:numPr>
          <w:ilvl w:val="0"/>
          <w:numId w:val="54"/>
        </w:numPr>
        <w:bidi/>
        <w:spacing w:after="120" w:line="264" w:lineRule="auto"/>
        <w:ind w:firstLine="0"/>
        <w:jc w:val="both"/>
        <w:rPr>
          <w:rFonts w:cs="B Nazanin"/>
          <w:sz w:val="24"/>
          <w:szCs w:val="24"/>
        </w:rPr>
      </w:pPr>
      <w:proofErr w:type="spellStart"/>
      <w:r>
        <w:rPr>
          <w:rFonts w:cs="B Nazanin"/>
          <w:sz w:val="24"/>
          <w:szCs w:val="24"/>
          <w:rtl/>
        </w:rPr>
        <w:t>آستانه‌گذاری</w:t>
      </w:r>
      <w:proofErr w:type="spellEnd"/>
      <w:r>
        <w:rPr>
          <w:rFonts w:cs="B Nazanin"/>
          <w:sz w:val="24"/>
          <w:szCs w:val="24"/>
          <w:rtl/>
        </w:rPr>
        <w:t xml:space="preserve"> </w:t>
      </w:r>
      <w:proofErr w:type="spellStart"/>
      <w:r>
        <w:rPr>
          <w:rFonts w:cs="B Nazanin"/>
          <w:sz w:val="24"/>
          <w:szCs w:val="24"/>
          <w:rtl/>
        </w:rPr>
        <w:t>چندسطحی</w:t>
      </w:r>
      <w:proofErr w:type="spellEnd"/>
    </w:p>
    <w:p w14:paraId="50CA9828" w14:textId="77777777" w:rsidR="0047607C" w:rsidRPr="00B420C8" w:rsidRDefault="0047607C" w:rsidP="003635D6">
      <w:pPr>
        <w:bidi/>
        <w:jc w:val="both"/>
        <w:rPr>
          <w:rFonts w:cs="B Nazanin"/>
          <w:sz w:val="24"/>
          <w:szCs w:val="24"/>
        </w:rPr>
      </w:pPr>
      <w:r>
        <w:rPr>
          <w:rFonts w:cs="B Nazanin"/>
          <w:b/>
          <w:bCs/>
          <w:sz w:val="24"/>
          <w:szCs w:val="24"/>
          <w:rtl/>
          <w:lang w:bidi="fa-IR"/>
        </w:rPr>
        <w:t>۴</w:t>
      </w:r>
      <w:r>
        <w:rPr>
          <w:rFonts w:cs="B Nazanin"/>
          <w:b/>
          <w:bCs/>
          <w:sz w:val="24"/>
          <w:szCs w:val="24"/>
        </w:rPr>
        <w:t xml:space="preserve">. </w:t>
      </w:r>
      <w:proofErr w:type="spellStart"/>
      <w:r>
        <w:rPr>
          <w:rFonts w:cs="B Nazanin"/>
          <w:b/>
          <w:bCs/>
          <w:sz w:val="24"/>
          <w:szCs w:val="24"/>
          <w:rtl/>
        </w:rPr>
        <w:t>مهندسی</w:t>
      </w:r>
      <w:proofErr w:type="spellEnd"/>
      <w:r>
        <w:rPr>
          <w:rFonts w:cs="B Nazanin"/>
          <w:b/>
          <w:bCs/>
          <w:sz w:val="24"/>
          <w:szCs w:val="24"/>
          <w:rtl/>
        </w:rPr>
        <w:t xml:space="preserve"> برق</w:t>
      </w:r>
      <w:r>
        <w:rPr>
          <w:rFonts w:cs="B Nazanin"/>
          <w:b/>
          <w:bCs/>
          <w:sz w:val="24"/>
          <w:szCs w:val="24"/>
        </w:rPr>
        <w:t>:</w:t>
      </w:r>
    </w:p>
    <w:p w14:paraId="073C1099" w14:textId="77777777" w:rsidR="0047607C" w:rsidRPr="00B420C8" w:rsidRDefault="0047607C" w:rsidP="003635D6">
      <w:pPr>
        <w:numPr>
          <w:ilvl w:val="0"/>
          <w:numId w:val="55"/>
        </w:numPr>
        <w:bidi/>
        <w:spacing w:after="120" w:line="264" w:lineRule="auto"/>
        <w:ind w:firstLine="0"/>
        <w:jc w:val="both"/>
        <w:rPr>
          <w:rFonts w:cs="B Nazanin"/>
          <w:sz w:val="24"/>
          <w:szCs w:val="24"/>
        </w:rPr>
      </w:pPr>
      <w:proofErr w:type="spellStart"/>
      <w:r>
        <w:rPr>
          <w:rFonts w:cs="B Nazanin"/>
          <w:sz w:val="24"/>
          <w:szCs w:val="24"/>
          <w:rtl/>
        </w:rPr>
        <w:t>تنظیم</w:t>
      </w:r>
      <w:proofErr w:type="spellEnd"/>
      <w:r>
        <w:rPr>
          <w:rFonts w:cs="B Nazanin"/>
          <w:sz w:val="24"/>
          <w:szCs w:val="24"/>
          <w:rtl/>
        </w:rPr>
        <w:t xml:space="preserve"> </w:t>
      </w:r>
      <w:proofErr w:type="spellStart"/>
      <w:r>
        <w:rPr>
          <w:rFonts w:cs="B Nazanin"/>
          <w:sz w:val="24"/>
          <w:szCs w:val="24"/>
          <w:rtl/>
        </w:rPr>
        <w:t>کنترل‌کننده‌های</w:t>
      </w:r>
      <w:proofErr w:type="spellEnd"/>
      <w:r>
        <w:rPr>
          <w:rFonts w:cs="B Nazanin"/>
          <w:sz w:val="24"/>
          <w:szCs w:val="24"/>
        </w:rPr>
        <w:t xml:space="preserve"> </w:t>
      </w:r>
      <w:r>
        <w:rPr>
          <w:rFonts w:asciiTheme="majorBidi" w:hAnsiTheme="majorBidi" w:cstheme="majorBidi"/>
          <w:sz w:val="24"/>
          <w:szCs w:val="24"/>
        </w:rPr>
        <w:t>PID</w:t>
      </w:r>
    </w:p>
    <w:p w14:paraId="26557DCC" w14:textId="77777777" w:rsidR="0047607C" w:rsidRPr="00B420C8" w:rsidRDefault="0047607C" w:rsidP="003635D6">
      <w:pPr>
        <w:numPr>
          <w:ilvl w:val="0"/>
          <w:numId w:val="55"/>
        </w:numPr>
        <w:bidi/>
        <w:spacing w:after="120" w:line="264" w:lineRule="auto"/>
        <w:ind w:firstLine="0"/>
        <w:jc w:val="both"/>
        <w:rPr>
          <w:rFonts w:cs="B Nazanin"/>
          <w:sz w:val="24"/>
          <w:szCs w:val="24"/>
        </w:rPr>
      </w:pPr>
      <w:proofErr w:type="spellStart"/>
      <w:r>
        <w:rPr>
          <w:rFonts w:cs="B Nazanin"/>
          <w:sz w:val="24"/>
          <w:szCs w:val="24"/>
          <w:rtl/>
        </w:rPr>
        <w:t>بهینه‌سازی</w:t>
      </w:r>
      <w:proofErr w:type="spellEnd"/>
      <w:r>
        <w:rPr>
          <w:rFonts w:cs="B Nazanin"/>
          <w:sz w:val="24"/>
          <w:szCs w:val="24"/>
          <w:rtl/>
        </w:rPr>
        <w:t xml:space="preserve"> </w:t>
      </w:r>
      <w:proofErr w:type="spellStart"/>
      <w:r>
        <w:rPr>
          <w:rFonts w:cs="B Nazanin"/>
          <w:sz w:val="24"/>
          <w:szCs w:val="24"/>
          <w:rtl/>
        </w:rPr>
        <w:t>شبکه‌های</w:t>
      </w:r>
      <w:proofErr w:type="spellEnd"/>
      <w:r>
        <w:rPr>
          <w:rFonts w:cs="B Nazanin"/>
          <w:sz w:val="24"/>
          <w:szCs w:val="24"/>
          <w:rtl/>
        </w:rPr>
        <w:t xml:space="preserve"> </w:t>
      </w:r>
      <w:proofErr w:type="spellStart"/>
      <w:r>
        <w:rPr>
          <w:rFonts w:cs="B Nazanin"/>
          <w:sz w:val="24"/>
          <w:szCs w:val="24"/>
          <w:rtl/>
        </w:rPr>
        <w:t>توزیع</w:t>
      </w:r>
      <w:proofErr w:type="spellEnd"/>
      <w:r>
        <w:rPr>
          <w:rFonts w:cs="B Nazanin"/>
          <w:sz w:val="24"/>
          <w:szCs w:val="24"/>
          <w:rtl/>
        </w:rPr>
        <w:t xml:space="preserve"> برق</w:t>
      </w:r>
    </w:p>
    <w:p w14:paraId="38C7C823" w14:textId="77777777" w:rsidR="0047607C" w:rsidRPr="00B420C8" w:rsidRDefault="0047607C" w:rsidP="003635D6">
      <w:pPr>
        <w:numPr>
          <w:ilvl w:val="0"/>
          <w:numId w:val="55"/>
        </w:numPr>
        <w:bidi/>
        <w:spacing w:after="120" w:line="264" w:lineRule="auto"/>
        <w:ind w:firstLine="0"/>
        <w:jc w:val="both"/>
        <w:rPr>
          <w:rFonts w:cs="B Nazanin"/>
          <w:sz w:val="24"/>
          <w:szCs w:val="24"/>
        </w:rPr>
      </w:pPr>
      <w:proofErr w:type="spellStart"/>
      <w:r>
        <w:rPr>
          <w:rFonts w:cs="B Nazanin"/>
          <w:sz w:val="24"/>
          <w:szCs w:val="24"/>
          <w:rtl/>
        </w:rPr>
        <w:t>طراحی</w:t>
      </w:r>
      <w:proofErr w:type="spellEnd"/>
      <w:r>
        <w:rPr>
          <w:rFonts w:cs="B Nazanin"/>
          <w:sz w:val="24"/>
          <w:szCs w:val="24"/>
          <w:rtl/>
        </w:rPr>
        <w:t xml:space="preserve"> </w:t>
      </w:r>
      <w:proofErr w:type="spellStart"/>
      <w:r>
        <w:rPr>
          <w:rFonts w:cs="B Nazanin"/>
          <w:sz w:val="24"/>
          <w:szCs w:val="24"/>
          <w:rtl/>
        </w:rPr>
        <w:t>فیلترها</w:t>
      </w:r>
      <w:proofErr w:type="spellEnd"/>
    </w:p>
    <w:p w14:paraId="6355B610" w14:textId="77777777" w:rsidR="0047607C" w:rsidRPr="00B420C8" w:rsidRDefault="0047607C" w:rsidP="003635D6">
      <w:pPr>
        <w:bidi/>
        <w:jc w:val="both"/>
        <w:rPr>
          <w:rFonts w:cs="B Nazanin"/>
          <w:sz w:val="24"/>
          <w:szCs w:val="24"/>
          <w:rtl/>
        </w:rPr>
      </w:pPr>
      <w:r>
        <w:rPr>
          <w:rFonts w:cs="B Nazanin"/>
          <w:sz w:val="24"/>
          <w:szCs w:val="24"/>
          <w:rtl/>
        </w:rPr>
        <w:lastRenderedPageBreak/>
        <w:t xml:space="preserve">ساهو و </w:t>
      </w:r>
      <w:proofErr w:type="spellStart"/>
      <w:r>
        <w:rPr>
          <w:rFonts w:cs="B Nazanin"/>
          <w:sz w:val="24"/>
          <w:szCs w:val="24"/>
          <w:rtl/>
        </w:rPr>
        <w:t>همکاران</w:t>
      </w:r>
      <w:proofErr w:type="spellEnd"/>
      <w:r>
        <w:rPr>
          <w:rFonts w:cs="B Nazanin"/>
          <w:sz w:val="24"/>
          <w:szCs w:val="24"/>
          <w:rtl/>
        </w:rPr>
        <w:t xml:space="preserve"> (</w:t>
      </w:r>
      <w:r>
        <w:rPr>
          <w:rFonts w:cs="B Nazanin"/>
          <w:sz w:val="24"/>
          <w:szCs w:val="24"/>
          <w:rtl/>
          <w:lang w:bidi="fa-IR"/>
        </w:rPr>
        <w:t xml:space="preserve">۲۰۲۳) </w:t>
      </w:r>
      <w:proofErr w:type="spellStart"/>
      <w:r>
        <w:rPr>
          <w:rFonts w:cs="B Nazanin"/>
          <w:sz w:val="24"/>
          <w:szCs w:val="24"/>
          <w:rtl/>
        </w:rPr>
        <w:t>مروری</w:t>
      </w:r>
      <w:proofErr w:type="spellEnd"/>
      <w:r>
        <w:rPr>
          <w:rFonts w:cs="B Nazanin"/>
          <w:sz w:val="24"/>
          <w:szCs w:val="24"/>
          <w:rtl/>
        </w:rPr>
        <w:t xml:space="preserve"> جامع بر </w:t>
      </w:r>
      <w:proofErr w:type="spellStart"/>
      <w:r>
        <w:rPr>
          <w:rFonts w:cs="B Nazanin"/>
          <w:sz w:val="24"/>
          <w:szCs w:val="24"/>
          <w:rtl/>
        </w:rPr>
        <w:t>الگوریتم</w:t>
      </w:r>
      <w:proofErr w:type="spellEnd"/>
      <w:r>
        <w:rPr>
          <w:rFonts w:cs="B Nazanin"/>
          <w:sz w:val="24"/>
          <w:szCs w:val="24"/>
        </w:rPr>
        <w:t xml:space="preserve"> </w:t>
      </w:r>
      <w:r>
        <w:rPr>
          <w:rFonts w:asciiTheme="majorBidi" w:hAnsiTheme="majorBidi" w:cstheme="majorBidi"/>
          <w:sz w:val="24"/>
          <w:szCs w:val="24"/>
        </w:rPr>
        <w:t>MFO</w:t>
      </w:r>
      <w:r>
        <w:rPr>
          <w:rFonts w:cs="B Nazanin"/>
          <w:sz w:val="24"/>
          <w:szCs w:val="24"/>
          <w:rtl/>
        </w:rPr>
        <w:t xml:space="preserve">، </w:t>
      </w:r>
      <w:proofErr w:type="spellStart"/>
      <w:r>
        <w:rPr>
          <w:rFonts w:cs="B Nazanin"/>
          <w:sz w:val="24"/>
          <w:szCs w:val="24"/>
          <w:rtl/>
        </w:rPr>
        <w:t>نسخه‌های</w:t>
      </w:r>
      <w:proofErr w:type="spellEnd"/>
      <w:r>
        <w:rPr>
          <w:rFonts w:cs="B Nazanin"/>
          <w:sz w:val="24"/>
          <w:szCs w:val="24"/>
          <w:rtl/>
        </w:rPr>
        <w:t xml:space="preserve"> </w:t>
      </w:r>
      <w:proofErr w:type="spellStart"/>
      <w:r>
        <w:rPr>
          <w:rFonts w:cs="B Nazanin"/>
          <w:sz w:val="24"/>
          <w:szCs w:val="24"/>
          <w:rtl/>
        </w:rPr>
        <w:t>اصلاح‌شده</w:t>
      </w:r>
      <w:proofErr w:type="spellEnd"/>
      <w:r>
        <w:rPr>
          <w:rFonts w:cs="B Nazanin"/>
          <w:sz w:val="24"/>
          <w:szCs w:val="24"/>
          <w:rtl/>
        </w:rPr>
        <w:t xml:space="preserve"> و </w:t>
      </w:r>
      <w:proofErr w:type="spellStart"/>
      <w:r>
        <w:rPr>
          <w:rFonts w:cs="B Nazanin"/>
          <w:sz w:val="24"/>
          <w:szCs w:val="24"/>
          <w:rtl/>
        </w:rPr>
        <w:t>کاربردهای</w:t>
      </w:r>
      <w:proofErr w:type="spellEnd"/>
      <w:r>
        <w:rPr>
          <w:rFonts w:cs="B Nazanin"/>
          <w:sz w:val="24"/>
          <w:szCs w:val="24"/>
          <w:rtl/>
        </w:rPr>
        <w:t xml:space="preserve"> آن </w:t>
      </w:r>
      <w:proofErr w:type="spellStart"/>
      <w:r>
        <w:rPr>
          <w:rFonts w:cs="B Nazanin"/>
          <w:sz w:val="24"/>
          <w:szCs w:val="24"/>
          <w:rtl/>
        </w:rPr>
        <w:t>ارائه</w:t>
      </w:r>
      <w:proofErr w:type="spellEnd"/>
      <w:r>
        <w:rPr>
          <w:rFonts w:cs="B Nazanin"/>
          <w:sz w:val="24"/>
          <w:szCs w:val="24"/>
          <w:rtl/>
        </w:rPr>
        <w:t xml:space="preserve"> </w:t>
      </w:r>
      <w:proofErr w:type="spellStart"/>
      <w:r>
        <w:rPr>
          <w:rFonts w:cs="B Nazanin"/>
          <w:sz w:val="24"/>
          <w:szCs w:val="24"/>
          <w:rtl/>
        </w:rPr>
        <w:t>داده‌اند</w:t>
      </w:r>
      <w:proofErr w:type="spellEnd"/>
      <w:r>
        <w:rPr>
          <w:rFonts w:cs="B Nazanin"/>
          <w:sz w:val="24"/>
          <w:szCs w:val="24"/>
          <w:rtl/>
        </w:rPr>
        <w:t xml:space="preserve"> </w:t>
      </w:r>
      <w:proofErr w:type="spellStart"/>
      <w:r>
        <w:rPr>
          <w:rFonts w:cs="B Nazanin"/>
          <w:sz w:val="24"/>
          <w:szCs w:val="24"/>
          <w:rtl/>
        </w:rPr>
        <w:t>که</w:t>
      </w:r>
      <w:proofErr w:type="spellEnd"/>
      <w:r>
        <w:rPr>
          <w:rFonts w:cs="B Nazanin"/>
          <w:sz w:val="24"/>
          <w:szCs w:val="24"/>
          <w:rtl/>
        </w:rPr>
        <w:t xml:space="preserve"> </w:t>
      </w:r>
      <w:proofErr w:type="spellStart"/>
      <w:r>
        <w:rPr>
          <w:rFonts w:cs="B Nazanin"/>
          <w:sz w:val="24"/>
          <w:szCs w:val="24"/>
          <w:rtl/>
        </w:rPr>
        <w:t>حاکی</w:t>
      </w:r>
      <w:proofErr w:type="spellEnd"/>
      <w:r>
        <w:rPr>
          <w:rFonts w:cs="B Nazanin"/>
          <w:sz w:val="24"/>
          <w:szCs w:val="24"/>
          <w:rtl/>
        </w:rPr>
        <w:t xml:space="preserve"> از </w:t>
      </w:r>
      <w:proofErr w:type="spellStart"/>
      <w:r>
        <w:rPr>
          <w:rFonts w:cs="B Nazanin"/>
          <w:sz w:val="24"/>
          <w:szCs w:val="24"/>
          <w:rtl/>
        </w:rPr>
        <w:t>عملکرد</w:t>
      </w:r>
      <w:proofErr w:type="spellEnd"/>
      <w:r>
        <w:rPr>
          <w:rFonts w:cs="B Nazanin"/>
          <w:sz w:val="24"/>
          <w:szCs w:val="24"/>
          <w:rtl/>
        </w:rPr>
        <w:t xml:space="preserve"> </w:t>
      </w:r>
      <w:proofErr w:type="spellStart"/>
      <w:r>
        <w:rPr>
          <w:rFonts w:cs="B Nazanin"/>
          <w:sz w:val="24"/>
          <w:szCs w:val="24"/>
          <w:rtl/>
        </w:rPr>
        <w:t>قابل‌توجه</w:t>
      </w:r>
      <w:proofErr w:type="spellEnd"/>
      <w:r>
        <w:rPr>
          <w:rFonts w:cs="B Nazanin"/>
          <w:sz w:val="24"/>
          <w:szCs w:val="24"/>
          <w:rtl/>
        </w:rPr>
        <w:t xml:space="preserve"> </w:t>
      </w:r>
      <w:proofErr w:type="spellStart"/>
      <w:r>
        <w:rPr>
          <w:rFonts w:cs="B Nazanin"/>
          <w:sz w:val="24"/>
          <w:szCs w:val="24"/>
          <w:rtl/>
        </w:rPr>
        <w:t>این</w:t>
      </w:r>
      <w:proofErr w:type="spellEnd"/>
      <w:r>
        <w:rPr>
          <w:rFonts w:cs="B Nazanin"/>
          <w:sz w:val="24"/>
          <w:szCs w:val="24"/>
          <w:rtl/>
        </w:rPr>
        <w:t xml:space="preserve"> </w:t>
      </w:r>
      <w:proofErr w:type="spellStart"/>
      <w:r>
        <w:rPr>
          <w:rFonts w:cs="B Nazanin"/>
          <w:sz w:val="24"/>
          <w:szCs w:val="24"/>
          <w:rtl/>
        </w:rPr>
        <w:t>الگوریتم</w:t>
      </w:r>
      <w:proofErr w:type="spellEnd"/>
      <w:r>
        <w:rPr>
          <w:rFonts w:cs="B Nazanin"/>
          <w:sz w:val="24"/>
          <w:szCs w:val="24"/>
          <w:rtl/>
        </w:rPr>
        <w:t xml:space="preserve"> در مسائل </w:t>
      </w:r>
      <w:proofErr w:type="spellStart"/>
      <w:r>
        <w:rPr>
          <w:rFonts w:cs="B Nazanin"/>
          <w:sz w:val="24"/>
          <w:szCs w:val="24"/>
          <w:rtl/>
        </w:rPr>
        <w:t>بهینه‌سازی</w:t>
      </w:r>
      <w:proofErr w:type="spellEnd"/>
      <w:r>
        <w:rPr>
          <w:rFonts w:cs="B Nazanin"/>
          <w:sz w:val="24"/>
          <w:szCs w:val="24"/>
          <w:rtl/>
        </w:rPr>
        <w:t xml:space="preserve"> </w:t>
      </w:r>
      <w:proofErr w:type="spellStart"/>
      <w:r>
        <w:rPr>
          <w:rFonts w:cs="B Nazanin"/>
          <w:sz w:val="24"/>
          <w:szCs w:val="24"/>
          <w:rtl/>
        </w:rPr>
        <w:t>پیوسته</w:t>
      </w:r>
      <w:proofErr w:type="spellEnd"/>
      <w:r>
        <w:rPr>
          <w:rFonts w:cs="B Nazanin"/>
          <w:sz w:val="24"/>
          <w:szCs w:val="24"/>
          <w:rtl/>
        </w:rPr>
        <w:t xml:space="preserve">، </w:t>
      </w:r>
      <w:proofErr w:type="spellStart"/>
      <w:r>
        <w:rPr>
          <w:rFonts w:cs="B Nazanin"/>
          <w:sz w:val="24"/>
          <w:szCs w:val="24"/>
          <w:rtl/>
        </w:rPr>
        <w:t>گسسته</w:t>
      </w:r>
      <w:proofErr w:type="spellEnd"/>
      <w:r>
        <w:rPr>
          <w:rFonts w:cs="B Nazanin"/>
          <w:sz w:val="24"/>
          <w:szCs w:val="24"/>
          <w:rtl/>
        </w:rPr>
        <w:t xml:space="preserve">، </w:t>
      </w:r>
      <w:proofErr w:type="spellStart"/>
      <w:r>
        <w:rPr>
          <w:rFonts w:cs="B Nazanin"/>
          <w:sz w:val="24"/>
          <w:szCs w:val="24"/>
          <w:rtl/>
        </w:rPr>
        <w:t>چندهدفه</w:t>
      </w:r>
      <w:proofErr w:type="spellEnd"/>
      <w:r>
        <w:rPr>
          <w:rFonts w:cs="B Nazanin"/>
          <w:sz w:val="24"/>
          <w:szCs w:val="24"/>
          <w:rtl/>
        </w:rPr>
        <w:t xml:space="preserve"> و </w:t>
      </w:r>
      <w:proofErr w:type="spellStart"/>
      <w:r>
        <w:rPr>
          <w:rFonts w:cs="B Nazanin"/>
          <w:sz w:val="24"/>
          <w:szCs w:val="24"/>
          <w:rtl/>
        </w:rPr>
        <w:t>مقیدشده</w:t>
      </w:r>
      <w:proofErr w:type="spellEnd"/>
      <w:r>
        <w:rPr>
          <w:rFonts w:cs="B Nazanin"/>
          <w:sz w:val="24"/>
          <w:szCs w:val="24"/>
          <w:rtl/>
        </w:rPr>
        <w:t xml:space="preserve"> است</w:t>
      </w:r>
      <w:r>
        <w:rPr>
          <w:rFonts w:cs="B Nazanin"/>
          <w:sz w:val="24"/>
          <w:szCs w:val="24"/>
        </w:rPr>
        <w:t xml:space="preserve">]. </w:t>
      </w:r>
      <w:r>
        <w:rPr>
          <w:rFonts w:cs="B Nazanin"/>
          <w:sz w:val="24"/>
          <w:szCs w:val="24"/>
          <w:rtl/>
          <w:lang w:bidi="fa-IR"/>
        </w:rPr>
        <w:t>۲</w:t>
      </w:r>
      <w:r>
        <w:rPr>
          <w:rFonts w:cs="B Nazanin"/>
          <w:sz w:val="24"/>
          <w:szCs w:val="24"/>
        </w:rPr>
        <w:t>[</w:t>
      </w:r>
    </w:p>
    <w:p w14:paraId="6A366B5C" w14:textId="77777777" w:rsidR="0047607C" w:rsidRPr="00E23C2C" w:rsidRDefault="0047607C" w:rsidP="003635D6">
      <w:pPr>
        <w:pStyle w:val="Heading3"/>
        <w:bidi/>
        <w:jc w:val="both"/>
        <w:rPr>
          <w:rFonts w:cs="B Nazanin"/>
          <w:color w:val="auto"/>
          <w:sz w:val="24"/>
          <w:szCs w:val="24"/>
        </w:rPr>
      </w:pPr>
      <w:bookmarkStart w:id="30" w:name="_Toc233809985"/>
      <w:r>
        <w:rPr>
          <w:rFonts w:cs="B Nazanin" w:hint="cs"/>
          <w:color w:val="auto"/>
          <w:sz w:val="24"/>
          <w:szCs w:val="24"/>
          <w:rtl/>
          <w:lang w:bidi="fa-IR"/>
        </w:rPr>
        <w:t>1- 4- 5</w:t>
      </w:r>
      <w:r>
        <w:rPr>
          <w:rFonts w:cs="B Nazanin"/>
          <w:color w:val="auto"/>
          <w:sz w:val="24"/>
          <w:szCs w:val="24"/>
        </w:rPr>
        <w:t xml:space="preserve"> </w:t>
      </w:r>
      <w:proofErr w:type="spellStart"/>
      <w:r>
        <w:rPr>
          <w:rFonts w:cs="B Nazanin"/>
          <w:color w:val="auto"/>
          <w:sz w:val="24"/>
          <w:szCs w:val="24"/>
          <w:rtl/>
        </w:rPr>
        <w:t>الگوریتم</w:t>
      </w:r>
      <w:proofErr w:type="spellEnd"/>
      <w:r>
        <w:rPr>
          <w:rFonts w:cs="B Nazanin"/>
          <w:color w:val="auto"/>
          <w:sz w:val="24"/>
          <w:szCs w:val="24"/>
          <w:rtl/>
        </w:rPr>
        <w:t xml:space="preserve"> </w:t>
      </w:r>
      <w:proofErr w:type="spellStart"/>
      <w:r>
        <w:rPr>
          <w:rFonts w:cs="B Nazanin"/>
          <w:color w:val="auto"/>
          <w:sz w:val="24"/>
          <w:szCs w:val="24"/>
          <w:rtl/>
        </w:rPr>
        <w:t>بهینه‌سازی</w:t>
      </w:r>
      <w:proofErr w:type="spellEnd"/>
      <w:r>
        <w:rPr>
          <w:rFonts w:cs="B Nazanin"/>
          <w:color w:val="auto"/>
          <w:sz w:val="24"/>
          <w:szCs w:val="24"/>
          <w:rtl/>
        </w:rPr>
        <w:t xml:space="preserve"> </w:t>
      </w:r>
      <w:proofErr w:type="spellStart"/>
      <w:r>
        <w:rPr>
          <w:rFonts w:cs="B Nazanin"/>
          <w:color w:val="auto"/>
          <w:sz w:val="24"/>
          <w:szCs w:val="24"/>
          <w:rtl/>
        </w:rPr>
        <w:t>پروانه</w:t>
      </w:r>
      <w:proofErr w:type="spellEnd"/>
      <w:r>
        <w:rPr>
          <w:rFonts w:cs="B Nazanin" w:hint="cs"/>
          <w:color w:val="auto"/>
          <w:sz w:val="24"/>
          <w:szCs w:val="24"/>
          <w:vertAlign w:val="superscript"/>
          <w:rtl/>
          <w:lang w:bidi="fa-IR"/>
        </w:rPr>
        <w:t xml:space="preserve"> </w:t>
      </w:r>
      <w:r>
        <w:rPr>
          <w:rStyle w:val="FootnoteReference"/>
          <w:rFonts w:cs="B Nazanin"/>
          <w:color w:val="auto"/>
          <w:sz w:val="24"/>
          <w:szCs w:val="24"/>
          <w:rtl/>
          <w:lang w:bidi="fa-IR"/>
        </w:rPr>
        <w:footnoteReference w:id="79"/>
      </w:r>
      <w:bookmarkEnd w:id="30"/>
      <w:r>
        <w:rPr>
          <w:rFonts w:cs="B Nazanin"/>
          <w:color w:val="auto"/>
          <w:sz w:val="24"/>
          <w:szCs w:val="24"/>
        </w:rPr>
        <w:t xml:space="preserve"> </w:t>
      </w:r>
    </w:p>
    <w:p w14:paraId="44C1A9AC" w14:textId="77777777" w:rsidR="0047607C" w:rsidRPr="00B420C8" w:rsidRDefault="0047607C" w:rsidP="003635D6">
      <w:pPr>
        <w:bidi/>
        <w:jc w:val="both"/>
        <w:rPr>
          <w:rFonts w:cs="B Nazanin"/>
          <w:sz w:val="24"/>
          <w:szCs w:val="24"/>
        </w:rPr>
      </w:pPr>
      <w:proofErr w:type="spellStart"/>
      <w:r>
        <w:rPr>
          <w:rFonts w:cs="B Nazanin"/>
          <w:sz w:val="24"/>
          <w:szCs w:val="24"/>
          <w:rtl/>
        </w:rPr>
        <w:t>الگوریتم</w:t>
      </w:r>
      <w:proofErr w:type="spellEnd"/>
      <w:r>
        <w:rPr>
          <w:rFonts w:cs="B Nazanin"/>
          <w:sz w:val="24"/>
          <w:szCs w:val="24"/>
          <w:rtl/>
        </w:rPr>
        <w:t xml:space="preserve"> </w:t>
      </w:r>
      <w:proofErr w:type="spellStart"/>
      <w:r>
        <w:rPr>
          <w:rFonts w:cs="B Nazanin"/>
          <w:sz w:val="24"/>
          <w:szCs w:val="24"/>
          <w:rtl/>
        </w:rPr>
        <w:t>بهینه‌سازی</w:t>
      </w:r>
      <w:proofErr w:type="spellEnd"/>
      <w:r>
        <w:rPr>
          <w:rFonts w:cs="B Nazanin"/>
          <w:sz w:val="24"/>
          <w:szCs w:val="24"/>
          <w:rtl/>
        </w:rPr>
        <w:t xml:space="preserve"> </w:t>
      </w:r>
      <w:proofErr w:type="spellStart"/>
      <w:r>
        <w:rPr>
          <w:rFonts w:cs="B Nazanin"/>
          <w:sz w:val="24"/>
          <w:szCs w:val="24"/>
          <w:rtl/>
        </w:rPr>
        <w:t>پروانه</w:t>
      </w:r>
      <w:proofErr w:type="spellEnd"/>
      <w:r>
        <w:rPr>
          <w:rStyle w:val="FootnoteReference"/>
          <w:rFonts w:cs="B Nazanin"/>
          <w:sz w:val="24"/>
          <w:szCs w:val="24"/>
          <w:rtl/>
        </w:rPr>
        <w:footnoteReference w:id="80"/>
      </w:r>
      <w:r>
        <w:rPr>
          <w:rFonts w:cs="B Nazanin"/>
          <w:sz w:val="24"/>
          <w:szCs w:val="24"/>
        </w:rPr>
        <w:t xml:space="preserve"> </w:t>
      </w:r>
      <w:r>
        <w:rPr>
          <w:rFonts w:cs="B Nazanin"/>
          <w:sz w:val="24"/>
          <w:szCs w:val="24"/>
          <w:rtl/>
        </w:rPr>
        <w:t xml:space="preserve">توسط </w:t>
      </w:r>
      <w:proofErr w:type="spellStart"/>
      <w:r>
        <w:rPr>
          <w:rFonts w:cs="B Nazanin"/>
          <w:sz w:val="24"/>
          <w:szCs w:val="24"/>
          <w:rtl/>
        </w:rPr>
        <w:t>آرورا</w:t>
      </w:r>
      <w:proofErr w:type="spellEnd"/>
      <w:r>
        <w:rPr>
          <w:rFonts w:cs="B Nazanin"/>
          <w:sz w:val="24"/>
          <w:szCs w:val="24"/>
          <w:rtl/>
        </w:rPr>
        <w:t xml:space="preserve"> و </w:t>
      </w:r>
      <w:proofErr w:type="spellStart"/>
      <w:r>
        <w:rPr>
          <w:rFonts w:cs="B Nazanin"/>
          <w:sz w:val="24"/>
          <w:szCs w:val="24"/>
          <w:rtl/>
        </w:rPr>
        <w:t>سینگ</w:t>
      </w:r>
      <w:proofErr w:type="spellEnd"/>
      <w:r>
        <w:rPr>
          <w:rFonts w:cs="B Nazanin"/>
          <w:sz w:val="24"/>
          <w:szCs w:val="24"/>
          <w:rtl/>
        </w:rPr>
        <w:t xml:space="preserve"> در سال </w:t>
      </w:r>
      <w:r>
        <w:rPr>
          <w:rFonts w:cs="B Nazanin"/>
          <w:sz w:val="24"/>
          <w:szCs w:val="24"/>
          <w:rtl/>
          <w:lang w:bidi="fa-IR"/>
        </w:rPr>
        <w:t>۲۰۱۹</w:t>
      </w:r>
      <w:r>
        <w:rPr>
          <w:rFonts w:cs="B Nazanin"/>
          <w:sz w:val="24"/>
          <w:szCs w:val="24"/>
          <w:rtl/>
        </w:rPr>
        <w:t xml:space="preserve"> </w:t>
      </w:r>
      <w:proofErr w:type="spellStart"/>
      <w:r>
        <w:rPr>
          <w:rFonts w:cs="B Nazanin"/>
          <w:sz w:val="24"/>
          <w:szCs w:val="24"/>
          <w:rtl/>
        </w:rPr>
        <w:t>معرفی</w:t>
      </w:r>
      <w:proofErr w:type="spellEnd"/>
      <w:r>
        <w:rPr>
          <w:rFonts w:cs="B Nazanin"/>
          <w:sz w:val="24"/>
          <w:szCs w:val="24"/>
          <w:rtl/>
        </w:rPr>
        <w:t xml:space="preserve"> شد و از </w:t>
      </w:r>
      <w:proofErr w:type="spellStart"/>
      <w:r>
        <w:rPr>
          <w:rFonts w:cs="B Nazanin"/>
          <w:sz w:val="24"/>
          <w:szCs w:val="24"/>
          <w:rtl/>
        </w:rPr>
        <w:t>رفتار</w:t>
      </w:r>
      <w:proofErr w:type="spellEnd"/>
      <w:r>
        <w:rPr>
          <w:rFonts w:cs="B Nazanin"/>
          <w:sz w:val="24"/>
          <w:szCs w:val="24"/>
          <w:rtl/>
        </w:rPr>
        <w:t xml:space="preserve"> </w:t>
      </w:r>
      <w:proofErr w:type="spellStart"/>
      <w:r>
        <w:rPr>
          <w:rFonts w:cs="B Nazanin"/>
          <w:sz w:val="24"/>
          <w:szCs w:val="24"/>
          <w:rtl/>
        </w:rPr>
        <w:t>بویایی</w:t>
      </w:r>
      <w:proofErr w:type="spellEnd"/>
      <w:r>
        <w:rPr>
          <w:rFonts w:cs="B Nazanin"/>
          <w:sz w:val="24"/>
          <w:szCs w:val="24"/>
          <w:rtl/>
        </w:rPr>
        <w:t xml:space="preserve"> و </w:t>
      </w:r>
      <w:proofErr w:type="spellStart"/>
      <w:r>
        <w:rPr>
          <w:rFonts w:cs="B Nazanin"/>
          <w:sz w:val="24"/>
          <w:szCs w:val="24"/>
          <w:rtl/>
        </w:rPr>
        <w:t>جستجوی</w:t>
      </w:r>
      <w:proofErr w:type="spellEnd"/>
      <w:r>
        <w:rPr>
          <w:rFonts w:cs="B Nazanin"/>
          <w:sz w:val="24"/>
          <w:szCs w:val="24"/>
          <w:rtl/>
        </w:rPr>
        <w:t xml:space="preserve"> </w:t>
      </w:r>
      <w:proofErr w:type="spellStart"/>
      <w:r>
        <w:rPr>
          <w:rFonts w:cs="B Nazanin"/>
          <w:sz w:val="24"/>
          <w:szCs w:val="24"/>
          <w:rtl/>
        </w:rPr>
        <w:t>غذای</w:t>
      </w:r>
      <w:proofErr w:type="spellEnd"/>
      <w:r>
        <w:rPr>
          <w:rFonts w:cs="B Nazanin"/>
          <w:sz w:val="24"/>
          <w:szCs w:val="24"/>
          <w:rtl/>
        </w:rPr>
        <w:t xml:space="preserve"> </w:t>
      </w:r>
      <w:proofErr w:type="spellStart"/>
      <w:r>
        <w:rPr>
          <w:rFonts w:cs="B Nazanin"/>
          <w:sz w:val="24"/>
          <w:szCs w:val="24"/>
          <w:rtl/>
        </w:rPr>
        <w:t>پروانه‌ها</w:t>
      </w:r>
      <w:proofErr w:type="spellEnd"/>
      <w:r>
        <w:rPr>
          <w:rFonts w:cs="B Nazanin"/>
          <w:sz w:val="24"/>
          <w:szCs w:val="24"/>
          <w:rtl/>
        </w:rPr>
        <w:t xml:space="preserve"> الهام </w:t>
      </w:r>
      <w:proofErr w:type="spellStart"/>
      <w:r>
        <w:rPr>
          <w:rFonts w:cs="B Nazanin"/>
          <w:sz w:val="24"/>
          <w:szCs w:val="24"/>
          <w:rtl/>
        </w:rPr>
        <w:t>گرفته</w:t>
      </w:r>
      <w:proofErr w:type="spellEnd"/>
      <w:r>
        <w:rPr>
          <w:rFonts w:cs="B Nazanin"/>
          <w:sz w:val="24"/>
          <w:szCs w:val="24"/>
          <w:rtl/>
        </w:rPr>
        <w:t xml:space="preserve"> شده است</w:t>
      </w:r>
      <w:r>
        <w:rPr>
          <w:rFonts w:cs="B Nazanin"/>
          <w:sz w:val="24"/>
          <w:szCs w:val="24"/>
        </w:rPr>
        <w:t>].</w:t>
      </w:r>
      <w:r>
        <w:rPr>
          <w:rFonts w:cs="B Nazanin"/>
          <w:sz w:val="24"/>
          <w:szCs w:val="24"/>
          <w:rtl/>
          <w:lang w:bidi="fa-IR"/>
        </w:rPr>
        <w:t xml:space="preserve"> ۴</w:t>
      </w:r>
      <w:r>
        <w:rPr>
          <w:rFonts w:cs="B Nazanin"/>
          <w:sz w:val="24"/>
          <w:szCs w:val="24"/>
        </w:rPr>
        <w:t xml:space="preserve"> [</w:t>
      </w:r>
    </w:p>
    <w:p w14:paraId="549711FC" w14:textId="77777777" w:rsidR="0047607C" w:rsidRPr="00B420C8" w:rsidRDefault="0047607C" w:rsidP="003635D6">
      <w:pPr>
        <w:bidi/>
        <w:jc w:val="both"/>
        <w:rPr>
          <w:rFonts w:cs="B Nazanin"/>
          <w:b/>
          <w:bCs/>
          <w:sz w:val="24"/>
          <w:szCs w:val="24"/>
        </w:rPr>
      </w:pPr>
      <w:r>
        <w:rPr>
          <w:rFonts w:cs="B Nazanin"/>
          <w:b/>
          <w:bCs/>
          <w:sz w:val="24"/>
          <w:szCs w:val="24"/>
          <w:rtl/>
        </w:rPr>
        <w:t xml:space="preserve">الف) الهام از </w:t>
      </w:r>
      <w:proofErr w:type="spellStart"/>
      <w:r>
        <w:rPr>
          <w:rFonts w:cs="B Nazanin"/>
          <w:b/>
          <w:bCs/>
          <w:sz w:val="24"/>
          <w:szCs w:val="24"/>
          <w:rtl/>
        </w:rPr>
        <w:t>طبیعت</w:t>
      </w:r>
      <w:proofErr w:type="spellEnd"/>
    </w:p>
    <w:p w14:paraId="4299DCF8" w14:textId="77777777" w:rsidR="0047607C" w:rsidRPr="00B420C8" w:rsidRDefault="0047607C" w:rsidP="003635D6">
      <w:pPr>
        <w:bidi/>
        <w:jc w:val="both"/>
        <w:rPr>
          <w:rFonts w:cs="B Nazanin"/>
          <w:sz w:val="24"/>
          <w:szCs w:val="24"/>
          <w:rtl/>
        </w:rPr>
      </w:pPr>
      <w:proofErr w:type="spellStart"/>
      <w:r>
        <w:rPr>
          <w:rFonts w:cs="B Nazanin"/>
          <w:sz w:val="24"/>
          <w:szCs w:val="24"/>
          <w:rtl/>
        </w:rPr>
        <w:t>پروانه‌ها</w:t>
      </w:r>
      <w:proofErr w:type="spellEnd"/>
      <w:r>
        <w:rPr>
          <w:rFonts w:cs="B Nazanin"/>
          <w:sz w:val="24"/>
          <w:szCs w:val="24"/>
          <w:rtl/>
        </w:rPr>
        <w:t xml:space="preserve"> حس </w:t>
      </w:r>
      <w:proofErr w:type="spellStart"/>
      <w:r>
        <w:rPr>
          <w:rFonts w:cs="B Nazanin"/>
          <w:sz w:val="24"/>
          <w:szCs w:val="24"/>
          <w:rtl/>
        </w:rPr>
        <w:t>بویایی</w:t>
      </w:r>
      <w:proofErr w:type="spellEnd"/>
      <w:r>
        <w:rPr>
          <w:rFonts w:cs="B Nazanin"/>
          <w:sz w:val="24"/>
          <w:szCs w:val="24"/>
          <w:rtl/>
        </w:rPr>
        <w:t xml:space="preserve"> </w:t>
      </w:r>
      <w:proofErr w:type="spellStart"/>
      <w:r>
        <w:rPr>
          <w:rFonts w:cs="B Nazanin"/>
          <w:sz w:val="24"/>
          <w:szCs w:val="24"/>
          <w:rtl/>
        </w:rPr>
        <w:t>نیرومند</w:t>
      </w:r>
      <w:proofErr w:type="spellEnd"/>
      <w:r>
        <w:rPr>
          <w:rFonts w:cs="B Nazanin"/>
          <w:sz w:val="24"/>
          <w:szCs w:val="24"/>
          <w:rtl/>
        </w:rPr>
        <w:t xml:space="preserve"> خود را </w:t>
      </w:r>
      <w:proofErr w:type="spellStart"/>
      <w:r>
        <w:rPr>
          <w:rFonts w:cs="B Nazanin"/>
          <w:sz w:val="24"/>
          <w:szCs w:val="24"/>
          <w:rtl/>
        </w:rPr>
        <w:t>برای</w:t>
      </w:r>
      <w:proofErr w:type="spellEnd"/>
      <w:r>
        <w:rPr>
          <w:rFonts w:cs="B Nazanin"/>
          <w:sz w:val="24"/>
          <w:szCs w:val="24"/>
          <w:rtl/>
        </w:rPr>
        <w:t xml:space="preserve"> </w:t>
      </w:r>
      <w:proofErr w:type="spellStart"/>
      <w:r>
        <w:rPr>
          <w:rFonts w:cs="B Nazanin"/>
          <w:sz w:val="24"/>
          <w:szCs w:val="24"/>
          <w:rtl/>
        </w:rPr>
        <w:t>یافتن</w:t>
      </w:r>
      <w:proofErr w:type="spellEnd"/>
      <w:r>
        <w:rPr>
          <w:rFonts w:cs="B Nazanin"/>
          <w:sz w:val="24"/>
          <w:szCs w:val="24"/>
          <w:rtl/>
        </w:rPr>
        <w:t xml:space="preserve"> منابع </w:t>
      </w:r>
      <w:proofErr w:type="spellStart"/>
      <w:r>
        <w:rPr>
          <w:rFonts w:cs="B Nazanin"/>
          <w:sz w:val="24"/>
          <w:szCs w:val="24"/>
          <w:rtl/>
        </w:rPr>
        <w:t>غذایی</w:t>
      </w:r>
      <w:proofErr w:type="spellEnd"/>
      <w:r>
        <w:rPr>
          <w:rFonts w:cs="B Nazanin"/>
          <w:sz w:val="24"/>
          <w:szCs w:val="24"/>
          <w:rtl/>
        </w:rPr>
        <w:t xml:space="preserve"> (</w:t>
      </w:r>
      <w:proofErr w:type="spellStart"/>
      <w:r>
        <w:rPr>
          <w:rFonts w:cs="B Nazanin"/>
          <w:sz w:val="24"/>
          <w:szCs w:val="24"/>
          <w:rtl/>
        </w:rPr>
        <w:t>گل‌ها</w:t>
      </w:r>
      <w:proofErr w:type="spellEnd"/>
      <w:r>
        <w:rPr>
          <w:rFonts w:cs="B Nazanin"/>
          <w:sz w:val="24"/>
          <w:szCs w:val="24"/>
          <w:rtl/>
        </w:rPr>
        <w:t xml:space="preserve">) </w:t>
      </w:r>
      <w:proofErr w:type="spellStart"/>
      <w:r>
        <w:rPr>
          <w:rFonts w:cs="B Nazanin"/>
          <w:sz w:val="24"/>
          <w:szCs w:val="24"/>
          <w:rtl/>
        </w:rPr>
        <w:t>به‌کار</w:t>
      </w:r>
      <w:proofErr w:type="spellEnd"/>
      <w:r>
        <w:rPr>
          <w:rFonts w:cs="B Nazanin"/>
          <w:sz w:val="24"/>
          <w:szCs w:val="24"/>
          <w:rtl/>
        </w:rPr>
        <w:t xml:space="preserve"> </w:t>
      </w:r>
      <w:proofErr w:type="spellStart"/>
      <w:r>
        <w:rPr>
          <w:rFonts w:cs="B Nazanin"/>
          <w:sz w:val="24"/>
          <w:szCs w:val="24"/>
          <w:rtl/>
        </w:rPr>
        <w:t>می‌گیرند</w:t>
      </w:r>
      <w:proofErr w:type="spellEnd"/>
      <w:r>
        <w:rPr>
          <w:rFonts w:cs="B Nazanin"/>
          <w:sz w:val="24"/>
          <w:szCs w:val="24"/>
          <w:rtl/>
        </w:rPr>
        <w:t xml:space="preserve">؛ </w:t>
      </w:r>
      <w:proofErr w:type="spellStart"/>
      <w:r>
        <w:rPr>
          <w:rFonts w:cs="B Nazanin"/>
          <w:sz w:val="24"/>
          <w:szCs w:val="24"/>
          <w:rtl/>
        </w:rPr>
        <w:t>آن‌ها</w:t>
      </w:r>
      <w:proofErr w:type="spellEnd"/>
      <w:r>
        <w:rPr>
          <w:rFonts w:cs="B Nazanin"/>
          <w:sz w:val="24"/>
          <w:szCs w:val="24"/>
          <w:rtl/>
        </w:rPr>
        <w:t xml:space="preserve"> </w:t>
      </w:r>
      <w:proofErr w:type="spellStart"/>
      <w:r>
        <w:rPr>
          <w:rFonts w:cs="B Nazanin"/>
          <w:sz w:val="24"/>
          <w:szCs w:val="24"/>
          <w:rtl/>
        </w:rPr>
        <w:t>می‌توانند</w:t>
      </w:r>
      <w:proofErr w:type="spellEnd"/>
      <w:r>
        <w:rPr>
          <w:rFonts w:cs="B Nazanin"/>
          <w:sz w:val="24"/>
          <w:szCs w:val="24"/>
          <w:rtl/>
        </w:rPr>
        <w:t xml:space="preserve"> </w:t>
      </w:r>
      <w:proofErr w:type="spellStart"/>
      <w:r>
        <w:rPr>
          <w:rFonts w:cs="B Nazanin"/>
          <w:sz w:val="24"/>
          <w:szCs w:val="24"/>
          <w:rtl/>
        </w:rPr>
        <w:t>رایحه</w:t>
      </w:r>
      <w:proofErr w:type="spellEnd"/>
      <w:r>
        <w:rPr>
          <w:rFonts w:cs="B Nazanin"/>
          <w:sz w:val="24"/>
          <w:szCs w:val="24"/>
          <w:rtl/>
        </w:rPr>
        <w:t xml:space="preserve"> را از </w:t>
      </w:r>
      <w:proofErr w:type="spellStart"/>
      <w:r>
        <w:rPr>
          <w:rFonts w:cs="B Nazanin"/>
          <w:sz w:val="24"/>
          <w:szCs w:val="24"/>
          <w:rtl/>
        </w:rPr>
        <w:t>فاصله‌ای</w:t>
      </w:r>
      <w:proofErr w:type="spellEnd"/>
      <w:r>
        <w:rPr>
          <w:rFonts w:cs="B Nazanin"/>
          <w:sz w:val="24"/>
          <w:szCs w:val="24"/>
          <w:rtl/>
        </w:rPr>
        <w:t xml:space="preserve"> دور </w:t>
      </w:r>
      <w:proofErr w:type="spellStart"/>
      <w:r>
        <w:rPr>
          <w:rFonts w:cs="B Nazanin"/>
          <w:sz w:val="24"/>
          <w:szCs w:val="24"/>
          <w:rtl/>
        </w:rPr>
        <w:t>تشخیص</w:t>
      </w:r>
      <w:proofErr w:type="spellEnd"/>
      <w:r>
        <w:rPr>
          <w:rFonts w:cs="B Nazanin"/>
          <w:sz w:val="24"/>
          <w:szCs w:val="24"/>
          <w:rtl/>
        </w:rPr>
        <w:t xml:space="preserve"> داده و </w:t>
      </w:r>
      <w:proofErr w:type="spellStart"/>
      <w:r>
        <w:rPr>
          <w:rFonts w:cs="B Nazanin"/>
          <w:sz w:val="24"/>
          <w:szCs w:val="24"/>
          <w:rtl/>
        </w:rPr>
        <w:t>به‌سوی</w:t>
      </w:r>
      <w:proofErr w:type="spellEnd"/>
      <w:r>
        <w:rPr>
          <w:rFonts w:cs="B Nazanin"/>
          <w:sz w:val="24"/>
          <w:szCs w:val="24"/>
          <w:rtl/>
        </w:rPr>
        <w:t xml:space="preserve"> </w:t>
      </w:r>
      <w:proofErr w:type="spellStart"/>
      <w:r>
        <w:rPr>
          <w:rFonts w:cs="B Nazanin"/>
          <w:sz w:val="24"/>
          <w:szCs w:val="24"/>
          <w:rtl/>
        </w:rPr>
        <w:t>منابعی</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بوی</w:t>
      </w:r>
      <w:proofErr w:type="spellEnd"/>
      <w:r>
        <w:rPr>
          <w:rFonts w:cs="B Nazanin"/>
          <w:sz w:val="24"/>
          <w:szCs w:val="24"/>
          <w:rtl/>
        </w:rPr>
        <w:t xml:space="preserve"> </w:t>
      </w:r>
      <w:proofErr w:type="spellStart"/>
      <w:r>
        <w:rPr>
          <w:rFonts w:cs="B Nazanin"/>
          <w:sz w:val="24"/>
          <w:szCs w:val="24"/>
          <w:rtl/>
        </w:rPr>
        <w:t>قوی‌تر</w:t>
      </w:r>
      <w:proofErr w:type="spellEnd"/>
      <w:r>
        <w:rPr>
          <w:rFonts w:cs="B Nazanin"/>
          <w:sz w:val="24"/>
          <w:szCs w:val="24"/>
          <w:rtl/>
        </w:rPr>
        <w:t xml:space="preserve"> </w:t>
      </w:r>
      <w:proofErr w:type="spellStart"/>
      <w:r>
        <w:rPr>
          <w:rFonts w:cs="B Nazanin"/>
          <w:sz w:val="24"/>
          <w:szCs w:val="24"/>
          <w:rtl/>
        </w:rPr>
        <w:t>حرکت</w:t>
      </w:r>
      <w:proofErr w:type="spellEnd"/>
      <w:r>
        <w:rPr>
          <w:rFonts w:cs="B Nazanin"/>
          <w:sz w:val="24"/>
          <w:szCs w:val="24"/>
          <w:rtl/>
        </w:rPr>
        <w:t xml:space="preserve"> </w:t>
      </w:r>
      <w:proofErr w:type="spellStart"/>
      <w:r>
        <w:rPr>
          <w:rFonts w:cs="B Nazanin"/>
          <w:sz w:val="24"/>
          <w:szCs w:val="24"/>
          <w:rtl/>
        </w:rPr>
        <w:t>کنند</w:t>
      </w:r>
      <w:proofErr w:type="spellEnd"/>
      <w:r>
        <w:rPr>
          <w:rFonts w:cs="B Nazanin"/>
          <w:sz w:val="24"/>
          <w:szCs w:val="24"/>
        </w:rPr>
        <w:t>.</w:t>
      </w:r>
    </w:p>
    <w:p w14:paraId="23BEE991" w14:textId="77777777" w:rsidR="0047607C" w:rsidRPr="00B420C8" w:rsidRDefault="0047607C" w:rsidP="003635D6">
      <w:pPr>
        <w:bidi/>
        <w:jc w:val="both"/>
        <w:rPr>
          <w:rFonts w:cs="B Nazanin"/>
          <w:sz w:val="24"/>
          <w:szCs w:val="24"/>
        </w:rPr>
      </w:pPr>
      <w:proofErr w:type="spellStart"/>
      <w:r>
        <w:rPr>
          <w:rFonts w:cs="B Nazanin"/>
          <w:b/>
          <w:bCs/>
          <w:sz w:val="24"/>
          <w:szCs w:val="24"/>
          <w:rtl/>
        </w:rPr>
        <w:t>رفتارهای</w:t>
      </w:r>
      <w:proofErr w:type="spellEnd"/>
      <w:r>
        <w:rPr>
          <w:rFonts w:cs="B Nazanin"/>
          <w:b/>
          <w:bCs/>
          <w:sz w:val="24"/>
          <w:szCs w:val="24"/>
          <w:rtl/>
        </w:rPr>
        <w:t xml:space="preserve"> </w:t>
      </w:r>
      <w:proofErr w:type="spellStart"/>
      <w:r>
        <w:rPr>
          <w:rFonts w:cs="B Nazanin"/>
          <w:b/>
          <w:bCs/>
          <w:sz w:val="24"/>
          <w:szCs w:val="24"/>
          <w:rtl/>
        </w:rPr>
        <w:t>جستجو</w:t>
      </w:r>
      <w:proofErr w:type="spellEnd"/>
      <w:r>
        <w:rPr>
          <w:rFonts w:cs="B Nazanin"/>
          <w:b/>
          <w:bCs/>
          <w:sz w:val="24"/>
          <w:szCs w:val="24"/>
        </w:rPr>
        <w:t>:</w:t>
      </w:r>
    </w:p>
    <w:p w14:paraId="6E13207C" w14:textId="77777777" w:rsidR="0047607C" w:rsidRPr="00B420C8" w:rsidRDefault="0047607C" w:rsidP="003635D6">
      <w:pPr>
        <w:numPr>
          <w:ilvl w:val="0"/>
          <w:numId w:val="56"/>
        </w:numPr>
        <w:bidi/>
        <w:spacing w:after="120" w:line="264" w:lineRule="auto"/>
        <w:ind w:firstLine="0"/>
        <w:jc w:val="both"/>
        <w:rPr>
          <w:rFonts w:cs="B Nazanin"/>
          <w:sz w:val="24"/>
          <w:szCs w:val="24"/>
        </w:rPr>
      </w:pPr>
      <w:proofErr w:type="spellStart"/>
      <w:r>
        <w:rPr>
          <w:rFonts w:cs="B Nazanin"/>
          <w:b/>
          <w:bCs/>
          <w:sz w:val="24"/>
          <w:szCs w:val="24"/>
          <w:rtl/>
        </w:rPr>
        <w:t>جستجوی</w:t>
      </w:r>
      <w:proofErr w:type="spellEnd"/>
      <w:r>
        <w:rPr>
          <w:rFonts w:cs="B Nazanin"/>
          <w:b/>
          <w:bCs/>
          <w:sz w:val="24"/>
          <w:szCs w:val="24"/>
          <w:rtl/>
        </w:rPr>
        <w:t xml:space="preserve"> </w:t>
      </w:r>
      <w:proofErr w:type="spellStart"/>
      <w:r>
        <w:rPr>
          <w:rFonts w:cs="B Nazanin"/>
          <w:b/>
          <w:bCs/>
          <w:sz w:val="24"/>
          <w:szCs w:val="24"/>
          <w:rtl/>
        </w:rPr>
        <w:t>سراسری</w:t>
      </w:r>
      <w:proofErr w:type="spellEnd"/>
      <w:r>
        <w:rPr>
          <w:rFonts w:cs="B Nazanin"/>
          <w:b/>
          <w:bCs/>
          <w:sz w:val="24"/>
          <w:szCs w:val="24"/>
        </w:rPr>
        <w:t>:</w:t>
      </w:r>
      <w:r>
        <w:rPr>
          <w:rFonts w:cs="B Nazanin"/>
          <w:sz w:val="24"/>
          <w:szCs w:val="24"/>
        </w:rPr>
        <w:t xml:space="preserve"> </w:t>
      </w:r>
      <w:proofErr w:type="spellStart"/>
      <w:r>
        <w:rPr>
          <w:rFonts w:cs="B Nazanin"/>
          <w:sz w:val="24"/>
          <w:szCs w:val="24"/>
          <w:rtl/>
        </w:rPr>
        <w:t>پروانه</w:t>
      </w:r>
      <w:proofErr w:type="spellEnd"/>
      <w:r>
        <w:rPr>
          <w:rFonts w:cs="B Nazanin"/>
          <w:sz w:val="24"/>
          <w:szCs w:val="24"/>
          <w:rtl/>
        </w:rPr>
        <w:t xml:space="preserve"> </w:t>
      </w:r>
      <w:proofErr w:type="spellStart"/>
      <w:r>
        <w:rPr>
          <w:rFonts w:cs="B Nazanin"/>
          <w:sz w:val="24"/>
          <w:szCs w:val="24"/>
          <w:rtl/>
        </w:rPr>
        <w:t>به‌صورت</w:t>
      </w:r>
      <w:proofErr w:type="spellEnd"/>
      <w:r>
        <w:rPr>
          <w:rFonts w:cs="B Nazanin"/>
          <w:sz w:val="24"/>
          <w:szCs w:val="24"/>
          <w:rtl/>
        </w:rPr>
        <w:t xml:space="preserve"> </w:t>
      </w:r>
      <w:proofErr w:type="spellStart"/>
      <w:r>
        <w:rPr>
          <w:rFonts w:cs="B Nazanin"/>
          <w:sz w:val="24"/>
          <w:szCs w:val="24"/>
          <w:rtl/>
        </w:rPr>
        <w:t>تصادفی</w:t>
      </w:r>
      <w:proofErr w:type="spellEnd"/>
      <w:r>
        <w:rPr>
          <w:rFonts w:cs="B Nazanin"/>
          <w:sz w:val="24"/>
          <w:szCs w:val="24"/>
          <w:rtl/>
        </w:rPr>
        <w:t xml:space="preserve"> در </w:t>
      </w:r>
      <w:proofErr w:type="spellStart"/>
      <w:r>
        <w:rPr>
          <w:rFonts w:cs="B Nazanin"/>
          <w:sz w:val="24"/>
          <w:szCs w:val="24"/>
          <w:rtl/>
        </w:rPr>
        <w:t>فضای</w:t>
      </w:r>
      <w:proofErr w:type="spellEnd"/>
      <w:r>
        <w:rPr>
          <w:rFonts w:cs="B Nazanin"/>
          <w:sz w:val="24"/>
          <w:szCs w:val="24"/>
          <w:rtl/>
        </w:rPr>
        <w:t xml:space="preserve"> </w:t>
      </w:r>
      <w:proofErr w:type="spellStart"/>
      <w:r>
        <w:rPr>
          <w:rFonts w:cs="B Nazanin"/>
          <w:sz w:val="24"/>
          <w:szCs w:val="24"/>
          <w:rtl/>
        </w:rPr>
        <w:t>وسیع</w:t>
      </w:r>
      <w:proofErr w:type="spellEnd"/>
      <w:r>
        <w:rPr>
          <w:rFonts w:cs="B Nazanin"/>
          <w:sz w:val="24"/>
          <w:szCs w:val="24"/>
          <w:rtl/>
        </w:rPr>
        <w:t xml:space="preserve"> </w:t>
      </w:r>
      <w:proofErr w:type="spellStart"/>
      <w:r>
        <w:rPr>
          <w:rFonts w:cs="B Nazanin"/>
          <w:sz w:val="24"/>
          <w:szCs w:val="24"/>
          <w:rtl/>
        </w:rPr>
        <w:t>جستجو</w:t>
      </w:r>
      <w:proofErr w:type="spellEnd"/>
      <w:r>
        <w:rPr>
          <w:rFonts w:cs="B Nazanin"/>
          <w:sz w:val="24"/>
          <w:szCs w:val="24"/>
          <w:rtl/>
        </w:rPr>
        <w:t xml:space="preserve"> </w:t>
      </w:r>
      <w:proofErr w:type="spellStart"/>
      <w:r>
        <w:rPr>
          <w:rFonts w:cs="B Nazanin"/>
          <w:sz w:val="24"/>
          <w:szCs w:val="24"/>
          <w:rtl/>
        </w:rPr>
        <w:t>می‌کند</w:t>
      </w:r>
      <w:proofErr w:type="spellEnd"/>
    </w:p>
    <w:p w14:paraId="6ED239D1" w14:textId="77777777" w:rsidR="0047607C" w:rsidRPr="00B420C8" w:rsidRDefault="0047607C" w:rsidP="003635D6">
      <w:pPr>
        <w:numPr>
          <w:ilvl w:val="0"/>
          <w:numId w:val="56"/>
        </w:numPr>
        <w:bidi/>
        <w:spacing w:after="120" w:line="264" w:lineRule="auto"/>
        <w:ind w:firstLine="0"/>
        <w:jc w:val="both"/>
        <w:rPr>
          <w:rFonts w:cs="B Nazanin"/>
          <w:sz w:val="24"/>
          <w:szCs w:val="24"/>
        </w:rPr>
      </w:pPr>
      <w:proofErr w:type="spellStart"/>
      <w:r>
        <w:rPr>
          <w:rFonts w:cs="B Nazanin"/>
          <w:b/>
          <w:bCs/>
          <w:sz w:val="24"/>
          <w:szCs w:val="24"/>
          <w:rtl/>
        </w:rPr>
        <w:t>جستجوی</w:t>
      </w:r>
      <w:proofErr w:type="spellEnd"/>
      <w:r>
        <w:rPr>
          <w:rFonts w:cs="B Nazanin"/>
          <w:b/>
          <w:bCs/>
          <w:sz w:val="24"/>
          <w:szCs w:val="24"/>
          <w:rtl/>
        </w:rPr>
        <w:t xml:space="preserve"> </w:t>
      </w:r>
      <w:proofErr w:type="spellStart"/>
      <w:r>
        <w:rPr>
          <w:rFonts w:cs="B Nazanin"/>
          <w:b/>
          <w:bCs/>
          <w:sz w:val="24"/>
          <w:szCs w:val="24"/>
          <w:rtl/>
        </w:rPr>
        <w:t>محلی</w:t>
      </w:r>
      <w:proofErr w:type="spellEnd"/>
      <w:r>
        <w:rPr>
          <w:rFonts w:cs="B Nazanin"/>
          <w:b/>
          <w:bCs/>
          <w:sz w:val="24"/>
          <w:szCs w:val="24"/>
        </w:rPr>
        <w:t>:</w:t>
      </w:r>
      <w:r>
        <w:rPr>
          <w:rFonts w:cs="B Nazanin"/>
          <w:sz w:val="24"/>
          <w:szCs w:val="24"/>
        </w:rPr>
        <w:t xml:space="preserve"> </w:t>
      </w:r>
      <w:proofErr w:type="spellStart"/>
      <w:r>
        <w:rPr>
          <w:rFonts w:cs="B Nazanin"/>
          <w:sz w:val="24"/>
          <w:szCs w:val="24"/>
          <w:rtl/>
        </w:rPr>
        <w:t>پروانه</w:t>
      </w:r>
      <w:proofErr w:type="spellEnd"/>
      <w:r>
        <w:rPr>
          <w:rFonts w:cs="B Nazanin"/>
          <w:sz w:val="24"/>
          <w:szCs w:val="24"/>
          <w:rtl/>
        </w:rPr>
        <w:t xml:space="preserve"> در اطراف منابع </w:t>
      </w:r>
      <w:proofErr w:type="spellStart"/>
      <w:r>
        <w:rPr>
          <w:rFonts w:cs="B Nazanin"/>
          <w:sz w:val="24"/>
          <w:szCs w:val="24"/>
          <w:rtl/>
        </w:rPr>
        <w:t>شناخته‌شده</w:t>
      </w:r>
      <w:proofErr w:type="spellEnd"/>
      <w:r>
        <w:rPr>
          <w:rFonts w:cs="B Nazanin"/>
          <w:sz w:val="24"/>
          <w:szCs w:val="24"/>
          <w:rtl/>
        </w:rPr>
        <w:t xml:space="preserve"> </w:t>
      </w:r>
      <w:proofErr w:type="spellStart"/>
      <w:r>
        <w:rPr>
          <w:rFonts w:cs="B Nazanin"/>
          <w:sz w:val="24"/>
          <w:szCs w:val="24"/>
          <w:rtl/>
        </w:rPr>
        <w:t>جستجو</w:t>
      </w:r>
      <w:proofErr w:type="spellEnd"/>
      <w:r>
        <w:rPr>
          <w:rFonts w:cs="B Nazanin"/>
          <w:sz w:val="24"/>
          <w:szCs w:val="24"/>
          <w:rtl/>
        </w:rPr>
        <w:t xml:space="preserve"> </w:t>
      </w:r>
      <w:proofErr w:type="spellStart"/>
      <w:r>
        <w:rPr>
          <w:rFonts w:cs="B Nazanin"/>
          <w:sz w:val="24"/>
          <w:szCs w:val="24"/>
          <w:rtl/>
        </w:rPr>
        <w:t>می‌کند</w:t>
      </w:r>
      <w:proofErr w:type="spellEnd"/>
    </w:p>
    <w:p w14:paraId="12010209" w14:textId="77777777" w:rsidR="0047607C" w:rsidRPr="00B420C8" w:rsidRDefault="0047607C" w:rsidP="003635D6">
      <w:pPr>
        <w:bidi/>
        <w:jc w:val="both"/>
        <w:rPr>
          <w:rFonts w:cs="B Nazanin"/>
          <w:b/>
          <w:bCs/>
          <w:sz w:val="24"/>
          <w:szCs w:val="24"/>
        </w:rPr>
      </w:pPr>
      <w:r>
        <w:rPr>
          <w:rFonts w:cs="B Nazanin"/>
          <w:b/>
          <w:bCs/>
          <w:sz w:val="24"/>
          <w:szCs w:val="24"/>
          <w:rtl/>
        </w:rPr>
        <w:t xml:space="preserve">ب) </w:t>
      </w:r>
      <w:proofErr w:type="spellStart"/>
      <w:r>
        <w:rPr>
          <w:rFonts w:cs="B Nazanin"/>
          <w:b/>
          <w:bCs/>
          <w:sz w:val="24"/>
          <w:szCs w:val="24"/>
          <w:rtl/>
        </w:rPr>
        <w:t>فرمول‌بندی</w:t>
      </w:r>
      <w:proofErr w:type="spellEnd"/>
      <w:r>
        <w:rPr>
          <w:rFonts w:cs="B Nazanin"/>
          <w:b/>
          <w:bCs/>
          <w:sz w:val="24"/>
          <w:szCs w:val="24"/>
          <w:rtl/>
        </w:rPr>
        <w:t xml:space="preserve"> </w:t>
      </w:r>
      <w:proofErr w:type="spellStart"/>
      <w:r>
        <w:rPr>
          <w:rFonts w:cs="B Nazanin"/>
          <w:b/>
          <w:bCs/>
          <w:sz w:val="24"/>
          <w:szCs w:val="24"/>
          <w:rtl/>
        </w:rPr>
        <w:t>ریاضی</w:t>
      </w:r>
      <w:proofErr w:type="spellEnd"/>
    </w:p>
    <w:p w14:paraId="4BB7D787" w14:textId="77777777" w:rsidR="0047607C" w:rsidRPr="006853EE" w:rsidRDefault="0047607C" w:rsidP="003635D6">
      <w:pPr>
        <w:bidi/>
        <w:jc w:val="both"/>
        <w:rPr>
          <w:rFonts w:cs="B Nazanin"/>
          <w:b/>
          <w:bCs/>
          <w:sz w:val="24"/>
          <w:szCs w:val="24"/>
          <w:vertAlign w:val="superscript"/>
          <w:rtl/>
        </w:rPr>
      </w:pPr>
      <w:r>
        <w:rPr>
          <w:rFonts w:cs="B Nazanin"/>
          <w:b/>
          <w:bCs/>
          <w:sz w:val="24"/>
          <w:szCs w:val="24"/>
          <w:rtl/>
        </w:rPr>
        <w:t>شدت عطر</w:t>
      </w:r>
      <w:r>
        <w:rPr>
          <w:rStyle w:val="FootnoteReference"/>
          <w:rFonts w:cs="B Nazanin"/>
          <w:b/>
          <w:bCs/>
          <w:sz w:val="24"/>
          <w:szCs w:val="24"/>
          <w:rtl/>
        </w:rPr>
        <w:footnoteReference w:id="81"/>
      </w:r>
      <w:r>
        <w:rPr>
          <w:rFonts w:cs="B Nazanin" w:hint="cs"/>
          <w:b/>
          <w:bCs/>
          <w:sz w:val="24"/>
          <w:szCs w:val="24"/>
          <w:vertAlign w:val="superscript"/>
          <w:rtl/>
        </w:rPr>
        <w:t xml:space="preserve"> </w:t>
      </w:r>
      <w:r>
        <w:rPr>
          <w:rFonts w:cs="B Nazanin"/>
          <w:b/>
          <w:bCs/>
          <w:sz w:val="24"/>
          <w:szCs w:val="24"/>
        </w:rPr>
        <w:t xml:space="preserve">: </w:t>
      </w:r>
    </w:p>
    <w:p w14:paraId="66D44216" w14:textId="77777777" w:rsidR="0047607C" w:rsidRPr="00B420C8" w:rsidRDefault="00000000" w:rsidP="003635D6">
      <w:pPr>
        <w:bidi/>
        <w:jc w:val="both"/>
        <w:rPr>
          <w:rFonts w:cs="B Nazanin"/>
          <w:i/>
          <w:sz w:val="24"/>
          <w:szCs w:val="24"/>
        </w:rPr>
      </w:pPr>
      <m:oMathPara>
        <m:oMath>
          <m:sSub>
            <m:sSubPr>
              <m:ctrlPr>
                <w:rPr>
                  <w:rFonts w:ascii="Cambria Math" w:hAnsi="Cambria Math" w:cs="B Nazanin"/>
                  <w:i/>
                  <w:sz w:val="24"/>
                  <w:szCs w:val="24"/>
                </w:rPr>
              </m:ctrlPr>
            </m:sSubPr>
            <m:e>
              <m:r>
                <w:rPr>
                  <w:rFonts w:ascii="Cambria Math" w:hAnsi="Cambria Math" w:cs="B Nazanin"/>
                  <w:sz w:val="24"/>
                  <w:szCs w:val="24"/>
                </w:rPr>
                <m:t>f</m:t>
              </m:r>
            </m:e>
            <m:sub>
              <m:r>
                <w:rPr>
                  <w:rFonts w:ascii="Cambria Math" w:hAnsi="Cambria Math" w:cs="B Nazanin"/>
                  <w:sz w:val="24"/>
                  <w:szCs w:val="24"/>
                </w:rPr>
                <m:t>i</m:t>
              </m:r>
            </m:sub>
          </m:sSub>
          <m:r>
            <w:rPr>
              <w:rFonts w:ascii="Cambria Math" w:hAnsi="Cambria Math" w:cs="B Nazanin"/>
              <w:sz w:val="24"/>
              <w:szCs w:val="24"/>
            </w:rPr>
            <m:t>​=c⋅</m:t>
          </m:r>
          <m:sSubSup>
            <m:sSubSupPr>
              <m:ctrlPr>
                <w:rPr>
                  <w:rFonts w:ascii="Cambria Math" w:hAnsi="Cambria Math" w:cs="B Nazanin"/>
                  <w:i/>
                  <w:sz w:val="24"/>
                  <w:szCs w:val="24"/>
                </w:rPr>
              </m:ctrlPr>
            </m:sSubSupPr>
            <m:e>
              <m:r>
                <w:rPr>
                  <w:rFonts w:ascii="Cambria Math" w:hAnsi="Cambria Math" w:cs="B Nazanin"/>
                  <w:sz w:val="24"/>
                  <w:szCs w:val="24"/>
                </w:rPr>
                <m:t>I</m:t>
              </m:r>
            </m:e>
            <m:sub>
              <m:r>
                <w:rPr>
                  <w:rFonts w:ascii="Cambria Math" w:hAnsi="Cambria Math" w:cs="B Nazanin"/>
                  <w:sz w:val="24"/>
                  <w:szCs w:val="24"/>
                </w:rPr>
                <m:t>i</m:t>
              </m:r>
            </m:sub>
            <m:sup>
              <m:r>
                <w:rPr>
                  <w:rFonts w:ascii="Cambria Math" w:hAnsi="Cambria Math" w:cs="B Nazanin"/>
                  <w:sz w:val="24"/>
                  <w:szCs w:val="24"/>
                </w:rPr>
                <m:t>a</m:t>
              </m:r>
            </m:sup>
          </m:sSubSup>
          <m:r>
            <w:rPr>
              <w:rFonts w:ascii="Cambria Math" w:hAnsi="Cambria Math" w:cs="B Nazanin"/>
              <w:sz w:val="24"/>
              <w:szCs w:val="24"/>
            </w:rPr>
            <m:t>​</m:t>
          </m:r>
        </m:oMath>
      </m:oMathPara>
    </w:p>
    <w:p w14:paraId="77F84358" w14:textId="77777777" w:rsidR="0047607C" w:rsidRDefault="0047607C" w:rsidP="003635D6">
      <w:pPr>
        <w:bidi/>
        <w:jc w:val="both"/>
        <w:rPr>
          <w:rFonts w:cs="B Nazanin"/>
          <w:sz w:val="24"/>
          <w:szCs w:val="24"/>
          <w:rtl/>
        </w:rPr>
      </w:pPr>
      <w:proofErr w:type="spellStart"/>
      <w:r>
        <w:rPr>
          <w:rFonts w:cs="B Nazanin"/>
          <w:sz w:val="24"/>
          <w:szCs w:val="24"/>
          <w:rtl/>
        </w:rPr>
        <w:t>که</w:t>
      </w:r>
      <w:proofErr w:type="spellEnd"/>
      <w:r>
        <w:rPr>
          <w:rFonts w:cs="B Nazanin"/>
          <w:sz w:val="24"/>
          <w:szCs w:val="24"/>
          <w:rtl/>
        </w:rPr>
        <w:t xml:space="preserve"> در آن</w:t>
      </w:r>
      <w:r>
        <w:rPr>
          <w:rFonts w:cs="B Nazanin"/>
          <w:sz w:val="24"/>
          <w:szCs w:val="24"/>
        </w:rPr>
        <w:t>:</w:t>
      </w:r>
    </w:p>
    <w:p w14:paraId="0A3C82C1" w14:textId="77777777" w:rsidR="0047607C" w:rsidRPr="00B420C8" w:rsidRDefault="0047607C" w:rsidP="003635D6">
      <w:pPr>
        <w:numPr>
          <w:ilvl w:val="0"/>
          <w:numId w:val="57"/>
        </w:numPr>
        <w:bidi/>
        <w:spacing w:after="120" w:line="264" w:lineRule="auto"/>
        <w:ind w:firstLine="0"/>
        <w:jc w:val="both"/>
        <w:rPr>
          <w:rFonts w:cs="B Nazanin"/>
          <w:sz w:val="24"/>
          <w:szCs w:val="24"/>
        </w:rPr>
      </w:pPr>
      <w:r>
        <w:rPr>
          <w:rFonts w:cs="B Nazanin"/>
          <w:sz w:val="24"/>
          <w:szCs w:val="24"/>
          <w:rtl/>
        </w:rPr>
        <w:t xml:space="preserve">شدت عطر </w:t>
      </w:r>
      <w:proofErr w:type="spellStart"/>
      <w:r>
        <w:rPr>
          <w:rFonts w:cs="B Nazanin"/>
          <w:sz w:val="24"/>
          <w:szCs w:val="24"/>
          <w:rtl/>
        </w:rPr>
        <w:t>پروانه</w:t>
      </w:r>
      <w:proofErr w:type="spellEnd"/>
      <m:oMath>
        <m:r>
          <m:rPr>
            <m:sty m:val="p"/>
          </m:rPr>
          <w:rPr>
            <w:rFonts w:ascii="Cambria Math" w:hAnsi="Cambria Math" w:cs="B Nazanin"/>
            <w:sz w:val="24"/>
            <w:szCs w:val="24"/>
          </w:rPr>
          <m:t>:</m:t>
        </m:r>
        <m:r>
          <w:rPr>
            <w:rFonts w:ascii="Cambria Math" w:hAnsi="Cambria Math" w:cs="B Nazanin"/>
            <w:sz w:val="24"/>
            <w:szCs w:val="24"/>
          </w:rPr>
          <m:t xml:space="preserve"> i</m:t>
        </m:r>
      </m:oMath>
      <w:r>
        <w:rPr>
          <w:rFonts w:cs="B Nazanin"/>
          <w:sz w:val="24"/>
          <w:szCs w:val="24"/>
          <w:rtl/>
          <w:lang w:bidi="fa-IR"/>
        </w:rPr>
        <w:t xml:space="preserve"> </w:t>
      </w:r>
      <m:oMath>
        <m:sSub>
          <m:sSubPr>
            <m:ctrlPr>
              <w:rPr>
                <w:rFonts w:ascii="Cambria Math" w:hAnsi="Cambria Math" w:cs="B Nazanin"/>
                <w:i/>
                <w:sz w:val="24"/>
                <w:szCs w:val="24"/>
              </w:rPr>
            </m:ctrlPr>
          </m:sSubPr>
          <m:e>
            <m:r>
              <w:rPr>
                <w:rFonts w:ascii="Cambria Math" w:hAnsi="Cambria Math" w:cs="B Nazanin"/>
                <w:sz w:val="24"/>
                <w:szCs w:val="24"/>
              </w:rPr>
              <m:t>f</m:t>
            </m:r>
          </m:e>
          <m:sub>
            <m:r>
              <w:rPr>
                <w:rFonts w:ascii="Cambria Math" w:hAnsi="Cambria Math" w:cs="B Nazanin"/>
                <w:sz w:val="24"/>
                <w:szCs w:val="24"/>
              </w:rPr>
              <m:t>i</m:t>
            </m:r>
          </m:sub>
        </m:sSub>
        <m:r>
          <w:rPr>
            <w:rFonts w:ascii="Cambria Math" w:hAnsi="Cambria Math" w:cs="B Nazanin"/>
            <w:sz w:val="24"/>
            <w:szCs w:val="24"/>
          </w:rPr>
          <m:t>​</m:t>
        </m:r>
      </m:oMath>
    </w:p>
    <w:p w14:paraId="4E70DC49" w14:textId="77777777" w:rsidR="0047607C" w:rsidRPr="006853EE" w:rsidRDefault="0047607C" w:rsidP="003635D6">
      <w:pPr>
        <w:numPr>
          <w:ilvl w:val="0"/>
          <w:numId w:val="57"/>
        </w:numPr>
        <w:bidi/>
        <w:spacing w:after="120" w:line="264" w:lineRule="auto"/>
        <w:ind w:firstLine="0"/>
        <w:jc w:val="both"/>
        <w:rPr>
          <w:rFonts w:asciiTheme="majorBidi" w:hAnsiTheme="majorBidi" w:cstheme="majorBidi"/>
        </w:rPr>
      </w:pPr>
      <w:proofErr w:type="spellStart"/>
      <w:r>
        <w:rPr>
          <w:rFonts w:cs="B Nazanin"/>
          <w:sz w:val="24"/>
          <w:szCs w:val="24"/>
          <w:rtl/>
        </w:rPr>
        <w:t>ضریب</w:t>
      </w:r>
      <w:proofErr w:type="spellEnd"/>
      <w:r>
        <w:rPr>
          <w:rFonts w:cs="B Nazanin"/>
          <w:sz w:val="24"/>
          <w:szCs w:val="24"/>
          <w:rtl/>
        </w:rPr>
        <w:t xml:space="preserve"> </w:t>
      </w:r>
      <w:proofErr w:type="spellStart"/>
      <w:r>
        <w:rPr>
          <w:rFonts w:cs="B Nazanin"/>
          <w:sz w:val="24"/>
          <w:szCs w:val="24"/>
          <w:rtl/>
        </w:rPr>
        <w:t>حسی</w:t>
      </w:r>
      <w:proofErr w:type="spellEnd"/>
      <w:r>
        <w:rPr>
          <w:rFonts w:cs="B Nazanin"/>
          <w:sz w:val="24"/>
          <w:szCs w:val="24"/>
          <w:rtl/>
        </w:rPr>
        <w:t xml:space="preserve"> (معمولاً </w:t>
      </w:r>
      <w:r>
        <w:rPr>
          <w:rFonts w:cs="B Nazanin"/>
          <w:sz w:val="24"/>
          <w:szCs w:val="24"/>
          <w:rtl/>
          <w:lang w:bidi="fa-IR"/>
        </w:rPr>
        <w:t>۰.۰۱)</w:t>
      </w:r>
      <w:r>
        <w:rPr>
          <w:rFonts w:cs="B Nazanin"/>
          <w:sz w:val="24"/>
          <w:szCs w:val="24"/>
        </w:rPr>
        <w:t>:</w:t>
      </w:r>
      <w:r>
        <w:rPr>
          <w:rFonts w:cs="B Nazanin"/>
          <w:sz w:val="24"/>
          <w:szCs w:val="24"/>
          <w:rtl/>
          <w:lang w:bidi="fa-IR"/>
        </w:rPr>
        <w:t xml:space="preserve"> </w:t>
      </w:r>
      <m:oMath>
        <m:r>
          <w:rPr>
            <w:rFonts w:ascii="Cambria Math" w:hAnsi="Cambria Math" w:cs="B Nazanin"/>
            <w:sz w:val="24"/>
            <w:szCs w:val="24"/>
          </w:rPr>
          <m:t>c</m:t>
        </m:r>
      </m:oMath>
    </w:p>
    <w:p w14:paraId="5ABFC2DF" w14:textId="77777777" w:rsidR="0047607C" w:rsidRPr="00B420C8" w:rsidRDefault="0047607C" w:rsidP="003635D6">
      <w:pPr>
        <w:numPr>
          <w:ilvl w:val="0"/>
          <w:numId w:val="57"/>
        </w:numPr>
        <w:bidi/>
        <w:spacing w:after="120" w:line="264" w:lineRule="auto"/>
        <w:ind w:firstLine="0"/>
        <w:jc w:val="both"/>
        <w:rPr>
          <w:rFonts w:cs="B Nazanin"/>
          <w:sz w:val="24"/>
          <w:szCs w:val="24"/>
        </w:rPr>
      </w:pPr>
      <w:proofErr w:type="spellStart"/>
      <w:r>
        <w:rPr>
          <w:rFonts w:cs="B Nazanin"/>
          <w:sz w:val="24"/>
          <w:szCs w:val="24"/>
          <w:rtl/>
        </w:rPr>
        <w:t>برازندگی</w:t>
      </w:r>
      <w:proofErr w:type="spellEnd"/>
      <w:r>
        <w:rPr>
          <w:rFonts w:cs="B Nazanin"/>
          <w:sz w:val="24"/>
          <w:szCs w:val="24"/>
          <w:rtl/>
        </w:rPr>
        <w:t xml:space="preserve"> </w:t>
      </w:r>
      <w:proofErr w:type="spellStart"/>
      <w:r>
        <w:rPr>
          <w:rFonts w:cs="B Nazanin"/>
          <w:sz w:val="24"/>
          <w:szCs w:val="24"/>
          <w:rtl/>
        </w:rPr>
        <w:t>پروانه</w:t>
      </w:r>
      <w:proofErr w:type="spellEnd"/>
      <w:r>
        <w:rPr>
          <w:rFonts w:ascii="Cambria Math" w:hAnsi="Cambria Math" w:cs="B Nazanin"/>
          <w:i/>
          <w:sz w:val="24"/>
          <w:szCs w:val="24"/>
        </w:rPr>
        <w:t xml:space="preserve"> </w:t>
      </w:r>
      <m:oMath>
        <m:r>
          <m:rPr>
            <m:sty m:val="p"/>
          </m:rPr>
          <w:rPr>
            <w:rFonts w:ascii="Cambria Math" w:hAnsi="Cambria Math" w:cs="B Nazanin"/>
            <w:sz w:val="24"/>
            <w:szCs w:val="24"/>
          </w:rPr>
          <m:t>:</m:t>
        </m:r>
        <m:r>
          <w:rPr>
            <w:rFonts w:ascii="Cambria Math" w:hAnsi="Cambria Math" w:cs="B Nazanin"/>
            <w:sz w:val="24"/>
            <w:szCs w:val="24"/>
          </w:rPr>
          <m:t>i</m:t>
        </m:r>
      </m:oMath>
      <w:r>
        <w:rPr>
          <w:rFonts w:ascii="Cambria Math" w:hAnsi="Cambria Math" w:cs="B Nazanin"/>
          <w:i/>
          <w:sz w:val="24"/>
          <w:szCs w:val="24"/>
          <w:rtl/>
        </w:rPr>
        <w:t xml:space="preserve"> </w:t>
      </w:r>
      <m:oMath>
        <m:sSub>
          <m:sSubPr>
            <m:ctrlPr>
              <w:rPr>
                <w:rFonts w:ascii="Cambria Math" w:hAnsi="Cambria Math" w:cs="B Nazanin"/>
                <w:i/>
                <w:sz w:val="24"/>
                <w:szCs w:val="24"/>
              </w:rPr>
            </m:ctrlPr>
          </m:sSubPr>
          <m:e>
            <m:r>
              <w:rPr>
                <w:rFonts w:ascii="Cambria Math" w:hAnsi="Cambria Math" w:cs="B Nazanin"/>
                <w:sz w:val="24"/>
                <w:szCs w:val="24"/>
              </w:rPr>
              <m:t>I</m:t>
            </m:r>
          </m:e>
          <m:sub>
            <m:r>
              <w:rPr>
                <w:rFonts w:ascii="Cambria Math" w:hAnsi="Cambria Math" w:cs="B Nazanin"/>
                <w:sz w:val="24"/>
                <w:szCs w:val="24"/>
              </w:rPr>
              <m:t xml:space="preserve"> i</m:t>
            </m:r>
          </m:sub>
        </m:sSub>
      </m:oMath>
    </w:p>
    <w:p w14:paraId="09A3C380" w14:textId="77777777" w:rsidR="0047607C" w:rsidRDefault="0047607C" w:rsidP="003635D6">
      <w:pPr>
        <w:numPr>
          <w:ilvl w:val="0"/>
          <w:numId w:val="57"/>
        </w:numPr>
        <w:bidi/>
        <w:spacing w:after="120" w:line="264" w:lineRule="auto"/>
        <w:ind w:firstLine="0"/>
        <w:jc w:val="both"/>
        <w:rPr>
          <w:rFonts w:cs="B Nazanin"/>
          <w:sz w:val="24"/>
          <w:szCs w:val="24"/>
        </w:rPr>
      </w:pPr>
      <w:r>
        <w:rPr>
          <w:rFonts w:cs="B Nazanin"/>
          <w:sz w:val="24"/>
          <w:szCs w:val="24"/>
          <w:rtl/>
        </w:rPr>
        <w:t xml:space="preserve">توان </w:t>
      </w:r>
      <w:proofErr w:type="spellStart"/>
      <w:r>
        <w:rPr>
          <w:rFonts w:cs="B Nazanin"/>
          <w:sz w:val="24"/>
          <w:szCs w:val="24"/>
          <w:rtl/>
        </w:rPr>
        <w:t>ضریب</w:t>
      </w:r>
      <w:proofErr w:type="spellEnd"/>
      <w:r>
        <w:rPr>
          <w:rFonts w:cs="B Nazanin"/>
          <w:sz w:val="24"/>
          <w:szCs w:val="24"/>
          <w:rtl/>
        </w:rPr>
        <w:t xml:space="preserve"> (معمولاً </w:t>
      </w:r>
      <w:r>
        <w:rPr>
          <w:rFonts w:cs="B Nazanin"/>
          <w:sz w:val="24"/>
          <w:szCs w:val="24"/>
          <w:rtl/>
          <w:lang w:bidi="fa-IR"/>
        </w:rPr>
        <w:t>۰.۱)</w:t>
      </w:r>
      <w:r>
        <w:rPr>
          <w:rFonts w:cs="B Nazanin"/>
          <w:sz w:val="24"/>
          <w:szCs w:val="24"/>
        </w:rPr>
        <w:t>:</w:t>
      </w:r>
      <w:r>
        <w:rPr>
          <w:rFonts w:cs="B Nazanin"/>
          <w:sz w:val="24"/>
          <w:szCs w:val="24"/>
          <w:rtl/>
        </w:rPr>
        <w:t xml:space="preserve"> </w:t>
      </w:r>
      <m:oMath>
        <m:r>
          <w:rPr>
            <w:rFonts w:ascii="Cambria Math" w:hAnsi="Cambria Math" w:cs="B Nazanin"/>
            <w:sz w:val="24"/>
            <w:szCs w:val="24"/>
          </w:rPr>
          <m:t>a</m:t>
        </m:r>
      </m:oMath>
    </w:p>
    <w:p w14:paraId="6A8FBAD9" w14:textId="77777777" w:rsidR="0047607C" w:rsidRPr="00B420C8" w:rsidRDefault="0047607C" w:rsidP="003635D6">
      <w:pPr>
        <w:bidi/>
        <w:jc w:val="both"/>
        <w:rPr>
          <w:rFonts w:cs="B Nazanin"/>
          <w:sz w:val="24"/>
          <w:szCs w:val="24"/>
        </w:rPr>
      </w:pPr>
      <w:proofErr w:type="spellStart"/>
      <w:r>
        <w:rPr>
          <w:rFonts w:cs="B Nazanin"/>
          <w:b/>
          <w:bCs/>
          <w:sz w:val="24"/>
          <w:szCs w:val="24"/>
          <w:rtl/>
        </w:rPr>
        <w:t>به‌روزرسانی</w:t>
      </w:r>
      <w:proofErr w:type="spellEnd"/>
      <w:r>
        <w:rPr>
          <w:rFonts w:cs="B Nazanin"/>
          <w:b/>
          <w:bCs/>
          <w:sz w:val="24"/>
          <w:szCs w:val="24"/>
          <w:rtl/>
        </w:rPr>
        <w:t xml:space="preserve"> </w:t>
      </w:r>
      <w:proofErr w:type="spellStart"/>
      <w:r>
        <w:rPr>
          <w:rFonts w:cs="B Nazanin"/>
          <w:b/>
          <w:bCs/>
          <w:sz w:val="24"/>
          <w:szCs w:val="24"/>
          <w:rtl/>
        </w:rPr>
        <w:t>موقعیت</w:t>
      </w:r>
      <w:proofErr w:type="spellEnd"/>
      <w:r>
        <w:rPr>
          <w:rFonts w:cs="B Nazanin"/>
          <w:b/>
          <w:bCs/>
          <w:sz w:val="24"/>
          <w:szCs w:val="24"/>
        </w:rPr>
        <w:t>:</w:t>
      </w:r>
    </w:p>
    <w:p w14:paraId="26FFFD43" w14:textId="77777777" w:rsidR="0047607C" w:rsidRPr="00B420C8" w:rsidRDefault="0047607C" w:rsidP="003635D6">
      <w:pPr>
        <w:bidi/>
        <w:jc w:val="both"/>
        <w:rPr>
          <w:rFonts w:cs="B Nazanin"/>
          <w:sz w:val="24"/>
          <w:szCs w:val="24"/>
          <w:rtl/>
          <w:lang w:bidi="fa-IR"/>
        </w:rPr>
      </w:pPr>
      <w:proofErr w:type="spellStart"/>
      <w:r>
        <w:rPr>
          <w:rFonts w:cs="B Nazanin"/>
          <w:b/>
          <w:bCs/>
          <w:sz w:val="24"/>
          <w:szCs w:val="24"/>
          <w:rtl/>
        </w:rPr>
        <w:t>جستجوی</w:t>
      </w:r>
      <w:proofErr w:type="spellEnd"/>
      <w:r>
        <w:rPr>
          <w:rFonts w:cs="B Nazanin"/>
          <w:b/>
          <w:bCs/>
          <w:sz w:val="24"/>
          <w:szCs w:val="24"/>
          <w:rtl/>
        </w:rPr>
        <w:t xml:space="preserve"> </w:t>
      </w:r>
      <w:proofErr w:type="spellStart"/>
      <w:r>
        <w:rPr>
          <w:rFonts w:cs="B Nazanin"/>
          <w:b/>
          <w:bCs/>
          <w:sz w:val="24"/>
          <w:szCs w:val="24"/>
          <w:rtl/>
        </w:rPr>
        <w:t>سراسری</w:t>
      </w:r>
      <w:proofErr w:type="spellEnd"/>
      <w:r>
        <w:rPr>
          <w:rFonts w:cs="B Nazanin"/>
          <w:sz w:val="24"/>
          <w:szCs w:val="24"/>
        </w:rPr>
        <w:t>)</w:t>
      </w:r>
      <w:proofErr w:type="spellStart"/>
      <w:r>
        <w:rPr>
          <w:rFonts w:cs="B Nazanin"/>
          <w:sz w:val="24"/>
          <w:szCs w:val="24"/>
          <w:rtl/>
        </w:rPr>
        <w:t>با</w:t>
      </w:r>
      <w:proofErr w:type="spellEnd"/>
      <w:r>
        <w:rPr>
          <w:rFonts w:cs="B Nazanin"/>
          <w:sz w:val="24"/>
          <w:szCs w:val="24"/>
          <w:rtl/>
        </w:rPr>
        <w:t xml:space="preserve"> احتمال</w:t>
      </w:r>
      <w:r>
        <w:rPr>
          <w:rFonts w:cs="B Nazanin"/>
          <w:sz w:val="24"/>
          <w:szCs w:val="24"/>
        </w:rPr>
        <w:t xml:space="preserve">( </w:t>
      </w:r>
      <w:r>
        <w:rPr>
          <w:rFonts w:asciiTheme="majorBidi" w:hAnsiTheme="majorBidi" w:cstheme="majorBidi"/>
          <w:sz w:val="24"/>
          <w:szCs w:val="24"/>
        </w:rPr>
        <w:t>p</w:t>
      </w:r>
      <w:r>
        <w:rPr>
          <w:rFonts w:cs="B Nazanin"/>
          <w:sz w:val="24"/>
          <w:szCs w:val="24"/>
          <w:rtl/>
          <w:lang w:bidi="fa-IR"/>
        </w:rPr>
        <w:t>:</w:t>
      </w:r>
    </w:p>
    <w:p w14:paraId="45A3B26E" w14:textId="77777777" w:rsidR="0047607C" w:rsidRPr="00B420C8" w:rsidRDefault="00000000" w:rsidP="003635D6">
      <w:pPr>
        <w:bidi/>
        <w:jc w:val="both"/>
        <w:rPr>
          <w:rFonts w:cs="B Nazanin"/>
          <w:i/>
          <w:sz w:val="24"/>
          <w:szCs w:val="24"/>
        </w:rPr>
      </w:pPr>
      <m:oMathPara>
        <m:oMath>
          <m:sSubSup>
            <m:sSubSupPr>
              <m:ctrlPr>
                <w:rPr>
                  <w:rFonts w:ascii="Cambria Math" w:hAnsi="Cambria Math" w:cs="B Nazanin"/>
                  <w:i/>
                  <w:sz w:val="24"/>
                  <w:szCs w:val="24"/>
                </w:rPr>
              </m:ctrlPr>
            </m:sSubSupPr>
            <m:e>
              <m:r>
                <w:rPr>
                  <w:rFonts w:ascii="Cambria Math" w:hAnsi="Cambria Math" w:cs="B Nazanin"/>
                  <w:sz w:val="24"/>
                  <w:szCs w:val="24"/>
                </w:rPr>
                <m:t>x</m:t>
              </m:r>
            </m:e>
            <m:sub>
              <m:r>
                <w:rPr>
                  <w:rFonts w:ascii="Cambria Math" w:hAnsi="Cambria Math" w:cs="B Nazanin"/>
                  <w:sz w:val="24"/>
                  <w:szCs w:val="24"/>
                </w:rPr>
                <m:t>i</m:t>
              </m:r>
            </m:sub>
            <m:sup>
              <m:r>
                <w:rPr>
                  <w:rFonts w:ascii="Cambria Math" w:hAnsi="Cambria Math" w:cs="B Nazanin"/>
                  <w:sz w:val="24"/>
                  <w:szCs w:val="24"/>
                </w:rPr>
                <m:t>t+1</m:t>
              </m:r>
            </m:sup>
          </m:sSubSup>
          <m:r>
            <w:rPr>
              <w:rFonts w:ascii="Cambria Math" w:hAnsi="Cambria Math" w:cs="B Nazanin"/>
              <w:sz w:val="24"/>
              <w:szCs w:val="24"/>
            </w:rPr>
            <m:t>​=</m:t>
          </m:r>
          <m:sSubSup>
            <m:sSubSupPr>
              <m:ctrlPr>
                <w:rPr>
                  <w:rFonts w:ascii="Cambria Math" w:hAnsi="Cambria Math" w:cs="B Nazanin"/>
                  <w:i/>
                  <w:sz w:val="24"/>
                  <w:szCs w:val="24"/>
                </w:rPr>
              </m:ctrlPr>
            </m:sSubSupPr>
            <m:e>
              <m:r>
                <w:rPr>
                  <w:rFonts w:ascii="Cambria Math" w:hAnsi="Cambria Math" w:cs="B Nazanin"/>
                  <w:sz w:val="24"/>
                  <w:szCs w:val="24"/>
                </w:rPr>
                <m:t>x</m:t>
              </m:r>
            </m:e>
            <m:sub>
              <m:r>
                <w:rPr>
                  <w:rFonts w:ascii="Cambria Math" w:hAnsi="Cambria Math" w:cs="B Nazanin"/>
                  <w:sz w:val="24"/>
                  <w:szCs w:val="24"/>
                </w:rPr>
                <m:t>i</m:t>
              </m:r>
            </m:sub>
            <m:sup>
              <m:r>
                <w:rPr>
                  <w:rFonts w:ascii="Cambria Math" w:hAnsi="Cambria Math" w:cs="B Nazanin"/>
                  <w:sz w:val="24"/>
                  <w:szCs w:val="24"/>
                </w:rPr>
                <m:t>t</m:t>
              </m:r>
            </m:sup>
          </m:sSubSup>
          <m:r>
            <w:rPr>
              <w:rFonts w:ascii="Cambria Math" w:hAnsi="Cambria Math" w:cs="B Nazanin"/>
              <w:sz w:val="24"/>
              <w:szCs w:val="24"/>
            </w:rPr>
            <m:t>​+(</m:t>
          </m:r>
          <m:sSup>
            <m:sSupPr>
              <m:ctrlPr>
                <w:rPr>
                  <w:rFonts w:ascii="Cambria Math" w:hAnsi="Cambria Math" w:cs="B Nazanin"/>
                  <w:i/>
                  <w:iCs/>
                  <w:sz w:val="24"/>
                  <w:szCs w:val="24"/>
                  <w:lang w:bidi="fa-IR"/>
                </w:rPr>
              </m:ctrlPr>
            </m:sSupPr>
            <m:e>
              <m:r>
                <w:rPr>
                  <w:rFonts w:ascii="Cambria Math" w:hAnsi="Cambria Math" w:cs="B Nazanin"/>
                  <w:sz w:val="24"/>
                  <w:szCs w:val="24"/>
                </w:rPr>
                <m:t>r</m:t>
              </m:r>
            </m:e>
            <m:sup>
              <m:r>
                <w:rPr>
                  <w:rFonts w:ascii="Cambria Math" w:hAnsi="Cambria Math" w:cs="B Nazanin"/>
                  <w:sz w:val="24"/>
                  <w:szCs w:val="24"/>
                  <w:lang w:bidi="fa-IR"/>
                </w:rPr>
                <m:t>2</m:t>
              </m:r>
            </m:sup>
          </m:sSup>
          <m:r>
            <w:rPr>
              <w:rFonts w:ascii="Cambria Math" w:hAnsi="Cambria Math" w:cs="B Nazanin"/>
              <w:sz w:val="24"/>
              <w:szCs w:val="24"/>
            </w:rPr>
            <m:t>×</m:t>
          </m:r>
          <m:sSup>
            <m:sSupPr>
              <m:ctrlPr>
                <w:rPr>
                  <w:rFonts w:ascii="Cambria Math" w:hAnsi="Cambria Math" w:cs="B Nazanin"/>
                  <w:i/>
                  <w:sz w:val="24"/>
                  <w:szCs w:val="24"/>
                </w:rPr>
              </m:ctrlPr>
            </m:sSupPr>
            <m:e>
              <m:r>
                <w:rPr>
                  <w:rFonts w:ascii="Cambria Math" w:hAnsi="Cambria Math" w:cs="B Nazanin"/>
                  <w:sz w:val="24"/>
                  <w:szCs w:val="24"/>
                </w:rPr>
                <m:t>g</m:t>
              </m:r>
            </m:e>
            <m:sup>
              <m:r>
                <w:rPr>
                  <w:rFonts w:ascii="Cambria Math" w:hAnsi="Cambria Math" w:cs="B Nazanin"/>
                  <w:sz w:val="24"/>
                  <w:szCs w:val="24"/>
                </w:rPr>
                <m:t>*</m:t>
              </m:r>
            </m:sup>
          </m:sSup>
          <m:r>
            <w:rPr>
              <w:rFonts w:ascii="Cambria Math" w:hAnsi="Cambria Math" w:cs="B Nazanin"/>
              <w:sz w:val="24"/>
              <w:szCs w:val="24"/>
            </w:rPr>
            <m:t>-</m:t>
          </m:r>
          <m:sSubSup>
            <m:sSubSupPr>
              <m:ctrlPr>
                <w:rPr>
                  <w:rFonts w:ascii="Cambria Math" w:hAnsi="Cambria Math" w:cs="B Nazanin"/>
                  <w:i/>
                  <w:sz w:val="24"/>
                  <w:szCs w:val="24"/>
                </w:rPr>
              </m:ctrlPr>
            </m:sSubSupPr>
            <m:e>
              <m:r>
                <w:rPr>
                  <w:rFonts w:ascii="Cambria Math" w:hAnsi="Cambria Math" w:cs="B Nazanin"/>
                  <w:sz w:val="24"/>
                  <w:szCs w:val="24"/>
                </w:rPr>
                <m:t>x</m:t>
              </m:r>
            </m:e>
            <m:sub>
              <m:r>
                <w:rPr>
                  <w:rFonts w:ascii="Cambria Math" w:hAnsi="Cambria Math" w:cs="B Nazanin"/>
                  <w:sz w:val="24"/>
                  <w:szCs w:val="24"/>
                </w:rPr>
                <m:t>i</m:t>
              </m:r>
            </m:sub>
            <m:sup>
              <m:r>
                <w:rPr>
                  <w:rFonts w:ascii="Cambria Math" w:hAnsi="Cambria Math" w:cs="B Nazanin"/>
                  <w:sz w:val="24"/>
                  <w:szCs w:val="24"/>
                </w:rPr>
                <m:t>t</m:t>
              </m:r>
            </m:sup>
          </m:sSubSup>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f​</m:t>
              </m:r>
            </m:e>
            <m:sub>
              <m:r>
                <w:rPr>
                  <w:rFonts w:ascii="Cambria Math" w:hAnsi="Cambria Math" w:cs="B Nazanin"/>
                  <w:sz w:val="24"/>
                  <w:szCs w:val="24"/>
                </w:rPr>
                <m:t>i</m:t>
              </m:r>
            </m:sub>
          </m:sSub>
        </m:oMath>
      </m:oMathPara>
    </w:p>
    <w:p w14:paraId="3400FD8E" w14:textId="77777777" w:rsidR="0047607C" w:rsidRPr="00B420C8" w:rsidRDefault="0047607C" w:rsidP="003635D6">
      <w:pPr>
        <w:bidi/>
        <w:jc w:val="both"/>
        <w:rPr>
          <w:rFonts w:cs="B Nazanin"/>
          <w:sz w:val="24"/>
          <w:szCs w:val="24"/>
          <w:rtl/>
          <w:lang w:bidi="fa-IR"/>
        </w:rPr>
      </w:pPr>
      <w:proofErr w:type="spellStart"/>
      <w:r>
        <w:rPr>
          <w:rFonts w:cs="B Nazanin"/>
          <w:b/>
          <w:bCs/>
          <w:sz w:val="24"/>
          <w:szCs w:val="24"/>
          <w:rtl/>
        </w:rPr>
        <w:lastRenderedPageBreak/>
        <w:t>جستجوی</w:t>
      </w:r>
      <w:proofErr w:type="spellEnd"/>
      <w:r>
        <w:rPr>
          <w:rFonts w:cs="B Nazanin"/>
          <w:b/>
          <w:bCs/>
          <w:sz w:val="24"/>
          <w:szCs w:val="24"/>
          <w:rtl/>
        </w:rPr>
        <w:t xml:space="preserve"> </w:t>
      </w:r>
      <w:proofErr w:type="spellStart"/>
      <w:r>
        <w:rPr>
          <w:rFonts w:cs="B Nazanin"/>
          <w:b/>
          <w:bCs/>
          <w:sz w:val="24"/>
          <w:szCs w:val="24"/>
          <w:rtl/>
        </w:rPr>
        <w:t>محلی</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احتمال</w:t>
      </w:r>
      <w:r>
        <w:rPr>
          <w:rFonts w:cs="B Nazanin"/>
          <w:sz w:val="24"/>
          <w:szCs w:val="24"/>
        </w:rPr>
        <w:t>)</w:t>
      </w:r>
      <w:r>
        <w:rPr>
          <w:rFonts w:cs="B Nazanin"/>
          <w:sz w:val="24"/>
          <w:szCs w:val="24"/>
          <w:rtl/>
        </w:rPr>
        <w:t xml:space="preserve"> </w:t>
      </w:r>
      <w:r>
        <w:rPr>
          <w:rFonts w:cs="B Nazanin"/>
          <w:sz w:val="24"/>
          <w:szCs w:val="24"/>
        </w:rPr>
        <w:t>(</w:t>
      </w:r>
      <w:r>
        <w:rPr>
          <w:rFonts w:asciiTheme="majorBidi" w:hAnsiTheme="majorBidi" w:cstheme="majorBidi"/>
          <w:sz w:val="24"/>
          <w:szCs w:val="24"/>
        </w:rPr>
        <w:t>p-1</w:t>
      </w:r>
      <w:r>
        <w:rPr>
          <w:rFonts w:cs="B Nazanin"/>
          <w:sz w:val="24"/>
          <w:szCs w:val="24"/>
          <w:rtl/>
          <w:lang w:bidi="fa-IR"/>
        </w:rPr>
        <w:t>:</w:t>
      </w:r>
    </w:p>
    <w:p w14:paraId="250BF107" w14:textId="77777777" w:rsidR="0047607C" w:rsidRPr="00B420C8" w:rsidRDefault="00000000" w:rsidP="003635D6">
      <w:pPr>
        <w:bidi/>
        <w:jc w:val="both"/>
        <w:rPr>
          <w:rFonts w:cs="B Nazanin"/>
          <w:i/>
          <w:sz w:val="24"/>
          <w:szCs w:val="24"/>
          <w:rtl/>
          <w:lang w:bidi="fa-IR"/>
        </w:rPr>
      </w:pPr>
      <m:oMathPara>
        <m:oMath>
          <m:sSubSup>
            <m:sSubSupPr>
              <m:ctrlPr>
                <w:rPr>
                  <w:rFonts w:ascii="Cambria Math" w:hAnsi="Cambria Math" w:cs="B Nazanin"/>
                  <w:i/>
                  <w:sz w:val="24"/>
                  <w:szCs w:val="24"/>
                  <w:lang w:bidi="fa-IR"/>
                </w:rPr>
              </m:ctrlPr>
            </m:sSubSupPr>
            <m:e>
              <m:r>
                <w:rPr>
                  <w:rFonts w:ascii="Cambria Math" w:hAnsi="Cambria Math" w:cs="B Nazanin"/>
                  <w:sz w:val="24"/>
                  <w:szCs w:val="24"/>
                  <w:lang w:bidi="fa-IR"/>
                </w:rPr>
                <m:t>x</m:t>
              </m:r>
            </m:e>
            <m:sub>
              <m:r>
                <w:rPr>
                  <w:rFonts w:ascii="Cambria Math" w:hAnsi="Cambria Math" w:cs="B Nazanin"/>
                  <w:sz w:val="24"/>
                  <w:szCs w:val="24"/>
                  <w:lang w:bidi="fa-IR"/>
                </w:rPr>
                <m:t>i</m:t>
              </m:r>
            </m:sub>
            <m:sup>
              <m:r>
                <w:rPr>
                  <w:rFonts w:ascii="Cambria Math" w:hAnsi="Cambria Math" w:cs="B Nazanin"/>
                  <w:sz w:val="24"/>
                  <w:szCs w:val="24"/>
                  <w:lang w:bidi="fa-IR"/>
                </w:rPr>
                <m:t>t+1</m:t>
              </m:r>
            </m:sup>
          </m:sSubSup>
          <m:r>
            <w:rPr>
              <w:rFonts w:ascii="Cambria Math" w:hAnsi="Cambria Math" w:cs="B Nazanin"/>
              <w:sz w:val="24"/>
              <w:szCs w:val="24"/>
              <w:lang w:bidi="fa-IR"/>
            </w:rPr>
            <m:t>​=</m:t>
          </m:r>
          <m:sSubSup>
            <m:sSubSupPr>
              <m:ctrlPr>
                <w:rPr>
                  <w:rFonts w:ascii="Cambria Math" w:hAnsi="Cambria Math" w:cs="B Nazanin"/>
                  <w:i/>
                  <w:sz w:val="24"/>
                  <w:szCs w:val="24"/>
                  <w:lang w:bidi="fa-IR"/>
                </w:rPr>
              </m:ctrlPr>
            </m:sSubSupPr>
            <m:e>
              <m:r>
                <w:rPr>
                  <w:rFonts w:ascii="Cambria Math" w:hAnsi="Cambria Math" w:cs="B Nazanin"/>
                  <w:sz w:val="24"/>
                  <w:szCs w:val="24"/>
                  <w:lang w:bidi="fa-IR"/>
                </w:rPr>
                <m:t>x</m:t>
              </m:r>
            </m:e>
            <m:sub>
              <m:r>
                <w:rPr>
                  <w:rFonts w:ascii="Cambria Math" w:hAnsi="Cambria Math" w:cs="B Nazanin"/>
                  <w:sz w:val="24"/>
                  <w:szCs w:val="24"/>
                  <w:lang w:bidi="fa-IR"/>
                </w:rPr>
                <m:t>i</m:t>
              </m:r>
            </m:sub>
            <m:sup>
              <m:r>
                <w:rPr>
                  <w:rFonts w:ascii="Cambria Math" w:hAnsi="Cambria Math" w:cs="B Nazanin"/>
                  <w:sz w:val="24"/>
                  <w:szCs w:val="24"/>
                  <w:lang w:bidi="fa-IR"/>
                </w:rPr>
                <m:t>t</m:t>
              </m:r>
            </m:sup>
          </m:sSubSup>
          <m:r>
            <w:rPr>
              <w:rFonts w:ascii="Cambria Math" w:hAnsi="Cambria Math" w:cs="B Nazanin"/>
              <w:sz w:val="24"/>
              <w:szCs w:val="24"/>
              <w:lang w:bidi="fa-IR"/>
            </w:rPr>
            <m:t>​+(</m:t>
          </m:r>
          <m:sSup>
            <m:sSupPr>
              <m:ctrlPr>
                <w:rPr>
                  <w:rFonts w:ascii="Cambria Math" w:hAnsi="Cambria Math" w:cs="B Nazanin"/>
                  <w:i/>
                  <w:iCs/>
                  <w:sz w:val="24"/>
                  <w:szCs w:val="24"/>
                  <w:lang w:bidi="fa-IR"/>
                </w:rPr>
              </m:ctrlPr>
            </m:sSupPr>
            <m:e>
              <m:r>
                <w:rPr>
                  <w:rFonts w:ascii="Cambria Math" w:hAnsi="Cambria Math" w:cs="B Nazanin"/>
                  <w:sz w:val="24"/>
                  <w:szCs w:val="24"/>
                </w:rPr>
                <m:t>r</m:t>
              </m:r>
            </m:e>
            <m:sup>
              <m:r>
                <w:rPr>
                  <w:rFonts w:ascii="Cambria Math" w:hAnsi="Cambria Math" w:cs="B Nazanin"/>
                  <w:sz w:val="24"/>
                  <w:szCs w:val="24"/>
                  <w:lang w:bidi="fa-IR"/>
                </w:rPr>
                <m:t>2</m:t>
              </m:r>
            </m:sup>
          </m:sSup>
          <m:r>
            <w:rPr>
              <w:rFonts w:ascii="Cambria Math" w:hAnsi="Cambria Math" w:cs="B Nazanin"/>
              <w:sz w:val="24"/>
              <w:szCs w:val="24"/>
              <w:lang w:bidi="fa-IR"/>
            </w:rPr>
            <m:t>×</m:t>
          </m:r>
          <m:sSubSup>
            <m:sSubSupPr>
              <m:ctrlPr>
                <w:rPr>
                  <w:rFonts w:ascii="Cambria Math" w:hAnsi="Cambria Math" w:cs="B Nazanin"/>
                  <w:i/>
                  <w:sz w:val="24"/>
                  <w:szCs w:val="24"/>
                  <w:lang w:bidi="fa-IR"/>
                </w:rPr>
              </m:ctrlPr>
            </m:sSubSupPr>
            <m:e>
              <m:r>
                <w:rPr>
                  <w:rFonts w:ascii="Cambria Math" w:hAnsi="Cambria Math" w:cs="B Nazanin"/>
                  <w:sz w:val="24"/>
                  <w:szCs w:val="24"/>
                  <w:lang w:bidi="fa-IR"/>
                </w:rPr>
                <m:t>x</m:t>
              </m:r>
            </m:e>
            <m:sub>
              <m:r>
                <w:rPr>
                  <w:rFonts w:ascii="Cambria Math" w:hAnsi="Cambria Math" w:cs="B Nazanin"/>
                  <w:sz w:val="24"/>
                  <w:szCs w:val="24"/>
                  <w:lang w:bidi="fa-IR"/>
                </w:rPr>
                <m:t>j</m:t>
              </m:r>
            </m:sub>
            <m:sup>
              <m:r>
                <w:rPr>
                  <w:rFonts w:ascii="Cambria Math" w:hAnsi="Cambria Math" w:cs="B Nazanin"/>
                  <w:sz w:val="24"/>
                  <w:szCs w:val="24"/>
                  <w:lang w:bidi="fa-IR"/>
                </w:rPr>
                <m:t>t</m:t>
              </m:r>
            </m:sup>
          </m:sSubSup>
          <m:r>
            <w:rPr>
              <w:rFonts w:ascii="Cambria Math" w:hAnsi="Cambria Math" w:cs="B Nazanin"/>
              <w:sz w:val="24"/>
              <w:szCs w:val="24"/>
              <w:lang w:bidi="fa-IR"/>
            </w:rPr>
            <m:t>​-</m:t>
          </m:r>
          <m:sSubSup>
            <m:sSubSupPr>
              <m:ctrlPr>
                <w:rPr>
                  <w:rFonts w:ascii="Cambria Math" w:hAnsi="Cambria Math" w:cs="B Nazanin"/>
                  <w:i/>
                  <w:sz w:val="24"/>
                  <w:szCs w:val="24"/>
                  <w:lang w:bidi="fa-IR"/>
                </w:rPr>
              </m:ctrlPr>
            </m:sSubSupPr>
            <m:e>
              <m:r>
                <w:rPr>
                  <w:rFonts w:ascii="Cambria Math" w:hAnsi="Cambria Math" w:cs="B Nazanin"/>
                  <w:sz w:val="24"/>
                  <w:szCs w:val="24"/>
                  <w:lang w:bidi="fa-IR"/>
                </w:rPr>
                <m:t>x</m:t>
              </m:r>
            </m:e>
            <m:sub>
              <m:r>
                <w:rPr>
                  <w:rFonts w:ascii="Cambria Math" w:hAnsi="Cambria Math" w:cs="B Nazanin"/>
                  <w:sz w:val="24"/>
                  <w:szCs w:val="24"/>
                  <w:lang w:bidi="fa-IR"/>
                </w:rPr>
                <m:t>k</m:t>
              </m:r>
            </m:sub>
            <m:sup>
              <m:r>
                <w:rPr>
                  <w:rFonts w:ascii="Cambria Math" w:hAnsi="Cambria Math" w:cs="B Nazanin"/>
                  <w:sz w:val="24"/>
                  <w:szCs w:val="24"/>
                  <w:lang w:bidi="fa-IR"/>
                </w:rPr>
                <m:t>t</m:t>
              </m:r>
            </m:sup>
          </m:sSubSup>
          <m:r>
            <w:rPr>
              <w:rFonts w:ascii="Cambria Math" w:hAnsi="Cambria Math" w:cs="B Nazanin"/>
              <w:sz w:val="24"/>
              <w:szCs w:val="24"/>
              <w:lang w:bidi="fa-IR"/>
            </w:rPr>
            <m:t>​)×</m:t>
          </m:r>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i</m:t>
              </m:r>
            </m:sub>
          </m:sSub>
          <m:r>
            <w:rPr>
              <w:rFonts w:ascii="Cambria Math" w:hAnsi="Cambria Math" w:cs="B Nazanin"/>
              <w:sz w:val="24"/>
              <w:szCs w:val="24"/>
              <w:lang w:bidi="fa-IR"/>
            </w:rPr>
            <m:t>​</m:t>
          </m:r>
        </m:oMath>
      </m:oMathPara>
    </w:p>
    <w:p w14:paraId="562A551C" w14:textId="77777777" w:rsidR="0047607C" w:rsidRPr="00B420C8" w:rsidRDefault="0047607C" w:rsidP="003635D6">
      <w:pPr>
        <w:bidi/>
        <w:jc w:val="both"/>
        <w:rPr>
          <w:rFonts w:cs="B Nazanin"/>
          <w:sz w:val="24"/>
          <w:szCs w:val="24"/>
        </w:rPr>
      </w:pPr>
      <w:proofErr w:type="spellStart"/>
      <w:r>
        <w:rPr>
          <w:rFonts w:cs="B Nazanin"/>
          <w:sz w:val="24"/>
          <w:szCs w:val="24"/>
          <w:rtl/>
        </w:rPr>
        <w:t>که</w:t>
      </w:r>
      <w:proofErr w:type="spellEnd"/>
      <w:r>
        <w:rPr>
          <w:rFonts w:cs="B Nazanin"/>
          <w:sz w:val="24"/>
          <w:szCs w:val="24"/>
          <w:rtl/>
        </w:rPr>
        <w:t xml:space="preserve"> در آن</w:t>
      </w:r>
      <w:r>
        <w:rPr>
          <w:rFonts w:cs="B Nazanin"/>
          <w:sz w:val="24"/>
          <w:szCs w:val="24"/>
        </w:rPr>
        <w:t>:</w:t>
      </w:r>
    </w:p>
    <w:p w14:paraId="310FFC86" w14:textId="77777777" w:rsidR="0047607C" w:rsidRPr="00B420C8" w:rsidRDefault="0047607C" w:rsidP="003635D6">
      <w:pPr>
        <w:numPr>
          <w:ilvl w:val="0"/>
          <w:numId w:val="58"/>
        </w:numPr>
        <w:bidi/>
        <w:spacing w:after="120" w:line="264" w:lineRule="auto"/>
        <w:ind w:firstLine="0"/>
        <w:jc w:val="both"/>
        <w:rPr>
          <w:rFonts w:cs="B Nazanin"/>
          <w:sz w:val="24"/>
          <w:szCs w:val="24"/>
        </w:rPr>
      </w:pPr>
      <w:proofErr w:type="spellStart"/>
      <w:r>
        <w:rPr>
          <w:rFonts w:cs="B Nazanin"/>
          <w:sz w:val="24"/>
          <w:szCs w:val="24"/>
          <w:rtl/>
        </w:rPr>
        <w:t>موقعیت</w:t>
      </w:r>
      <w:proofErr w:type="spellEnd"/>
      <w:r>
        <w:rPr>
          <w:rFonts w:cs="B Nazanin"/>
          <w:sz w:val="24"/>
          <w:szCs w:val="24"/>
          <w:rtl/>
        </w:rPr>
        <w:t xml:space="preserve"> </w:t>
      </w:r>
      <w:proofErr w:type="spellStart"/>
      <w:r>
        <w:rPr>
          <w:rFonts w:cs="B Nazanin"/>
          <w:sz w:val="24"/>
          <w:szCs w:val="24"/>
          <w:rtl/>
        </w:rPr>
        <w:t>پروانه</w:t>
      </w:r>
      <w:proofErr w:type="spellEnd"/>
      <w:r>
        <w:rPr>
          <w:rFonts w:cs="B Nazanin"/>
          <w:sz w:val="24"/>
          <w:szCs w:val="24"/>
        </w:rPr>
        <w:t xml:space="preserve">  </w:t>
      </w:r>
      <m:oMath>
        <m:r>
          <w:rPr>
            <w:rFonts w:ascii="Cambria Math" w:hAnsi="Cambria Math" w:cs="B Nazanin"/>
            <w:sz w:val="24"/>
            <w:szCs w:val="24"/>
            <w:lang w:bidi="fa-IR"/>
          </w:rPr>
          <m:t>i</m:t>
        </m:r>
      </m:oMath>
      <w:r>
        <w:rPr>
          <w:rFonts w:cs="B Nazanin"/>
          <w:sz w:val="24"/>
          <w:szCs w:val="24"/>
          <w:rtl/>
        </w:rPr>
        <w:t xml:space="preserve"> در تکرار</w:t>
      </w:r>
      <w:r>
        <w:rPr>
          <w:rFonts w:cs="B Nazanin"/>
          <w:sz w:val="24"/>
          <w:szCs w:val="24"/>
        </w:rPr>
        <w:t xml:space="preserve"> :</w:t>
      </w:r>
      <w:r>
        <w:rPr>
          <w:rFonts w:ascii="Cambria Math" w:hAnsi="Cambria Math" w:cs="B Nazanin"/>
          <w:i/>
          <w:sz w:val="24"/>
          <w:szCs w:val="24"/>
          <w:lang w:bidi="fa-IR"/>
        </w:rPr>
        <w:t xml:space="preserve"> </w:t>
      </w:r>
      <m:oMath>
        <m:r>
          <w:rPr>
            <w:rFonts w:ascii="Cambria Math" w:hAnsi="Cambria Math" w:cs="B Nazanin"/>
            <w:sz w:val="24"/>
            <w:szCs w:val="24"/>
            <w:lang w:bidi="fa-IR"/>
          </w:rPr>
          <m:t>t</m:t>
        </m:r>
      </m:oMath>
      <w:r>
        <w:rPr>
          <w:rFonts w:ascii="Cambria Math" w:hAnsi="Cambria Math" w:cs="B Nazanin"/>
          <w:i/>
          <w:sz w:val="24"/>
          <w:szCs w:val="24"/>
          <w:lang w:bidi="fa-IR"/>
        </w:rPr>
        <w:t xml:space="preserve"> </w:t>
      </w:r>
      <w:r>
        <w:rPr>
          <w:rFonts w:ascii="Cambria Math" w:hAnsi="Cambria Math" w:cs="B Nazanin"/>
          <w:i/>
          <w:sz w:val="24"/>
          <w:szCs w:val="24"/>
          <w:rtl/>
          <w:lang w:bidi="fa-IR"/>
        </w:rPr>
        <w:t xml:space="preserve"> </w:t>
      </w:r>
      <m:oMath>
        <m:sSubSup>
          <m:sSubSupPr>
            <m:ctrlPr>
              <w:rPr>
                <w:rFonts w:ascii="Cambria Math" w:hAnsi="Cambria Math" w:cs="B Nazanin"/>
                <w:i/>
                <w:sz w:val="24"/>
                <w:szCs w:val="24"/>
                <w:lang w:bidi="fa-IR"/>
              </w:rPr>
            </m:ctrlPr>
          </m:sSubSupPr>
          <m:e>
            <m:r>
              <w:rPr>
                <w:rFonts w:ascii="Cambria Math" w:hAnsi="Cambria Math" w:cs="B Nazanin"/>
                <w:sz w:val="24"/>
                <w:szCs w:val="24"/>
                <w:lang w:bidi="fa-IR"/>
              </w:rPr>
              <m:t>x</m:t>
            </m:r>
          </m:e>
          <m:sub>
            <m:r>
              <w:rPr>
                <w:rFonts w:ascii="Cambria Math" w:hAnsi="Cambria Math" w:cs="B Nazanin"/>
                <w:sz w:val="24"/>
                <w:szCs w:val="24"/>
                <w:lang w:bidi="fa-IR"/>
              </w:rPr>
              <m:t>i</m:t>
            </m:r>
          </m:sub>
          <m:sup>
            <m:r>
              <w:rPr>
                <w:rFonts w:ascii="Cambria Math" w:hAnsi="Cambria Math" w:cs="B Nazanin"/>
                <w:sz w:val="24"/>
                <w:szCs w:val="24"/>
                <w:lang w:bidi="fa-IR"/>
              </w:rPr>
              <m:t>t</m:t>
            </m:r>
          </m:sup>
        </m:sSubSup>
      </m:oMath>
    </w:p>
    <w:p w14:paraId="4D5762FE" w14:textId="77777777" w:rsidR="0047607C" w:rsidRPr="00B420C8" w:rsidRDefault="0047607C" w:rsidP="003635D6">
      <w:pPr>
        <w:numPr>
          <w:ilvl w:val="0"/>
          <w:numId w:val="58"/>
        </w:numPr>
        <w:bidi/>
        <w:spacing w:after="120" w:line="264" w:lineRule="auto"/>
        <w:ind w:firstLine="0"/>
        <w:jc w:val="both"/>
        <w:rPr>
          <w:rFonts w:cs="B Nazanin"/>
          <w:sz w:val="24"/>
          <w:szCs w:val="24"/>
        </w:rPr>
      </w:pPr>
      <w:proofErr w:type="spellStart"/>
      <w:r>
        <w:rPr>
          <w:rFonts w:cs="B Nazanin"/>
          <w:sz w:val="24"/>
          <w:szCs w:val="24"/>
          <w:rtl/>
        </w:rPr>
        <w:t>بهترین</w:t>
      </w:r>
      <w:proofErr w:type="spellEnd"/>
      <w:r>
        <w:rPr>
          <w:rFonts w:cs="B Nazanin"/>
          <w:sz w:val="24"/>
          <w:szCs w:val="24"/>
          <w:rtl/>
        </w:rPr>
        <w:t xml:space="preserve"> جواب </w:t>
      </w:r>
      <w:proofErr w:type="spellStart"/>
      <w:r>
        <w:rPr>
          <w:rFonts w:cs="B Nazanin"/>
          <w:sz w:val="24"/>
          <w:szCs w:val="24"/>
          <w:rtl/>
        </w:rPr>
        <w:t>تاکنون</w:t>
      </w:r>
      <w:proofErr w:type="spellEnd"/>
      <w:r>
        <w:rPr>
          <w:rFonts w:cs="B Nazanin"/>
          <w:sz w:val="24"/>
          <w:szCs w:val="24"/>
        </w:rPr>
        <w:t>:</w:t>
      </w:r>
      <w:r>
        <w:rPr>
          <w:rFonts w:cs="B Nazanin"/>
          <w:sz w:val="24"/>
          <w:szCs w:val="24"/>
          <w:rtl/>
        </w:rPr>
        <w:t xml:space="preserve"> </w:t>
      </w:r>
      <m:oMath>
        <m:sSup>
          <m:sSupPr>
            <m:ctrlPr>
              <w:rPr>
                <w:rFonts w:ascii="Cambria Math" w:hAnsi="Cambria Math" w:cs="B Nazanin"/>
                <w:i/>
                <w:sz w:val="24"/>
                <w:szCs w:val="24"/>
              </w:rPr>
            </m:ctrlPr>
          </m:sSupPr>
          <m:e>
            <m:r>
              <w:rPr>
                <w:rFonts w:ascii="Cambria Math" w:hAnsi="Cambria Math" w:cs="B Nazanin"/>
                <w:sz w:val="24"/>
                <w:szCs w:val="24"/>
              </w:rPr>
              <m:t>g</m:t>
            </m:r>
          </m:e>
          <m:sup>
            <m:r>
              <w:rPr>
                <w:rFonts w:ascii="Cambria Math" w:hAnsi="Cambria Math" w:cs="B Nazanin"/>
                <w:sz w:val="24"/>
                <w:szCs w:val="24"/>
              </w:rPr>
              <m:t>*</m:t>
            </m:r>
          </m:sup>
        </m:sSup>
      </m:oMath>
    </w:p>
    <w:p w14:paraId="2C7D7A99" w14:textId="77777777" w:rsidR="0047607C" w:rsidRPr="00B420C8" w:rsidRDefault="0047607C" w:rsidP="003635D6">
      <w:pPr>
        <w:numPr>
          <w:ilvl w:val="0"/>
          <w:numId w:val="58"/>
        </w:numPr>
        <w:bidi/>
        <w:spacing w:after="120" w:line="264" w:lineRule="auto"/>
        <w:ind w:firstLine="0"/>
        <w:jc w:val="both"/>
        <w:rPr>
          <w:rFonts w:cs="B Nazanin"/>
          <w:sz w:val="24"/>
          <w:szCs w:val="24"/>
        </w:rPr>
      </w:pPr>
      <w:r>
        <w:rPr>
          <w:rFonts w:cs="B Nazanin"/>
          <w:sz w:val="24"/>
          <w:szCs w:val="24"/>
          <w:rtl/>
        </w:rPr>
        <w:t xml:space="preserve">دو </w:t>
      </w:r>
      <w:proofErr w:type="spellStart"/>
      <w:r>
        <w:rPr>
          <w:rFonts w:cs="B Nazanin"/>
          <w:sz w:val="24"/>
          <w:szCs w:val="24"/>
          <w:rtl/>
        </w:rPr>
        <w:t>پروانه</w:t>
      </w:r>
      <w:proofErr w:type="spellEnd"/>
      <w:r>
        <w:rPr>
          <w:rFonts w:cs="B Nazanin"/>
          <w:sz w:val="24"/>
          <w:szCs w:val="24"/>
          <w:rtl/>
        </w:rPr>
        <w:t xml:space="preserve"> </w:t>
      </w:r>
      <w:proofErr w:type="spellStart"/>
      <w:r>
        <w:rPr>
          <w:rFonts w:cs="B Nazanin"/>
          <w:sz w:val="24"/>
          <w:szCs w:val="24"/>
          <w:rtl/>
        </w:rPr>
        <w:t>تصادفی</w:t>
      </w:r>
      <w:proofErr w:type="spellEnd"/>
      <w:r>
        <w:rPr>
          <w:rFonts w:cs="B Nazanin"/>
          <w:sz w:val="24"/>
          <w:szCs w:val="24"/>
        </w:rPr>
        <w:t>:</w:t>
      </w:r>
      <w:r>
        <w:rPr>
          <w:rFonts w:cs="B Nazanin"/>
          <w:sz w:val="24"/>
          <w:szCs w:val="24"/>
          <w:rtl/>
        </w:rPr>
        <w:t xml:space="preserve"> </w:t>
      </w:r>
      <m:oMath>
        <m:sSubSup>
          <m:sSubSupPr>
            <m:ctrlPr>
              <w:rPr>
                <w:rFonts w:ascii="Cambria Math" w:hAnsi="Cambria Math" w:cs="B Nazanin"/>
                <w:i/>
                <w:sz w:val="24"/>
                <w:szCs w:val="24"/>
                <w:lang w:bidi="fa-IR"/>
              </w:rPr>
            </m:ctrlPr>
          </m:sSubSupPr>
          <m:e>
            <m:r>
              <w:rPr>
                <w:rFonts w:ascii="Cambria Math" w:hAnsi="Cambria Math" w:cs="B Nazanin"/>
                <w:sz w:val="24"/>
                <w:szCs w:val="24"/>
                <w:lang w:bidi="fa-IR"/>
              </w:rPr>
              <m:t>x</m:t>
            </m:r>
          </m:e>
          <m:sub>
            <m:r>
              <w:rPr>
                <w:rFonts w:ascii="Cambria Math" w:hAnsi="Cambria Math" w:cs="B Nazanin"/>
                <w:sz w:val="24"/>
                <w:szCs w:val="24"/>
                <w:lang w:bidi="fa-IR"/>
              </w:rPr>
              <m:t>j</m:t>
            </m:r>
          </m:sub>
          <m:sup>
            <m:r>
              <w:rPr>
                <w:rFonts w:ascii="Cambria Math" w:hAnsi="Cambria Math" w:cs="B Nazanin"/>
                <w:sz w:val="24"/>
                <w:szCs w:val="24"/>
                <w:lang w:bidi="fa-IR"/>
              </w:rPr>
              <m:t>t</m:t>
            </m:r>
          </m:sup>
        </m:sSubSup>
        <m:r>
          <w:rPr>
            <w:rFonts w:ascii="Cambria Math" w:hAnsi="Cambria Math" w:cs="B Nazanin"/>
            <w:sz w:val="24"/>
            <w:szCs w:val="24"/>
            <w:lang w:bidi="fa-IR"/>
          </w:rPr>
          <m:t>​-</m:t>
        </m:r>
        <m:sSubSup>
          <m:sSubSupPr>
            <m:ctrlPr>
              <w:rPr>
                <w:rFonts w:ascii="Cambria Math" w:hAnsi="Cambria Math" w:cs="B Nazanin"/>
                <w:i/>
                <w:sz w:val="24"/>
                <w:szCs w:val="24"/>
                <w:lang w:bidi="fa-IR"/>
              </w:rPr>
            </m:ctrlPr>
          </m:sSubSupPr>
          <m:e>
            <m:r>
              <w:rPr>
                <w:rFonts w:ascii="Cambria Math" w:hAnsi="Cambria Math" w:cs="B Nazanin"/>
                <w:sz w:val="24"/>
                <w:szCs w:val="24"/>
                <w:lang w:bidi="fa-IR"/>
              </w:rPr>
              <m:t>x</m:t>
            </m:r>
          </m:e>
          <m:sub>
            <m:r>
              <w:rPr>
                <w:rFonts w:ascii="Cambria Math" w:hAnsi="Cambria Math" w:cs="B Nazanin"/>
                <w:sz w:val="24"/>
                <w:szCs w:val="24"/>
                <w:lang w:bidi="fa-IR"/>
              </w:rPr>
              <m:t>k</m:t>
            </m:r>
          </m:sub>
          <m:sup>
            <m:r>
              <w:rPr>
                <w:rFonts w:ascii="Cambria Math" w:hAnsi="Cambria Math" w:cs="B Nazanin"/>
                <w:sz w:val="24"/>
                <w:szCs w:val="24"/>
                <w:lang w:bidi="fa-IR"/>
              </w:rPr>
              <m:t>t</m:t>
            </m:r>
          </m:sup>
        </m:sSubSup>
      </m:oMath>
    </w:p>
    <w:p w14:paraId="64D50EA1" w14:textId="77777777" w:rsidR="0047607C" w:rsidRPr="00B420C8" w:rsidRDefault="0047607C" w:rsidP="003635D6">
      <w:pPr>
        <w:numPr>
          <w:ilvl w:val="0"/>
          <w:numId w:val="58"/>
        </w:numPr>
        <w:bidi/>
        <w:spacing w:after="120" w:line="264" w:lineRule="auto"/>
        <w:ind w:firstLine="0"/>
        <w:jc w:val="both"/>
        <w:rPr>
          <w:rFonts w:cs="B Nazanin"/>
          <w:sz w:val="24"/>
          <w:szCs w:val="24"/>
        </w:rPr>
      </w:pPr>
      <w:r>
        <w:rPr>
          <w:rFonts w:cs="B Nazanin"/>
          <w:sz w:val="24"/>
          <w:szCs w:val="24"/>
          <w:rtl/>
        </w:rPr>
        <w:t xml:space="preserve">عدد </w:t>
      </w:r>
      <w:proofErr w:type="spellStart"/>
      <w:r>
        <w:rPr>
          <w:rFonts w:cs="B Nazanin"/>
          <w:sz w:val="24"/>
          <w:szCs w:val="24"/>
          <w:rtl/>
        </w:rPr>
        <w:t>تصادفی</w:t>
      </w:r>
      <w:proofErr w:type="spellEnd"/>
      <w:r>
        <w:rPr>
          <w:rFonts w:cs="B Nazanin"/>
          <w:sz w:val="24"/>
          <w:szCs w:val="24"/>
          <w:rtl/>
        </w:rPr>
        <w:t xml:space="preserve"> در</w:t>
      </w:r>
      <w:r>
        <w:rPr>
          <w:rFonts w:cs="B Nazanin"/>
          <w:sz w:val="24"/>
          <w:szCs w:val="24"/>
        </w:rPr>
        <w:t>[0,1]</w:t>
      </w:r>
      <w:r>
        <w:rPr>
          <w:rFonts w:cs="B Nazanin"/>
          <w:sz w:val="24"/>
          <w:szCs w:val="24"/>
          <w:rtl/>
        </w:rPr>
        <w:t xml:space="preserve">: </w:t>
      </w:r>
      <w:r>
        <w:rPr>
          <w:rFonts w:asciiTheme="majorBidi" w:hAnsiTheme="majorBidi" w:cstheme="majorBidi"/>
          <w:sz w:val="24"/>
          <w:szCs w:val="24"/>
        </w:rPr>
        <w:t>r</w:t>
      </w:r>
    </w:p>
    <w:p w14:paraId="5C9F2887" w14:textId="77777777" w:rsidR="0047607C" w:rsidRPr="00B420C8" w:rsidRDefault="0047607C" w:rsidP="003635D6">
      <w:pPr>
        <w:numPr>
          <w:ilvl w:val="0"/>
          <w:numId w:val="58"/>
        </w:numPr>
        <w:bidi/>
        <w:spacing w:after="120" w:line="264" w:lineRule="auto"/>
        <w:ind w:firstLine="0"/>
        <w:jc w:val="both"/>
        <w:rPr>
          <w:rFonts w:cs="B Nazanin"/>
          <w:sz w:val="24"/>
          <w:szCs w:val="24"/>
        </w:rPr>
      </w:pPr>
      <w:r>
        <w:rPr>
          <w:rFonts w:cs="B Nazanin"/>
          <w:sz w:val="24"/>
          <w:szCs w:val="24"/>
          <w:rtl/>
        </w:rPr>
        <w:t xml:space="preserve">احتمال </w:t>
      </w:r>
      <w:proofErr w:type="spellStart"/>
      <w:r>
        <w:rPr>
          <w:rFonts w:cs="B Nazanin"/>
          <w:sz w:val="24"/>
          <w:szCs w:val="24"/>
          <w:rtl/>
        </w:rPr>
        <w:t>تبدیل</w:t>
      </w:r>
      <w:proofErr w:type="spellEnd"/>
      <w:r>
        <w:rPr>
          <w:rFonts w:cs="B Nazanin"/>
          <w:sz w:val="24"/>
          <w:szCs w:val="24"/>
          <w:rtl/>
        </w:rPr>
        <w:t xml:space="preserve"> (معمولاً </w:t>
      </w:r>
      <w:r>
        <w:rPr>
          <w:rFonts w:cs="B Nazanin"/>
          <w:sz w:val="24"/>
          <w:szCs w:val="24"/>
          <w:rtl/>
          <w:lang w:bidi="fa-IR"/>
        </w:rPr>
        <w:t>۰.۸)</w:t>
      </w:r>
      <w:r>
        <w:rPr>
          <w:rFonts w:cs="B Nazanin"/>
          <w:sz w:val="24"/>
          <w:szCs w:val="24"/>
        </w:rPr>
        <w:t xml:space="preserve"> :</w:t>
      </w:r>
      <w:r>
        <w:rPr>
          <w:rFonts w:cs="B Nazanin"/>
          <w:sz w:val="24"/>
          <w:szCs w:val="24"/>
          <w:rtl/>
          <w:lang w:bidi="fa-IR"/>
        </w:rPr>
        <w:t xml:space="preserve"> </w:t>
      </w:r>
      <w:r>
        <w:rPr>
          <w:rFonts w:asciiTheme="majorBidi" w:hAnsiTheme="majorBidi" w:cstheme="majorBidi"/>
          <w:sz w:val="24"/>
          <w:szCs w:val="24"/>
          <w:lang w:bidi="fa-IR"/>
        </w:rPr>
        <w:t>p</w:t>
      </w:r>
    </w:p>
    <w:p w14:paraId="60E2AE6A" w14:textId="77777777" w:rsidR="0047607C" w:rsidRPr="00B420C8" w:rsidRDefault="0047607C" w:rsidP="003635D6">
      <w:pPr>
        <w:bidi/>
        <w:jc w:val="both"/>
        <w:rPr>
          <w:rFonts w:cs="B Nazanin"/>
          <w:b/>
          <w:bCs/>
          <w:sz w:val="24"/>
          <w:szCs w:val="24"/>
        </w:rPr>
      </w:pPr>
      <w:r>
        <w:rPr>
          <w:rFonts w:cs="B Nazanin"/>
          <w:b/>
          <w:bCs/>
          <w:sz w:val="24"/>
          <w:szCs w:val="24"/>
          <w:rtl/>
        </w:rPr>
        <w:t xml:space="preserve">ج) </w:t>
      </w:r>
      <w:proofErr w:type="spellStart"/>
      <w:r>
        <w:rPr>
          <w:rFonts w:cs="B Nazanin"/>
          <w:b/>
          <w:bCs/>
          <w:sz w:val="24"/>
          <w:szCs w:val="24"/>
          <w:rtl/>
        </w:rPr>
        <w:t>شبه‌کد</w:t>
      </w:r>
      <w:proofErr w:type="spellEnd"/>
      <w:r>
        <w:rPr>
          <w:rFonts w:cs="B Nazanin"/>
          <w:b/>
          <w:bCs/>
          <w:sz w:val="24"/>
          <w:szCs w:val="24"/>
          <w:rtl/>
        </w:rPr>
        <w:t xml:space="preserve"> </w:t>
      </w:r>
      <w:proofErr w:type="spellStart"/>
      <w:r>
        <w:rPr>
          <w:rFonts w:cs="B Nazanin"/>
          <w:b/>
          <w:bCs/>
          <w:sz w:val="24"/>
          <w:szCs w:val="24"/>
          <w:rtl/>
        </w:rPr>
        <w:t>الگوریتم</w:t>
      </w:r>
      <w:proofErr w:type="spellEnd"/>
      <w:r>
        <w:rPr>
          <w:rFonts w:cs="B Nazanin"/>
          <w:b/>
          <w:bCs/>
          <w:sz w:val="24"/>
          <w:szCs w:val="24"/>
        </w:rPr>
        <w:t xml:space="preserve"> </w:t>
      </w:r>
      <w:r>
        <w:rPr>
          <w:rFonts w:asciiTheme="majorBidi" w:hAnsiTheme="majorBidi" w:cstheme="majorBidi"/>
          <w:b/>
          <w:bCs/>
          <w:sz w:val="24"/>
          <w:szCs w:val="24"/>
        </w:rPr>
        <w:t>BOA</w:t>
      </w:r>
    </w:p>
    <w:p w14:paraId="7349FD82"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Algorithm: Butterfly Optimization Algorithm</w:t>
      </w:r>
    </w:p>
    <w:p w14:paraId="788F5EBB"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 xml:space="preserve">Input: </w:t>
      </w:r>
      <w:r>
        <w:rPr>
          <w:rFonts w:cs="B Nazanin"/>
          <w:sz w:val="24"/>
          <w:szCs w:val="24"/>
          <w:rtl/>
        </w:rPr>
        <w:t xml:space="preserve">تعداد </w:t>
      </w:r>
      <w:proofErr w:type="spellStart"/>
      <w:r>
        <w:rPr>
          <w:rFonts w:cs="B Nazanin"/>
          <w:sz w:val="24"/>
          <w:szCs w:val="24"/>
          <w:rtl/>
        </w:rPr>
        <w:t>پروانه‌ها</w:t>
      </w:r>
      <w:proofErr w:type="spellEnd"/>
      <w:r>
        <w:rPr>
          <w:rFonts w:cs="B Nazanin"/>
          <w:sz w:val="24"/>
          <w:szCs w:val="24"/>
        </w:rPr>
        <w:t xml:space="preserve"> (N), </w:t>
      </w:r>
      <w:proofErr w:type="spellStart"/>
      <w:r>
        <w:rPr>
          <w:rFonts w:cs="B Nazanin"/>
          <w:sz w:val="24"/>
          <w:szCs w:val="24"/>
          <w:rtl/>
        </w:rPr>
        <w:t>حداکثر</w:t>
      </w:r>
      <w:proofErr w:type="spellEnd"/>
      <w:r>
        <w:rPr>
          <w:rFonts w:cs="B Nazanin"/>
          <w:sz w:val="24"/>
          <w:szCs w:val="24"/>
          <w:rtl/>
        </w:rPr>
        <w:t xml:space="preserve"> </w:t>
      </w:r>
      <w:proofErr w:type="spellStart"/>
      <w:r>
        <w:rPr>
          <w:rFonts w:cs="B Nazanin"/>
          <w:sz w:val="24"/>
          <w:szCs w:val="24"/>
          <w:rtl/>
        </w:rPr>
        <w:t>تکرار</w:t>
      </w:r>
      <w:proofErr w:type="spellEnd"/>
      <w:r>
        <w:rPr>
          <w:rFonts w:cs="B Nazanin"/>
          <w:sz w:val="24"/>
          <w:szCs w:val="24"/>
        </w:rPr>
        <w:t xml:space="preserve"> (T)</w:t>
      </w:r>
    </w:p>
    <w:p w14:paraId="2F322B8A"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 xml:space="preserve">Output: </w:t>
      </w:r>
      <w:proofErr w:type="spellStart"/>
      <w:r>
        <w:rPr>
          <w:rFonts w:cs="B Nazanin"/>
          <w:sz w:val="24"/>
          <w:szCs w:val="24"/>
          <w:rtl/>
        </w:rPr>
        <w:t>بهترین</w:t>
      </w:r>
      <w:proofErr w:type="spellEnd"/>
      <w:r>
        <w:rPr>
          <w:rFonts w:cs="B Nazanin"/>
          <w:sz w:val="24"/>
          <w:szCs w:val="24"/>
          <w:rtl/>
        </w:rPr>
        <w:t xml:space="preserve"> جواب</w:t>
      </w:r>
    </w:p>
    <w:p w14:paraId="32BD0D7F"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p>
    <w:p w14:paraId="19BB9C1A"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 xml:space="preserve">1. </w:t>
      </w:r>
      <w:proofErr w:type="spellStart"/>
      <w:r>
        <w:rPr>
          <w:rFonts w:cs="B Nazanin"/>
          <w:sz w:val="24"/>
          <w:szCs w:val="24"/>
          <w:rtl/>
        </w:rPr>
        <w:t>مقداردهی</w:t>
      </w:r>
      <w:proofErr w:type="spellEnd"/>
      <w:r>
        <w:rPr>
          <w:rFonts w:cs="B Nazanin"/>
          <w:sz w:val="24"/>
          <w:szCs w:val="24"/>
          <w:rtl/>
        </w:rPr>
        <w:t xml:space="preserve"> </w:t>
      </w:r>
      <w:proofErr w:type="spellStart"/>
      <w:r>
        <w:rPr>
          <w:rFonts w:cs="B Nazanin"/>
          <w:sz w:val="24"/>
          <w:szCs w:val="24"/>
          <w:rtl/>
        </w:rPr>
        <w:t>اولیه</w:t>
      </w:r>
      <w:proofErr w:type="spellEnd"/>
      <w:r>
        <w:rPr>
          <w:rFonts w:cs="B Nazanin"/>
          <w:sz w:val="24"/>
          <w:szCs w:val="24"/>
          <w:rtl/>
        </w:rPr>
        <w:t xml:space="preserve"> </w:t>
      </w:r>
      <w:proofErr w:type="spellStart"/>
      <w:r>
        <w:rPr>
          <w:rFonts w:cs="B Nazanin"/>
          <w:sz w:val="24"/>
          <w:szCs w:val="24"/>
          <w:rtl/>
        </w:rPr>
        <w:t>جمعیت</w:t>
      </w:r>
      <w:proofErr w:type="spellEnd"/>
      <w:r>
        <w:rPr>
          <w:rFonts w:cs="B Nazanin"/>
          <w:sz w:val="24"/>
          <w:szCs w:val="24"/>
          <w:rtl/>
        </w:rPr>
        <w:t xml:space="preserve"> </w:t>
      </w:r>
      <w:proofErr w:type="spellStart"/>
      <w:r>
        <w:rPr>
          <w:rFonts w:cs="B Nazanin"/>
          <w:sz w:val="24"/>
          <w:szCs w:val="24"/>
          <w:rtl/>
        </w:rPr>
        <w:t>پروانه‌ها</w:t>
      </w:r>
      <w:proofErr w:type="spellEnd"/>
    </w:p>
    <w:p w14:paraId="4D60588D"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 xml:space="preserve">2. </w:t>
      </w:r>
      <w:proofErr w:type="spellStart"/>
      <w:r>
        <w:rPr>
          <w:rFonts w:cs="B Nazanin"/>
          <w:sz w:val="24"/>
          <w:szCs w:val="24"/>
          <w:rtl/>
        </w:rPr>
        <w:t>تعیین</w:t>
      </w:r>
      <w:proofErr w:type="spellEnd"/>
      <w:r>
        <w:rPr>
          <w:rFonts w:cs="B Nazanin"/>
          <w:sz w:val="24"/>
          <w:szCs w:val="24"/>
          <w:rtl/>
        </w:rPr>
        <w:t xml:space="preserve"> </w:t>
      </w:r>
      <w:proofErr w:type="spellStart"/>
      <w:r>
        <w:rPr>
          <w:rFonts w:cs="B Nazanin"/>
          <w:sz w:val="24"/>
          <w:szCs w:val="24"/>
          <w:rtl/>
        </w:rPr>
        <w:t>پارامترها</w:t>
      </w:r>
      <w:proofErr w:type="spellEnd"/>
      <w:r>
        <w:rPr>
          <w:rFonts w:cs="B Nazanin"/>
          <w:sz w:val="24"/>
          <w:szCs w:val="24"/>
        </w:rPr>
        <w:t>: c, a, p</w:t>
      </w:r>
    </w:p>
    <w:p w14:paraId="04320187"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3. while (t &lt; T) do</w:t>
      </w:r>
    </w:p>
    <w:p w14:paraId="0D714587"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 xml:space="preserve">4.    for </w:t>
      </w:r>
      <w:proofErr w:type="spellStart"/>
      <w:r>
        <w:rPr>
          <w:rFonts w:cs="B Nazanin"/>
          <w:sz w:val="24"/>
          <w:szCs w:val="24"/>
        </w:rPr>
        <w:t>i</w:t>
      </w:r>
      <w:proofErr w:type="spellEnd"/>
      <w:r>
        <w:rPr>
          <w:rFonts w:cs="B Nazanin"/>
          <w:sz w:val="24"/>
          <w:szCs w:val="24"/>
        </w:rPr>
        <w:t xml:space="preserve"> = 1 to N do</w:t>
      </w:r>
    </w:p>
    <w:p w14:paraId="4D850955"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 xml:space="preserve">5.       </w:t>
      </w:r>
      <w:r>
        <w:rPr>
          <w:rFonts w:cs="B Nazanin"/>
          <w:sz w:val="24"/>
          <w:szCs w:val="24"/>
          <w:rtl/>
        </w:rPr>
        <w:t>محاسبه شدت عطر</w:t>
      </w:r>
      <w:r>
        <w:rPr>
          <w:rFonts w:cs="B Nazanin"/>
          <w:sz w:val="24"/>
          <w:szCs w:val="24"/>
        </w:rPr>
        <w:t xml:space="preserve">: </w:t>
      </w:r>
      <m:oMath>
        <m:sSub>
          <m:sSubPr>
            <m:ctrlPr>
              <w:rPr>
                <w:rFonts w:ascii="Cambria Math" w:hAnsi="Cambria Math" w:cs="B Nazanin"/>
                <w:i/>
                <w:sz w:val="24"/>
                <w:szCs w:val="24"/>
              </w:rPr>
            </m:ctrlPr>
          </m:sSubPr>
          <m:e>
            <m:r>
              <w:rPr>
                <w:rFonts w:ascii="Cambria Math" w:hAnsi="Cambria Math" w:cs="B Nazanin"/>
                <w:sz w:val="24"/>
                <w:szCs w:val="24"/>
              </w:rPr>
              <m:t>f</m:t>
            </m:r>
          </m:e>
          <m:sub>
            <m:r>
              <w:rPr>
                <w:rFonts w:ascii="Cambria Math" w:hAnsi="Cambria Math" w:cs="B Nazanin"/>
                <w:sz w:val="24"/>
                <w:szCs w:val="24"/>
              </w:rPr>
              <m:t>i</m:t>
            </m:r>
          </m:sub>
        </m:sSub>
        <m:r>
          <w:rPr>
            <w:rFonts w:ascii="Cambria Math" w:hAnsi="Cambria Math" w:cs="B Nazanin"/>
            <w:sz w:val="24"/>
            <w:szCs w:val="24"/>
          </w:rPr>
          <m:t xml:space="preserve"> = c * </m:t>
        </m:r>
        <m:sSubSup>
          <m:sSubSupPr>
            <m:ctrlPr>
              <w:rPr>
                <w:rFonts w:ascii="Cambria Math" w:hAnsi="Cambria Math" w:cs="B Nazanin"/>
                <w:i/>
                <w:sz w:val="24"/>
                <w:szCs w:val="24"/>
              </w:rPr>
            </m:ctrlPr>
          </m:sSubSupPr>
          <m:e>
            <m:r>
              <w:rPr>
                <w:rFonts w:ascii="Cambria Math" w:hAnsi="Cambria Math" w:cs="B Nazanin"/>
                <w:sz w:val="24"/>
                <w:szCs w:val="24"/>
              </w:rPr>
              <m:t>I</m:t>
            </m:r>
          </m:e>
          <m:sub>
            <m:r>
              <w:rPr>
                <w:rFonts w:ascii="Cambria Math" w:hAnsi="Cambria Math" w:cs="B Nazanin"/>
                <w:sz w:val="24"/>
                <w:szCs w:val="24"/>
              </w:rPr>
              <m:t>i</m:t>
            </m:r>
          </m:sub>
          <m:sup>
            <m:r>
              <w:rPr>
                <w:rFonts w:ascii="Cambria Math" w:hAnsi="Cambria Math" w:cs="B Nazanin"/>
                <w:sz w:val="24"/>
                <w:szCs w:val="24"/>
              </w:rPr>
              <m:t>a</m:t>
            </m:r>
          </m:sup>
        </m:sSubSup>
      </m:oMath>
    </w:p>
    <w:p w14:paraId="03C3F20D"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6.       if rand &lt; p then</w:t>
      </w:r>
    </w:p>
    <w:p w14:paraId="0F298CFB"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 xml:space="preserve">7.          </w:t>
      </w:r>
      <w:proofErr w:type="spellStart"/>
      <w:r>
        <w:rPr>
          <w:rFonts w:cs="B Nazanin"/>
          <w:sz w:val="24"/>
          <w:szCs w:val="24"/>
          <w:rtl/>
        </w:rPr>
        <w:t>جستجوی</w:t>
      </w:r>
      <w:proofErr w:type="spellEnd"/>
      <w:r>
        <w:rPr>
          <w:rFonts w:cs="B Nazanin"/>
          <w:sz w:val="24"/>
          <w:szCs w:val="24"/>
          <w:rtl/>
        </w:rPr>
        <w:t xml:space="preserve"> </w:t>
      </w:r>
      <w:proofErr w:type="spellStart"/>
      <w:r>
        <w:rPr>
          <w:rFonts w:cs="B Nazanin"/>
          <w:sz w:val="24"/>
          <w:szCs w:val="24"/>
          <w:rtl/>
        </w:rPr>
        <w:t>سراسری</w:t>
      </w:r>
      <w:proofErr w:type="spellEnd"/>
      <w:r>
        <w:rPr>
          <w:rFonts w:cs="B Nazanin"/>
          <w:sz w:val="24"/>
          <w:szCs w:val="24"/>
          <w:rtl/>
        </w:rPr>
        <w:t xml:space="preserve"> به سمت </w:t>
      </w:r>
      <w:proofErr w:type="spellStart"/>
      <w:r>
        <w:rPr>
          <w:rFonts w:cs="B Nazanin"/>
          <w:sz w:val="24"/>
          <w:szCs w:val="24"/>
          <w:rtl/>
        </w:rPr>
        <w:t>بهترین</w:t>
      </w:r>
      <w:proofErr w:type="spellEnd"/>
      <w:r>
        <w:rPr>
          <w:rFonts w:cs="B Nazanin"/>
          <w:sz w:val="24"/>
          <w:szCs w:val="24"/>
          <w:rtl/>
        </w:rPr>
        <w:t xml:space="preserve"> جواب</w:t>
      </w:r>
    </w:p>
    <w:p w14:paraId="48122BC3"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8.       else</w:t>
      </w:r>
    </w:p>
    <w:p w14:paraId="7C25A29D"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 xml:space="preserve">9.          </w:t>
      </w:r>
      <w:r>
        <w:rPr>
          <w:rFonts w:cs="B Nazanin"/>
          <w:sz w:val="24"/>
          <w:szCs w:val="24"/>
          <w:rtl/>
        </w:rPr>
        <w:t xml:space="preserve">انتخاب </w:t>
      </w:r>
      <w:proofErr w:type="spellStart"/>
      <w:r>
        <w:rPr>
          <w:rFonts w:cs="B Nazanin"/>
          <w:sz w:val="24"/>
          <w:szCs w:val="24"/>
          <w:rtl/>
        </w:rPr>
        <w:t>تصادفی</w:t>
      </w:r>
      <w:proofErr w:type="spellEnd"/>
      <w:r>
        <w:rPr>
          <w:rFonts w:cs="B Nazanin"/>
          <w:sz w:val="24"/>
          <w:szCs w:val="24"/>
        </w:rPr>
        <w:t xml:space="preserve"> j </w:t>
      </w:r>
      <w:r>
        <w:rPr>
          <w:rFonts w:cs="B Nazanin"/>
          <w:sz w:val="24"/>
          <w:szCs w:val="24"/>
          <w:rtl/>
        </w:rPr>
        <w:t>و</w:t>
      </w:r>
      <w:r>
        <w:rPr>
          <w:rFonts w:cs="B Nazanin"/>
          <w:sz w:val="24"/>
          <w:szCs w:val="24"/>
        </w:rPr>
        <w:t xml:space="preserve"> k</w:t>
      </w:r>
    </w:p>
    <w:p w14:paraId="4ADC6BE0"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 xml:space="preserve">10.         </w:t>
      </w:r>
      <w:proofErr w:type="spellStart"/>
      <w:r>
        <w:rPr>
          <w:rFonts w:cs="B Nazanin"/>
          <w:sz w:val="24"/>
          <w:szCs w:val="24"/>
          <w:rtl/>
        </w:rPr>
        <w:t>جستجوی</w:t>
      </w:r>
      <w:proofErr w:type="spellEnd"/>
      <w:r>
        <w:rPr>
          <w:rFonts w:cs="B Nazanin"/>
          <w:sz w:val="24"/>
          <w:szCs w:val="24"/>
          <w:rtl/>
        </w:rPr>
        <w:t xml:space="preserve"> </w:t>
      </w:r>
      <w:proofErr w:type="spellStart"/>
      <w:r>
        <w:rPr>
          <w:rFonts w:cs="B Nazanin"/>
          <w:sz w:val="24"/>
          <w:szCs w:val="24"/>
          <w:rtl/>
        </w:rPr>
        <w:t>محلی</w:t>
      </w:r>
      <w:proofErr w:type="spellEnd"/>
      <w:r>
        <w:rPr>
          <w:rFonts w:cs="B Nazanin"/>
          <w:sz w:val="24"/>
          <w:szCs w:val="24"/>
          <w:rtl/>
        </w:rPr>
        <w:t xml:space="preserve"> </w:t>
      </w:r>
      <w:proofErr w:type="spellStart"/>
      <w:r>
        <w:rPr>
          <w:rFonts w:cs="B Nazanin"/>
          <w:sz w:val="24"/>
          <w:szCs w:val="24"/>
          <w:rtl/>
        </w:rPr>
        <w:t>بین</w:t>
      </w:r>
      <w:proofErr w:type="spellEnd"/>
      <w:r>
        <w:rPr>
          <w:rFonts w:cs="B Nazanin"/>
          <w:sz w:val="24"/>
          <w:szCs w:val="24"/>
          <w:rtl/>
        </w:rPr>
        <w:t xml:space="preserve"> دو </w:t>
      </w:r>
      <w:proofErr w:type="spellStart"/>
      <w:r>
        <w:rPr>
          <w:rFonts w:cs="B Nazanin"/>
          <w:sz w:val="24"/>
          <w:szCs w:val="24"/>
          <w:rtl/>
        </w:rPr>
        <w:t>پروانه</w:t>
      </w:r>
      <w:proofErr w:type="spellEnd"/>
    </w:p>
    <w:p w14:paraId="0523608C"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11.      end if</w:t>
      </w:r>
    </w:p>
    <w:p w14:paraId="393B8B1D"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lastRenderedPageBreak/>
        <w:t xml:space="preserve">12.      </w:t>
      </w:r>
      <w:proofErr w:type="spellStart"/>
      <w:r>
        <w:rPr>
          <w:rFonts w:cs="B Nazanin"/>
          <w:sz w:val="24"/>
          <w:szCs w:val="24"/>
          <w:rtl/>
        </w:rPr>
        <w:t>بررسی</w:t>
      </w:r>
      <w:proofErr w:type="spellEnd"/>
      <w:r>
        <w:rPr>
          <w:rFonts w:cs="B Nazanin"/>
          <w:sz w:val="24"/>
          <w:szCs w:val="24"/>
          <w:rtl/>
        </w:rPr>
        <w:t xml:space="preserve"> </w:t>
      </w:r>
      <w:proofErr w:type="spellStart"/>
      <w:r>
        <w:rPr>
          <w:rFonts w:cs="B Nazanin"/>
          <w:sz w:val="24"/>
          <w:szCs w:val="24"/>
          <w:rtl/>
        </w:rPr>
        <w:t>محدوده</w:t>
      </w:r>
      <w:proofErr w:type="spellEnd"/>
    </w:p>
    <w:p w14:paraId="3C54B07A"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13.   end for</w:t>
      </w:r>
    </w:p>
    <w:p w14:paraId="1803031A"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 xml:space="preserve">14.   </w:t>
      </w:r>
      <w:proofErr w:type="spellStart"/>
      <w:r>
        <w:rPr>
          <w:rFonts w:cs="B Nazanin"/>
          <w:sz w:val="24"/>
          <w:szCs w:val="24"/>
          <w:rtl/>
        </w:rPr>
        <w:t>به‌روزرسانی</w:t>
      </w:r>
      <w:proofErr w:type="spellEnd"/>
      <w:r>
        <w:rPr>
          <w:rFonts w:cs="B Nazanin"/>
          <w:sz w:val="24"/>
          <w:szCs w:val="24"/>
          <w:rtl/>
        </w:rPr>
        <w:t xml:space="preserve"> </w:t>
      </w:r>
      <w:proofErr w:type="spellStart"/>
      <w:r>
        <w:rPr>
          <w:rFonts w:cs="B Nazanin"/>
          <w:sz w:val="24"/>
          <w:szCs w:val="24"/>
          <w:rtl/>
        </w:rPr>
        <w:t>بهترین</w:t>
      </w:r>
      <w:proofErr w:type="spellEnd"/>
      <w:r>
        <w:rPr>
          <w:rFonts w:cs="B Nazanin"/>
          <w:sz w:val="24"/>
          <w:szCs w:val="24"/>
          <w:rtl/>
        </w:rPr>
        <w:t xml:space="preserve"> جواب</w:t>
      </w:r>
    </w:p>
    <w:p w14:paraId="469ABA90"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15.   t = t + 1</w:t>
      </w:r>
    </w:p>
    <w:p w14:paraId="38F3F00B"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16. end while</w:t>
      </w:r>
    </w:p>
    <w:p w14:paraId="014CA5A6" w14:textId="77777777" w:rsidR="0047607C" w:rsidRPr="00B420C8" w:rsidRDefault="0047607C" w:rsidP="003635D6">
      <w:pPr>
        <w:pBdr>
          <w:top w:val="single" w:sz="4" w:space="1" w:color="auto"/>
          <w:left w:val="single" w:sz="4" w:space="4" w:color="auto"/>
          <w:bottom w:val="single" w:sz="4" w:space="1" w:color="auto"/>
          <w:right w:val="single" w:sz="4" w:space="4" w:color="auto"/>
        </w:pBdr>
        <w:jc w:val="both"/>
        <w:rPr>
          <w:rFonts w:cs="B Nazanin"/>
          <w:sz w:val="24"/>
          <w:szCs w:val="24"/>
        </w:rPr>
      </w:pPr>
      <w:r>
        <w:rPr>
          <w:rFonts w:cs="B Nazanin"/>
          <w:sz w:val="24"/>
          <w:szCs w:val="24"/>
        </w:rPr>
        <w:t xml:space="preserve">17. return </w:t>
      </w:r>
      <w:proofErr w:type="spellStart"/>
      <w:r>
        <w:rPr>
          <w:rFonts w:cs="B Nazanin"/>
          <w:sz w:val="24"/>
          <w:szCs w:val="24"/>
          <w:rtl/>
        </w:rPr>
        <w:t>بهترین</w:t>
      </w:r>
      <w:proofErr w:type="spellEnd"/>
      <w:r>
        <w:rPr>
          <w:rFonts w:cs="B Nazanin"/>
          <w:sz w:val="24"/>
          <w:szCs w:val="24"/>
          <w:rtl/>
        </w:rPr>
        <w:t xml:space="preserve"> جواب</w:t>
      </w:r>
    </w:p>
    <w:p w14:paraId="747B8800" w14:textId="77777777" w:rsidR="0047607C" w:rsidRPr="00B420C8" w:rsidRDefault="0047607C" w:rsidP="003635D6">
      <w:pPr>
        <w:bidi/>
        <w:jc w:val="both"/>
        <w:rPr>
          <w:rFonts w:cs="B Nazanin"/>
          <w:b/>
          <w:bCs/>
          <w:sz w:val="24"/>
          <w:szCs w:val="24"/>
        </w:rPr>
      </w:pPr>
      <w:r>
        <w:rPr>
          <w:rFonts w:cs="B Nazanin"/>
          <w:b/>
          <w:bCs/>
          <w:sz w:val="24"/>
          <w:szCs w:val="24"/>
          <w:rtl/>
        </w:rPr>
        <w:t xml:space="preserve">د) </w:t>
      </w:r>
      <w:proofErr w:type="spellStart"/>
      <w:r>
        <w:rPr>
          <w:rFonts w:cs="B Nazanin"/>
          <w:b/>
          <w:bCs/>
          <w:sz w:val="24"/>
          <w:szCs w:val="24"/>
          <w:rtl/>
        </w:rPr>
        <w:t>مزایا</w:t>
      </w:r>
      <w:proofErr w:type="spellEnd"/>
      <w:r>
        <w:rPr>
          <w:rFonts w:cs="B Nazanin"/>
          <w:b/>
          <w:bCs/>
          <w:sz w:val="24"/>
          <w:szCs w:val="24"/>
          <w:rtl/>
        </w:rPr>
        <w:t xml:space="preserve"> و </w:t>
      </w:r>
      <w:proofErr w:type="spellStart"/>
      <w:r>
        <w:rPr>
          <w:rFonts w:cs="B Nazanin"/>
          <w:b/>
          <w:bCs/>
          <w:sz w:val="24"/>
          <w:szCs w:val="24"/>
          <w:rtl/>
        </w:rPr>
        <w:t>محدودیت‌های</w:t>
      </w:r>
      <w:proofErr w:type="spellEnd"/>
      <w:r>
        <w:rPr>
          <w:rFonts w:cs="B Nazanin"/>
          <w:b/>
          <w:bCs/>
          <w:sz w:val="24"/>
          <w:szCs w:val="24"/>
        </w:rPr>
        <w:t xml:space="preserve"> </w:t>
      </w:r>
      <w:r>
        <w:rPr>
          <w:rFonts w:asciiTheme="majorBidi" w:hAnsiTheme="majorBidi" w:cstheme="majorBidi"/>
          <w:b/>
          <w:bCs/>
          <w:sz w:val="24"/>
          <w:szCs w:val="24"/>
        </w:rPr>
        <w:t>BOA</w:t>
      </w:r>
    </w:p>
    <w:p w14:paraId="421D58C5" w14:textId="77777777" w:rsidR="0047607C" w:rsidRPr="00B420C8" w:rsidRDefault="0047607C" w:rsidP="003635D6">
      <w:pPr>
        <w:bidi/>
        <w:jc w:val="both"/>
        <w:rPr>
          <w:rFonts w:cs="B Nazanin"/>
          <w:sz w:val="24"/>
          <w:szCs w:val="24"/>
        </w:rPr>
      </w:pPr>
      <w:proofErr w:type="spellStart"/>
      <w:r>
        <w:rPr>
          <w:rFonts w:cs="B Nazanin"/>
          <w:b/>
          <w:bCs/>
          <w:sz w:val="24"/>
          <w:szCs w:val="24"/>
          <w:rtl/>
        </w:rPr>
        <w:t>مزایا</w:t>
      </w:r>
      <w:proofErr w:type="spellEnd"/>
      <w:r>
        <w:rPr>
          <w:rFonts w:cs="B Nazanin"/>
          <w:b/>
          <w:bCs/>
          <w:sz w:val="24"/>
          <w:szCs w:val="24"/>
        </w:rPr>
        <w:t>:</w:t>
      </w:r>
    </w:p>
    <w:p w14:paraId="7AE34AD0" w14:textId="77777777" w:rsidR="0047607C" w:rsidRPr="00B420C8" w:rsidRDefault="0047607C" w:rsidP="003635D6">
      <w:pPr>
        <w:numPr>
          <w:ilvl w:val="0"/>
          <w:numId w:val="59"/>
        </w:numPr>
        <w:bidi/>
        <w:spacing w:after="120" w:line="264" w:lineRule="auto"/>
        <w:ind w:firstLine="0"/>
        <w:jc w:val="both"/>
        <w:rPr>
          <w:rFonts w:cs="B Nazanin"/>
          <w:sz w:val="24"/>
          <w:szCs w:val="24"/>
        </w:rPr>
      </w:pPr>
      <w:proofErr w:type="spellStart"/>
      <w:r>
        <w:rPr>
          <w:rFonts w:cs="B Nazanin"/>
          <w:sz w:val="24"/>
          <w:szCs w:val="24"/>
          <w:rtl/>
        </w:rPr>
        <w:t>سادگی</w:t>
      </w:r>
      <w:proofErr w:type="spellEnd"/>
      <w:r>
        <w:rPr>
          <w:rFonts w:cs="B Nazanin"/>
          <w:sz w:val="24"/>
          <w:szCs w:val="24"/>
          <w:rtl/>
        </w:rPr>
        <w:t xml:space="preserve"> </w:t>
      </w:r>
      <w:proofErr w:type="spellStart"/>
      <w:r>
        <w:rPr>
          <w:rFonts w:cs="B Nazanin"/>
          <w:sz w:val="24"/>
          <w:szCs w:val="24"/>
          <w:rtl/>
        </w:rPr>
        <w:t>ساختار</w:t>
      </w:r>
      <w:proofErr w:type="spellEnd"/>
      <w:r>
        <w:rPr>
          <w:rFonts w:cs="B Nazanin"/>
          <w:sz w:val="24"/>
          <w:szCs w:val="24"/>
          <w:rtl/>
        </w:rPr>
        <w:t xml:space="preserve"> و </w:t>
      </w:r>
      <w:proofErr w:type="spellStart"/>
      <w:r>
        <w:rPr>
          <w:rFonts w:cs="B Nazanin"/>
          <w:sz w:val="24"/>
          <w:szCs w:val="24"/>
          <w:rtl/>
        </w:rPr>
        <w:t>پیاده‌سازی</w:t>
      </w:r>
      <w:proofErr w:type="spellEnd"/>
    </w:p>
    <w:p w14:paraId="7CBA182D" w14:textId="77777777" w:rsidR="0047607C" w:rsidRPr="00B420C8" w:rsidRDefault="0047607C" w:rsidP="003635D6">
      <w:pPr>
        <w:numPr>
          <w:ilvl w:val="0"/>
          <w:numId w:val="59"/>
        </w:numPr>
        <w:bidi/>
        <w:spacing w:after="120" w:line="264" w:lineRule="auto"/>
        <w:ind w:firstLine="0"/>
        <w:jc w:val="both"/>
        <w:rPr>
          <w:rFonts w:cs="B Nazanin"/>
          <w:sz w:val="24"/>
          <w:szCs w:val="24"/>
        </w:rPr>
      </w:pPr>
      <w:r>
        <w:rPr>
          <w:rFonts w:cs="B Nazanin"/>
          <w:sz w:val="24"/>
          <w:szCs w:val="24"/>
          <w:rtl/>
        </w:rPr>
        <w:t xml:space="preserve">تعداد </w:t>
      </w:r>
      <w:proofErr w:type="spellStart"/>
      <w:r>
        <w:rPr>
          <w:rFonts w:cs="B Nazanin"/>
          <w:sz w:val="24"/>
          <w:szCs w:val="24"/>
          <w:rtl/>
        </w:rPr>
        <w:t>پارامترهای</w:t>
      </w:r>
      <w:proofErr w:type="spellEnd"/>
      <w:r>
        <w:rPr>
          <w:rFonts w:cs="B Nazanin"/>
          <w:sz w:val="24"/>
          <w:szCs w:val="24"/>
          <w:rtl/>
        </w:rPr>
        <w:t xml:space="preserve"> </w:t>
      </w:r>
      <w:proofErr w:type="spellStart"/>
      <w:r>
        <w:rPr>
          <w:rFonts w:cs="B Nazanin"/>
          <w:sz w:val="24"/>
          <w:szCs w:val="24"/>
          <w:rtl/>
        </w:rPr>
        <w:t>کنترلی</w:t>
      </w:r>
      <w:proofErr w:type="spellEnd"/>
      <w:r>
        <w:rPr>
          <w:rFonts w:cs="B Nazanin"/>
          <w:sz w:val="24"/>
          <w:szCs w:val="24"/>
          <w:rtl/>
        </w:rPr>
        <w:t xml:space="preserve"> </w:t>
      </w:r>
      <w:proofErr w:type="spellStart"/>
      <w:r>
        <w:rPr>
          <w:rFonts w:cs="B Nazanin"/>
          <w:sz w:val="24"/>
          <w:szCs w:val="24"/>
          <w:rtl/>
        </w:rPr>
        <w:t>کم</w:t>
      </w:r>
      <w:proofErr w:type="spellEnd"/>
      <w:r>
        <w:rPr>
          <w:rFonts w:asciiTheme="majorBidi" w:hAnsiTheme="majorBidi" w:cstheme="majorBidi"/>
          <w:sz w:val="24"/>
          <w:szCs w:val="24"/>
        </w:rPr>
        <w:t xml:space="preserve"> (c, a, p)</w:t>
      </w:r>
    </w:p>
    <w:p w14:paraId="0A3E780D" w14:textId="77777777" w:rsidR="0047607C" w:rsidRPr="00B420C8" w:rsidRDefault="0047607C" w:rsidP="003635D6">
      <w:pPr>
        <w:numPr>
          <w:ilvl w:val="0"/>
          <w:numId w:val="59"/>
        </w:numPr>
        <w:bidi/>
        <w:spacing w:after="120" w:line="264" w:lineRule="auto"/>
        <w:ind w:firstLine="0"/>
        <w:jc w:val="both"/>
        <w:rPr>
          <w:rFonts w:cs="B Nazanin"/>
          <w:sz w:val="24"/>
          <w:szCs w:val="24"/>
        </w:rPr>
      </w:pPr>
      <w:proofErr w:type="spellStart"/>
      <w:r>
        <w:rPr>
          <w:rFonts w:cs="B Nazanin"/>
          <w:sz w:val="24"/>
          <w:szCs w:val="24"/>
          <w:rtl/>
        </w:rPr>
        <w:t>همگرایی</w:t>
      </w:r>
      <w:proofErr w:type="spellEnd"/>
      <w:r>
        <w:rPr>
          <w:rFonts w:cs="B Nazanin"/>
          <w:sz w:val="24"/>
          <w:szCs w:val="24"/>
          <w:rtl/>
        </w:rPr>
        <w:t xml:space="preserve"> </w:t>
      </w:r>
      <w:proofErr w:type="spellStart"/>
      <w:r>
        <w:rPr>
          <w:rFonts w:cs="B Nazanin"/>
          <w:sz w:val="24"/>
          <w:szCs w:val="24"/>
          <w:rtl/>
        </w:rPr>
        <w:t>سریع</w:t>
      </w:r>
      <w:proofErr w:type="spellEnd"/>
      <w:r>
        <w:rPr>
          <w:rFonts w:cs="B Nazanin"/>
          <w:sz w:val="24"/>
          <w:szCs w:val="24"/>
          <w:rtl/>
        </w:rPr>
        <w:t xml:space="preserve"> در مراحل </w:t>
      </w:r>
      <w:proofErr w:type="spellStart"/>
      <w:r>
        <w:rPr>
          <w:rFonts w:cs="B Nazanin"/>
          <w:sz w:val="24"/>
          <w:szCs w:val="24"/>
          <w:rtl/>
        </w:rPr>
        <w:t>اولیه</w:t>
      </w:r>
      <w:proofErr w:type="spellEnd"/>
    </w:p>
    <w:p w14:paraId="19904E63" w14:textId="77777777" w:rsidR="0047607C" w:rsidRPr="00B420C8" w:rsidRDefault="0047607C" w:rsidP="003635D6">
      <w:pPr>
        <w:numPr>
          <w:ilvl w:val="0"/>
          <w:numId w:val="59"/>
        </w:numPr>
        <w:bidi/>
        <w:spacing w:after="120" w:line="264" w:lineRule="auto"/>
        <w:ind w:firstLine="0"/>
        <w:jc w:val="both"/>
        <w:rPr>
          <w:rFonts w:cs="B Nazanin"/>
          <w:sz w:val="24"/>
          <w:szCs w:val="24"/>
        </w:rPr>
      </w:pPr>
      <w:proofErr w:type="spellStart"/>
      <w:r>
        <w:rPr>
          <w:rFonts w:cs="B Nazanin"/>
          <w:sz w:val="24"/>
          <w:szCs w:val="24"/>
          <w:rtl/>
        </w:rPr>
        <w:t>عملکرد</w:t>
      </w:r>
      <w:proofErr w:type="spellEnd"/>
      <w:r>
        <w:rPr>
          <w:rFonts w:cs="B Nazanin"/>
          <w:sz w:val="24"/>
          <w:szCs w:val="24"/>
          <w:rtl/>
        </w:rPr>
        <w:t xml:space="preserve"> خوب در مسائل </w:t>
      </w:r>
      <w:proofErr w:type="spellStart"/>
      <w:r>
        <w:rPr>
          <w:rFonts w:cs="B Nazanin"/>
          <w:sz w:val="24"/>
          <w:szCs w:val="24"/>
          <w:rtl/>
        </w:rPr>
        <w:t>چندبعدی</w:t>
      </w:r>
      <w:proofErr w:type="spellEnd"/>
    </w:p>
    <w:p w14:paraId="501BE044" w14:textId="77777777" w:rsidR="0047607C" w:rsidRPr="00B420C8" w:rsidRDefault="0047607C" w:rsidP="003635D6">
      <w:pPr>
        <w:numPr>
          <w:ilvl w:val="0"/>
          <w:numId w:val="59"/>
        </w:numPr>
        <w:bidi/>
        <w:spacing w:after="120" w:line="264" w:lineRule="auto"/>
        <w:ind w:firstLine="0"/>
        <w:jc w:val="both"/>
        <w:rPr>
          <w:rFonts w:cs="B Nazanin"/>
          <w:sz w:val="24"/>
          <w:szCs w:val="24"/>
        </w:rPr>
      </w:pPr>
      <w:proofErr w:type="spellStart"/>
      <w:r>
        <w:rPr>
          <w:rFonts w:cs="B Nazanin"/>
          <w:sz w:val="24"/>
          <w:szCs w:val="24"/>
          <w:rtl/>
        </w:rPr>
        <w:t>قابلیت</w:t>
      </w:r>
      <w:proofErr w:type="spellEnd"/>
      <w:r>
        <w:rPr>
          <w:rFonts w:cs="B Nazanin"/>
          <w:sz w:val="24"/>
          <w:szCs w:val="24"/>
          <w:rtl/>
        </w:rPr>
        <w:t xml:space="preserve"> تعادل </w:t>
      </w:r>
      <w:proofErr w:type="spellStart"/>
      <w:r>
        <w:rPr>
          <w:rFonts w:cs="B Nazanin"/>
          <w:sz w:val="24"/>
          <w:szCs w:val="24"/>
          <w:rtl/>
        </w:rPr>
        <w:t>بین</w:t>
      </w:r>
      <w:proofErr w:type="spellEnd"/>
      <w:r>
        <w:rPr>
          <w:rFonts w:cs="B Nazanin"/>
          <w:sz w:val="24"/>
          <w:szCs w:val="24"/>
          <w:rtl/>
        </w:rPr>
        <w:t xml:space="preserve"> </w:t>
      </w:r>
      <w:proofErr w:type="spellStart"/>
      <w:r>
        <w:rPr>
          <w:rFonts w:cs="B Nazanin"/>
          <w:sz w:val="24"/>
          <w:szCs w:val="24"/>
          <w:rtl/>
        </w:rPr>
        <w:t>اکتشاف</w:t>
      </w:r>
      <w:proofErr w:type="spellEnd"/>
      <w:r>
        <w:rPr>
          <w:rFonts w:cs="B Nazanin"/>
          <w:sz w:val="24"/>
          <w:szCs w:val="24"/>
          <w:rtl/>
        </w:rPr>
        <w:t xml:space="preserve"> و </w:t>
      </w:r>
      <w:proofErr w:type="spellStart"/>
      <w:r>
        <w:rPr>
          <w:rFonts w:cs="B Nazanin"/>
          <w:sz w:val="24"/>
          <w:szCs w:val="24"/>
          <w:rtl/>
        </w:rPr>
        <w:t>بهره‌برداری</w:t>
      </w:r>
      <w:proofErr w:type="spellEnd"/>
    </w:p>
    <w:p w14:paraId="5877624D" w14:textId="77777777" w:rsidR="0047607C" w:rsidRPr="00B420C8" w:rsidRDefault="0047607C" w:rsidP="003635D6">
      <w:pPr>
        <w:bidi/>
        <w:jc w:val="both"/>
        <w:rPr>
          <w:rFonts w:cs="B Nazanin"/>
          <w:sz w:val="24"/>
          <w:szCs w:val="24"/>
        </w:rPr>
      </w:pPr>
      <w:proofErr w:type="spellStart"/>
      <w:r>
        <w:rPr>
          <w:rFonts w:cs="B Nazanin"/>
          <w:b/>
          <w:bCs/>
          <w:sz w:val="24"/>
          <w:szCs w:val="24"/>
          <w:rtl/>
        </w:rPr>
        <w:t>محدودیت‌ها</w:t>
      </w:r>
      <w:proofErr w:type="spellEnd"/>
      <w:r>
        <w:rPr>
          <w:rFonts w:cs="B Nazanin"/>
          <w:b/>
          <w:bCs/>
          <w:sz w:val="24"/>
          <w:szCs w:val="24"/>
        </w:rPr>
        <w:t>:</w:t>
      </w:r>
    </w:p>
    <w:p w14:paraId="7702F664" w14:textId="77777777" w:rsidR="0047607C" w:rsidRPr="00B420C8" w:rsidRDefault="0047607C" w:rsidP="003635D6">
      <w:pPr>
        <w:numPr>
          <w:ilvl w:val="0"/>
          <w:numId w:val="60"/>
        </w:numPr>
        <w:bidi/>
        <w:spacing w:after="120" w:line="264" w:lineRule="auto"/>
        <w:ind w:firstLine="0"/>
        <w:jc w:val="both"/>
        <w:rPr>
          <w:rFonts w:cs="B Nazanin"/>
          <w:sz w:val="24"/>
          <w:szCs w:val="24"/>
        </w:rPr>
      </w:pPr>
      <w:proofErr w:type="spellStart"/>
      <w:r>
        <w:rPr>
          <w:rFonts w:cs="B Nazanin"/>
          <w:sz w:val="24"/>
          <w:szCs w:val="24"/>
          <w:rtl/>
        </w:rPr>
        <w:t>حساسیت</w:t>
      </w:r>
      <w:proofErr w:type="spellEnd"/>
      <w:r>
        <w:rPr>
          <w:rFonts w:cs="B Nazanin"/>
          <w:sz w:val="24"/>
          <w:szCs w:val="24"/>
          <w:rtl/>
        </w:rPr>
        <w:t xml:space="preserve"> به </w:t>
      </w:r>
      <w:proofErr w:type="spellStart"/>
      <w:r>
        <w:rPr>
          <w:rFonts w:cs="B Nazanin"/>
          <w:sz w:val="24"/>
          <w:szCs w:val="24"/>
          <w:rtl/>
        </w:rPr>
        <w:t>تنظیم</w:t>
      </w:r>
      <w:proofErr w:type="spellEnd"/>
      <w:r>
        <w:rPr>
          <w:rFonts w:cs="B Nazanin"/>
          <w:sz w:val="24"/>
          <w:szCs w:val="24"/>
          <w:rtl/>
        </w:rPr>
        <w:t xml:space="preserve"> </w:t>
      </w:r>
      <w:proofErr w:type="spellStart"/>
      <w:r>
        <w:rPr>
          <w:rFonts w:cs="B Nazanin"/>
          <w:sz w:val="24"/>
          <w:szCs w:val="24"/>
          <w:rtl/>
        </w:rPr>
        <w:t>پارامترها</w:t>
      </w:r>
      <w:proofErr w:type="spellEnd"/>
    </w:p>
    <w:p w14:paraId="47B3530A" w14:textId="77777777" w:rsidR="0047607C" w:rsidRPr="00B420C8" w:rsidRDefault="0047607C" w:rsidP="003635D6">
      <w:pPr>
        <w:numPr>
          <w:ilvl w:val="0"/>
          <w:numId w:val="60"/>
        </w:numPr>
        <w:bidi/>
        <w:spacing w:after="120" w:line="264" w:lineRule="auto"/>
        <w:ind w:firstLine="0"/>
        <w:jc w:val="both"/>
        <w:rPr>
          <w:rFonts w:cs="B Nazanin"/>
          <w:sz w:val="24"/>
          <w:szCs w:val="24"/>
        </w:rPr>
      </w:pPr>
      <w:r>
        <w:rPr>
          <w:rFonts w:cs="B Nazanin"/>
          <w:sz w:val="24"/>
          <w:szCs w:val="24"/>
          <w:rtl/>
        </w:rPr>
        <w:t xml:space="preserve">احتمال </w:t>
      </w:r>
      <w:proofErr w:type="spellStart"/>
      <w:r>
        <w:rPr>
          <w:rFonts w:cs="B Nazanin"/>
          <w:sz w:val="24"/>
          <w:szCs w:val="24"/>
          <w:rtl/>
        </w:rPr>
        <w:t>همگرایی</w:t>
      </w:r>
      <w:proofErr w:type="spellEnd"/>
      <w:r>
        <w:rPr>
          <w:rFonts w:cs="B Nazanin"/>
          <w:sz w:val="24"/>
          <w:szCs w:val="24"/>
          <w:rtl/>
        </w:rPr>
        <w:t xml:space="preserve"> </w:t>
      </w:r>
      <w:proofErr w:type="spellStart"/>
      <w:r>
        <w:rPr>
          <w:rFonts w:cs="B Nazanin"/>
          <w:sz w:val="24"/>
          <w:szCs w:val="24"/>
          <w:rtl/>
        </w:rPr>
        <w:t>زودهنگام</w:t>
      </w:r>
      <w:proofErr w:type="spellEnd"/>
      <w:r>
        <w:rPr>
          <w:rFonts w:cs="B Nazanin"/>
          <w:sz w:val="24"/>
          <w:szCs w:val="24"/>
          <w:rtl/>
        </w:rPr>
        <w:t xml:space="preserve"> در مسائل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بهینه‌های</w:t>
      </w:r>
      <w:proofErr w:type="spellEnd"/>
      <w:r>
        <w:rPr>
          <w:rFonts w:cs="B Nazanin"/>
          <w:sz w:val="24"/>
          <w:szCs w:val="24"/>
          <w:rtl/>
        </w:rPr>
        <w:t xml:space="preserve"> </w:t>
      </w:r>
      <w:proofErr w:type="spellStart"/>
      <w:r>
        <w:rPr>
          <w:rFonts w:cs="B Nazanin"/>
          <w:sz w:val="24"/>
          <w:szCs w:val="24"/>
          <w:rtl/>
        </w:rPr>
        <w:t>محلی</w:t>
      </w:r>
      <w:proofErr w:type="spellEnd"/>
      <w:r>
        <w:rPr>
          <w:rFonts w:cs="B Nazanin"/>
          <w:sz w:val="24"/>
          <w:szCs w:val="24"/>
          <w:rtl/>
        </w:rPr>
        <w:t xml:space="preserve"> </w:t>
      </w:r>
      <w:proofErr w:type="spellStart"/>
      <w:r>
        <w:rPr>
          <w:rFonts w:cs="B Nazanin"/>
          <w:sz w:val="24"/>
          <w:szCs w:val="24"/>
          <w:rtl/>
        </w:rPr>
        <w:t>زیاد</w:t>
      </w:r>
      <w:proofErr w:type="spellEnd"/>
    </w:p>
    <w:p w14:paraId="45857216" w14:textId="77777777" w:rsidR="0047607C" w:rsidRDefault="0047607C" w:rsidP="003635D6">
      <w:pPr>
        <w:numPr>
          <w:ilvl w:val="0"/>
          <w:numId w:val="60"/>
        </w:numPr>
        <w:bidi/>
        <w:spacing w:after="120" w:line="264" w:lineRule="auto"/>
        <w:ind w:firstLine="0"/>
        <w:jc w:val="both"/>
        <w:rPr>
          <w:rFonts w:cs="B Nazanin"/>
          <w:sz w:val="24"/>
          <w:szCs w:val="24"/>
        </w:rPr>
      </w:pPr>
      <w:proofErr w:type="spellStart"/>
      <w:r>
        <w:rPr>
          <w:rFonts w:cs="B Nazanin"/>
          <w:sz w:val="24"/>
          <w:szCs w:val="24"/>
          <w:rtl/>
        </w:rPr>
        <w:t>عملکرد</w:t>
      </w:r>
      <w:proofErr w:type="spellEnd"/>
      <w:r>
        <w:rPr>
          <w:rFonts w:cs="B Nazanin"/>
          <w:sz w:val="24"/>
          <w:szCs w:val="24"/>
          <w:rtl/>
        </w:rPr>
        <w:t xml:space="preserve"> </w:t>
      </w:r>
      <w:proofErr w:type="spellStart"/>
      <w:r>
        <w:rPr>
          <w:rFonts w:cs="B Nazanin"/>
          <w:sz w:val="24"/>
          <w:szCs w:val="24"/>
          <w:rtl/>
        </w:rPr>
        <w:t>متغیر</w:t>
      </w:r>
      <w:proofErr w:type="spellEnd"/>
      <w:r>
        <w:rPr>
          <w:rFonts w:cs="B Nazanin"/>
          <w:sz w:val="24"/>
          <w:szCs w:val="24"/>
          <w:rtl/>
        </w:rPr>
        <w:t xml:space="preserve"> در انواع مختلف مسائل</w:t>
      </w:r>
    </w:p>
    <w:p w14:paraId="2B768C76" w14:textId="77777777" w:rsidR="0047607C" w:rsidRPr="00B420C8" w:rsidRDefault="0047607C" w:rsidP="003635D6">
      <w:pPr>
        <w:bidi/>
        <w:jc w:val="both"/>
        <w:rPr>
          <w:rFonts w:cs="B Nazanin"/>
          <w:b/>
          <w:bCs/>
          <w:sz w:val="24"/>
          <w:szCs w:val="24"/>
        </w:rPr>
      </w:pPr>
      <w:r>
        <w:rPr>
          <w:rFonts w:cs="B Nazanin"/>
          <w:b/>
          <w:bCs/>
          <w:sz w:val="24"/>
          <w:szCs w:val="24"/>
          <w:rtl/>
        </w:rPr>
        <w:t xml:space="preserve">هـ) </w:t>
      </w:r>
      <w:proofErr w:type="spellStart"/>
      <w:r>
        <w:rPr>
          <w:rFonts w:cs="B Nazanin"/>
          <w:b/>
          <w:bCs/>
          <w:sz w:val="24"/>
          <w:szCs w:val="24"/>
          <w:rtl/>
        </w:rPr>
        <w:t>کاربردهای</w:t>
      </w:r>
      <w:proofErr w:type="spellEnd"/>
      <w:r>
        <w:rPr>
          <w:rFonts w:cs="B Nazanin"/>
          <w:b/>
          <w:bCs/>
          <w:sz w:val="24"/>
          <w:szCs w:val="24"/>
        </w:rPr>
        <w:t xml:space="preserve"> </w:t>
      </w:r>
      <w:r>
        <w:rPr>
          <w:rFonts w:asciiTheme="majorBidi" w:hAnsiTheme="majorBidi" w:cstheme="majorBidi"/>
          <w:b/>
          <w:bCs/>
          <w:sz w:val="24"/>
          <w:szCs w:val="24"/>
        </w:rPr>
        <w:t>BOA</w:t>
      </w:r>
    </w:p>
    <w:p w14:paraId="7DF755DE" w14:textId="77777777" w:rsidR="0047607C" w:rsidRPr="00B420C8" w:rsidRDefault="0047607C" w:rsidP="003635D6">
      <w:pPr>
        <w:bidi/>
        <w:jc w:val="both"/>
        <w:rPr>
          <w:rFonts w:cs="B Nazanin"/>
          <w:sz w:val="24"/>
          <w:szCs w:val="24"/>
        </w:rPr>
      </w:pPr>
      <w:r>
        <w:rPr>
          <w:rFonts w:cs="B Nazanin"/>
          <w:b/>
          <w:bCs/>
          <w:sz w:val="24"/>
          <w:szCs w:val="24"/>
          <w:rtl/>
          <w:lang w:bidi="fa-IR"/>
        </w:rPr>
        <w:t>۱</w:t>
      </w:r>
      <w:r>
        <w:rPr>
          <w:rFonts w:cs="B Nazanin"/>
          <w:b/>
          <w:bCs/>
          <w:sz w:val="24"/>
          <w:szCs w:val="24"/>
        </w:rPr>
        <w:t xml:space="preserve">. </w:t>
      </w:r>
      <w:proofErr w:type="spellStart"/>
      <w:r>
        <w:rPr>
          <w:rFonts w:cs="B Nazanin"/>
          <w:b/>
          <w:bCs/>
          <w:sz w:val="24"/>
          <w:szCs w:val="24"/>
          <w:rtl/>
        </w:rPr>
        <w:t>بهینه‌سازی</w:t>
      </w:r>
      <w:proofErr w:type="spellEnd"/>
      <w:r>
        <w:rPr>
          <w:rFonts w:cs="B Nazanin"/>
          <w:b/>
          <w:bCs/>
          <w:sz w:val="24"/>
          <w:szCs w:val="24"/>
          <w:rtl/>
        </w:rPr>
        <w:t xml:space="preserve"> </w:t>
      </w:r>
      <w:proofErr w:type="spellStart"/>
      <w:r>
        <w:rPr>
          <w:rFonts w:cs="B Nazanin"/>
          <w:b/>
          <w:bCs/>
          <w:sz w:val="24"/>
          <w:szCs w:val="24"/>
          <w:rtl/>
        </w:rPr>
        <w:t>مهندسی</w:t>
      </w:r>
      <w:proofErr w:type="spellEnd"/>
      <w:r>
        <w:rPr>
          <w:rFonts w:cs="B Nazanin"/>
          <w:b/>
          <w:bCs/>
          <w:sz w:val="24"/>
          <w:szCs w:val="24"/>
        </w:rPr>
        <w:t>:</w:t>
      </w:r>
    </w:p>
    <w:p w14:paraId="14A61F09" w14:textId="77777777" w:rsidR="0047607C" w:rsidRPr="00B420C8" w:rsidRDefault="0047607C" w:rsidP="003635D6">
      <w:pPr>
        <w:numPr>
          <w:ilvl w:val="0"/>
          <w:numId w:val="61"/>
        </w:numPr>
        <w:bidi/>
        <w:spacing w:after="120" w:line="264" w:lineRule="auto"/>
        <w:ind w:firstLine="0"/>
        <w:jc w:val="both"/>
        <w:rPr>
          <w:rFonts w:cs="B Nazanin"/>
          <w:sz w:val="24"/>
          <w:szCs w:val="24"/>
        </w:rPr>
      </w:pPr>
      <w:proofErr w:type="spellStart"/>
      <w:r>
        <w:rPr>
          <w:rFonts w:cs="B Nazanin"/>
          <w:sz w:val="24"/>
          <w:szCs w:val="24"/>
          <w:rtl/>
        </w:rPr>
        <w:t>طراحی</w:t>
      </w:r>
      <w:proofErr w:type="spellEnd"/>
      <w:r>
        <w:rPr>
          <w:rFonts w:cs="B Nazanin"/>
          <w:sz w:val="24"/>
          <w:szCs w:val="24"/>
          <w:rtl/>
        </w:rPr>
        <w:t xml:space="preserve"> </w:t>
      </w:r>
      <w:proofErr w:type="spellStart"/>
      <w:r>
        <w:rPr>
          <w:rFonts w:cs="B Nazanin"/>
          <w:sz w:val="24"/>
          <w:szCs w:val="24"/>
          <w:rtl/>
        </w:rPr>
        <w:t>سازه‌های</w:t>
      </w:r>
      <w:proofErr w:type="spellEnd"/>
      <w:r>
        <w:rPr>
          <w:rFonts w:cs="B Nazanin"/>
          <w:sz w:val="24"/>
          <w:szCs w:val="24"/>
          <w:rtl/>
        </w:rPr>
        <w:t xml:space="preserve"> </w:t>
      </w:r>
      <w:proofErr w:type="spellStart"/>
      <w:r>
        <w:rPr>
          <w:rFonts w:cs="B Nazanin"/>
          <w:sz w:val="24"/>
          <w:szCs w:val="24"/>
          <w:rtl/>
        </w:rPr>
        <w:t>مکانیکی</w:t>
      </w:r>
      <w:proofErr w:type="spellEnd"/>
    </w:p>
    <w:p w14:paraId="440159A3" w14:textId="77777777" w:rsidR="0047607C" w:rsidRPr="00B420C8" w:rsidRDefault="0047607C" w:rsidP="003635D6">
      <w:pPr>
        <w:numPr>
          <w:ilvl w:val="0"/>
          <w:numId w:val="61"/>
        </w:numPr>
        <w:bidi/>
        <w:spacing w:after="120" w:line="264" w:lineRule="auto"/>
        <w:ind w:firstLine="0"/>
        <w:jc w:val="both"/>
        <w:rPr>
          <w:rFonts w:cs="B Nazanin"/>
          <w:sz w:val="24"/>
          <w:szCs w:val="24"/>
        </w:rPr>
      </w:pPr>
      <w:proofErr w:type="spellStart"/>
      <w:r>
        <w:rPr>
          <w:rFonts w:cs="B Nazanin"/>
          <w:sz w:val="24"/>
          <w:szCs w:val="24"/>
          <w:rtl/>
        </w:rPr>
        <w:t>بهینه‌سازی</w:t>
      </w:r>
      <w:proofErr w:type="spellEnd"/>
      <w:r>
        <w:rPr>
          <w:rFonts w:cs="B Nazanin"/>
          <w:sz w:val="24"/>
          <w:szCs w:val="24"/>
          <w:rtl/>
        </w:rPr>
        <w:t xml:space="preserve"> </w:t>
      </w:r>
      <w:proofErr w:type="spellStart"/>
      <w:r>
        <w:rPr>
          <w:rFonts w:cs="B Nazanin"/>
          <w:sz w:val="24"/>
          <w:szCs w:val="24"/>
          <w:rtl/>
        </w:rPr>
        <w:t>سیستم‌های</w:t>
      </w:r>
      <w:proofErr w:type="spellEnd"/>
      <w:r>
        <w:rPr>
          <w:rFonts w:cs="B Nazanin"/>
          <w:sz w:val="24"/>
          <w:szCs w:val="24"/>
          <w:rtl/>
        </w:rPr>
        <w:t xml:space="preserve"> </w:t>
      </w:r>
      <w:proofErr w:type="spellStart"/>
      <w:r>
        <w:rPr>
          <w:rFonts w:cs="B Nazanin"/>
          <w:sz w:val="24"/>
          <w:szCs w:val="24"/>
          <w:rtl/>
        </w:rPr>
        <w:t>انرژی</w:t>
      </w:r>
      <w:proofErr w:type="spellEnd"/>
    </w:p>
    <w:p w14:paraId="02D892FE" w14:textId="77777777" w:rsidR="0047607C" w:rsidRDefault="0047607C" w:rsidP="003635D6">
      <w:pPr>
        <w:numPr>
          <w:ilvl w:val="0"/>
          <w:numId w:val="61"/>
        </w:numPr>
        <w:bidi/>
        <w:spacing w:after="120" w:line="264" w:lineRule="auto"/>
        <w:ind w:firstLine="0"/>
        <w:jc w:val="both"/>
        <w:rPr>
          <w:rFonts w:cs="B Nazanin"/>
          <w:sz w:val="24"/>
          <w:szCs w:val="24"/>
        </w:rPr>
      </w:pPr>
      <w:r>
        <w:rPr>
          <w:rFonts w:cs="B Nazanin"/>
          <w:sz w:val="24"/>
          <w:szCs w:val="24"/>
          <w:rtl/>
        </w:rPr>
        <w:t xml:space="preserve">مسائل </w:t>
      </w:r>
      <w:proofErr w:type="spellStart"/>
      <w:r>
        <w:rPr>
          <w:rFonts w:cs="B Nazanin"/>
          <w:sz w:val="24"/>
          <w:szCs w:val="24"/>
          <w:rtl/>
        </w:rPr>
        <w:t>زمان‌بندی</w:t>
      </w:r>
      <w:proofErr w:type="spellEnd"/>
    </w:p>
    <w:p w14:paraId="498BC668" w14:textId="77777777" w:rsidR="0047607C" w:rsidRPr="00B420C8" w:rsidRDefault="0047607C" w:rsidP="003635D6">
      <w:pPr>
        <w:bidi/>
        <w:jc w:val="both"/>
        <w:rPr>
          <w:rFonts w:cs="B Nazanin"/>
          <w:sz w:val="24"/>
          <w:szCs w:val="24"/>
        </w:rPr>
      </w:pPr>
      <w:r>
        <w:rPr>
          <w:rFonts w:cs="B Nazanin"/>
          <w:b/>
          <w:bCs/>
          <w:sz w:val="24"/>
          <w:szCs w:val="24"/>
          <w:rtl/>
          <w:lang w:bidi="fa-IR"/>
        </w:rPr>
        <w:t>۲</w:t>
      </w:r>
      <w:r>
        <w:rPr>
          <w:rFonts w:cs="B Nazanin"/>
          <w:b/>
          <w:bCs/>
          <w:sz w:val="24"/>
          <w:szCs w:val="24"/>
        </w:rPr>
        <w:t xml:space="preserve">. </w:t>
      </w:r>
      <w:proofErr w:type="spellStart"/>
      <w:r>
        <w:rPr>
          <w:rFonts w:cs="B Nazanin"/>
          <w:b/>
          <w:bCs/>
          <w:sz w:val="24"/>
          <w:szCs w:val="24"/>
          <w:rtl/>
        </w:rPr>
        <w:t>یادگیری</w:t>
      </w:r>
      <w:proofErr w:type="spellEnd"/>
      <w:r>
        <w:rPr>
          <w:rFonts w:cs="B Nazanin"/>
          <w:b/>
          <w:bCs/>
          <w:sz w:val="24"/>
          <w:szCs w:val="24"/>
          <w:rtl/>
        </w:rPr>
        <w:t xml:space="preserve"> </w:t>
      </w:r>
      <w:proofErr w:type="spellStart"/>
      <w:r>
        <w:rPr>
          <w:rFonts w:cs="B Nazanin"/>
          <w:b/>
          <w:bCs/>
          <w:sz w:val="24"/>
          <w:szCs w:val="24"/>
          <w:rtl/>
        </w:rPr>
        <w:t>ماشین</w:t>
      </w:r>
      <w:proofErr w:type="spellEnd"/>
      <w:r>
        <w:rPr>
          <w:rFonts w:cs="B Nazanin"/>
          <w:b/>
          <w:bCs/>
          <w:sz w:val="24"/>
          <w:szCs w:val="24"/>
        </w:rPr>
        <w:t>:</w:t>
      </w:r>
    </w:p>
    <w:p w14:paraId="12475D1A" w14:textId="77777777" w:rsidR="0047607C" w:rsidRPr="00B420C8" w:rsidRDefault="0047607C" w:rsidP="003635D6">
      <w:pPr>
        <w:numPr>
          <w:ilvl w:val="0"/>
          <w:numId w:val="62"/>
        </w:numPr>
        <w:bidi/>
        <w:spacing w:after="120" w:line="264" w:lineRule="auto"/>
        <w:ind w:firstLine="0"/>
        <w:jc w:val="both"/>
        <w:rPr>
          <w:rFonts w:cs="B Nazanin"/>
          <w:sz w:val="24"/>
          <w:szCs w:val="24"/>
        </w:rPr>
      </w:pPr>
      <w:r>
        <w:rPr>
          <w:rFonts w:cs="B Nazanin"/>
          <w:sz w:val="24"/>
          <w:szCs w:val="24"/>
          <w:rtl/>
        </w:rPr>
        <w:t xml:space="preserve">انتخاب </w:t>
      </w:r>
      <w:proofErr w:type="spellStart"/>
      <w:r>
        <w:rPr>
          <w:rFonts w:cs="B Nazanin"/>
          <w:sz w:val="24"/>
          <w:szCs w:val="24"/>
          <w:rtl/>
        </w:rPr>
        <w:t>ویژگی</w:t>
      </w:r>
      <w:proofErr w:type="spellEnd"/>
    </w:p>
    <w:p w14:paraId="56CB6657" w14:textId="77777777" w:rsidR="0047607C" w:rsidRPr="00B420C8" w:rsidRDefault="0047607C" w:rsidP="003635D6">
      <w:pPr>
        <w:numPr>
          <w:ilvl w:val="0"/>
          <w:numId w:val="62"/>
        </w:numPr>
        <w:bidi/>
        <w:spacing w:after="120" w:line="264" w:lineRule="auto"/>
        <w:ind w:firstLine="0"/>
        <w:jc w:val="both"/>
        <w:rPr>
          <w:rFonts w:cs="B Nazanin"/>
          <w:sz w:val="24"/>
          <w:szCs w:val="24"/>
        </w:rPr>
      </w:pPr>
      <w:proofErr w:type="spellStart"/>
      <w:r>
        <w:rPr>
          <w:rFonts w:cs="B Nazanin"/>
          <w:sz w:val="24"/>
          <w:szCs w:val="24"/>
          <w:rtl/>
        </w:rPr>
        <w:lastRenderedPageBreak/>
        <w:t>خوشه‌بندی</w:t>
      </w:r>
      <w:proofErr w:type="spellEnd"/>
      <w:r>
        <w:rPr>
          <w:rFonts w:cs="B Nazanin"/>
          <w:sz w:val="24"/>
          <w:szCs w:val="24"/>
          <w:rtl/>
        </w:rPr>
        <w:t xml:space="preserve"> </w:t>
      </w:r>
      <w:proofErr w:type="spellStart"/>
      <w:r>
        <w:rPr>
          <w:rFonts w:cs="B Nazanin"/>
          <w:sz w:val="24"/>
          <w:szCs w:val="24"/>
          <w:rtl/>
        </w:rPr>
        <w:t>داده‌ها</w:t>
      </w:r>
      <w:proofErr w:type="spellEnd"/>
    </w:p>
    <w:p w14:paraId="542204C6" w14:textId="77777777" w:rsidR="0047607C" w:rsidRPr="00B420C8" w:rsidRDefault="0047607C" w:rsidP="003635D6">
      <w:pPr>
        <w:numPr>
          <w:ilvl w:val="0"/>
          <w:numId w:val="62"/>
        </w:numPr>
        <w:bidi/>
        <w:spacing w:after="120" w:line="264" w:lineRule="auto"/>
        <w:ind w:firstLine="0"/>
        <w:jc w:val="both"/>
        <w:rPr>
          <w:rFonts w:cs="B Nazanin"/>
          <w:sz w:val="24"/>
          <w:szCs w:val="24"/>
        </w:rPr>
      </w:pPr>
      <w:proofErr w:type="spellStart"/>
      <w:r>
        <w:rPr>
          <w:rFonts w:cs="B Nazanin"/>
          <w:sz w:val="24"/>
          <w:szCs w:val="24"/>
          <w:rtl/>
        </w:rPr>
        <w:t>آموزش</w:t>
      </w:r>
      <w:proofErr w:type="spellEnd"/>
      <w:r>
        <w:rPr>
          <w:rFonts w:cs="B Nazanin"/>
          <w:sz w:val="24"/>
          <w:szCs w:val="24"/>
          <w:rtl/>
        </w:rPr>
        <w:t xml:space="preserve"> </w:t>
      </w:r>
      <w:proofErr w:type="spellStart"/>
      <w:r>
        <w:rPr>
          <w:rFonts w:cs="B Nazanin"/>
          <w:sz w:val="24"/>
          <w:szCs w:val="24"/>
          <w:rtl/>
        </w:rPr>
        <w:t>مدل‌ها</w:t>
      </w:r>
      <w:proofErr w:type="spellEnd"/>
    </w:p>
    <w:p w14:paraId="381E12B8" w14:textId="77777777" w:rsidR="0047607C" w:rsidRPr="00B420C8" w:rsidRDefault="0047607C" w:rsidP="003635D6">
      <w:pPr>
        <w:bidi/>
        <w:jc w:val="both"/>
        <w:rPr>
          <w:rFonts w:cs="B Nazanin"/>
          <w:sz w:val="24"/>
          <w:szCs w:val="24"/>
        </w:rPr>
      </w:pPr>
      <w:r>
        <w:rPr>
          <w:rFonts w:cs="B Nazanin"/>
          <w:b/>
          <w:bCs/>
          <w:sz w:val="24"/>
          <w:szCs w:val="24"/>
          <w:rtl/>
          <w:lang w:bidi="fa-IR"/>
        </w:rPr>
        <w:t>۳</w:t>
      </w:r>
      <w:r>
        <w:rPr>
          <w:rFonts w:cs="B Nazanin"/>
          <w:b/>
          <w:bCs/>
          <w:sz w:val="24"/>
          <w:szCs w:val="24"/>
        </w:rPr>
        <w:t xml:space="preserve">. </w:t>
      </w:r>
      <w:proofErr w:type="spellStart"/>
      <w:r>
        <w:rPr>
          <w:rFonts w:cs="B Nazanin"/>
          <w:b/>
          <w:bCs/>
          <w:sz w:val="24"/>
          <w:szCs w:val="24"/>
          <w:rtl/>
        </w:rPr>
        <w:t>پردازش</w:t>
      </w:r>
      <w:proofErr w:type="spellEnd"/>
      <w:r>
        <w:rPr>
          <w:rFonts w:cs="B Nazanin"/>
          <w:b/>
          <w:bCs/>
          <w:sz w:val="24"/>
          <w:szCs w:val="24"/>
          <w:rtl/>
        </w:rPr>
        <w:t xml:space="preserve"> </w:t>
      </w:r>
      <w:proofErr w:type="spellStart"/>
      <w:r>
        <w:rPr>
          <w:rFonts w:cs="B Nazanin"/>
          <w:b/>
          <w:bCs/>
          <w:sz w:val="24"/>
          <w:szCs w:val="24"/>
          <w:rtl/>
        </w:rPr>
        <w:t>تصویر</w:t>
      </w:r>
      <w:proofErr w:type="spellEnd"/>
      <w:r>
        <w:rPr>
          <w:rFonts w:cs="B Nazanin"/>
          <w:b/>
          <w:bCs/>
          <w:sz w:val="24"/>
          <w:szCs w:val="24"/>
        </w:rPr>
        <w:t>:</w:t>
      </w:r>
    </w:p>
    <w:p w14:paraId="74C1012B" w14:textId="77777777" w:rsidR="0047607C" w:rsidRPr="00B420C8" w:rsidRDefault="0047607C" w:rsidP="003635D6">
      <w:pPr>
        <w:numPr>
          <w:ilvl w:val="0"/>
          <w:numId w:val="63"/>
        </w:numPr>
        <w:bidi/>
        <w:spacing w:after="120" w:line="264" w:lineRule="auto"/>
        <w:ind w:firstLine="0"/>
        <w:jc w:val="both"/>
        <w:rPr>
          <w:rFonts w:cs="B Nazanin"/>
          <w:sz w:val="24"/>
          <w:szCs w:val="24"/>
        </w:rPr>
      </w:pPr>
      <w:proofErr w:type="spellStart"/>
      <w:r>
        <w:rPr>
          <w:rFonts w:cs="B Nazanin"/>
          <w:sz w:val="24"/>
          <w:szCs w:val="24"/>
          <w:rtl/>
        </w:rPr>
        <w:t>بخش‌بندی</w:t>
      </w:r>
      <w:proofErr w:type="spellEnd"/>
      <w:r>
        <w:rPr>
          <w:rFonts w:cs="B Nazanin"/>
          <w:sz w:val="24"/>
          <w:szCs w:val="24"/>
          <w:rtl/>
        </w:rPr>
        <w:t xml:space="preserve"> </w:t>
      </w:r>
      <w:proofErr w:type="spellStart"/>
      <w:r>
        <w:rPr>
          <w:rFonts w:cs="B Nazanin"/>
          <w:sz w:val="24"/>
          <w:szCs w:val="24"/>
          <w:rtl/>
        </w:rPr>
        <w:t>تصویر</w:t>
      </w:r>
      <w:proofErr w:type="spellEnd"/>
      <w:r>
        <w:rPr>
          <w:rFonts w:cs="B Nazanin"/>
          <w:sz w:val="24"/>
          <w:szCs w:val="24"/>
          <w:rtl/>
        </w:rPr>
        <w:t xml:space="preserve"> </w:t>
      </w:r>
      <w:proofErr w:type="spellStart"/>
      <w:r>
        <w:rPr>
          <w:rFonts w:cs="B Nazanin"/>
          <w:sz w:val="24"/>
          <w:szCs w:val="24"/>
          <w:rtl/>
        </w:rPr>
        <w:t>چندسطحی</w:t>
      </w:r>
      <w:proofErr w:type="spellEnd"/>
    </w:p>
    <w:p w14:paraId="2B56D724" w14:textId="77777777" w:rsidR="0047607C" w:rsidRPr="00B420C8" w:rsidRDefault="0047607C" w:rsidP="003635D6">
      <w:pPr>
        <w:numPr>
          <w:ilvl w:val="0"/>
          <w:numId w:val="63"/>
        </w:numPr>
        <w:bidi/>
        <w:spacing w:after="120" w:line="264" w:lineRule="auto"/>
        <w:ind w:firstLine="0"/>
        <w:jc w:val="both"/>
        <w:rPr>
          <w:rFonts w:cs="B Nazanin"/>
          <w:sz w:val="24"/>
          <w:szCs w:val="24"/>
        </w:rPr>
      </w:pPr>
      <w:r>
        <w:rPr>
          <w:rFonts w:cs="B Nazanin"/>
          <w:sz w:val="24"/>
          <w:szCs w:val="24"/>
          <w:rtl/>
        </w:rPr>
        <w:t xml:space="preserve">استخراج </w:t>
      </w:r>
      <w:proofErr w:type="spellStart"/>
      <w:r>
        <w:rPr>
          <w:rFonts w:cs="B Nazanin"/>
          <w:sz w:val="24"/>
          <w:szCs w:val="24"/>
          <w:rtl/>
        </w:rPr>
        <w:t>ویژگی</w:t>
      </w:r>
      <w:proofErr w:type="spellEnd"/>
    </w:p>
    <w:p w14:paraId="3D88581F" w14:textId="77777777" w:rsidR="0047607C" w:rsidRPr="00B420C8" w:rsidRDefault="0047607C" w:rsidP="003635D6">
      <w:pPr>
        <w:bidi/>
        <w:jc w:val="both"/>
        <w:rPr>
          <w:rFonts w:cs="B Nazanin"/>
          <w:sz w:val="24"/>
          <w:szCs w:val="24"/>
        </w:rPr>
      </w:pPr>
      <w:r>
        <w:rPr>
          <w:rFonts w:cs="B Nazanin"/>
          <w:b/>
          <w:bCs/>
          <w:sz w:val="24"/>
          <w:szCs w:val="24"/>
          <w:rtl/>
          <w:lang w:bidi="fa-IR"/>
        </w:rPr>
        <w:t>۴</w:t>
      </w:r>
      <w:r>
        <w:rPr>
          <w:rFonts w:cs="B Nazanin"/>
          <w:b/>
          <w:bCs/>
          <w:sz w:val="24"/>
          <w:szCs w:val="24"/>
        </w:rPr>
        <w:t xml:space="preserve">. </w:t>
      </w:r>
      <w:r>
        <w:rPr>
          <w:rFonts w:cs="B Nazanin"/>
          <w:b/>
          <w:bCs/>
          <w:sz w:val="24"/>
          <w:szCs w:val="24"/>
          <w:rtl/>
        </w:rPr>
        <w:t xml:space="preserve">مسائل </w:t>
      </w:r>
      <w:proofErr w:type="spellStart"/>
      <w:r>
        <w:rPr>
          <w:rFonts w:cs="B Nazanin"/>
          <w:b/>
          <w:bCs/>
          <w:sz w:val="24"/>
          <w:szCs w:val="24"/>
          <w:rtl/>
        </w:rPr>
        <w:t>بهینه‌سازی</w:t>
      </w:r>
      <w:proofErr w:type="spellEnd"/>
      <w:r>
        <w:rPr>
          <w:rFonts w:cs="B Nazanin"/>
          <w:b/>
          <w:bCs/>
          <w:sz w:val="24"/>
          <w:szCs w:val="24"/>
          <w:rtl/>
        </w:rPr>
        <w:t xml:space="preserve"> </w:t>
      </w:r>
      <w:proofErr w:type="spellStart"/>
      <w:r>
        <w:rPr>
          <w:rFonts w:cs="B Nazanin"/>
          <w:b/>
          <w:bCs/>
          <w:sz w:val="24"/>
          <w:szCs w:val="24"/>
          <w:rtl/>
        </w:rPr>
        <w:t>کلاسیک</w:t>
      </w:r>
      <w:proofErr w:type="spellEnd"/>
      <w:r>
        <w:rPr>
          <w:rFonts w:cs="B Nazanin"/>
          <w:b/>
          <w:bCs/>
          <w:sz w:val="24"/>
          <w:szCs w:val="24"/>
        </w:rPr>
        <w:t>:</w:t>
      </w:r>
    </w:p>
    <w:p w14:paraId="32A96126" w14:textId="77777777" w:rsidR="0047607C" w:rsidRPr="00B420C8" w:rsidRDefault="0047607C" w:rsidP="003635D6">
      <w:pPr>
        <w:numPr>
          <w:ilvl w:val="0"/>
          <w:numId w:val="64"/>
        </w:numPr>
        <w:bidi/>
        <w:spacing w:after="120" w:line="264" w:lineRule="auto"/>
        <w:ind w:firstLine="0"/>
        <w:jc w:val="both"/>
        <w:rPr>
          <w:rFonts w:cs="B Nazanin"/>
          <w:sz w:val="24"/>
          <w:szCs w:val="24"/>
        </w:rPr>
      </w:pPr>
      <w:r>
        <w:rPr>
          <w:rFonts w:cs="B Nazanin"/>
          <w:sz w:val="24"/>
          <w:szCs w:val="24"/>
          <w:rtl/>
        </w:rPr>
        <w:t xml:space="preserve">توابع </w:t>
      </w:r>
      <w:proofErr w:type="spellStart"/>
      <w:r>
        <w:rPr>
          <w:rFonts w:cs="B Nazanin"/>
          <w:sz w:val="24"/>
          <w:szCs w:val="24"/>
          <w:rtl/>
        </w:rPr>
        <w:t>بنچمارک</w:t>
      </w:r>
      <w:proofErr w:type="spellEnd"/>
    </w:p>
    <w:p w14:paraId="2700B803" w14:textId="77777777" w:rsidR="0047607C" w:rsidRPr="00B420C8" w:rsidRDefault="0047607C" w:rsidP="003635D6">
      <w:pPr>
        <w:numPr>
          <w:ilvl w:val="0"/>
          <w:numId w:val="64"/>
        </w:numPr>
        <w:bidi/>
        <w:spacing w:after="120" w:line="264" w:lineRule="auto"/>
        <w:ind w:firstLine="0"/>
        <w:jc w:val="both"/>
        <w:rPr>
          <w:rFonts w:cs="B Nazanin"/>
          <w:sz w:val="24"/>
          <w:szCs w:val="24"/>
        </w:rPr>
      </w:pPr>
      <w:r>
        <w:rPr>
          <w:rFonts w:cs="B Nazanin"/>
          <w:sz w:val="24"/>
          <w:szCs w:val="24"/>
          <w:rtl/>
        </w:rPr>
        <w:t xml:space="preserve">مسائل </w:t>
      </w:r>
      <w:proofErr w:type="spellStart"/>
      <w:r>
        <w:rPr>
          <w:rFonts w:cs="B Nazanin"/>
          <w:sz w:val="24"/>
          <w:szCs w:val="24"/>
          <w:rtl/>
        </w:rPr>
        <w:t>مهندسی</w:t>
      </w:r>
      <w:proofErr w:type="spellEnd"/>
      <w:r>
        <w:rPr>
          <w:rFonts w:cs="B Nazanin"/>
          <w:sz w:val="24"/>
          <w:szCs w:val="24"/>
          <w:rtl/>
        </w:rPr>
        <w:t xml:space="preserve"> </w:t>
      </w:r>
      <w:proofErr w:type="spellStart"/>
      <w:r>
        <w:rPr>
          <w:rFonts w:cs="B Nazanin"/>
          <w:sz w:val="24"/>
          <w:szCs w:val="24"/>
          <w:rtl/>
        </w:rPr>
        <w:t>استاندارد</w:t>
      </w:r>
      <w:proofErr w:type="spellEnd"/>
    </w:p>
    <w:p w14:paraId="61A01052" w14:textId="77777777" w:rsidR="0047607C" w:rsidRPr="00B420C8" w:rsidRDefault="0047607C" w:rsidP="003635D6">
      <w:pPr>
        <w:bidi/>
        <w:jc w:val="both"/>
        <w:rPr>
          <w:rFonts w:cs="B Nazanin"/>
          <w:sz w:val="24"/>
          <w:szCs w:val="24"/>
          <w:rtl/>
        </w:rPr>
      </w:pPr>
      <w:proofErr w:type="spellStart"/>
      <w:r>
        <w:rPr>
          <w:rFonts w:cs="B Nazanin"/>
          <w:sz w:val="24"/>
          <w:szCs w:val="24"/>
          <w:rtl/>
        </w:rPr>
        <w:t>آرورا</w:t>
      </w:r>
      <w:proofErr w:type="spellEnd"/>
      <w:r>
        <w:rPr>
          <w:rFonts w:cs="B Nazanin"/>
          <w:sz w:val="24"/>
          <w:szCs w:val="24"/>
          <w:rtl/>
        </w:rPr>
        <w:t xml:space="preserve"> و </w:t>
      </w:r>
      <w:proofErr w:type="spellStart"/>
      <w:r>
        <w:rPr>
          <w:rFonts w:cs="B Nazanin"/>
          <w:sz w:val="24"/>
          <w:szCs w:val="24"/>
          <w:rtl/>
        </w:rPr>
        <w:t>سینگ</w:t>
      </w:r>
      <w:proofErr w:type="spellEnd"/>
      <w:r>
        <w:rPr>
          <w:rFonts w:cs="B Nazanin"/>
          <w:sz w:val="24"/>
          <w:szCs w:val="24"/>
          <w:rtl/>
        </w:rPr>
        <w:t xml:space="preserve"> در مقاله </w:t>
      </w:r>
      <w:proofErr w:type="spellStart"/>
      <w:r>
        <w:rPr>
          <w:rFonts w:cs="B Nazanin"/>
          <w:sz w:val="24"/>
          <w:szCs w:val="24"/>
          <w:rtl/>
        </w:rPr>
        <w:t>اصلی</w:t>
      </w:r>
      <w:proofErr w:type="spellEnd"/>
      <w:r>
        <w:rPr>
          <w:rFonts w:cs="B Nazanin"/>
          <w:sz w:val="24"/>
          <w:szCs w:val="24"/>
          <w:rtl/>
        </w:rPr>
        <w:t xml:space="preserve"> خود، </w:t>
      </w:r>
      <w:proofErr w:type="spellStart"/>
      <w:r>
        <w:rPr>
          <w:rFonts w:cs="B Nazanin"/>
          <w:sz w:val="24"/>
          <w:szCs w:val="24"/>
          <w:rtl/>
        </w:rPr>
        <w:t>عملکرد</w:t>
      </w:r>
      <w:proofErr w:type="spellEnd"/>
      <w:r>
        <w:rPr>
          <w:rFonts w:cs="B Nazanin"/>
          <w:sz w:val="24"/>
          <w:szCs w:val="24"/>
        </w:rPr>
        <w:t xml:space="preserve"> </w:t>
      </w:r>
      <w:r>
        <w:rPr>
          <w:rFonts w:asciiTheme="majorBidi" w:hAnsiTheme="majorBidi" w:cstheme="majorBidi"/>
          <w:sz w:val="24"/>
          <w:szCs w:val="24"/>
        </w:rPr>
        <w:t>BOA</w:t>
      </w:r>
      <w:r>
        <w:rPr>
          <w:rFonts w:cs="B Nazanin"/>
          <w:sz w:val="24"/>
          <w:szCs w:val="24"/>
        </w:rPr>
        <w:t xml:space="preserve"> </w:t>
      </w:r>
      <w:r>
        <w:rPr>
          <w:rFonts w:cs="B Nazanin"/>
          <w:sz w:val="24"/>
          <w:szCs w:val="24"/>
          <w:rtl/>
        </w:rPr>
        <w:t xml:space="preserve">را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چندین</w:t>
      </w:r>
      <w:proofErr w:type="spellEnd"/>
      <w:r>
        <w:rPr>
          <w:rFonts w:cs="B Nazanin"/>
          <w:sz w:val="24"/>
          <w:szCs w:val="24"/>
          <w:rtl/>
        </w:rPr>
        <w:t xml:space="preserve"> </w:t>
      </w:r>
      <w:proofErr w:type="spellStart"/>
      <w:r>
        <w:rPr>
          <w:rFonts w:cs="B Nazanin"/>
          <w:sz w:val="24"/>
          <w:szCs w:val="24"/>
          <w:rtl/>
        </w:rPr>
        <w:t>الگوریتم</w:t>
      </w:r>
      <w:proofErr w:type="spellEnd"/>
      <w:r>
        <w:rPr>
          <w:rFonts w:cs="B Nazanin"/>
          <w:sz w:val="24"/>
          <w:szCs w:val="24"/>
          <w:rtl/>
        </w:rPr>
        <w:t xml:space="preserve"> </w:t>
      </w:r>
      <w:proofErr w:type="spellStart"/>
      <w:r>
        <w:rPr>
          <w:rFonts w:cs="B Nazanin"/>
          <w:sz w:val="24"/>
          <w:szCs w:val="24"/>
          <w:rtl/>
        </w:rPr>
        <w:t>فراابتکاری</w:t>
      </w:r>
      <w:proofErr w:type="spellEnd"/>
      <w:r>
        <w:rPr>
          <w:rFonts w:cs="B Nazanin"/>
          <w:sz w:val="24"/>
          <w:szCs w:val="24"/>
          <w:rtl/>
        </w:rPr>
        <w:t xml:space="preserve"> معروف </w:t>
      </w:r>
      <w:proofErr w:type="spellStart"/>
      <w:r>
        <w:rPr>
          <w:rFonts w:cs="B Nazanin"/>
          <w:sz w:val="24"/>
          <w:szCs w:val="24"/>
          <w:rtl/>
        </w:rPr>
        <w:t>مقایسه</w:t>
      </w:r>
      <w:proofErr w:type="spellEnd"/>
      <w:r>
        <w:rPr>
          <w:rFonts w:cs="B Nazanin"/>
          <w:sz w:val="24"/>
          <w:szCs w:val="24"/>
          <w:rtl/>
        </w:rPr>
        <w:t xml:space="preserve"> </w:t>
      </w:r>
      <w:proofErr w:type="spellStart"/>
      <w:r>
        <w:rPr>
          <w:rFonts w:cs="B Nazanin"/>
          <w:sz w:val="24"/>
          <w:szCs w:val="24"/>
          <w:rtl/>
        </w:rPr>
        <w:t>کردند</w:t>
      </w:r>
      <w:proofErr w:type="spellEnd"/>
      <w:r>
        <w:rPr>
          <w:rFonts w:cs="B Nazanin"/>
          <w:sz w:val="24"/>
          <w:szCs w:val="24"/>
          <w:rtl/>
        </w:rPr>
        <w:t xml:space="preserve"> و نشان </w:t>
      </w:r>
      <w:proofErr w:type="spellStart"/>
      <w:r>
        <w:rPr>
          <w:rFonts w:cs="B Nazanin"/>
          <w:sz w:val="24"/>
          <w:szCs w:val="24"/>
          <w:rtl/>
        </w:rPr>
        <w:t>دادند</w:t>
      </w:r>
      <w:proofErr w:type="spellEnd"/>
      <w:r>
        <w:rPr>
          <w:rFonts w:cs="B Nazanin"/>
          <w:sz w:val="24"/>
          <w:szCs w:val="24"/>
          <w:rtl/>
        </w:rPr>
        <w:t xml:space="preserve"> </w:t>
      </w:r>
      <w:proofErr w:type="spellStart"/>
      <w:r>
        <w:rPr>
          <w:rFonts w:cs="B Nazanin"/>
          <w:sz w:val="24"/>
          <w:szCs w:val="24"/>
          <w:rtl/>
        </w:rPr>
        <w:t>که</w:t>
      </w:r>
      <w:proofErr w:type="spellEnd"/>
      <w:r>
        <w:rPr>
          <w:rFonts w:cs="B Nazanin"/>
          <w:sz w:val="24"/>
          <w:szCs w:val="24"/>
        </w:rPr>
        <w:t xml:space="preserve"> </w:t>
      </w:r>
      <w:r>
        <w:rPr>
          <w:rFonts w:asciiTheme="majorBidi" w:hAnsiTheme="majorBidi" w:cstheme="majorBidi"/>
          <w:sz w:val="24"/>
          <w:szCs w:val="24"/>
        </w:rPr>
        <w:t>BOA</w:t>
      </w:r>
      <w:r>
        <w:rPr>
          <w:rFonts w:cs="B Nazanin"/>
          <w:sz w:val="24"/>
          <w:szCs w:val="24"/>
        </w:rPr>
        <w:t xml:space="preserve"> </w:t>
      </w:r>
      <w:r>
        <w:rPr>
          <w:rFonts w:cs="B Nazanin"/>
          <w:sz w:val="24"/>
          <w:szCs w:val="24"/>
          <w:rtl/>
        </w:rPr>
        <w:t xml:space="preserve">در </w:t>
      </w:r>
      <w:proofErr w:type="spellStart"/>
      <w:r>
        <w:rPr>
          <w:rFonts w:cs="B Nazanin"/>
          <w:sz w:val="24"/>
          <w:szCs w:val="24"/>
          <w:rtl/>
        </w:rPr>
        <w:t>بسیاری</w:t>
      </w:r>
      <w:proofErr w:type="spellEnd"/>
      <w:r>
        <w:rPr>
          <w:rFonts w:cs="B Nazanin"/>
          <w:sz w:val="24"/>
          <w:szCs w:val="24"/>
          <w:rtl/>
        </w:rPr>
        <w:t xml:space="preserve"> از توابع </w:t>
      </w:r>
      <w:proofErr w:type="spellStart"/>
      <w:r>
        <w:rPr>
          <w:rFonts w:cs="B Nazanin"/>
          <w:sz w:val="24"/>
          <w:szCs w:val="24"/>
          <w:rtl/>
        </w:rPr>
        <w:t>بنچمارک</w:t>
      </w:r>
      <w:proofErr w:type="spellEnd"/>
      <w:r>
        <w:rPr>
          <w:rFonts w:cs="B Nazanin"/>
          <w:sz w:val="24"/>
          <w:szCs w:val="24"/>
          <w:rtl/>
        </w:rPr>
        <w:t xml:space="preserve"> </w:t>
      </w:r>
      <w:proofErr w:type="spellStart"/>
      <w:r>
        <w:rPr>
          <w:rFonts w:cs="B Nazanin"/>
          <w:sz w:val="24"/>
          <w:szCs w:val="24"/>
          <w:rtl/>
        </w:rPr>
        <w:t>عملکرد</w:t>
      </w:r>
      <w:proofErr w:type="spellEnd"/>
      <w:r>
        <w:rPr>
          <w:rFonts w:cs="B Nazanin"/>
          <w:sz w:val="24"/>
          <w:szCs w:val="24"/>
          <w:rtl/>
        </w:rPr>
        <w:t xml:space="preserve"> </w:t>
      </w:r>
      <w:proofErr w:type="spellStart"/>
      <w:r>
        <w:rPr>
          <w:rFonts w:cs="B Nazanin"/>
          <w:sz w:val="24"/>
          <w:szCs w:val="24"/>
          <w:rtl/>
        </w:rPr>
        <w:t>رقابتی</w:t>
      </w:r>
      <w:proofErr w:type="spellEnd"/>
      <w:r>
        <w:rPr>
          <w:rFonts w:cs="B Nazanin"/>
          <w:sz w:val="24"/>
          <w:szCs w:val="24"/>
          <w:rtl/>
        </w:rPr>
        <w:t xml:space="preserve"> دارد</w:t>
      </w:r>
      <w:r>
        <w:rPr>
          <w:rFonts w:cs="B Nazanin"/>
          <w:sz w:val="24"/>
          <w:szCs w:val="24"/>
        </w:rPr>
        <w:t xml:space="preserve">] . </w:t>
      </w:r>
      <w:r>
        <w:rPr>
          <w:rFonts w:cs="B Nazanin"/>
          <w:sz w:val="24"/>
          <w:szCs w:val="24"/>
          <w:rtl/>
          <w:lang w:bidi="fa-IR"/>
        </w:rPr>
        <w:t>۴</w:t>
      </w:r>
      <w:r>
        <w:rPr>
          <w:rFonts w:cs="B Nazanin"/>
          <w:sz w:val="24"/>
          <w:szCs w:val="24"/>
        </w:rPr>
        <w:t xml:space="preserve"> [</w:t>
      </w:r>
    </w:p>
    <w:p w14:paraId="549F13B2" w14:textId="77777777" w:rsidR="0047607C" w:rsidRPr="00E23C2C" w:rsidRDefault="0047607C" w:rsidP="003635D6">
      <w:pPr>
        <w:pStyle w:val="Heading2"/>
        <w:bidi/>
        <w:jc w:val="both"/>
        <w:rPr>
          <w:rFonts w:cs="B Nazanin"/>
          <w:color w:val="auto"/>
          <w:sz w:val="24"/>
          <w:szCs w:val="24"/>
          <w:rtl/>
        </w:rPr>
      </w:pPr>
      <w:bookmarkStart w:id="31" w:name="_Toc233809986"/>
      <w:r>
        <w:rPr>
          <w:rFonts w:cs="B Nazanin" w:hint="cs"/>
          <w:color w:val="auto"/>
          <w:sz w:val="24"/>
          <w:szCs w:val="24"/>
          <w:rtl/>
        </w:rPr>
        <w:t>1</w:t>
      </w:r>
      <w:r>
        <w:rPr>
          <w:rFonts w:cs="B Nazanin"/>
          <w:color w:val="auto"/>
          <w:sz w:val="24"/>
          <w:szCs w:val="24"/>
          <w:rtl/>
        </w:rPr>
        <w:t xml:space="preserve">-5 </w:t>
      </w:r>
      <w:proofErr w:type="spellStart"/>
      <w:r>
        <w:rPr>
          <w:rFonts w:cs="B Nazanin"/>
          <w:color w:val="auto"/>
          <w:sz w:val="24"/>
          <w:szCs w:val="24"/>
          <w:rtl/>
        </w:rPr>
        <w:t>پیشینه</w:t>
      </w:r>
      <w:proofErr w:type="spellEnd"/>
      <w:r>
        <w:rPr>
          <w:rFonts w:cs="B Nazanin"/>
          <w:color w:val="auto"/>
          <w:sz w:val="24"/>
          <w:szCs w:val="24"/>
          <w:rtl/>
        </w:rPr>
        <w:t xml:space="preserve"> </w:t>
      </w:r>
      <w:proofErr w:type="spellStart"/>
      <w:r>
        <w:rPr>
          <w:rFonts w:cs="B Nazanin"/>
          <w:color w:val="auto"/>
          <w:sz w:val="24"/>
          <w:szCs w:val="24"/>
          <w:rtl/>
        </w:rPr>
        <w:t>کاربرد</w:t>
      </w:r>
      <w:proofErr w:type="spellEnd"/>
      <w:r>
        <w:rPr>
          <w:rFonts w:cs="B Nazanin"/>
          <w:color w:val="auto"/>
          <w:sz w:val="24"/>
          <w:szCs w:val="24"/>
          <w:rtl/>
        </w:rPr>
        <w:t xml:space="preserve"> </w:t>
      </w:r>
      <w:proofErr w:type="spellStart"/>
      <w:r>
        <w:rPr>
          <w:rFonts w:cs="B Nazanin"/>
          <w:color w:val="auto"/>
          <w:sz w:val="24"/>
          <w:szCs w:val="24"/>
          <w:rtl/>
        </w:rPr>
        <w:t>الگوریتم</w:t>
      </w:r>
      <w:proofErr w:type="spellEnd"/>
      <w:r>
        <w:rPr>
          <w:rFonts w:cs="B Nazanin"/>
          <w:color w:val="auto"/>
          <w:sz w:val="24"/>
          <w:szCs w:val="24"/>
          <w:rtl/>
        </w:rPr>
        <w:t xml:space="preserve"> </w:t>
      </w:r>
      <w:proofErr w:type="spellStart"/>
      <w:r>
        <w:rPr>
          <w:rFonts w:cs="B Nazanin"/>
          <w:color w:val="auto"/>
          <w:sz w:val="24"/>
          <w:szCs w:val="24"/>
          <w:rtl/>
        </w:rPr>
        <w:t>های</w:t>
      </w:r>
      <w:proofErr w:type="spellEnd"/>
      <w:r>
        <w:rPr>
          <w:rFonts w:cs="B Nazanin"/>
          <w:color w:val="auto"/>
          <w:sz w:val="24"/>
          <w:szCs w:val="24"/>
          <w:rtl/>
        </w:rPr>
        <w:t xml:space="preserve"> </w:t>
      </w:r>
      <w:proofErr w:type="spellStart"/>
      <w:r>
        <w:rPr>
          <w:rFonts w:cs="B Nazanin"/>
          <w:color w:val="auto"/>
          <w:sz w:val="24"/>
          <w:szCs w:val="24"/>
          <w:rtl/>
        </w:rPr>
        <w:t>فرابتکاری</w:t>
      </w:r>
      <w:proofErr w:type="spellEnd"/>
      <w:r>
        <w:rPr>
          <w:rFonts w:cs="B Nazanin"/>
          <w:color w:val="auto"/>
          <w:sz w:val="24"/>
          <w:szCs w:val="24"/>
          <w:rtl/>
        </w:rPr>
        <w:t xml:space="preserve"> در حل معدلات </w:t>
      </w:r>
      <w:proofErr w:type="spellStart"/>
      <w:r>
        <w:rPr>
          <w:rFonts w:cs="B Nazanin"/>
          <w:color w:val="auto"/>
          <w:sz w:val="24"/>
          <w:szCs w:val="24"/>
          <w:rtl/>
        </w:rPr>
        <w:t>دیفرانسیل</w:t>
      </w:r>
      <w:bookmarkEnd w:id="31"/>
      <w:proofErr w:type="spellEnd"/>
    </w:p>
    <w:p w14:paraId="75C381CE" w14:textId="77777777" w:rsidR="0047607C" w:rsidRPr="00E23C2C" w:rsidRDefault="0047607C" w:rsidP="003635D6">
      <w:pPr>
        <w:pStyle w:val="Heading3"/>
        <w:bidi/>
        <w:jc w:val="both"/>
        <w:rPr>
          <w:rFonts w:cs="B Nazanin"/>
          <w:color w:val="auto"/>
          <w:sz w:val="24"/>
          <w:szCs w:val="24"/>
          <w:rtl/>
        </w:rPr>
      </w:pPr>
      <w:bookmarkStart w:id="32" w:name="_Toc233809987"/>
      <w:r>
        <w:rPr>
          <w:rFonts w:cs="B Nazanin" w:hint="cs"/>
          <w:color w:val="auto"/>
          <w:sz w:val="24"/>
          <w:szCs w:val="24"/>
          <w:rtl/>
        </w:rPr>
        <w:t>1</w:t>
      </w:r>
      <w:r>
        <w:rPr>
          <w:rFonts w:cs="B Nazanin"/>
          <w:color w:val="auto"/>
          <w:sz w:val="24"/>
          <w:szCs w:val="24"/>
          <w:rtl/>
        </w:rPr>
        <w:t xml:space="preserve">-5-1 </w:t>
      </w:r>
      <w:proofErr w:type="spellStart"/>
      <w:r>
        <w:rPr>
          <w:rFonts w:cs="B Nazanin"/>
          <w:color w:val="auto"/>
          <w:sz w:val="24"/>
          <w:szCs w:val="24"/>
          <w:rtl/>
        </w:rPr>
        <w:t>تاریخچه</w:t>
      </w:r>
      <w:proofErr w:type="spellEnd"/>
      <w:r>
        <w:rPr>
          <w:rFonts w:cs="B Nazanin"/>
          <w:color w:val="auto"/>
          <w:sz w:val="24"/>
          <w:szCs w:val="24"/>
          <w:rtl/>
        </w:rPr>
        <w:t xml:space="preserve"> و </w:t>
      </w:r>
      <w:proofErr w:type="spellStart"/>
      <w:r>
        <w:rPr>
          <w:rFonts w:cs="B Nazanin"/>
          <w:color w:val="auto"/>
          <w:sz w:val="24"/>
          <w:szCs w:val="24"/>
          <w:rtl/>
        </w:rPr>
        <w:t>سیر</w:t>
      </w:r>
      <w:proofErr w:type="spellEnd"/>
      <w:r>
        <w:rPr>
          <w:rFonts w:cs="B Nazanin"/>
          <w:color w:val="auto"/>
          <w:sz w:val="24"/>
          <w:szCs w:val="24"/>
          <w:rtl/>
        </w:rPr>
        <w:t xml:space="preserve"> تحول</w:t>
      </w:r>
      <w:bookmarkEnd w:id="32"/>
    </w:p>
    <w:p w14:paraId="6857BC7C" w14:textId="77777777" w:rsidR="0047607C" w:rsidRPr="00202AFA" w:rsidRDefault="0047607C" w:rsidP="003635D6">
      <w:pPr>
        <w:bidi/>
        <w:jc w:val="both"/>
        <w:rPr>
          <w:rFonts w:ascii="B Nazanin" w:eastAsia="B Nazanin" w:hAnsi="B Nazanin" w:cs="B Nazanin"/>
          <w:sz w:val="24"/>
          <w:szCs w:val="24"/>
        </w:rPr>
      </w:pPr>
      <w:proofErr w:type="spellStart"/>
      <w:r>
        <w:rPr>
          <w:rFonts w:ascii="B Nazanin" w:eastAsia="B Nazanin" w:hAnsi="B Nazanin" w:cs="B Nazanin"/>
          <w:sz w:val="24"/>
          <w:szCs w:val="24"/>
          <w:rtl/>
        </w:rPr>
        <w:t>کاربرد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فراابتکاری</w:t>
      </w:r>
      <w:proofErr w:type="spellEnd"/>
      <w:r>
        <w:rPr>
          <w:rFonts w:ascii="B Nazanin" w:eastAsia="B Nazanin" w:hAnsi="B Nazanin" w:cs="B Nazanin"/>
          <w:sz w:val="24"/>
          <w:szCs w:val="24"/>
          <w:rtl/>
        </w:rPr>
        <w:t xml:space="preserve"> در حل معادلات </w:t>
      </w:r>
      <w:proofErr w:type="spellStart"/>
      <w:r>
        <w:rPr>
          <w:rFonts w:ascii="B Nazanin" w:eastAsia="B Nazanin" w:hAnsi="B Nazanin" w:cs="B Nazanin"/>
          <w:sz w:val="24"/>
          <w:szCs w:val="24"/>
          <w:rtl/>
        </w:rPr>
        <w:t>دیفرانسیل</w:t>
      </w:r>
      <w:proofErr w:type="spellEnd"/>
      <w:r>
        <w:rPr>
          <w:rFonts w:ascii="B Nazanin" w:eastAsia="B Nazanin" w:hAnsi="B Nazanin" w:cs="B Nazanin"/>
          <w:sz w:val="24"/>
          <w:szCs w:val="24"/>
          <w:rtl/>
        </w:rPr>
        <w:t xml:space="preserve"> به </w:t>
      </w:r>
      <w:proofErr w:type="spellStart"/>
      <w:r>
        <w:rPr>
          <w:rFonts w:ascii="B Nazanin" w:eastAsia="B Nazanin" w:hAnsi="B Nazanin" w:cs="B Nazanin"/>
          <w:sz w:val="24"/>
          <w:szCs w:val="24"/>
          <w:rtl/>
        </w:rPr>
        <w:t>بیش</w:t>
      </w:r>
      <w:proofErr w:type="spellEnd"/>
      <w:r>
        <w:rPr>
          <w:rFonts w:ascii="B Nazanin" w:eastAsia="B Nazanin" w:hAnsi="B Nazanin" w:cs="B Nazanin"/>
          <w:sz w:val="24"/>
          <w:szCs w:val="24"/>
          <w:rtl/>
        </w:rPr>
        <w:t xml:space="preserve"> از سه دهه </w:t>
      </w:r>
      <w:proofErr w:type="spellStart"/>
      <w:r>
        <w:rPr>
          <w:rFonts w:ascii="B Nazanin" w:eastAsia="B Nazanin" w:hAnsi="B Nazanin" w:cs="B Nazanin"/>
          <w:sz w:val="24"/>
          <w:szCs w:val="24"/>
          <w:rtl/>
        </w:rPr>
        <w:t>پیش</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بازمی‌گردد</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نخستین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تلاش‌های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جدی</w:t>
      </w:r>
      <w:proofErr w:type="spellEnd"/>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حوزه به اواخر دهه </w:t>
      </w:r>
      <w:r>
        <w:rPr>
          <w:rFonts w:ascii="B Nazanin" w:eastAsia="B Nazanin" w:hAnsi="B Nazanin" w:cs="B Nazanin"/>
          <w:sz w:val="24"/>
          <w:szCs w:val="24"/>
          <w:rtl/>
          <w:lang w:bidi="fa-IR"/>
        </w:rPr>
        <w:t>۱۹۸۰</w:t>
      </w:r>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اوایل</w:t>
      </w:r>
      <w:proofErr w:type="spellEnd"/>
      <w:r>
        <w:rPr>
          <w:rFonts w:ascii="B Nazanin" w:eastAsia="B Nazanin" w:hAnsi="B Nazanin" w:cs="B Nazanin"/>
          <w:sz w:val="24"/>
          <w:szCs w:val="24"/>
          <w:rtl/>
        </w:rPr>
        <w:t xml:space="preserve"> دهه </w:t>
      </w:r>
      <w:r>
        <w:rPr>
          <w:rFonts w:ascii="B Nazanin" w:eastAsia="B Nazanin" w:hAnsi="B Nazanin" w:cs="B Nazanin"/>
          <w:sz w:val="24"/>
          <w:szCs w:val="24"/>
          <w:rtl/>
          <w:lang w:bidi="fa-IR"/>
        </w:rPr>
        <w:t>۱۹۹۰</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برمی‌گردد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دورانی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پژوهشگران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قابلیت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به‌کارگیری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ژنتیک</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حل معادلات </w:t>
      </w:r>
      <w:proofErr w:type="spellStart"/>
      <w:r>
        <w:rPr>
          <w:rFonts w:ascii="B Nazanin" w:eastAsia="B Nazanin" w:hAnsi="B Nazanin" w:cs="B Nazanin"/>
          <w:sz w:val="24"/>
          <w:szCs w:val="24"/>
          <w:rtl/>
        </w:rPr>
        <w:t>دیفرانسیل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معمولی</w:t>
      </w:r>
      <w:proofErr w:type="spellEnd"/>
      <w:r>
        <w:rPr>
          <w:rFonts w:ascii="B Nazanin" w:eastAsia="B Nazanin" w:hAnsi="B Nazanin" w:cs="B Nazanin"/>
          <w:sz w:val="24"/>
          <w:szCs w:val="24"/>
          <w:rtl/>
        </w:rPr>
        <w:t xml:space="preserve"> و معادلات </w:t>
      </w:r>
      <w:proofErr w:type="spellStart"/>
      <w:r>
        <w:rPr>
          <w:rFonts w:ascii="B Nazanin" w:eastAsia="B Nazanin" w:hAnsi="B Nazanin" w:cs="B Nazanin"/>
          <w:sz w:val="24"/>
          <w:szCs w:val="24"/>
          <w:rtl/>
        </w:rPr>
        <w:t>دیفرانسیل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مشتقات </w:t>
      </w:r>
      <w:proofErr w:type="spellStart"/>
      <w:r>
        <w:rPr>
          <w:rFonts w:ascii="B Nazanin" w:eastAsia="B Nazanin" w:hAnsi="B Nazanin" w:cs="B Nazanin"/>
          <w:sz w:val="24"/>
          <w:szCs w:val="24"/>
          <w:rtl/>
        </w:rPr>
        <w:t>جزئی</w:t>
      </w:r>
      <w:proofErr w:type="spellEnd"/>
      <w:r>
        <w:rPr>
          <w:rFonts w:ascii="B Nazanin" w:eastAsia="B Nazanin" w:hAnsi="B Nazanin" w:cs="B Nazanin"/>
          <w:sz w:val="24"/>
          <w:szCs w:val="24"/>
          <w:rtl/>
        </w:rPr>
        <w:t xml:space="preserve"> را مورد </w:t>
      </w:r>
      <w:proofErr w:type="spellStart"/>
      <w:r>
        <w:rPr>
          <w:rFonts w:ascii="B Nazanin" w:eastAsia="B Nazanin" w:hAnsi="B Nazanin" w:cs="B Nazanin"/>
          <w:sz w:val="24"/>
          <w:szCs w:val="24"/>
          <w:rtl/>
        </w:rPr>
        <w:t>بررسی</w:t>
      </w:r>
      <w:proofErr w:type="spellEnd"/>
      <w:r>
        <w:rPr>
          <w:rFonts w:ascii="B Nazanin" w:eastAsia="B Nazanin" w:hAnsi="B Nazanin" w:cs="B Nazanin"/>
          <w:sz w:val="24"/>
          <w:szCs w:val="24"/>
          <w:rtl/>
        </w:rPr>
        <w:t xml:space="preserve"> قرار </w:t>
      </w:r>
      <w:proofErr w:type="spellStart"/>
      <w:r>
        <w:rPr>
          <w:rFonts w:ascii="B Nazanin" w:eastAsia="B Nazanin" w:hAnsi="B Nazanin" w:cs="B Nazanin"/>
          <w:sz w:val="24"/>
          <w:szCs w:val="24"/>
          <w:rtl/>
        </w:rPr>
        <w:t>دادند</w:t>
      </w:r>
      <w:proofErr w:type="spellEnd"/>
      <w:r>
        <w:rPr>
          <w:rFonts w:ascii="B Nazanin" w:eastAsia="B Nazanin" w:hAnsi="B Nazanin" w:cs="B Nazanin"/>
          <w:sz w:val="24"/>
          <w:szCs w:val="24"/>
        </w:rPr>
        <w:t xml:space="preserve"> [15].</w:t>
      </w:r>
    </w:p>
    <w:p w14:paraId="08E6DC9B" w14:textId="77777777" w:rsidR="0047607C" w:rsidRPr="00202AFA" w:rsidRDefault="0047607C" w:rsidP="003635D6">
      <w:pPr>
        <w:bidi/>
        <w:jc w:val="both"/>
        <w:rPr>
          <w:rFonts w:eastAsia="B Nazanin" w:cs="B Nazanin"/>
          <w:sz w:val="24"/>
          <w:szCs w:val="24"/>
          <w:rtl/>
          <w:lang w:bidi="fa-IR"/>
        </w:rPr>
      </w:pPr>
      <w:proofErr w:type="spellStart"/>
      <w:r>
        <w:rPr>
          <w:rFonts w:ascii="B Nazanin" w:eastAsia="B Nazanin" w:hAnsi="B Nazanin" w:cs="B Nazanin"/>
          <w:sz w:val="24"/>
          <w:szCs w:val="24"/>
          <w:rtl/>
        </w:rPr>
        <w:t>کائو</w:t>
      </w:r>
      <w:proofErr w:type="spellEnd"/>
      <w:r>
        <w:rPr>
          <w:rFonts w:ascii="B Nazanin" w:eastAsia="B Nazanin" w:hAnsi="B Nazanin" w:cs="B Nazanin"/>
          <w:sz w:val="24"/>
          <w:szCs w:val="24"/>
        </w:rPr>
        <w:t xml:space="preserve"> </w:t>
      </w:r>
      <w:r>
        <w:rPr>
          <w:rFonts w:ascii="B Nazanin" w:eastAsia="B Nazanin" w:hAnsi="B Nazanin" w:cs="B Nazanin"/>
          <w:sz w:val="24"/>
          <w:szCs w:val="24"/>
          <w:rtl/>
        </w:rPr>
        <w:t xml:space="preserve">و </w:t>
      </w:r>
      <w:proofErr w:type="spellStart"/>
      <w:r>
        <w:rPr>
          <w:rFonts w:ascii="B Nazanin" w:eastAsia="B Nazanin" w:hAnsi="B Nazanin" w:cs="B Nazanin"/>
          <w:sz w:val="24"/>
          <w:szCs w:val="24"/>
          <w:rtl/>
        </w:rPr>
        <w:t>همکاران</w:t>
      </w:r>
      <w:proofErr w:type="spellEnd"/>
      <w:r>
        <w:rPr>
          <w:rFonts w:ascii="B Nazanin" w:eastAsia="B Nazanin" w:hAnsi="B Nazanin" w:cs="B Nazanin"/>
          <w:sz w:val="24"/>
          <w:szCs w:val="24"/>
          <w:rtl/>
        </w:rPr>
        <w:t xml:space="preserve"> (</w:t>
      </w:r>
      <w:r>
        <w:rPr>
          <w:rFonts w:ascii="B Nazanin" w:eastAsia="B Nazanin" w:hAnsi="B Nazanin" w:cs="B Nazanin"/>
          <w:sz w:val="24"/>
          <w:szCs w:val="24"/>
          <w:rtl/>
          <w:lang w:bidi="fa-IR"/>
        </w:rPr>
        <w:t xml:space="preserve">۱۹۹۴) </w:t>
      </w:r>
      <w:r>
        <w:rPr>
          <w:rFonts w:ascii="B Nazanin" w:eastAsia="B Nazanin" w:hAnsi="B Nazanin" w:cs="B Nazanin"/>
          <w:sz w:val="24"/>
          <w:szCs w:val="24"/>
          <w:rtl/>
        </w:rPr>
        <w:t xml:space="preserve">از جمله </w:t>
      </w:r>
      <w:proofErr w:type="spellStart"/>
      <w:r>
        <w:rPr>
          <w:rFonts w:ascii="B Nazanin" w:eastAsia="B Nazanin" w:hAnsi="B Nazanin" w:cs="B Nazanin"/>
          <w:sz w:val="24"/>
          <w:szCs w:val="24"/>
          <w:rtl/>
        </w:rPr>
        <w:t>نخستین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گروه‌هایی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بودند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چارچوبی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نظام‌مند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به‌کارگیری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ژنتیک</w:t>
      </w:r>
      <w:proofErr w:type="spellEnd"/>
      <w:r>
        <w:rPr>
          <w:rFonts w:ascii="B Nazanin" w:eastAsia="B Nazanin" w:hAnsi="B Nazanin" w:cs="B Nazanin"/>
          <w:sz w:val="24"/>
          <w:szCs w:val="24"/>
          <w:rtl/>
        </w:rPr>
        <w:t xml:space="preserve"> در حل معادلات </w:t>
      </w:r>
      <w:proofErr w:type="spellStart"/>
      <w:r>
        <w:rPr>
          <w:rFonts w:ascii="B Nazanin" w:eastAsia="B Nazanin" w:hAnsi="B Nazanin" w:cs="B Nazanin"/>
          <w:sz w:val="24"/>
          <w:szCs w:val="24"/>
          <w:rtl/>
        </w:rPr>
        <w:t>دیفرانسیل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پیشنهاد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دادند</w:t>
      </w:r>
      <w:proofErr w:type="spellEnd"/>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پژوهش</w:t>
      </w:r>
      <w:proofErr w:type="spellEnd"/>
      <w:r>
        <w:rPr>
          <w:rFonts w:ascii="B Nazanin" w:eastAsia="B Nazanin" w:hAnsi="B Nazanin" w:cs="B Nazanin"/>
          <w:sz w:val="24"/>
          <w:szCs w:val="24"/>
          <w:rtl/>
        </w:rPr>
        <w:t xml:space="preserve">، حل معادله از </w:t>
      </w:r>
      <w:proofErr w:type="spellStart"/>
      <w:r>
        <w:rPr>
          <w:rFonts w:ascii="B Nazanin" w:eastAsia="B Nazanin" w:hAnsi="B Nazanin" w:cs="B Nazanin"/>
          <w:sz w:val="24"/>
          <w:szCs w:val="24"/>
          <w:rtl/>
        </w:rPr>
        <w:t>طریق</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رمزگذاری</w:t>
      </w:r>
      <w:proofErr w:type="spellEnd"/>
      <w:r>
        <w:rPr>
          <w:rFonts w:ascii="B Nazanin" w:eastAsia="B Nazanin" w:hAnsi="B Nazanin" w:cs="B Nazanin"/>
          <w:sz w:val="24"/>
          <w:szCs w:val="24"/>
          <w:rtl/>
        </w:rPr>
        <w:t xml:space="preserve"> مناسب </w:t>
      </w:r>
      <w:proofErr w:type="spellStart"/>
      <w:r>
        <w:rPr>
          <w:rFonts w:ascii="B Nazanin" w:eastAsia="B Nazanin" w:hAnsi="B Nazanin" w:cs="B Nazanin"/>
          <w:sz w:val="24"/>
          <w:szCs w:val="24"/>
          <w:rtl/>
        </w:rPr>
        <w:t>پاسخ</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تعریف</w:t>
      </w:r>
      <w:proofErr w:type="spellEnd"/>
      <w:r>
        <w:rPr>
          <w:rFonts w:ascii="B Nazanin" w:eastAsia="B Nazanin" w:hAnsi="B Nazanin" w:cs="B Nazanin"/>
          <w:sz w:val="24"/>
          <w:szCs w:val="24"/>
          <w:rtl/>
        </w:rPr>
        <w:t xml:space="preserve"> تابع </w:t>
      </w:r>
      <w:proofErr w:type="spellStart"/>
      <w:r>
        <w:rPr>
          <w:rFonts w:ascii="B Nazanin" w:eastAsia="B Nazanin" w:hAnsi="B Nazanin" w:cs="B Nazanin"/>
          <w:sz w:val="24"/>
          <w:szCs w:val="24"/>
          <w:rtl/>
        </w:rPr>
        <w:t>برازندگی</w:t>
      </w:r>
      <w:proofErr w:type="spellEnd"/>
      <w:r>
        <w:rPr>
          <w:rFonts w:ascii="B Nazanin" w:eastAsia="B Nazanin" w:hAnsi="B Nazanin" w:cs="B Nazanin"/>
          <w:sz w:val="24"/>
          <w:szCs w:val="24"/>
          <w:rtl/>
        </w:rPr>
        <w:t xml:space="preserve"> صورت </w:t>
      </w:r>
      <w:proofErr w:type="spellStart"/>
      <w:r>
        <w:rPr>
          <w:rFonts w:ascii="B Nazanin" w:eastAsia="B Nazanin" w:hAnsi="B Nazanin" w:cs="B Nazanin"/>
          <w:sz w:val="24"/>
          <w:szCs w:val="24"/>
          <w:rtl/>
        </w:rPr>
        <w:t>گرفت</w:t>
      </w:r>
      <w:proofErr w:type="spellEnd"/>
      <w:r>
        <w:rPr>
          <w:rFonts w:ascii="B Nazanin" w:eastAsia="B Nazanin" w:hAnsi="B Nazanin" w:cs="B Nazanin"/>
          <w:sz w:val="24"/>
          <w:szCs w:val="24"/>
          <w:rtl/>
        </w:rPr>
        <w:t xml:space="preserve"> و اثبات شد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ژنتیک</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توانایی</w:t>
      </w:r>
      <w:proofErr w:type="spellEnd"/>
      <w:r>
        <w:rPr>
          <w:rFonts w:ascii="B Nazanin" w:eastAsia="B Nazanin" w:hAnsi="B Nazanin" w:cs="B Nazanin"/>
          <w:sz w:val="24"/>
          <w:szCs w:val="24"/>
          <w:rtl/>
        </w:rPr>
        <w:t xml:space="preserve"> لازم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تقریب</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جواب‌های</w:t>
      </w:r>
      <w:proofErr w:type="spellEnd"/>
      <w:r>
        <w:rPr>
          <w:rFonts w:ascii="B Nazanin" w:eastAsia="B Nazanin" w:hAnsi="B Nazanin" w:cs="B Nazanin"/>
          <w:sz w:val="24"/>
          <w:szCs w:val="24"/>
          <w:rtl/>
        </w:rPr>
        <w:t xml:space="preserve"> معادلات </w:t>
      </w:r>
      <w:proofErr w:type="spellStart"/>
      <w:r>
        <w:rPr>
          <w:rFonts w:ascii="B Nazanin" w:eastAsia="B Nazanin" w:hAnsi="B Nazanin" w:cs="B Nazanin"/>
          <w:sz w:val="24"/>
          <w:szCs w:val="24"/>
          <w:rtl/>
        </w:rPr>
        <w:t>دیفرانسیل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برخوردار</w:t>
      </w:r>
      <w:proofErr w:type="spellEnd"/>
      <w:r>
        <w:rPr>
          <w:rFonts w:ascii="B Nazanin" w:eastAsia="B Nazanin" w:hAnsi="B Nazanin" w:cs="B Nazanin"/>
          <w:sz w:val="24"/>
          <w:szCs w:val="24"/>
          <w:rtl/>
        </w:rPr>
        <w:t xml:space="preserve"> است</w:t>
      </w:r>
      <w:r>
        <w:rPr>
          <w:rFonts w:ascii="B Nazanin" w:eastAsia="B Nazanin" w:hAnsi="B Nazanin" w:cs="B Nazanin" w:hint="cs"/>
          <w:sz w:val="24"/>
          <w:szCs w:val="24"/>
          <w:rtl/>
        </w:rPr>
        <w:t>.</w:t>
      </w:r>
      <w:r>
        <w:rPr>
          <w:rFonts w:eastAsia="B Nazanin" w:cs="B Nazanin"/>
          <w:sz w:val="24"/>
          <w:szCs w:val="24"/>
        </w:rPr>
        <w:t>]</w:t>
      </w:r>
      <w:r>
        <w:rPr>
          <w:rFonts w:eastAsia="B Nazanin" w:cs="B Nazanin" w:hint="cs"/>
          <w:sz w:val="24"/>
          <w:szCs w:val="24"/>
          <w:rtl/>
          <w:lang w:bidi="fa-IR"/>
        </w:rPr>
        <w:t xml:space="preserve"> 17</w:t>
      </w:r>
      <w:r>
        <w:rPr>
          <w:rFonts w:eastAsia="B Nazanin" w:cs="B Nazanin"/>
          <w:sz w:val="24"/>
          <w:szCs w:val="24"/>
        </w:rPr>
        <w:t>[</w:t>
      </w:r>
    </w:p>
    <w:p w14:paraId="1BA9EDF1" w14:textId="77777777" w:rsidR="0047607C" w:rsidRPr="00202AFA" w:rsidRDefault="0047607C" w:rsidP="003635D6">
      <w:pPr>
        <w:bidi/>
        <w:jc w:val="both"/>
        <w:rPr>
          <w:rFonts w:ascii="B Nazanin" w:eastAsia="B Nazanin" w:hAnsi="B Nazanin" w:cs="B Nazanin"/>
          <w:sz w:val="24"/>
          <w:szCs w:val="24"/>
        </w:rPr>
      </w:pPr>
      <w:proofErr w:type="spellStart"/>
      <w:r>
        <w:rPr>
          <w:rFonts w:ascii="B Nazanin" w:eastAsia="B Nazanin" w:hAnsi="B Nazanin" w:cs="B Nazanin"/>
          <w:sz w:val="24"/>
          <w:szCs w:val="24"/>
          <w:rtl/>
        </w:rPr>
        <w:t>الگاریس</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همکاران</w:t>
      </w:r>
      <w:proofErr w:type="spellEnd"/>
      <w:r>
        <w:rPr>
          <w:rFonts w:ascii="B Nazanin" w:eastAsia="B Nazanin" w:hAnsi="B Nazanin" w:cs="B Nazanin"/>
          <w:sz w:val="24"/>
          <w:szCs w:val="24"/>
        </w:rPr>
        <w:t xml:space="preserve"> </w:t>
      </w:r>
      <w:proofErr w:type="spellStart"/>
      <w:r>
        <w:rPr>
          <w:rFonts w:ascii="B Nazanin" w:eastAsia="B Nazanin" w:hAnsi="B Nazanin" w:cs="B Nazanin"/>
          <w:sz w:val="24"/>
          <w:szCs w:val="24"/>
          <w:rtl/>
        </w:rPr>
        <w:t>رویکردی</w:t>
      </w:r>
      <w:proofErr w:type="spellEnd"/>
      <w:r>
        <w:rPr>
          <w:rFonts w:ascii="B Nazanin" w:eastAsia="B Nazanin" w:hAnsi="B Nazanin" w:cs="B Nazanin"/>
          <w:sz w:val="24"/>
          <w:szCs w:val="24"/>
          <w:rtl/>
        </w:rPr>
        <w:t xml:space="preserve"> بر </w:t>
      </w:r>
      <w:proofErr w:type="spellStart"/>
      <w:r>
        <w:rPr>
          <w:rFonts w:ascii="B Nazanin" w:eastAsia="B Nazanin" w:hAnsi="B Nazanin" w:cs="B Nazanin"/>
          <w:sz w:val="24"/>
          <w:szCs w:val="24"/>
          <w:rtl/>
        </w:rPr>
        <w:t>پایه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شبکه‌های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عصبی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پیشنهاد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کردند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در آن جواب معادله </w:t>
      </w:r>
      <w:proofErr w:type="spellStart"/>
      <w:r>
        <w:rPr>
          <w:rFonts w:ascii="B Nazanin" w:eastAsia="B Nazanin" w:hAnsi="B Nazanin" w:cs="B Nazanin"/>
          <w:sz w:val="24"/>
          <w:szCs w:val="24"/>
          <w:rtl/>
        </w:rPr>
        <w:t>به‌عنوان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خروجی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یک</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شبکه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عصبی</w:t>
      </w:r>
      <w:proofErr w:type="spellEnd"/>
      <w:r>
        <w:rPr>
          <w:rFonts w:ascii="B Nazanin" w:eastAsia="B Nazanin" w:hAnsi="B Nazanin" w:cs="B Nazanin"/>
          <w:sz w:val="24"/>
          <w:szCs w:val="24"/>
          <w:rtl/>
        </w:rPr>
        <w:t xml:space="preserve"> مدل </w:t>
      </w:r>
      <w:proofErr w:type="spellStart"/>
      <w:r>
        <w:rPr>
          <w:rFonts w:ascii="B Nazanin" w:eastAsia="B Nazanin" w:hAnsi="B Nazanin" w:cs="B Nazanin"/>
          <w:sz w:val="24"/>
          <w:szCs w:val="24"/>
          <w:rtl/>
        </w:rPr>
        <w:t>می‌شود</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فرایند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آموزش</w:t>
      </w:r>
      <w:proofErr w:type="spellEnd"/>
      <w:r>
        <w:rPr>
          <w:rFonts w:ascii="B Nazanin" w:eastAsia="B Nazanin" w:hAnsi="B Nazanin" w:cs="B Nazanin"/>
          <w:sz w:val="24"/>
          <w:szCs w:val="24"/>
          <w:rtl/>
        </w:rPr>
        <w:t xml:space="preserve"> آن از </w:t>
      </w:r>
      <w:proofErr w:type="spellStart"/>
      <w:r>
        <w:rPr>
          <w:rFonts w:ascii="B Nazanin" w:eastAsia="B Nazanin" w:hAnsi="B Nazanin" w:cs="B Nazanin"/>
          <w:sz w:val="24"/>
          <w:szCs w:val="24"/>
          <w:rtl/>
        </w:rPr>
        <w:t>طریق</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روش‌های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بهینه‌سازی</w:t>
      </w:r>
      <w:proofErr w:type="spellEnd"/>
      <w:r>
        <w:rPr>
          <w:rFonts w:ascii="B Nazanin" w:eastAsia="B Nazanin" w:hAnsi="B Nazanin" w:cs="B Nazanin"/>
          <w:sz w:val="24"/>
          <w:szCs w:val="24"/>
          <w:rtl/>
        </w:rPr>
        <w:t xml:space="preserve"> صورت </w:t>
      </w:r>
      <w:proofErr w:type="spellStart"/>
      <w:r>
        <w:rPr>
          <w:rFonts w:ascii="B Nazanin" w:eastAsia="B Nazanin" w:hAnsi="B Nazanin" w:cs="B Nazanin"/>
          <w:sz w:val="24"/>
          <w:szCs w:val="24"/>
          <w:rtl/>
        </w:rPr>
        <w:t>می‌پذیرد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چارچوب</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زمینه‌ساز</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گسترش</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کاربرد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شبکه‌های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عصبی</w:t>
      </w:r>
      <w:proofErr w:type="spellEnd"/>
      <w:r>
        <w:rPr>
          <w:rFonts w:ascii="B Nazanin" w:eastAsia="B Nazanin" w:hAnsi="B Nazanin" w:cs="B Nazanin"/>
          <w:sz w:val="24"/>
          <w:szCs w:val="24"/>
          <w:rtl/>
        </w:rPr>
        <w:t xml:space="preserve"> در حل معادلات </w:t>
      </w:r>
      <w:proofErr w:type="spellStart"/>
      <w:r>
        <w:rPr>
          <w:rFonts w:ascii="B Nazanin" w:eastAsia="B Nazanin" w:hAnsi="B Nazanin" w:cs="B Nazanin"/>
          <w:sz w:val="24"/>
          <w:szCs w:val="24"/>
          <w:rtl/>
        </w:rPr>
        <w:t>دیفرانسیل</w:t>
      </w:r>
      <w:proofErr w:type="spellEnd"/>
      <w:r>
        <w:rPr>
          <w:rFonts w:ascii="B Nazanin" w:eastAsia="B Nazanin" w:hAnsi="B Nazanin" w:cs="B Nazanin"/>
          <w:sz w:val="24"/>
          <w:szCs w:val="24"/>
          <w:rtl/>
        </w:rPr>
        <w:t xml:space="preserve"> شد</w:t>
      </w:r>
      <w:r>
        <w:rPr>
          <w:rFonts w:ascii="B Nazanin" w:eastAsia="B Nazanin" w:hAnsi="B Nazanin" w:cs="B Nazanin"/>
          <w:sz w:val="24"/>
          <w:szCs w:val="24"/>
        </w:rPr>
        <w:t>].</w:t>
      </w:r>
      <w:r>
        <w:rPr>
          <w:rFonts w:ascii="B Nazanin" w:eastAsia="B Nazanin" w:hAnsi="B Nazanin" w:cs="B Nazanin"/>
          <w:sz w:val="24"/>
          <w:szCs w:val="24"/>
          <w:rtl/>
        </w:rPr>
        <w:t xml:space="preserve"> </w:t>
      </w:r>
      <w:r>
        <w:rPr>
          <w:rFonts w:ascii="B Nazanin" w:eastAsia="B Nazanin" w:hAnsi="B Nazanin" w:cs="B Nazanin"/>
          <w:sz w:val="24"/>
          <w:szCs w:val="24"/>
          <w:rtl/>
          <w:lang w:bidi="fa-IR"/>
        </w:rPr>
        <w:t>۱۰</w:t>
      </w:r>
      <w:r>
        <w:rPr>
          <w:rFonts w:ascii="B Nazanin" w:eastAsia="B Nazanin" w:hAnsi="B Nazanin" w:cs="B Nazanin"/>
          <w:sz w:val="24"/>
          <w:szCs w:val="24"/>
          <w:rtl/>
        </w:rPr>
        <w:t xml:space="preserve">، </w:t>
      </w:r>
      <w:r>
        <w:rPr>
          <w:rFonts w:ascii="B Nazanin" w:eastAsia="B Nazanin" w:hAnsi="B Nazanin" w:cs="B Nazanin"/>
          <w:sz w:val="24"/>
          <w:szCs w:val="24"/>
          <w:rtl/>
          <w:lang w:bidi="fa-IR"/>
        </w:rPr>
        <w:t>۱۸</w:t>
      </w:r>
      <w:r>
        <w:rPr>
          <w:rFonts w:ascii="B Nazanin" w:eastAsia="B Nazanin" w:hAnsi="B Nazanin" w:cs="B Nazanin"/>
          <w:sz w:val="24"/>
          <w:szCs w:val="24"/>
        </w:rPr>
        <w:t>[</w:t>
      </w:r>
    </w:p>
    <w:p w14:paraId="611A02E7" w14:textId="77777777" w:rsidR="0047607C" w:rsidRPr="00202AFA" w:rsidRDefault="0047607C" w:rsidP="003635D6">
      <w:pPr>
        <w:bidi/>
        <w:jc w:val="both"/>
        <w:rPr>
          <w:rFonts w:ascii="B Nazanin" w:eastAsia="B Nazanin" w:hAnsi="B Nazanin" w:cs="B Nazanin"/>
          <w:sz w:val="24"/>
          <w:szCs w:val="24"/>
        </w:rPr>
      </w:pPr>
      <w:proofErr w:type="spellStart"/>
      <w:r>
        <w:rPr>
          <w:rFonts w:ascii="B Nazanin" w:eastAsia="B Nazanin" w:hAnsi="B Nazanin" w:cs="B Nazanin"/>
          <w:sz w:val="24"/>
          <w:szCs w:val="24"/>
          <w:rtl/>
        </w:rPr>
        <w:t>پس</w:t>
      </w:r>
      <w:proofErr w:type="spellEnd"/>
      <w:r>
        <w:rPr>
          <w:rFonts w:ascii="B Nazanin" w:eastAsia="B Nazanin" w:hAnsi="B Nazanin" w:cs="B Nazanin"/>
          <w:sz w:val="24"/>
          <w:szCs w:val="24"/>
          <w:rtl/>
        </w:rPr>
        <w:t xml:space="preserve"> از آن، ظهور </w:t>
      </w:r>
      <w:proofErr w:type="spellStart"/>
      <w:r>
        <w:rPr>
          <w:rFonts w:ascii="B Nazanin" w:eastAsia="B Nazanin" w:hAnsi="B Nazanin" w:cs="B Nazanin"/>
          <w:sz w:val="24"/>
          <w:szCs w:val="24"/>
          <w:rtl/>
        </w:rPr>
        <w:t>الگوریتم‌های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فراابتکاری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جدیدتری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همچون</w:t>
      </w:r>
      <w:proofErr w:type="spellEnd"/>
      <w:r>
        <w:rPr>
          <w:rFonts w:ascii="B Nazanin" w:eastAsia="B Nazanin" w:hAnsi="B Nazanin" w:cs="B Nazanin"/>
          <w:sz w:val="24"/>
          <w:szCs w:val="24"/>
        </w:rPr>
        <w:t xml:space="preserve"> </w:t>
      </w:r>
      <w:r>
        <w:rPr>
          <w:rFonts w:asciiTheme="majorBidi" w:eastAsia="B Nazanin" w:hAnsiTheme="majorBidi" w:cstheme="majorBidi"/>
          <w:sz w:val="24"/>
          <w:szCs w:val="24"/>
        </w:rPr>
        <w:t>PSO</w:t>
      </w:r>
      <w:r>
        <w:rPr>
          <w:rFonts w:ascii="B Nazanin" w:eastAsia="B Nazanin" w:hAnsi="B Nazanin" w:cs="B Nazanin"/>
          <w:sz w:val="24"/>
          <w:szCs w:val="24"/>
          <w:rtl/>
        </w:rPr>
        <w:t xml:space="preserve">، </w:t>
      </w:r>
      <w:r>
        <w:rPr>
          <w:rFonts w:asciiTheme="majorBidi" w:eastAsia="B Nazanin" w:hAnsiTheme="majorBidi" w:cstheme="majorBidi"/>
          <w:sz w:val="24"/>
          <w:szCs w:val="24"/>
        </w:rPr>
        <w:t>DE</w:t>
      </w:r>
      <w:r>
        <w:rPr>
          <w:rFonts w:ascii="B Nazanin" w:eastAsia="B Nazanin" w:hAnsi="B Nazanin" w:cs="B Nazanin"/>
          <w:sz w:val="24"/>
          <w:szCs w:val="24"/>
        </w:rPr>
        <w:t xml:space="preserve"> </w:t>
      </w:r>
      <w:r>
        <w:rPr>
          <w:rFonts w:ascii="B Nazanin" w:eastAsia="B Nazanin" w:hAnsi="B Nazanin" w:cs="B Nazanin"/>
          <w:sz w:val="24"/>
          <w:szCs w:val="24"/>
          <w:rtl/>
        </w:rPr>
        <w:t xml:space="preserve">و </w:t>
      </w:r>
      <w:proofErr w:type="spellStart"/>
      <w:r>
        <w:rPr>
          <w:rFonts w:ascii="B Nazanin" w:eastAsia="B Nazanin" w:hAnsi="B Nazanin" w:cs="B Nazanin"/>
          <w:sz w:val="24"/>
          <w:szCs w:val="24"/>
          <w:rtl/>
        </w:rPr>
        <w:t>روش‌های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مبتنی</w:t>
      </w:r>
      <w:proofErr w:type="spellEnd"/>
      <w:r>
        <w:rPr>
          <w:rFonts w:ascii="B Nazanin" w:eastAsia="B Nazanin" w:hAnsi="B Nazanin" w:cs="B Nazanin"/>
          <w:sz w:val="24"/>
          <w:szCs w:val="24"/>
          <w:rtl/>
        </w:rPr>
        <w:t xml:space="preserve"> بر </w:t>
      </w:r>
      <w:proofErr w:type="spellStart"/>
      <w:r>
        <w:rPr>
          <w:rFonts w:ascii="B Nazanin" w:eastAsia="B Nazanin" w:hAnsi="B Nazanin" w:cs="B Nazanin"/>
          <w:sz w:val="24"/>
          <w:szCs w:val="24"/>
          <w:rtl/>
        </w:rPr>
        <w:t>طبیعت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دامنه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کاربرد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رویکرد</w:t>
      </w:r>
      <w:proofErr w:type="spellEnd"/>
      <w:r>
        <w:rPr>
          <w:rFonts w:ascii="B Nazanin" w:eastAsia="B Nazanin" w:hAnsi="B Nazanin" w:cs="B Nazanin"/>
          <w:sz w:val="24"/>
          <w:szCs w:val="24"/>
          <w:rtl/>
        </w:rPr>
        <w:t xml:space="preserve"> را </w:t>
      </w:r>
      <w:proofErr w:type="spellStart"/>
      <w:r>
        <w:rPr>
          <w:rFonts w:ascii="B Nazanin" w:eastAsia="B Nazanin" w:hAnsi="B Nazanin" w:cs="B Nazanin"/>
          <w:sz w:val="24"/>
          <w:szCs w:val="24"/>
          <w:rtl/>
        </w:rPr>
        <w:t>گسترش</w:t>
      </w:r>
      <w:proofErr w:type="spellEnd"/>
      <w:r>
        <w:rPr>
          <w:rFonts w:ascii="B Nazanin" w:eastAsia="B Nazanin" w:hAnsi="B Nazanin" w:cs="B Nazanin"/>
          <w:sz w:val="24"/>
          <w:szCs w:val="24"/>
          <w:rtl/>
        </w:rPr>
        <w:t xml:space="preserve"> داد.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ازدحام ذرات توسط</w:t>
      </w:r>
      <w:r>
        <w:rPr>
          <w:rFonts w:ascii="B Nazanin" w:eastAsia="B Nazanin" w:hAnsi="B Nazanin" w:cs="B Nazanin"/>
          <w:sz w:val="24"/>
          <w:szCs w:val="24"/>
        </w:rPr>
        <w:t xml:space="preserve"> </w:t>
      </w:r>
      <w:r>
        <w:rPr>
          <w:rFonts w:asciiTheme="majorBidi" w:eastAsia="B Nazanin" w:hAnsiTheme="majorBidi" w:cstheme="majorBidi"/>
          <w:sz w:val="24"/>
          <w:szCs w:val="24"/>
        </w:rPr>
        <w:t>Kennedy</w:t>
      </w:r>
      <w:r>
        <w:rPr>
          <w:rFonts w:ascii="B Nazanin" w:eastAsia="B Nazanin" w:hAnsi="B Nazanin" w:cs="B Nazanin"/>
          <w:sz w:val="24"/>
          <w:szCs w:val="24"/>
        </w:rPr>
        <w:t xml:space="preserve"> </w:t>
      </w:r>
      <w:r>
        <w:rPr>
          <w:rFonts w:ascii="B Nazanin" w:eastAsia="B Nazanin" w:hAnsi="B Nazanin" w:cs="B Nazanin"/>
          <w:sz w:val="24"/>
          <w:szCs w:val="24"/>
          <w:rtl/>
        </w:rPr>
        <w:t>و</w:t>
      </w:r>
      <w:r>
        <w:rPr>
          <w:rFonts w:ascii="B Nazanin" w:eastAsia="B Nazanin" w:hAnsi="B Nazanin" w:cs="B Nazanin"/>
          <w:sz w:val="24"/>
          <w:szCs w:val="24"/>
        </w:rPr>
        <w:t xml:space="preserve"> </w:t>
      </w:r>
      <w:r>
        <w:rPr>
          <w:rFonts w:asciiTheme="majorBidi" w:eastAsia="B Nazanin" w:hAnsiTheme="majorBidi" w:cstheme="majorBidi"/>
          <w:sz w:val="24"/>
          <w:szCs w:val="24"/>
        </w:rPr>
        <w:t>Eberhart</w:t>
      </w:r>
      <w:r>
        <w:rPr>
          <w:rFonts w:ascii="B Nazanin" w:eastAsia="B Nazanin" w:hAnsi="B Nazanin" w:cs="B Nazanin"/>
          <w:sz w:val="24"/>
          <w:szCs w:val="24"/>
        </w:rPr>
        <w:t xml:space="preserve"> </w:t>
      </w:r>
      <w:proofErr w:type="spellStart"/>
      <w:r>
        <w:rPr>
          <w:rFonts w:ascii="B Nazanin" w:eastAsia="B Nazanin" w:hAnsi="B Nazanin" w:cs="B Nazanin"/>
          <w:sz w:val="24"/>
          <w:szCs w:val="24"/>
          <w:rtl/>
        </w:rPr>
        <w:t>معرفی</w:t>
      </w:r>
      <w:proofErr w:type="spellEnd"/>
      <w:r>
        <w:rPr>
          <w:rFonts w:ascii="B Nazanin" w:eastAsia="B Nazanin" w:hAnsi="B Nazanin" w:cs="B Nazanin"/>
          <w:sz w:val="24"/>
          <w:szCs w:val="24"/>
          <w:rtl/>
        </w:rPr>
        <w:t xml:space="preserve"> شد [</w:t>
      </w:r>
      <w:r>
        <w:rPr>
          <w:rFonts w:ascii="B Nazanin" w:eastAsia="B Nazanin" w:hAnsi="B Nazanin" w:cs="B Nazanin"/>
          <w:sz w:val="24"/>
          <w:szCs w:val="24"/>
          <w:rtl/>
          <w:lang w:bidi="fa-IR"/>
        </w:rPr>
        <w:t xml:space="preserve">۱۱] </w:t>
      </w:r>
      <w:r>
        <w:rPr>
          <w:rFonts w:ascii="B Nazanin" w:eastAsia="B Nazanin" w:hAnsi="B Nazanin" w:cs="B Nazanin"/>
          <w:sz w:val="24"/>
          <w:szCs w:val="24"/>
          <w:rtl/>
        </w:rPr>
        <w:t xml:space="preserve">و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تکامل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تفاضلی</w:t>
      </w:r>
      <w:proofErr w:type="spellEnd"/>
      <w:r>
        <w:rPr>
          <w:rFonts w:ascii="B Nazanin" w:eastAsia="B Nazanin" w:hAnsi="B Nazanin" w:cs="B Nazanin"/>
          <w:sz w:val="24"/>
          <w:szCs w:val="24"/>
          <w:rtl/>
        </w:rPr>
        <w:t xml:space="preserve"> توسط</w:t>
      </w:r>
      <w:r>
        <w:rPr>
          <w:rFonts w:ascii="B Nazanin" w:eastAsia="B Nazanin" w:hAnsi="B Nazanin" w:cs="B Nazanin"/>
          <w:sz w:val="24"/>
          <w:szCs w:val="24"/>
        </w:rPr>
        <w:t xml:space="preserve"> </w:t>
      </w:r>
      <w:proofErr w:type="spellStart"/>
      <w:r>
        <w:rPr>
          <w:rFonts w:asciiTheme="majorBidi" w:eastAsia="B Nazanin" w:hAnsiTheme="majorBidi" w:cstheme="majorBidi"/>
          <w:sz w:val="24"/>
          <w:szCs w:val="24"/>
        </w:rPr>
        <w:t>Storn</w:t>
      </w:r>
      <w:proofErr w:type="spellEnd"/>
      <w:r>
        <w:rPr>
          <w:rFonts w:ascii="B Nazanin" w:eastAsia="B Nazanin" w:hAnsi="B Nazanin" w:cs="B Nazanin"/>
          <w:sz w:val="24"/>
          <w:szCs w:val="24"/>
        </w:rPr>
        <w:t xml:space="preserve"> </w:t>
      </w:r>
      <w:r>
        <w:rPr>
          <w:rFonts w:ascii="B Nazanin" w:eastAsia="B Nazanin" w:hAnsi="B Nazanin" w:cs="B Nazanin"/>
          <w:sz w:val="24"/>
          <w:szCs w:val="24"/>
          <w:rtl/>
        </w:rPr>
        <w:t>و</w:t>
      </w:r>
      <w:r>
        <w:rPr>
          <w:rFonts w:ascii="B Nazanin" w:eastAsia="B Nazanin" w:hAnsi="B Nazanin" w:cs="B Nazanin"/>
          <w:sz w:val="24"/>
          <w:szCs w:val="24"/>
        </w:rPr>
        <w:t xml:space="preserve"> </w:t>
      </w:r>
      <w:r>
        <w:rPr>
          <w:rFonts w:asciiTheme="majorBidi" w:eastAsia="B Nazanin" w:hAnsiTheme="majorBidi" w:cstheme="majorBidi"/>
          <w:sz w:val="24"/>
          <w:szCs w:val="24"/>
        </w:rPr>
        <w:t>Price</w:t>
      </w:r>
      <w:r>
        <w:rPr>
          <w:rFonts w:ascii="B Nazanin" w:eastAsia="B Nazanin" w:hAnsi="B Nazanin" w:cs="B Nazanin"/>
          <w:sz w:val="24"/>
          <w:szCs w:val="24"/>
        </w:rPr>
        <w:t xml:space="preserve"> </w:t>
      </w:r>
      <w:proofErr w:type="spellStart"/>
      <w:r>
        <w:rPr>
          <w:rFonts w:ascii="B Nazanin" w:eastAsia="B Nazanin" w:hAnsi="B Nazanin" w:cs="B Nazanin"/>
          <w:sz w:val="24"/>
          <w:szCs w:val="24"/>
          <w:rtl/>
        </w:rPr>
        <w:t>ارائه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گردید</w:t>
      </w:r>
      <w:proofErr w:type="spellEnd"/>
      <w:r>
        <w:rPr>
          <w:rFonts w:ascii="B Nazanin" w:eastAsia="B Nazanin" w:hAnsi="B Nazanin" w:cs="B Nazanin"/>
          <w:sz w:val="24"/>
          <w:szCs w:val="24"/>
          <w:rtl/>
        </w:rPr>
        <w:t xml:space="preserve"> [</w:t>
      </w:r>
      <w:r>
        <w:rPr>
          <w:rFonts w:ascii="B Nazanin" w:eastAsia="B Nazanin" w:hAnsi="B Nazanin" w:cs="B Nazanin"/>
          <w:sz w:val="24"/>
          <w:szCs w:val="24"/>
          <w:rtl/>
          <w:lang w:bidi="fa-IR"/>
        </w:rPr>
        <w:t xml:space="preserve">۱۲].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الگوریتم‌ها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به‌واسطه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سادگی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ساختاری</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قابلیت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جستجو</w:t>
      </w:r>
      <w:proofErr w:type="spellEnd"/>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فضای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پیوسته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کاربرد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وسیعی</w:t>
      </w:r>
      <w:proofErr w:type="spellEnd"/>
      <w:r>
        <w:rPr>
          <w:rFonts w:ascii="B Nazanin" w:eastAsia="B Nazanin" w:hAnsi="B Nazanin" w:cs="B Nazanin"/>
          <w:sz w:val="24"/>
          <w:szCs w:val="24"/>
          <w:rtl/>
        </w:rPr>
        <w:t xml:space="preserve"> در حل معادلات </w:t>
      </w:r>
      <w:proofErr w:type="spellStart"/>
      <w:r>
        <w:rPr>
          <w:rFonts w:ascii="B Nazanin" w:eastAsia="B Nazanin" w:hAnsi="B Nazanin" w:cs="B Nazanin"/>
          <w:sz w:val="24"/>
          <w:szCs w:val="24"/>
          <w:rtl/>
        </w:rPr>
        <w:t>دیفرانسیل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غیرخطی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یافته‌اند</w:t>
      </w:r>
      <w:proofErr w:type="spellEnd"/>
      <w:r>
        <w:rPr>
          <w:rFonts w:ascii="B Nazanin" w:eastAsia="B Nazanin" w:hAnsi="B Nazanin" w:cs="B Nazanin"/>
          <w:sz w:val="24"/>
          <w:szCs w:val="24"/>
        </w:rPr>
        <w:t>.</w:t>
      </w:r>
    </w:p>
    <w:p w14:paraId="3DEE3547" w14:textId="77777777" w:rsidR="0047607C" w:rsidRPr="00202AFA" w:rsidRDefault="0047607C" w:rsidP="003635D6">
      <w:pPr>
        <w:bidi/>
        <w:jc w:val="both"/>
        <w:rPr>
          <w:rFonts w:ascii="B Nazanin" w:eastAsia="B Nazanin" w:hAnsi="B Nazanin" w:cs="B Nazanin"/>
          <w:sz w:val="24"/>
          <w:szCs w:val="24"/>
        </w:rPr>
      </w:pPr>
      <w:r>
        <w:rPr>
          <w:rFonts w:ascii="B Nazanin" w:eastAsia="B Nazanin" w:hAnsi="B Nazanin" w:cs="B Nazanin"/>
          <w:sz w:val="24"/>
          <w:szCs w:val="24"/>
          <w:rtl/>
        </w:rPr>
        <w:lastRenderedPageBreak/>
        <w:t xml:space="preserve">در </w:t>
      </w:r>
      <w:proofErr w:type="spellStart"/>
      <w:r>
        <w:rPr>
          <w:rFonts w:ascii="B Nazanin" w:eastAsia="B Nazanin" w:hAnsi="B Nazanin" w:cs="B Nazanin"/>
          <w:sz w:val="24"/>
          <w:szCs w:val="24"/>
          <w:rtl/>
        </w:rPr>
        <w:t>سال‌های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اخیر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پیوند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روش‌های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فراابتکاری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مدل‌های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فیزیک‌محور</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شبکه‌های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عصبی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نظیر</w:t>
      </w:r>
      <w:proofErr w:type="spellEnd"/>
      <w:r>
        <w:rPr>
          <w:rFonts w:ascii="B Nazanin" w:eastAsia="B Nazanin" w:hAnsi="B Nazanin" w:cs="B Nazanin"/>
          <w:sz w:val="24"/>
          <w:szCs w:val="24"/>
        </w:rPr>
        <w:t xml:space="preserve"> </w:t>
      </w:r>
      <w:r>
        <w:rPr>
          <w:rFonts w:asciiTheme="majorBidi" w:eastAsia="B Nazanin" w:hAnsiTheme="majorBidi" w:cstheme="majorBidi"/>
          <w:sz w:val="24"/>
          <w:szCs w:val="24"/>
        </w:rPr>
        <w:t>PINNs</w:t>
      </w:r>
      <w:r>
        <w:rPr>
          <w:rFonts w:ascii="B Nazanin" w:eastAsia="B Nazanin" w:hAnsi="B Nazanin" w:cs="B Nazanin"/>
          <w:sz w:val="24"/>
          <w:szCs w:val="24"/>
          <w:rtl/>
        </w:rPr>
        <w:t xml:space="preserve">، توسعه </w:t>
      </w:r>
      <w:proofErr w:type="spellStart"/>
      <w:r>
        <w:rPr>
          <w:rFonts w:ascii="B Nazanin" w:eastAsia="B Nazanin" w:hAnsi="B Nazanin" w:cs="B Nazanin"/>
          <w:sz w:val="24"/>
          <w:szCs w:val="24"/>
          <w:rtl/>
        </w:rPr>
        <w:t>یافت</w:t>
      </w:r>
      <w:proofErr w:type="spellEnd"/>
      <w:r>
        <w:rPr>
          <w:rFonts w:ascii="B Nazanin" w:eastAsia="B Nazanin" w:hAnsi="B Nazanin" w:cs="B Nazanin"/>
          <w:sz w:val="24"/>
          <w:szCs w:val="24"/>
        </w:rPr>
        <w:t xml:space="preserve">. </w:t>
      </w:r>
      <w:proofErr w:type="spellStart"/>
      <w:r>
        <w:rPr>
          <w:rFonts w:asciiTheme="majorBidi" w:eastAsia="B Nazanin" w:hAnsiTheme="majorBidi" w:cstheme="majorBidi"/>
          <w:sz w:val="24"/>
          <w:szCs w:val="24"/>
        </w:rPr>
        <w:t>Raissi</w:t>
      </w:r>
      <w:proofErr w:type="spellEnd"/>
      <w:r>
        <w:rPr>
          <w:rFonts w:ascii="B Nazanin" w:eastAsia="B Nazanin" w:hAnsi="B Nazanin" w:cs="B Nazanin"/>
          <w:sz w:val="24"/>
          <w:szCs w:val="24"/>
        </w:rPr>
        <w:t xml:space="preserve"> </w:t>
      </w:r>
      <w:r>
        <w:rPr>
          <w:rFonts w:ascii="B Nazanin" w:eastAsia="B Nazanin" w:hAnsi="B Nazanin" w:cs="B Nazanin"/>
          <w:sz w:val="24"/>
          <w:szCs w:val="24"/>
          <w:rtl/>
        </w:rPr>
        <w:t xml:space="preserve">و </w:t>
      </w:r>
      <w:proofErr w:type="spellStart"/>
      <w:r>
        <w:rPr>
          <w:rFonts w:ascii="B Nazanin" w:eastAsia="B Nazanin" w:hAnsi="B Nazanin" w:cs="B Nazanin"/>
          <w:sz w:val="24"/>
          <w:szCs w:val="24"/>
          <w:rtl/>
        </w:rPr>
        <w:t>همکاران</w:t>
      </w:r>
      <w:proofErr w:type="spellEnd"/>
      <w:r>
        <w:rPr>
          <w:rFonts w:ascii="B Nazanin" w:eastAsia="B Nazanin" w:hAnsi="B Nazanin" w:cs="B Nazanin"/>
          <w:sz w:val="24"/>
          <w:szCs w:val="24"/>
          <w:rtl/>
        </w:rPr>
        <w:t xml:space="preserve"> (</w:t>
      </w:r>
      <w:r>
        <w:rPr>
          <w:rFonts w:ascii="B Nazanin" w:eastAsia="B Nazanin" w:hAnsi="B Nazanin" w:cs="B Nazanin"/>
          <w:sz w:val="24"/>
          <w:szCs w:val="24"/>
          <w:rtl/>
          <w:lang w:bidi="fa-IR"/>
        </w:rPr>
        <w:t xml:space="preserve">۲۰۱۹) </w:t>
      </w:r>
      <w:proofErr w:type="spellStart"/>
      <w:r>
        <w:rPr>
          <w:rFonts w:ascii="B Nazanin" w:eastAsia="B Nazanin" w:hAnsi="B Nazanin" w:cs="B Nazanin"/>
          <w:sz w:val="24"/>
          <w:szCs w:val="24"/>
          <w:rtl/>
        </w:rPr>
        <w:t>چارچوب</w:t>
      </w:r>
      <w:proofErr w:type="spellEnd"/>
      <w:r>
        <w:rPr>
          <w:rFonts w:ascii="B Nazanin" w:eastAsia="B Nazanin" w:hAnsi="B Nazanin" w:cs="B Nazanin"/>
          <w:sz w:val="24"/>
          <w:szCs w:val="24"/>
        </w:rPr>
        <w:t xml:space="preserve"> </w:t>
      </w:r>
      <w:r>
        <w:rPr>
          <w:rFonts w:asciiTheme="majorBidi" w:eastAsia="B Nazanin" w:hAnsiTheme="majorBidi" w:cstheme="majorBidi"/>
          <w:sz w:val="24"/>
          <w:szCs w:val="24"/>
        </w:rPr>
        <w:t>Physics-Informed Neural Networks</w:t>
      </w:r>
      <w:r>
        <w:rPr>
          <w:rFonts w:ascii="B Nazanin" w:eastAsia="B Nazanin" w:hAnsi="B Nazanin" w:cs="B Nazanin"/>
          <w:sz w:val="24"/>
          <w:szCs w:val="24"/>
        </w:rPr>
        <w:t xml:space="preserve"> </w:t>
      </w:r>
      <w:r>
        <w:rPr>
          <w:rFonts w:ascii="B Nazanin" w:eastAsia="B Nazanin" w:hAnsi="B Nazanin" w:cs="B Nazanin"/>
          <w:sz w:val="24"/>
          <w:szCs w:val="24"/>
          <w:rtl/>
        </w:rPr>
        <w:t xml:space="preserve">را </w:t>
      </w:r>
      <w:proofErr w:type="spellStart"/>
      <w:r>
        <w:rPr>
          <w:rFonts w:ascii="B Nazanin" w:eastAsia="B Nazanin" w:hAnsi="B Nazanin" w:cs="B Nazanin"/>
          <w:sz w:val="24"/>
          <w:szCs w:val="24"/>
          <w:rtl/>
        </w:rPr>
        <w:t>معرفی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کردند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در آن معادلات </w:t>
      </w:r>
      <w:proofErr w:type="spellStart"/>
      <w:r>
        <w:rPr>
          <w:rFonts w:ascii="B Nazanin" w:eastAsia="B Nazanin" w:hAnsi="B Nazanin" w:cs="B Nazanin"/>
          <w:sz w:val="24"/>
          <w:szCs w:val="24"/>
          <w:rtl/>
        </w:rPr>
        <w:t>دیفرانسیل</w:t>
      </w:r>
      <w:proofErr w:type="spellEnd"/>
      <w:r>
        <w:rPr>
          <w:rFonts w:ascii="B Nazanin" w:eastAsia="B Nazanin" w:hAnsi="B Nazanin" w:cs="B Nazanin"/>
          <w:sz w:val="24"/>
          <w:szCs w:val="24"/>
          <w:rtl/>
        </w:rPr>
        <w:t xml:space="preserve"> به عنوان </w:t>
      </w:r>
      <w:proofErr w:type="spellStart"/>
      <w:r>
        <w:rPr>
          <w:rFonts w:ascii="B Nazanin" w:eastAsia="B Nazanin" w:hAnsi="B Nazanin" w:cs="B Nazanin"/>
          <w:sz w:val="24"/>
          <w:szCs w:val="24"/>
          <w:rtl/>
        </w:rPr>
        <w:t>قید</w:t>
      </w:r>
      <w:proofErr w:type="spellEnd"/>
      <w:r>
        <w:rPr>
          <w:rFonts w:ascii="B Nazanin" w:eastAsia="B Nazanin" w:hAnsi="B Nazanin" w:cs="B Nazanin"/>
          <w:sz w:val="24"/>
          <w:szCs w:val="24"/>
          <w:rtl/>
        </w:rPr>
        <w:t xml:space="preserve"> در تابع </w:t>
      </w:r>
      <w:proofErr w:type="spellStart"/>
      <w:r>
        <w:rPr>
          <w:rFonts w:ascii="B Nazanin" w:eastAsia="B Nazanin" w:hAnsi="B Nazanin" w:cs="B Nazanin"/>
          <w:sz w:val="24"/>
          <w:szCs w:val="24"/>
          <w:rtl/>
        </w:rPr>
        <w:t>هزینه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شبکه</w:t>
      </w:r>
      <w:proofErr w:type="spellEnd"/>
      <w:r>
        <w:rPr>
          <w:rFonts w:ascii="B Nazanin" w:eastAsia="B Nazanin" w:hAnsi="B Nazanin" w:cs="B Nazanin"/>
          <w:sz w:val="24"/>
          <w:szCs w:val="24"/>
          <w:rtl/>
        </w:rPr>
        <w:t xml:space="preserve"> وارد </w:t>
      </w:r>
      <w:proofErr w:type="spellStart"/>
      <w:r>
        <w:rPr>
          <w:rFonts w:ascii="B Nazanin" w:eastAsia="B Nazanin" w:hAnsi="B Nazanin" w:cs="B Nazanin"/>
          <w:sz w:val="24"/>
          <w:szCs w:val="24"/>
          <w:rtl/>
        </w:rPr>
        <w:t>می‌شوند</w:t>
      </w:r>
      <w:proofErr w:type="spellEnd"/>
      <w:r>
        <w:rPr>
          <w:rFonts w:ascii="B Nazanin" w:eastAsia="B Nazanin" w:hAnsi="B Nazanin" w:cs="B Nazanin"/>
          <w:sz w:val="24"/>
          <w:szCs w:val="24"/>
        </w:rPr>
        <w:t>].</w:t>
      </w:r>
      <w:r>
        <w:rPr>
          <w:rFonts w:ascii="B Nazanin" w:eastAsia="B Nazanin" w:hAnsi="B Nazanin" w:cs="B Nazanin"/>
          <w:sz w:val="24"/>
          <w:szCs w:val="24"/>
          <w:rtl/>
          <w:lang w:bidi="fa-IR"/>
        </w:rPr>
        <w:t>۵</w:t>
      </w:r>
      <w:r>
        <w:rPr>
          <w:rFonts w:ascii="B Nazanin" w:eastAsia="B Nazanin" w:hAnsi="B Nazanin" w:cs="B Nazanin"/>
          <w:sz w:val="24"/>
          <w:szCs w:val="24"/>
        </w:rPr>
        <w:t>[</w:t>
      </w:r>
    </w:p>
    <w:p w14:paraId="767ECB11" w14:textId="77777777" w:rsidR="0047607C" w:rsidRPr="00E23C2C" w:rsidRDefault="0047607C" w:rsidP="003635D6">
      <w:pPr>
        <w:pStyle w:val="Heading3"/>
        <w:bidi/>
        <w:jc w:val="both"/>
        <w:rPr>
          <w:rFonts w:cs="B Nazanin"/>
          <w:color w:val="auto"/>
          <w:sz w:val="24"/>
          <w:szCs w:val="24"/>
          <w:rtl/>
        </w:rPr>
      </w:pPr>
      <w:bookmarkStart w:id="33" w:name="_Toc233809988"/>
      <w:r>
        <w:rPr>
          <w:rFonts w:cs="B Nazanin" w:hint="cs"/>
          <w:color w:val="auto"/>
          <w:sz w:val="24"/>
          <w:szCs w:val="24"/>
          <w:rtl/>
        </w:rPr>
        <w:t>1</w:t>
      </w:r>
      <w:r>
        <w:rPr>
          <w:rFonts w:cs="B Nazanin"/>
          <w:color w:val="auto"/>
          <w:sz w:val="24"/>
          <w:szCs w:val="24"/>
          <w:rtl/>
        </w:rPr>
        <w:t xml:space="preserve">-5-2 </w:t>
      </w:r>
      <w:proofErr w:type="spellStart"/>
      <w:r>
        <w:rPr>
          <w:rFonts w:cs="B Nazanin"/>
          <w:color w:val="auto"/>
          <w:sz w:val="24"/>
          <w:szCs w:val="24"/>
          <w:rtl/>
        </w:rPr>
        <w:t>رویکردهای</w:t>
      </w:r>
      <w:proofErr w:type="spellEnd"/>
      <w:r>
        <w:rPr>
          <w:rFonts w:cs="B Nazanin"/>
          <w:color w:val="auto"/>
          <w:sz w:val="24"/>
          <w:szCs w:val="24"/>
          <w:rtl/>
        </w:rPr>
        <w:t xml:space="preserve"> </w:t>
      </w:r>
      <w:proofErr w:type="spellStart"/>
      <w:r>
        <w:rPr>
          <w:rFonts w:cs="B Nazanin"/>
          <w:color w:val="auto"/>
          <w:sz w:val="24"/>
          <w:szCs w:val="24"/>
          <w:rtl/>
        </w:rPr>
        <w:t>مبتنی</w:t>
      </w:r>
      <w:proofErr w:type="spellEnd"/>
      <w:r>
        <w:rPr>
          <w:rFonts w:cs="B Nazanin"/>
          <w:color w:val="auto"/>
          <w:sz w:val="24"/>
          <w:szCs w:val="24"/>
          <w:rtl/>
        </w:rPr>
        <w:t xml:space="preserve"> بر </w:t>
      </w:r>
      <w:proofErr w:type="spellStart"/>
      <w:r>
        <w:rPr>
          <w:rFonts w:cs="B Nazanin"/>
          <w:color w:val="auto"/>
          <w:sz w:val="24"/>
          <w:szCs w:val="24"/>
          <w:rtl/>
        </w:rPr>
        <w:t>شبکه‌های</w:t>
      </w:r>
      <w:proofErr w:type="spellEnd"/>
      <w:r>
        <w:rPr>
          <w:rFonts w:cs="B Nazanin"/>
          <w:color w:val="auto"/>
          <w:sz w:val="24"/>
          <w:szCs w:val="24"/>
          <w:rtl/>
        </w:rPr>
        <w:t xml:space="preserve"> </w:t>
      </w:r>
      <w:proofErr w:type="spellStart"/>
      <w:r>
        <w:rPr>
          <w:rFonts w:cs="B Nazanin"/>
          <w:color w:val="auto"/>
          <w:sz w:val="24"/>
          <w:szCs w:val="24"/>
          <w:rtl/>
        </w:rPr>
        <w:t>عصبی</w:t>
      </w:r>
      <w:bookmarkEnd w:id="33"/>
      <w:proofErr w:type="spellEnd"/>
    </w:p>
    <w:p w14:paraId="7941490D" w14:textId="77777777" w:rsidR="0047607C" w:rsidRPr="00B420C8" w:rsidRDefault="0047607C" w:rsidP="003635D6">
      <w:pPr>
        <w:bidi/>
        <w:spacing w:line="360" w:lineRule="auto"/>
        <w:jc w:val="both"/>
        <w:rPr>
          <w:rFonts w:cs="B Nazanin"/>
          <w:sz w:val="24"/>
          <w:szCs w:val="24"/>
        </w:rPr>
      </w:pPr>
      <w:r>
        <w:rPr>
          <w:rFonts w:ascii="B Nazanin" w:eastAsia="B Nazanin" w:hAnsi="B Nazanin" w:cs="B Nazanin"/>
          <w:sz w:val="24"/>
          <w:szCs w:val="24"/>
          <w:rtl/>
        </w:rPr>
        <w:t xml:space="preserve">در </w:t>
      </w:r>
      <w:proofErr w:type="spellStart"/>
      <w:r>
        <w:rPr>
          <w:rFonts w:ascii="B Nazanin" w:eastAsia="B Nazanin" w:hAnsi="B Nazanin" w:cs="B Nazanin"/>
          <w:sz w:val="24"/>
          <w:szCs w:val="24"/>
          <w:rtl/>
        </w:rPr>
        <w:t>رویکرد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شبکه‌عصبی‌محور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حل معادلات </w:t>
      </w:r>
      <w:proofErr w:type="spellStart"/>
      <w:r>
        <w:rPr>
          <w:rFonts w:ascii="B Nazanin" w:eastAsia="B Nazanin" w:hAnsi="B Nazanin" w:cs="B Nazanin"/>
          <w:sz w:val="24"/>
          <w:szCs w:val="24"/>
          <w:rtl/>
        </w:rPr>
        <w:t>دیفرانسیل</w:t>
      </w:r>
      <w:proofErr w:type="spellEnd"/>
      <w:r>
        <w:rPr>
          <w:rFonts w:ascii="B Nazanin" w:eastAsia="B Nazanin" w:hAnsi="B Nazanin" w:cs="B Nazanin"/>
          <w:sz w:val="24"/>
          <w:szCs w:val="24"/>
          <w:rtl/>
        </w:rPr>
        <w:t xml:space="preserve">، جواب معمولاً </w:t>
      </w:r>
      <w:proofErr w:type="spellStart"/>
      <w:r>
        <w:rPr>
          <w:rFonts w:ascii="B Nazanin" w:eastAsia="B Nazanin" w:hAnsi="B Nazanin" w:cs="B Nazanin"/>
          <w:sz w:val="24"/>
          <w:szCs w:val="24"/>
          <w:rtl/>
        </w:rPr>
        <w:t>به‌صورت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ترکیبی</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یک</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تقریب</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اولیه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شرایط</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مرزی</w:t>
      </w:r>
      <w:proofErr w:type="spellEnd"/>
      <w:r>
        <w:rPr>
          <w:rFonts w:ascii="B Nazanin" w:eastAsia="B Nazanin" w:hAnsi="B Nazanin" w:cs="B Nazanin"/>
          <w:sz w:val="24"/>
          <w:szCs w:val="24"/>
          <w:rtl/>
        </w:rPr>
        <w:t xml:space="preserve"> را </w:t>
      </w:r>
      <w:proofErr w:type="spellStart"/>
      <w:r>
        <w:rPr>
          <w:rFonts w:ascii="B Nazanin" w:eastAsia="B Nazanin" w:hAnsi="B Nazanin" w:cs="B Nazanin"/>
          <w:sz w:val="24"/>
          <w:szCs w:val="24"/>
          <w:rtl/>
        </w:rPr>
        <w:t>برآورده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می‌کند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به‌اضافه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یک</w:t>
      </w:r>
      <w:proofErr w:type="spellEnd"/>
      <w:r>
        <w:rPr>
          <w:rFonts w:ascii="B Nazanin" w:eastAsia="B Nazanin" w:hAnsi="B Nazanin" w:cs="B Nazanin"/>
          <w:sz w:val="24"/>
          <w:szCs w:val="24"/>
          <w:rtl/>
        </w:rPr>
        <w:t xml:space="preserve"> جمله </w:t>
      </w:r>
      <w:proofErr w:type="spellStart"/>
      <w:r>
        <w:rPr>
          <w:rFonts w:ascii="B Nazanin" w:eastAsia="B Nazanin" w:hAnsi="B Nazanin" w:cs="B Nazanin"/>
          <w:sz w:val="24"/>
          <w:szCs w:val="24"/>
          <w:rtl/>
        </w:rPr>
        <w:t>قابل‌آموزش</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فرمول‌بندی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می‌شود</w:t>
      </w:r>
      <w:proofErr w:type="spellEnd"/>
      <w:r>
        <w:rPr>
          <w:rFonts w:ascii="B Nazanin" w:eastAsia="B Nazanin" w:hAnsi="B Nazanin" w:cs="B Nazanin"/>
          <w:sz w:val="24"/>
          <w:szCs w:val="24"/>
          <w:rtl/>
        </w:rPr>
        <w:t>:</w:t>
      </w:r>
    </w:p>
    <w:p w14:paraId="589C7DEB" w14:textId="77777777" w:rsidR="0047607C" w:rsidRPr="00B420C8" w:rsidRDefault="00000000" w:rsidP="003635D6">
      <w:pPr>
        <w:bidi/>
        <w:jc w:val="both"/>
        <w:rPr>
          <w:rFonts w:cs="B Nazanin"/>
          <w:sz w:val="24"/>
          <w:szCs w:val="24"/>
        </w:rPr>
      </w:pPr>
      <m:oMath>
        <m:sSub>
          <m:sSubPr>
            <m:ctrlPr>
              <w:rPr>
                <w:rFonts w:ascii="Cambria Math" w:hAnsi="Cambria Math" w:cs="B Nazanin"/>
                <w:i/>
                <w:iCs/>
                <w:sz w:val="24"/>
                <w:szCs w:val="24"/>
              </w:rPr>
            </m:ctrlPr>
          </m:sSubPr>
          <m:e>
            <m:r>
              <w:rPr>
                <w:rFonts w:ascii="Cambria Math" w:hAnsi="Cambria Math" w:cs="B Nazanin"/>
                <w:sz w:val="24"/>
                <w:szCs w:val="24"/>
              </w:rPr>
              <m:t>u</m:t>
            </m:r>
          </m:e>
          <m:sub>
            <m:r>
              <w:rPr>
                <w:rFonts w:ascii="Cambria Math" w:hAnsi="Cambria Math" w:cs="B Nazanin"/>
                <w:sz w:val="24"/>
                <w:szCs w:val="24"/>
              </w:rPr>
              <m:t>trial</m:t>
            </m:r>
          </m:sub>
        </m:sSub>
        <m:r>
          <w:rPr>
            <w:rFonts w:ascii="Cambria Math" w:hAnsi="Cambria Math" w:cs="B Nazanin"/>
            <w:sz w:val="24"/>
            <w:szCs w:val="24"/>
          </w:rPr>
          <m:t>​(x)=A(x)+F(x,N(x,p))</m:t>
        </m:r>
      </m:oMath>
      <w:r w:rsidR="0047607C">
        <w:rPr>
          <w:rFonts w:cs="B Nazanin"/>
          <w:sz w:val="24"/>
          <w:szCs w:val="24"/>
          <w:rtl/>
        </w:rPr>
        <w:t xml:space="preserve"> </w:t>
      </w:r>
    </w:p>
    <w:p w14:paraId="06978681" w14:textId="77777777" w:rsidR="0047607C" w:rsidRPr="00B420C8" w:rsidRDefault="0047607C" w:rsidP="003635D6">
      <w:pPr>
        <w:bidi/>
        <w:spacing w:line="360" w:lineRule="auto"/>
        <w:jc w:val="both"/>
        <w:rPr>
          <w:rFonts w:cs="B Nazanin"/>
          <w:sz w:val="24"/>
          <w:szCs w:val="24"/>
        </w:rPr>
      </w:pP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در آن </w:t>
      </w:r>
      <w:r>
        <w:rPr>
          <w:rFonts w:asciiTheme="majorBidi" w:eastAsia="B Nazanin" w:hAnsiTheme="majorBidi" w:cstheme="majorBidi"/>
          <w:sz w:val="24"/>
          <w:szCs w:val="24"/>
          <w:rtl/>
        </w:rPr>
        <w:t>A(x)</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تابعی</w:t>
      </w:r>
      <w:proofErr w:type="spellEnd"/>
      <w:r>
        <w:rPr>
          <w:rFonts w:ascii="B Nazanin" w:eastAsia="B Nazanin" w:hAnsi="B Nazanin" w:cs="B Nazanin"/>
          <w:sz w:val="24"/>
          <w:szCs w:val="24"/>
          <w:rtl/>
        </w:rPr>
        <w:t xml:space="preserve"> است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شرایط</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مرزی</w:t>
      </w:r>
      <w:proofErr w:type="spellEnd"/>
      <w:r>
        <w:rPr>
          <w:rFonts w:ascii="B Nazanin" w:eastAsia="B Nazanin" w:hAnsi="B Nazanin" w:cs="B Nazanin"/>
          <w:sz w:val="24"/>
          <w:szCs w:val="24"/>
          <w:rtl/>
        </w:rPr>
        <w:t xml:space="preserve"> را ارضا </w:t>
      </w:r>
      <w:proofErr w:type="spellStart"/>
      <w:r>
        <w:rPr>
          <w:rFonts w:ascii="B Nazanin" w:eastAsia="B Nazanin" w:hAnsi="B Nazanin" w:cs="B Nazanin"/>
          <w:sz w:val="24"/>
          <w:szCs w:val="24"/>
          <w:rtl/>
        </w:rPr>
        <w:t>می‌کند</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tl/>
        </w:rPr>
        <w:t>F</w:t>
      </w:r>
      <w:r>
        <w:rPr>
          <w:rFonts w:ascii="B Nazanin" w:eastAsia="B Nazanin" w:hAnsi="B Nazanin" w:cs="B Nazanin"/>
          <w:sz w:val="24"/>
          <w:szCs w:val="24"/>
          <w:rtl/>
        </w:rPr>
        <w:t xml:space="preserve"> تابع نورماً صفر در مرزها بوده و </w:t>
      </w:r>
      <w:r>
        <w:rPr>
          <w:rFonts w:asciiTheme="majorBidi" w:eastAsia="B Nazanin" w:hAnsiTheme="majorBidi" w:cstheme="majorBidi"/>
          <w:sz w:val="24"/>
          <w:szCs w:val="24"/>
          <w:rtl/>
        </w:rPr>
        <w:t>N(</w:t>
      </w:r>
      <w:proofErr w:type="spellStart"/>
      <w:r>
        <w:rPr>
          <w:rFonts w:asciiTheme="majorBidi" w:eastAsia="B Nazanin" w:hAnsiTheme="majorBidi" w:cstheme="majorBidi"/>
          <w:sz w:val="24"/>
          <w:szCs w:val="24"/>
          <w:rtl/>
        </w:rPr>
        <w:t>x,p</w:t>
      </w:r>
      <w:proofErr w:type="spellEnd"/>
      <w:r>
        <w:rPr>
          <w:rFonts w:asciiTheme="majorBidi" w:eastAsia="B Nazanin" w:hAnsiTheme="majorBidi" w:cstheme="majorBidi"/>
          <w:sz w:val="24"/>
          <w:szCs w:val="24"/>
          <w:rtl/>
        </w:rPr>
        <w:t>)</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خروجی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شبکه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عصبی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پارامترهای</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tl/>
        </w:rPr>
        <w:t>p</w:t>
      </w:r>
      <w:r>
        <w:rPr>
          <w:rFonts w:ascii="B Nazanin" w:eastAsia="B Nazanin" w:hAnsi="B Nazanin" w:cs="B Nazanin"/>
          <w:sz w:val="24"/>
          <w:szCs w:val="24"/>
          <w:rtl/>
        </w:rPr>
        <w:t xml:space="preserve"> است. تابع هدف </w:t>
      </w:r>
      <w:proofErr w:type="spellStart"/>
      <w:r>
        <w:rPr>
          <w:rFonts w:ascii="B Nazanin" w:eastAsia="B Nazanin" w:hAnsi="B Nazanin" w:cs="B Nazanin"/>
          <w:sz w:val="24"/>
          <w:szCs w:val="24"/>
          <w:rtl/>
        </w:rPr>
        <w:t>حداقل‌کردن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خطای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باقیمانده</w:t>
      </w:r>
      <w:proofErr w:type="spellEnd"/>
      <w:r>
        <w:rPr>
          <w:rFonts w:ascii="B Nazanin" w:eastAsia="B Nazanin" w:hAnsi="B Nazanin" w:cs="B Nazanin"/>
          <w:sz w:val="24"/>
          <w:szCs w:val="24"/>
          <w:rtl/>
        </w:rPr>
        <w:t xml:space="preserve"> معادله </w:t>
      </w:r>
      <w:proofErr w:type="spellStart"/>
      <w:r>
        <w:rPr>
          <w:rFonts w:ascii="B Nazanin" w:eastAsia="B Nazanin" w:hAnsi="B Nazanin" w:cs="B Nazanin"/>
          <w:sz w:val="24"/>
          <w:szCs w:val="24"/>
          <w:rtl/>
        </w:rPr>
        <w:t>دیفرانسیل</w:t>
      </w:r>
      <w:proofErr w:type="spellEnd"/>
      <w:r>
        <w:rPr>
          <w:rFonts w:ascii="B Nazanin" w:eastAsia="B Nazanin" w:hAnsi="B Nazanin" w:cs="B Nazanin"/>
          <w:sz w:val="24"/>
          <w:szCs w:val="24"/>
          <w:rtl/>
        </w:rPr>
        <w:t xml:space="preserve"> است [16]:</w:t>
      </w:r>
    </w:p>
    <w:p w14:paraId="7E0FA613" w14:textId="77777777" w:rsidR="0047607C" w:rsidRPr="00B420C8" w:rsidRDefault="00000000" w:rsidP="003635D6">
      <w:pPr>
        <w:bidi/>
        <w:jc w:val="both"/>
        <w:rPr>
          <w:rFonts w:cs="B Nazanin"/>
          <w:sz w:val="24"/>
          <w:szCs w:val="24"/>
          <w:lang w:bidi="fa-IR"/>
        </w:rPr>
      </w:pPr>
      <m:oMathPara>
        <m:oMath>
          <m:sSub>
            <m:sSubPr>
              <m:ctrlPr>
                <w:rPr>
                  <w:rFonts w:ascii="Cambria Math" w:hAnsi="Cambria Math" w:cs="B Nazanin"/>
                  <w:i/>
                  <w:iCs/>
                  <w:sz w:val="24"/>
                  <w:szCs w:val="24"/>
                  <w:lang w:bidi="fa-IR"/>
                </w:rPr>
              </m:ctrlPr>
            </m:sSubPr>
            <m:e>
              <m:r>
                <w:rPr>
                  <w:rFonts w:ascii="Cambria Math" w:hAnsi="Cambria Math" w:cs="B Nazanin"/>
                  <w:sz w:val="24"/>
                  <w:szCs w:val="24"/>
                  <w:lang w:bidi="fa-IR"/>
                </w:rPr>
                <m:t>min</m:t>
              </m:r>
            </m:e>
            <m:sub>
              <m:r>
                <w:rPr>
                  <w:rFonts w:ascii="Cambria Math" w:hAnsi="Cambria Math" w:cs="B Nazanin"/>
                  <w:sz w:val="24"/>
                  <w:szCs w:val="24"/>
                  <w:lang w:bidi="fa-IR"/>
                </w:rPr>
                <m:t>p</m:t>
              </m:r>
            </m:sub>
          </m:sSub>
          <m:r>
            <w:rPr>
              <w:rFonts w:ascii="Cambria Math" w:hAnsi="Cambria Math" w:cs="B Nazanin"/>
              <w:sz w:val="24"/>
              <w:szCs w:val="24"/>
              <w:lang w:bidi="fa-IR"/>
            </w:rPr>
            <m:t>​E(p)=</m:t>
          </m:r>
          <m:sSup>
            <m:sSupPr>
              <m:ctrlPr>
                <w:rPr>
                  <w:rFonts w:ascii="Cambria Math" w:hAnsi="Cambria Math" w:cs="B Nazanin"/>
                  <w:i/>
                  <w:iCs/>
                  <w:sz w:val="24"/>
                  <w:szCs w:val="24"/>
                  <w:lang w:bidi="fa-IR"/>
                </w:rPr>
              </m:ctrlPr>
            </m:sSupPr>
            <m:e>
              <m:nary>
                <m:naryPr>
                  <m:chr m:val="∑"/>
                  <m:limLoc m:val="subSup"/>
                  <m:supHide m:val="1"/>
                  <m:ctrlPr>
                    <w:rPr>
                      <w:rFonts w:ascii="Cambria Math" w:hAnsi="Cambria Math" w:cs="B Nazanin"/>
                      <w:i/>
                      <w:iCs/>
                      <w:sz w:val="24"/>
                      <w:szCs w:val="24"/>
                      <w:lang w:bidi="fa-IR"/>
                    </w:rPr>
                  </m:ctrlPr>
                </m:naryPr>
                <m:sub>
                  <m:r>
                    <w:rPr>
                      <w:rFonts w:ascii="Cambria Math" w:hAnsi="Cambria Math" w:cs="B Nazanin"/>
                      <w:sz w:val="24"/>
                      <w:szCs w:val="24"/>
                      <w:lang w:bidi="fa-IR"/>
                    </w:rPr>
                    <m:t>i</m:t>
                  </m:r>
                </m:sub>
                <m:sup/>
                <m:e>
                  <m:r>
                    <w:rPr>
                      <w:rFonts w:ascii="Cambria Math" w:hAnsi="Cambria Math" w:cs="B Nazanin"/>
                      <w:sz w:val="24"/>
                      <w:szCs w:val="24"/>
                      <w:lang w:bidi="fa-IR"/>
                    </w:rPr>
                    <m:t>[L(</m:t>
                  </m:r>
                  <m:sSub>
                    <m:sSubPr>
                      <m:ctrlPr>
                        <w:rPr>
                          <w:rFonts w:ascii="Cambria Math" w:hAnsi="Cambria Math" w:cs="B Nazanin"/>
                          <w:i/>
                          <w:iCs/>
                          <w:sz w:val="24"/>
                          <w:szCs w:val="24"/>
                          <w:lang w:bidi="fa-IR"/>
                        </w:rPr>
                      </m:ctrlPr>
                    </m:sSubPr>
                    <m:e>
                      <m:r>
                        <w:rPr>
                          <w:rFonts w:ascii="Cambria Math" w:hAnsi="Cambria Math" w:cs="B Nazanin"/>
                          <w:sz w:val="24"/>
                          <w:szCs w:val="24"/>
                          <w:lang w:bidi="fa-IR"/>
                        </w:rPr>
                        <m:t>u</m:t>
                      </m:r>
                    </m:e>
                    <m:sub>
                      <m:r>
                        <w:rPr>
                          <w:rFonts w:ascii="Cambria Math" w:hAnsi="Cambria Math" w:cs="B Nazanin"/>
                          <w:sz w:val="24"/>
                          <w:szCs w:val="24"/>
                          <w:lang w:bidi="fa-IR"/>
                        </w:rPr>
                        <m:t>trial</m:t>
                      </m:r>
                    </m:sub>
                  </m:sSub>
                  <m:r>
                    <w:rPr>
                      <w:rFonts w:ascii="Cambria Math" w:hAnsi="Cambria Math" w:cs="B Nazanin"/>
                      <w:sz w:val="24"/>
                      <w:szCs w:val="24"/>
                      <w:lang w:bidi="fa-IR"/>
                    </w:rPr>
                    <m:t>​(</m:t>
                  </m:r>
                  <m:sSub>
                    <m:sSubPr>
                      <m:ctrlPr>
                        <w:rPr>
                          <w:rFonts w:ascii="Cambria Math" w:hAnsi="Cambria Math" w:cs="B Nazanin"/>
                          <w:i/>
                          <w:iCs/>
                          <w:sz w:val="24"/>
                          <w:szCs w:val="24"/>
                          <w:lang w:bidi="fa-IR"/>
                        </w:rPr>
                      </m:ctrlPr>
                    </m:sSubPr>
                    <m:e>
                      <m:r>
                        <w:rPr>
                          <w:rFonts w:ascii="Cambria Math" w:hAnsi="Cambria Math" w:cs="B Nazanin"/>
                          <w:sz w:val="24"/>
                          <w:szCs w:val="24"/>
                          <w:lang w:bidi="fa-IR"/>
                        </w:rPr>
                        <m:t>x</m:t>
                      </m:r>
                    </m:e>
                    <m:sub>
                      <m:r>
                        <w:rPr>
                          <w:rFonts w:ascii="Cambria Math" w:hAnsi="Cambria Math" w:cs="B Nazanin"/>
                          <w:sz w:val="24"/>
                          <w:szCs w:val="24"/>
                          <w:lang w:bidi="fa-IR"/>
                        </w:rPr>
                        <m:t>i</m:t>
                      </m:r>
                    </m:sub>
                  </m:sSub>
                  <m:r>
                    <w:rPr>
                      <w:rFonts w:ascii="Cambria Math" w:hAnsi="Cambria Math" w:cs="B Nazanin"/>
                      <w:sz w:val="24"/>
                      <w:szCs w:val="24"/>
                      <w:lang w:bidi="fa-IR"/>
                    </w:rPr>
                    <m:t>​))</m:t>
                  </m:r>
                </m:e>
              </m:nary>
              <m:r>
                <w:rPr>
                  <w:rFonts w:ascii="Cambria Math" w:hAnsi="Cambria Math" w:cs="B Nazanin"/>
                  <w:sz w:val="24"/>
                  <w:szCs w:val="24"/>
                  <w:lang w:bidi="fa-IR"/>
                </w:rPr>
                <m:t>​]</m:t>
              </m:r>
            </m:e>
            <m:sup>
              <m:r>
                <w:rPr>
                  <w:rFonts w:ascii="Cambria Math" w:hAnsi="Cambria Math" w:cs="B Nazanin"/>
                  <w:sz w:val="24"/>
                  <w:szCs w:val="24"/>
                  <w:lang w:bidi="fa-IR"/>
                </w:rPr>
                <m:t>2</m:t>
              </m:r>
            </m:sup>
          </m:sSup>
          <m:r>
            <w:rPr>
              <w:rFonts w:ascii="Cambria Math" w:hAnsi="Cambria Math" w:cs="B Nazanin"/>
              <w:sz w:val="24"/>
              <w:szCs w:val="24"/>
              <w:lang w:bidi="fa-IR"/>
            </w:rPr>
            <m:t xml:space="preserve"> </m:t>
          </m:r>
        </m:oMath>
      </m:oMathPara>
    </w:p>
    <w:p w14:paraId="39633557" w14:textId="77777777" w:rsidR="0047607C" w:rsidRPr="00B420C8" w:rsidRDefault="0047607C" w:rsidP="003635D6">
      <w:pPr>
        <w:bidi/>
        <w:spacing w:line="360" w:lineRule="auto"/>
        <w:jc w:val="both"/>
        <w:rPr>
          <w:rFonts w:cs="B Nazanin"/>
          <w:sz w:val="24"/>
          <w:szCs w:val="24"/>
        </w:rPr>
      </w:pPr>
      <w:r>
        <w:rPr>
          <w:rFonts w:ascii="B Nazanin" w:eastAsia="B Nazanin" w:hAnsi="B Nazanin" w:cs="B Nazanin"/>
          <w:sz w:val="24"/>
          <w:szCs w:val="24"/>
          <w:rtl/>
        </w:rPr>
        <w:t xml:space="preserve">طبق </w:t>
      </w:r>
      <w:proofErr w:type="spellStart"/>
      <w:r>
        <w:rPr>
          <w:rFonts w:ascii="B Nazanin" w:eastAsia="B Nazanin" w:hAnsi="B Nazanin" w:cs="B Nazanin"/>
          <w:sz w:val="24"/>
          <w:szCs w:val="24"/>
          <w:rtl/>
        </w:rPr>
        <w:t>یافته‌های</w:t>
      </w:r>
      <w:proofErr w:type="spellEnd"/>
      <w:r>
        <w:rPr>
          <w:rFonts w:ascii="B Nazanin" w:eastAsia="B Nazanin" w:hAnsi="B Nazanin" w:cs="B Nazanin"/>
          <w:sz w:val="24"/>
          <w:szCs w:val="24"/>
          <w:rtl/>
        </w:rPr>
        <w:t xml:space="preserve"> مال و </w:t>
      </w:r>
      <w:proofErr w:type="spellStart"/>
      <w:r>
        <w:rPr>
          <w:rFonts w:ascii="B Nazanin" w:eastAsia="B Nazanin" w:hAnsi="B Nazanin" w:cs="B Nazanin"/>
          <w:sz w:val="24"/>
          <w:szCs w:val="24"/>
          <w:rtl/>
        </w:rPr>
        <w:t>همکاران</w:t>
      </w:r>
      <w:proofErr w:type="spellEnd"/>
      <w:r>
        <w:rPr>
          <w:rFonts w:ascii="B Nazanin" w:eastAsia="B Nazanin" w:hAnsi="B Nazanin" w:cs="B Nazanin"/>
          <w:sz w:val="24"/>
          <w:szCs w:val="24"/>
          <w:rtl/>
        </w:rPr>
        <w:t xml:space="preserve"> (۲۰۱۴)، </w:t>
      </w:r>
      <w:proofErr w:type="spellStart"/>
      <w:r>
        <w:rPr>
          <w:rFonts w:ascii="B Nazanin" w:eastAsia="B Nazanin" w:hAnsi="B Nazanin" w:cs="B Nazanin"/>
          <w:sz w:val="24"/>
          <w:szCs w:val="24"/>
          <w:rtl/>
        </w:rPr>
        <w:t>آموزش</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دسته از </w:t>
      </w:r>
      <w:proofErr w:type="spellStart"/>
      <w:r>
        <w:rPr>
          <w:rFonts w:ascii="B Nazanin" w:eastAsia="B Nazanin" w:hAnsi="B Nazanin" w:cs="B Nazanin"/>
          <w:sz w:val="24"/>
          <w:szCs w:val="24"/>
          <w:rtl/>
        </w:rPr>
        <w:t>شبکه‌ها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ژنتیک</w:t>
      </w:r>
      <w:proofErr w:type="spellEnd"/>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قیاس</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روش‌های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گرادیان‌محور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نظیر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پس‌انتشار</w:t>
      </w:r>
      <w:proofErr w:type="spellEnd"/>
      <w:r>
        <w:rPr>
          <w:rFonts w:ascii="B Nazanin" w:eastAsia="B Nazanin" w:hAnsi="B Nazanin" w:cs="B Nazanin"/>
          <w:sz w:val="24"/>
          <w:szCs w:val="24"/>
          <w:rtl/>
        </w:rPr>
        <w:t xml:space="preserve"> خطا، از </w:t>
      </w:r>
      <w:proofErr w:type="spellStart"/>
      <w:r>
        <w:rPr>
          <w:rFonts w:ascii="B Nazanin" w:eastAsia="B Nazanin" w:hAnsi="B Nazanin" w:cs="B Nazanin"/>
          <w:sz w:val="24"/>
          <w:szCs w:val="24"/>
          <w:rtl/>
        </w:rPr>
        <w:t>قابلیت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اطمینان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بالاتری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برخوردار</w:t>
      </w:r>
      <w:proofErr w:type="spellEnd"/>
      <w:r>
        <w:rPr>
          <w:rFonts w:ascii="B Nazanin" w:eastAsia="B Nazanin" w:hAnsi="B Nazanin" w:cs="B Nazanin"/>
          <w:sz w:val="24"/>
          <w:szCs w:val="24"/>
          <w:rtl/>
        </w:rPr>
        <w:t xml:space="preserve"> است، </w:t>
      </w:r>
      <w:proofErr w:type="spellStart"/>
      <w:r>
        <w:rPr>
          <w:rFonts w:ascii="B Nazanin" w:eastAsia="B Nazanin" w:hAnsi="B Nazanin" w:cs="B Nazanin"/>
          <w:sz w:val="24"/>
          <w:szCs w:val="24"/>
          <w:rtl/>
        </w:rPr>
        <w:t>زیرا</w:t>
      </w:r>
      <w:proofErr w:type="spellEnd"/>
      <w:r>
        <w:rPr>
          <w:rFonts w:ascii="B Nazanin" w:eastAsia="B Nazanin" w:hAnsi="B Nazanin" w:cs="B Nazanin"/>
          <w:sz w:val="24"/>
          <w:szCs w:val="24"/>
          <w:rtl/>
        </w:rPr>
        <w:t xml:space="preserve"> احتمال </w:t>
      </w:r>
      <w:proofErr w:type="spellStart"/>
      <w:r>
        <w:rPr>
          <w:rFonts w:ascii="B Nazanin" w:eastAsia="B Nazanin" w:hAnsi="B Nazanin" w:cs="B Nazanin"/>
          <w:sz w:val="24"/>
          <w:szCs w:val="24"/>
          <w:rtl/>
        </w:rPr>
        <w:t>گیرافتادن</w:t>
      </w:r>
      <w:proofErr w:type="spellEnd"/>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بهینه‌های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محلی</w:t>
      </w:r>
      <w:proofErr w:type="spellEnd"/>
      <w:r>
        <w:rPr>
          <w:rFonts w:ascii="B Nazanin" w:eastAsia="B Nazanin" w:hAnsi="B Nazanin" w:cs="B Nazanin"/>
          <w:sz w:val="24"/>
          <w:szCs w:val="24"/>
          <w:rtl/>
        </w:rPr>
        <w:t xml:space="preserve"> را </w:t>
      </w:r>
      <w:proofErr w:type="spellStart"/>
      <w:r>
        <w:rPr>
          <w:rFonts w:ascii="B Nazanin" w:eastAsia="B Nazanin" w:hAnsi="B Nazanin" w:cs="B Nazanin"/>
          <w:sz w:val="24"/>
          <w:szCs w:val="24"/>
          <w:rtl/>
        </w:rPr>
        <w:t>کاهش</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می‌دهد</w:t>
      </w:r>
      <w:proofErr w:type="spellEnd"/>
      <w:r>
        <w:rPr>
          <w:rFonts w:ascii="B Nazanin" w:eastAsia="B Nazanin" w:hAnsi="B Nazanin" w:cs="B Nazanin"/>
          <w:sz w:val="24"/>
          <w:szCs w:val="24"/>
          <w:rtl/>
        </w:rPr>
        <w:t xml:space="preserve"> [10].</w:t>
      </w:r>
    </w:p>
    <w:p w14:paraId="2E022FFC" w14:textId="77777777" w:rsidR="0047607C" w:rsidRDefault="0047607C" w:rsidP="003635D6">
      <w:pPr>
        <w:bidi/>
        <w:spacing w:line="360" w:lineRule="auto"/>
        <w:jc w:val="both"/>
        <w:rPr>
          <w:rFonts w:ascii="B Nazanin" w:eastAsia="B Nazanin" w:hAnsi="B Nazanin" w:cs="B Nazanin"/>
          <w:sz w:val="24"/>
          <w:szCs w:val="24"/>
        </w:rPr>
      </w:pPr>
      <w:proofErr w:type="spellStart"/>
      <w:r>
        <w:rPr>
          <w:rFonts w:ascii="B Nazanin" w:eastAsia="B Nazanin" w:hAnsi="B Nazanin" w:cs="B Nazanin"/>
          <w:sz w:val="24"/>
          <w:szCs w:val="24"/>
          <w:rtl/>
        </w:rPr>
        <w:t>همچنین</w:t>
      </w:r>
      <w:proofErr w:type="spellEnd"/>
      <w:r>
        <w:rPr>
          <w:rFonts w:ascii="B Nazanin" w:eastAsia="B Nazanin" w:hAnsi="B Nazanin" w:cs="B Nazanin"/>
          <w:sz w:val="24"/>
          <w:szCs w:val="24"/>
          <w:rtl/>
        </w:rPr>
        <w:t xml:space="preserve"> تلمز و </w:t>
      </w:r>
      <w:proofErr w:type="spellStart"/>
      <w:r>
        <w:rPr>
          <w:rFonts w:ascii="B Nazanin" w:eastAsia="B Nazanin" w:hAnsi="B Nazanin" w:cs="B Nazanin"/>
          <w:sz w:val="24"/>
          <w:szCs w:val="24"/>
          <w:rtl/>
        </w:rPr>
        <w:t>همکاران</w:t>
      </w:r>
      <w:proofErr w:type="spellEnd"/>
      <w:r>
        <w:rPr>
          <w:rFonts w:ascii="B Nazanin" w:eastAsia="B Nazanin" w:hAnsi="B Nazanin" w:cs="B Nazanin"/>
          <w:sz w:val="24"/>
          <w:szCs w:val="24"/>
          <w:rtl/>
        </w:rPr>
        <w:t xml:space="preserve"> (۲۰۰۶)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استفاده</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tl/>
        </w:rPr>
        <w:t>PSO</w:t>
      </w:r>
      <w:r>
        <w:rPr>
          <w:rFonts w:ascii="B Nazanin" w:eastAsia="B Nazanin" w:hAnsi="B Nazanin" w:cs="B Nazanin"/>
          <w:sz w:val="24"/>
          <w:szCs w:val="24"/>
          <w:rtl/>
        </w:rPr>
        <w:t xml:space="preserve"> به </w:t>
      </w:r>
      <w:proofErr w:type="spellStart"/>
      <w:r>
        <w:rPr>
          <w:rFonts w:ascii="B Nazanin" w:eastAsia="B Nazanin" w:hAnsi="B Nazanin" w:cs="B Nazanin"/>
          <w:sz w:val="24"/>
          <w:szCs w:val="24"/>
          <w:rtl/>
        </w:rPr>
        <w:t>همین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نتیجه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رسیدند</w:t>
      </w:r>
      <w:proofErr w:type="spellEnd"/>
      <w:r>
        <w:rPr>
          <w:rFonts w:ascii="B Nazanin" w:eastAsia="B Nazanin" w:hAnsi="B Nazanin" w:cs="B Nazanin"/>
          <w:sz w:val="24"/>
          <w:szCs w:val="24"/>
          <w:rtl/>
        </w:rPr>
        <w:t xml:space="preserve"> و سرعت </w:t>
      </w:r>
      <w:proofErr w:type="spellStart"/>
      <w:r>
        <w:rPr>
          <w:rFonts w:ascii="B Nazanin" w:eastAsia="B Nazanin" w:hAnsi="B Nazanin" w:cs="B Nazanin"/>
          <w:sz w:val="24"/>
          <w:szCs w:val="24"/>
          <w:rtl/>
        </w:rPr>
        <w:t>همگرایی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بالاتری</w:t>
      </w:r>
      <w:proofErr w:type="spellEnd"/>
      <w:r>
        <w:rPr>
          <w:rFonts w:ascii="B Nazanin" w:eastAsia="B Nazanin" w:hAnsi="B Nazanin" w:cs="B Nazanin"/>
          <w:sz w:val="24"/>
          <w:szCs w:val="24"/>
          <w:rtl/>
        </w:rPr>
        <w:t xml:space="preserve"> را نسبت به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ژنتیک</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گزارش</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کردند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یافته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اهمیت</w:t>
      </w:r>
      <w:proofErr w:type="spellEnd"/>
      <w:r>
        <w:rPr>
          <w:rFonts w:ascii="B Nazanin" w:eastAsia="B Nazanin" w:hAnsi="B Nazanin" w:cs="B Nazanin"/>
          <w:sz w:val="24"/>
          <w:szCs w:val="24"/>
          <w:rtl/>
        </w:rPr>
        <w:t xml:space="preserve"> انتخاب </w:t>
      </w:r>
      <w:proofErr w:type="spellStart"/>
      <w:r>
        <w:rPr>
          <w:rFonts w:ascii="B Nazanin" w:eastAsia="B Nazanin" w:hAnsi="B Nazanin" w:cs="B Nazanin"/>
          <w:sz w:val="24"/>
          <w:szCs w:val="24"/>
          <w:rtl/>
        </w:rPr>
        <w:t>صحیح</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بهینه‌سازی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کاربرد</w:t>
      </w:r>
      <w:proofErr w:type="spellEnd"/>
      <w:r>
        <w:rPr>
          <w:rFonts w:ascii="B Nazanin" w:eastAsia="B Nazanin" w:hAnsi="B Nazanin" w:cs="B Nazanin"/>
          <w:sz w:val="24"/>
          <w:szCs w:val="24"/>
          <w:rtl/>
        </w:rPr>
        <w:t xml:space="preserve"> را </w:t>
      </w:r>
      <w:proofErr w:type="spellStart"/>
      <w:r>
        <w:rPr>
          <w:rFonts w:ascii="B Nazanin" w:eastAsia="B Nazanin" w:hAnsi="B Nazanin" w:cs="B Nazanin"/>
          <w:sz w:val="24"/>
          <w:szCs w:val="24"/>
          <w:rtl/>
        </w:rPr>
        <w:t>برجسته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می‌سازد</w:t>
      </w:r>
      <w:proofErr w:type="spellEnd"/>
      <w:r>
        <w:rPr>
          <w:rFonts w:ascii="B Nazanin" w:eastAsia="B Nazanin" w:hAnsi="B Nazanin" w:cs="B Nazanin"/>
          <w:sz w:val="24"/>
          <w:szCs w:val="24"/>
          <w:rtl/>
        </w:rPr>
        <w:t xml:space="preserve"> [18].</w:t>
      </w:r>
    </w:p>
    <w:p w14:paraId="24F7A72C" w14:textId="77777777" w:rsidR="0047607C" w:rsidRPr="00E23C2C" w:rsidRDefault="0047607C" w:rsidP="003635D6">
      <w:pPr>
        <w:pStyle w:val="Heading3"/>
        <w:bidi/>
        <w:jc w:val="both"/>
        <w:rPr>
          <w:rFonts w:cs="B Nazanin"/>
          <w:color w:val="auto"/>
          <w:sz w:val="24"/>
          <w:szCs w:val="24"/>
          <w:rtl/>
          <w:lang w:bidi="fa-IR"/>
        </w:rPr>
      </w:pPr>
      <w:bookmarkStart w:id="34" w:name="_Toc233809989"/>
      <w:r>
        <w:rPr>
          <w:rFonts w:cs="B Nazanin" w:hint="cs"/>
          <w:color w:val="auto"/>
          <w:sz w:val="24"/>
          <w:szCs w:val="24"/>
          <w:rtl/>
          <w:lang w:bidi="fa-IR"/>
        </w:rPr>
        <w:t>3-5-1</w:t>
      </w:r>
      <w:r>
        <w:rPr>
          <w:rFonts w:cs="B Nazanin"/>
          <w:color w:val="auto"/>
          <w:sz w:val="24"/>
          <w:szCs w:val="24"/>
          <w:rtl/>
          <w:lang w:bidi="fa-IR"/>
        </w:rPr>
        <w:t xml:space="preserve"> رویکردهای مستقیم بدون شبکه عصبی</w:t>
      </w:r>
      <w:bookmarkEnd w:id="34"/>
    </w:p>
    <w:p w14:paraId="4BD5078B" w14:textId="77777777" w:rsidR="0047607C" w:rsidRPr="00B420C8" w:rsidRDefault="0047607C" w:rsidP="003635D6">
      <w:pPr>
        <w:bidi/>
        <w:spacing w:line="360" w:lineRule="auto"/>
        <w:jc w:val="both"/>
        <w:rPr>
          <w:rFonts w:cs="B Nazanin"/>
          <w:sz w:val="24"/>
          <w:szCs w:val="24"/>
        </w:rPr>
      </w:pPr>
      <w:r>
        <w:rPr>
          <w:rFonts w:ascii="B Nazanin" w:eastAsia="B Nazanin" w:hAnsi="B Nazanin" w:cs="B Nazanin"/>
          <w:sz w:val="24"/>
          <w:szCs w:val="24"/>
          <w:rtl/>
        </w:rPr>
        <w:t xml:space="preserve">در </w:t>
      </w:r>
      <w:proofErr w:type="spellStart"/>
      <w:r>
        <w:rPr>
          <w:rFonts w:ascii="B Nazanin" w:eastAsia="B Nazanin" w:hAnsi="B Nazanin" w:cs="B Nazanin"/>
          <w:sz w:val="24"/>
          <w:szCs w:val="24"/>
          <w:rtl/>
        </w:rPr>
        <w:t>رویکردهای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مستقیم</w:t>
      </w:r>
      <w:proofErr w:type="spellEnd"/>
      <w:r>
        <w:rPr>
          <w:rFonts w:ascii="B Nazanin" w:eastAsia="B Nazanin" w:hAnsi="B Nazanin" w:cs="B Nazanin"/>
          <w:sz w:val="24"/>
          <w:szCs w:val="24"/>
          <w:rtl/>
        </w:rPr>
        <w:t xml:space="preserve">، جواب معادله </w:t>
      </w:r>
      <w:proofErr w:type="spellStart"/>
      <w:r>
        <w:rPr>
          <w:rFonts w:ascii="B Nazanin" w:eastAsia="B Nazanin" w:hAnsi="B Nazanin" w:cs="B Nazanin"/>
          <w:sz w:val="24"/>
          <w:szCs w:val="24"/>
          <w:rtl/>
        </w:rPr>
        <w:t>دیفرانسیل</w:t>
      </w:r>
      <w:proofErr w:type="spellEnd"/>
      <w:r>
        <w:rPr>
          <w:rFonts w:ascii="B Nazanin" w:eastAsia="B Nazanin" w:hAnsi="B Nazanin" w:cs="B Nazanin"/>
          <w:sz w:val="24"/>
          <w:szCs w:val="24"/>
          <w:rtl/>
        </w:rPr>
        <w:t xml:space="preserve"> توسط </w:t>
      </w:r>
      <w:proofErr w:type="spellStart"/>
      <w:r>
        <w:rPr>
          <w:rFonts w:ascii="B Nazanin" w:eastAsia="B Nazanin" w:hAnsi="B Nazanin" w:cs="B Nazanin"/>
          <w:sz w:val="24"/>
          <w:szCs w:val="24"/>
          <w:rtl/>
        </w:rPr>
        <w:t>مجموعه‌ای</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پارامترهای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عددی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رمزگذاری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می‌گردد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میان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آن‌ها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تقریب</w:t>
      </w:r>
      <w:proofErr w:type="spellEnd"/>
      <w:r>
        <w:rPr>
          <w:rFonts w:ascii="B Nazanin" w:eastAsia="B Nazanin" w:hAnsi="B Nazanin" w:cs="B Nazanin"/>
          <w:sz w:val="24"/>
          <w:szCs w:val="24"/>
          <w:rtl/>
        </w:rPr>
        <w:t xml:space="preserve"> جواب </w:t>
      </w:r>
      <w:proofErr w:type="spellStart"/>
      <w:r>
        <w:rPr>
          <w:rFonts w:ascii="B Nazanin" w:eastAsia="B Nazanin" w:hAnsi="B Nazanin" w:cs="B Nazanin"/>
          <w:sz w:val="24"/>
          <w:szCs w:val="24"/>
          <w:rtl/>
        </w:rPr>
        <w:t>به‌شکل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ترکیب</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خطی</w:t>
      </w:r>
      <w:proofErr w:type="spellEnd"/>
      <w:r>
        <w:rPr>
          <w:rFonts w:ascii="B Nazanin" w:eastAsia="B Nazanin" w:hAnsi="B Nazanin" w:cs="B Nazanin"/>
          <w:sz w:val="24"/>
          <w:szCs w:val="24"/>
          <w:rtl/>
        </w:rPr>
        <w:t xml:space="preserve"> توابع </w:t>
      </w:r>
      <w:proofErr w:type="spellStart"/>
      <w:r>
        <w:rPr>
          <w:rFonts w:ascii="B Nazanin" w:eastAsia="B Nazanin" w:hAnsi="B Nazanin" w:cs="B Nazanin"/>
          <w:sz w:val="24"/>
          <w:szCs w:val="24"/>
          <w:rtl/>
        </w:rPr>
        <w:t>پایه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متداول‌ترین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شیوه</w:t>
      </w:r>
      <w:proofErr w:type="spellEnd"/>
      <w:r>
        <w:rPr>
          <w:rFonts w:ascii="B Nazanin" w:eastAsia="B Nazanin" w:hAnsi="B Nazanin" w:cs="B Nazanin"/>
          <w:sz w:val="24"/>
          <w:szCs w:val="24"/>
          <w:rtl/>
        </w:rPr>
        <w:t xml:space="preserve"> به شمار </w:t>
      </w:r>
      <w:proofErr w:type="spellStart"/>
      <w:r>
        <w:rPr>
          <w:rFonts w:ascii="B Nazanin" w:eastAsia="B Nazanin" w:hAnsi="B Nazanin" w:cs="B Nazanin"/>
          <w:sz w:val="24"/>
          <w:szCs w:val="24"/>
          <w:rtl/>
        </w:rPr>
        <w:t>می‌رود</w:t>
      </w:r>
      <w:proofErr w:type="spellEnd"/>
      <w:r>
        <w:rPr>
          <w:rFonts w:ascii="B Nazanin" w:eastAsia="B Nazanin" w:hAnsi="B Nazanin" w:cs="B Nazanin"/>
          <w:sz w:val="24"/>
          <w:szCs w:val="24"/>
          <w:rtl/>
        </w:rPr>
        <w:t>:</w:t>
      </w:r>
    </w:p>
    <w:p w14:paraId="468F410D" w14:textId="77777777" w:rsidR="0047607C" w:rsidRPr="00B420C8" w:rsidRDefault="0047607C" w:rsidP="003635D6">
      <w:pPr>
        <w:bidi/>
        <w:spacing w:line="360" w:lineRule="auto"/>
        <w:jc w:val="both"/>
        <w:rPr>
          <w:rFonts w:cs="B Nazanin"/>
          <w:sz w:val="24"/>
          <w:szCs w:val="24"/>
          <w:rtl/>
          <w:lang w:bidi="fa-IR"/>
        </w:rPr>
      </w:pPr>
      <m:oMathPara>
        <m:oMath>
          <m:r>
            <w:rPr>
              <w:rFonts w:ascii="Cambria Math" w:hAnsi="Cambria Math" w:cs="B Nazanin"/>
              <w:sz w:val="24"/>
              <w:szCs w:val="24"/>
              <w:lang w:bidi="fa-IR"/>
            </w:rPr>
            <m:t>u(x,t)≈</m:t>
          </m:r>
          <m:nary>
            <m:naryPr>
              <m:chr m:val="∑"/>
              <m:limLoc m:val="subSup"/>
              <m:supHide m:val="1"/>
              <m:ctrlPr>
                <w:rPr>
                  <w:rFonts w:ascii="Cambria Math" w:hAnsi="Cambria Math" w:cs="B Nazanin"/>
                  <w:i/>
                  <w:sz w:val="24"/>
                  <w:szCs w:val="24"/>
                  <w:lang w:bidi="fa-IR"/>
                </w:rPr>
              </m:ctrlPr>
            </m:naryPr>
            <m:sub>
              <m:r>
                <w:rPr>
                  <w:rFonts w:ascii="Cambria Math" w:hAnsi="Cambria Math" w:cs="B Nazanin"/>
                  <w:sz w:val="24"/>
                  <w:szCs w:val="24"/>
                  <w:lang w:bidi="fa-IR"/>
                </w:rPr>
                <m:t>i</m:t>
              </m:r>
            </m:sub>
            <m:sup/>
            <m:e>
              <m:r>
                <w:rPr>
                  <w:rFonts w:ascii="Cambria Math" w:hAnsi="Cambria Math" w:cs="B Nazanin"/>
                  <w:sz w:val="24"/>
                  <w:szCs w:val="24"/>
                  <w:lang w:bidi="fa-IR"/>
                </w:rPr>
                <m:t>​</m:t>
              </m:r>
              <m:sSub>
                <m:sSubPr>
                  <m:ctrlPr>
                    <w:rPr>
                      <w:rFonts w:ascii="Cambria Math" w:hAnsi="Cambria Math" w:cs="B Nazanin"/>
                      <w:i/>
                      <w:iCs/>
                      <w:sz w:val="24"/>
                      <w:szCs w:val="24"/>
                      <w:lang w:bidi="fa-IR"/>
                    </w:rPr>
                  </m:ctrlPr>
                </m:sSubPr>
                <m:e>
                  <m:r>
                    <w:rPr>
                      <w:rFonts w:ascii="Cambria Math" w:hAnsi="Cambria Math" w:cs="B Nazanin"/>
                      <w:sz w:val="24"/>
                      <w:szCs w:val="24"/>
                      <w:lang w:bidi="fa-IR"/>
                    </w:rPr>
                    <m:t>c</m:t>
                  </m:r>
                </m:e>
                <m:sub>
                  <m:r>
                    <w:rPr>
                      <w:rFonts w:ascii="Cambria Math" w:hAnsi="Cambria Math" w:cs="B Nazanin"/>
                      <w:sz w:val="24"/>
                      <w:szCs w:val="24"/>
                      <w:lang w:bidi="fa-IR"/>
                    </w:rPr>
                    <m:t>i</m:t>
                  </m:r>
                </m:sub>
              </m:sSub>
              <m:r>
                <w:rPr>
                  <w:rFonts w:ascii="Cambria Math" w:hAnsi="Cambria Math" w:cs="B Nazanin"/>
                  <w:sz w:val="24"/>
                  <w:szCs w:val="24"/>
                  <w:lang w:bidi="fa-IR"/>
                </w:rPr>
                <m:t>​</m:t>
              </m:r>
              <m:sSub>
                <m:sSubPr>
                  <m:ctrlPr>
                    <w:rPr>
                      <w:rFonts w:ascii="Cambria Math" w:hAnsi="Cambria Math" w:cs="B Nazanin"/>
                      <w:i/>
                      <w:iCs/>
                      <w:sz w:val="24"/>
                      <w:szCs w:val="24"/>
                      <w:lang w:bidi="fa-IR"/>
                    </w:rPr>
                  </m:ctrlPr>
                </m:sSubPr>
                <m:e>
                  <m:r>
                    <w:rPr>
                      <w:rFonts w:ascii="Cambria Math" w:hAnsi="Cambria Math" w:cs="B Nazanin"/>
                      <w:sz w:val="24"/>
                      <w:szCs w:val="24"/>
                      <w:lang w:bidi="fa-IR"/>
                    </w:rPr>
                    <m:t>ϕ</m:t>
                  </m:r>
                </m:e>
                <m:sub>
                  <m:r>
                    <w:rPr>
                      <w:rFonts w:ascii="Cambria Math" w:hAnsi="Cambria Math" w:cs="B Nazanin"/>
                      <w:sz w:val="24"/>
                      <w:szCs w:val="24"/>
                      <w:lang w:bidi="fa-IR"/>
                    </w:rPr>
                    <m:t>i</m:t>
                  </m:r>
                </m:sub>
              </m:sSub>
              <m:r>
                <w:rPr>
                  <w:rFonts w:ascii="Cambria Math" w:hAnsi="Cambria Math" w:cs="B Nazanin"/>
                  <w:sz w:val="24"/>
                  <w:szCs w:val="24"/>
                  <w:lang w:bidi="fa-IR"/>
                </w:rPr>
                <m:t>​(x,t</m:t>
              </m:r>
            </m:e>
          </m:nary>
          <m:r>
            <w:rPr>
              <w:rFonts w:ascii="Cambria Math" w:hAnsi="Cambria Math" w:cs="B Nazanin"/>
              <w:sz w:val="24"/>
              <w:szCs w:val="24"/>
              <w:lang w:bidi="fa-IR"/>
            </w:rPr>
            <m:t xml:space="preserve">) </m:t>
          </m:r>
        </m:oMath>
      </m:oMathPara>
    </w:p>
    <w:p w14:paraId="00BF7C99" w14:textId="77777777" w:rsidR="0047607C" w:rsidRPr="00B420C8" w:rsidRDefault="0047607C" w:rsidP="003635D6">
      <w:pPr>
        <w:bidi/>
        <w:spacing w:line="360" w:lineRule="auto"/>
        <w:jc w:val="both"/>
        <w:rPr>
          <w:rFonts w:cs="B Nazanin"/>
          <w:sz w:val="24"/>
          <w:szCs w:val="24"/>
        </w:rPr>
      </w:pP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در آن </w:t>
      </w:r>
      <m:oMath>
        <m:sSub>
          <m:sSubPr>
            <m:ctrlPr>
              <w:rPr>
                <w:rFonts w:ascii="Cambria Math" w:eastAsia="B Nazanin" w:hAnsi="Cambria Math" w:cs="B Nazanin"/>
                <w:i/>
                <w:sz w:val="24"/>
                <w:szCs w:val="24"/>
              </w:rPr>
            </m:ctrlPr>
          </m:sSubPr>
          <m:e>
            <m:r>
              <w:rPr>
                <w:rFonts w:ascii="Cambria Math" w:hAnsi="Cambria Math" w:cs="B Nazanin"/>
                <w:sz w:val="24"/>
                <w:szCs w:val="24"/>
                <w:lang w:bidi="fa-IR"/>
              </w:rPr>
              <m:t>ϕ</m:t>
            </m:r>
          </m:e>
          <m:sub>
            <m:r>
              <w:rPr>
                <w:rFonts w:ascii="Cambria Math" w:eastAsia="B Nazanin" w:hAnsi="Cambria Math" w:cs="Cambria Math" w:hint="cs"/>
                <w:sz w:val="24"/>
                <w:szCs w:val="24"/>
                <w:rtl/>
              </w:rPr>
              <m:t>i</m:t>
            </m:r>
          </m:sub>
        </m:sSub>
      </m:oMath>
      <w:r>
        <w:rPr>
          <w:rFonts w:ascii="B Nazanin" w:eastAsia="B Nazanin" w:hAnsi="B Nazanin" w:cs="B Nazanin"/>
          <w:sz w:val="24"/>
          <w:szCs w:val="24"/>
          <w:rtl/>
        </w:rPr>
        <w:t xml:space="preserve"> توابع پایه انتخاب‌شده (مانند چندجمله‌ای‌ها، سینوس‌ها، یا توابع پایه شعاعی) و </w:t>
      </w:r>
      <m:oMath>
        <m:sSub>
          <m:sSubPr>
            <m:ctrlPr>
              <w:rPr>
                <w:rFonts w:ascii="Cambria Math" w:eastAsia="B Nazanin" w:hAnsi="Cambria Math" w:cs="B Nazanin"/>
                <w:i/>
                <w:sz w:val="24"/>
                <w:szCs w:val="24"/>
              </w:rPr>
            </m:ctrlPr>
          </m:sSubPr>
          <m:e>
            <m:r>
              <w:rPr>
                <w:rFonts w:ascii="Cambria Math" w:eastAsia="B Nazanin" w:hAnsi="Cambria Math" w:cs="Cambria Math" w:hint="cs"/>
                <w:sz w:val="24"/>
                <w:szCs w:val="24"/>
                <w:rtl/>
              </w:rPr>
              <m:t>c</m:t>
            </m:r>
            <m:r>
              <w:rPr>
                <w:rFonts w:ascii="Cambria Math" w:eastAsia="B Nazanin" w:hAnsi="Cambria Math" w:cs="B Nazanin"/>
                <w:sz w:val="24"/>
                <w:szCs w:val="24"/>
                <w:rtl/>
              </w:rPr>
              <m:t xml:space="preserve"> </m:t>
            </m:r>
          </m:e>
          <m:sub>
            <m:r>
              <w:rPr>
                <w:rFonts w:ascii="Cambria Math" w:eastAsia="B Nazanin" w:hAnsi="Cambria Math" w:cs="Cambria Math" w:hint="cs"/>
                <w:sz w:val="24"/>
                <w:szCs w:val="24"/>
                <w:rtl/>
              </w:rPr>
              <m:t>i</m:t>
            </m:r>
          </m:sub>
        </m:sSub>
      </m:oMath>
      <w:r>
        <w:rPr>
          <w:rFonts w:ascii="B Nazanin" w:eastAsia="B Nazanin" w:hAnsi="B Nazanin" w:cs="B Nazanin"/>
          <w:sz w:val="24"/>
          <w:szCs w:val="24"/>
          <w:rtl/>
        </w:rPr>
        <w:t xml:space="preserve">ضرایب ناشناخته هستند. بردار پارامترها </w:t>
      </w:r>
      <m:oMath>
        <m:r>
          <w:rPr>
            <w:rFonts w:ascii="Cambria Math" w:eastAsia="B Nazanin" w:hAnsi="Cambria Math" w:cs="Cambria Math" w:hint="cs"/>
            <w:sz w:val="24"/>
            <w:szCs w:val="24"/>
            <w:rtl/>
          </w:rPr>
          <m:t>c</m:t>
        </m:r>
        <m:r>
          <w:rPr>
            <w:rFonts w:ascii="Cambria Math" w:eastAsia="B Nazanin" w:hAnsi="Cambria Math" w:cs="B Nazanin"/>
            <w:sz w:val="24"/>
            <w:szCs w:val="24"/>
            <w:rtl/>
          </w:rPr>
          <m:t xml:space="preserve"> = [</m:t>
        </m:r>
        <m:sSub>
          <m:sSubPr>
            <m:ctrlPr>
              <w:rPr>
                <w:rFonts w:ascii="Cambria Math" w:eastAsia="B Nazanin" w:hAnsi="Cambria Math" w:cs="B Nazanin"/>
                <w:i/>
                <w:sz w:val="24"/>
                <w:szCs w:val="24"/>
              </w:rPr>
            </m:ctrlPr>
          </m:sSubPr>
          <m:e>
            <m:r>
              <w:rPr>
                <w:rFonts w:ascii="Cambria Math" w:eastAsia="B Nazanin" w:hAnsi="Cambria Math" w:cs="Cambria Math" w:hint="cs"/>
                <w:sz w:val="24"/>
                <w:szCs w:val="24"/>
                <w:rtl/>
              </w:rPr>
              <m:t>c</m:t>
            </m:r>
          </m:e>
          <m:sub>
            <m:r>
              <w:rPr>
                <w:rFonts w:ascii="Cambria Math" w:eastAsia="B Nazanin" w:hAnsi="Cambria Math" w:cs="B Nazanin"/>
                <w:sz w:val="24"/>
                <w:szCs w:val="24"/>
              </w:rPr>
              <m:t>1</m:t>
            </m:r>
          </m:sub>
        </m:sSub>
        <m:r>
          <w:rPr>
            <w:rFonts w:ascii="Cambria Math" w:eastAsia="B Nazanin" w:hAnsi="Cambria Math" w:cs="B Nazanin"/>
            <w:sz w:val="24"/>
            <w:szCs w:val="24"/>
            <w:rtl/>
          </w:rPr>
          <m:t>,</m:t>
        </m:r>
        <m:sSub>
          <m:sSubPr>
            <m:ctrlPr>
              <w:rPr>
                <w:rFonts w:ascii="Cambria Math" w:eastAsia="B Nazanin" w:hAnsi="Cambria Math" w:cs="B Nazanin"/>
                <w:i/>
                <w:sz w:val="24"/>
                <w:szCs w:val="24"/>
              </w:rPr>
            </m:ctrlPr>
          </m:sSubPr>
          <m:e>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c</m:t>
            </m:r>
          </m:e>
          <m:sub>
            <m:r>
              <w:rPr>
                <w:rFonts w:ascii="Cambria Math" w:eastAsia="B Nazanin" w:hAnsi="Cambria Math" w:cs="B Nazanin"/>
                <w:sz w:val="24"/>
                <w:szCs w:val="24"/>
              </w:rPr>
              <m:t>2</m:t>
            </m:r>
          </m:sub>
        </m:sSub>
        <m:r>
          <w:rPr>
            <w:rFonts w:ascii="Cambria Math" w:eastAsia="B Nazanin" w:hAnsi="Cambria Math" w:cs="B Nazanin"/>
            <w:sz w:val="24"/>
            <w:szCs w:val="24"/>
            <w:rtl/>
          </w:rPr>
          <m:t xml:space="preserve">, ..., </m:t>
        </m:r>
        <m:sSub>
          <m:sSubPr>
            <m:ctrlPr>
              <w:rPr>
                <w:rFonts w:ascii="Cambria Math" w:eastAsia="B Nazanin" w:hAnsi="Cambria Math" w:cs="B Nazanin"/>
                <w:i/>
                <w:sz w:val="24"/>
                <w:szCs w:val="24"/>
              </w:rPr>
            </m:ctrlPr>
          </m:sSubPr>
          <m:e>
            <m:r>
              <w:rPr>
                <w:rFonts w:ascii="Cambria Math" w:eastAsia="B Nazanin" w:hAnsi="Cambria Math" w:cs="Cambria Math" w:hint="cs"/>
                <w:sz w:val="24"/>
                <w:szCs w:val="24"/>
                <w:rtl/>
              </w:rPr>
              <m:t>c</m:t>
            </m:r>
          </m:e>
          <m:sub>
            <m:r>
              <w:rPr>
                <w:rFonts w:ascii="Cambria Math" w:eastAsia="B Nazanin" w:hAnsi="Cambria Math" w:cs="Cambria Math" w:hint="cs"/>
                <w:sz w:val="24"/>
                <w:szCs w:val="24"/>
                <w:rtl/>
              </w:rPr>
              <m:t>n</m:t>
            </m:r>
          </m:sub>
        </m:sSub>
        <m:r>
          <w:rPr>
            <w:rFonts w:ascii="Cambria Math" w:eastAsia="B Nazanin" w:hAnsi="Cambria Math" w:cs="B Nazanin"/>
            <w:sz w:val="24"/>
            <w:szCs w:val="24"/>
            <w:rtl/>
          </w:rPr>
          <m:t xml:space="preserve">] </m:t>
        </m:r>
      </m:oMath>
      <w:r>
        <w:rPr>
          <w:rFonts w:ascii="B Nazanin" w:eastAsia="B Nazanin" w:hAnsi="B Nazanin" w:cs="B Nazanin"/>
          <w:sz w:val="24"/>
          <w:szCs w:val="24"/>
          <w:rtl/>
        </w:rPr>
        <w:t>کروموزوم‌های جمعیت را می‌سازد و هدف یافتن مقادیری برای c است که خطای باقیمانده معادله دیفرانسیل را به کمترین میزان برساند.</w:t>
      </w:r>
    </w:p>
    <w:p w14:paraId="4D1BAA23" w14:textId="77777777" w:rsidR="0047607C" w:rsidRPr="00B420C8" w:rsidRDefault="0047607C" w:rsidP="003635D6">
      <w:pPr>
        <w:bidi/>
        <w:spacing w:line="360" w:lineRule="auto"/>
        <w:jc w:val="both"/>
        <w:rPr>
          <w:rFonts w:cs="B Nazanin"/>
          <w:sz w:val="24"/>
          <w:szCs w:val="24"/>
        </w:rPr>
      </w:pPr>
      <w:proofErr w:type="spellStart"/>
      <w:r>
        <w:rPr>
          <w:rFonts w:ascii="B Nazanin" w:eastAsia="B Nazanin" w:hAnsi="B Nazanin" w:cs="B Nazanin"/>
          <w:sz w:val="24"/>
          <w:szCs w:val="24"/>
          <w:rtl/>
        </w:rPr>
        <w:lastRenderedPageBreak/>
        <w:t>ردی</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کومار</w:t>
      </w:r>
      <w:proofErr w:type="spellEnd"/>
      <w:r>
        <w:rPr>
          <w:rFonts w:ascii="B Nazanin" w:eastAsia="B Nazanin" w:hAnsi="B Nazanin" w:cs="B Nazanin"/>
          <w:sz w:val="24"/>
          <w:szCs w:val="24"/>
          <w:rtl/>
        </w:rPr>
        <w:t xml:space="preserve"> (۲۰۲۲)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به‌کارگیری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رویکرد</w:t>
      </w:r>
      <w:proofErr w:type="spellEnd"/>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طیف</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گسترده‌ای</w:t>
      </w:r>
      <w:proofErr w:type="spellEnd"/>
      <w:r>
        <w:rPr>
          <w:rFonts w:ascii="B Nazanin" w:eastAsia="B Nazanin" w:hAnsi="B Nazanin" w:cs="B Nazanin"/>
          <w:sz w:val="24"/>
          <w:szCs w:val="24"/>
          <w:rtl/>
        </w:rPr>
        <w:t xml:space="preserve"> از معادلات </w:t>
      </w:r>
      <w:proofErr w:type="spellStart"/>
      <w:r>
        <w:rPr>
          <w:rFonts w:ascii="B Nazanin" w:eastAsia="B Nazanin" w:hAnsi="B Nazanin" w:cs="B Nazanin"/>
          <w:sz w:val="24"/>
          <w:szCs w:val="24"/>
          <w:rtl/>
        </w:rPr>
        <w:t>دیفرانسیل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مشتقات </w:t>
      </w:r>
      <w:proofErr w:type="spellStart"/>
      <w:r>
        <w:rPr>
          <w:rFonts w:ascii="B Nazanin" w:eastAsia="B Nazanin" w:hAnsi="B Nazanin" w:cs="B Nazanin"/>
          <w:sz w:val="24"/>
          <w:szCs w:val="24"/>
          <w:rtl/>
        </w:rPr>
        <w:t>جزئی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غیرخطی</w:t>
      </w:r>
      <w:proofErr w:type="spellEnd"/>
      <w:r>
        <w:rPr>
          <w:rFonts w:ascii="B Nazanin" w:eastAsia="B Nazanin" w:hAnsi="B Nazanin" w:cs="B Nazanin"/>
          <w:sz w:val="24"/>
          <w:szCs w:val="24"/>
          <w:rtl/>
        </w:rPr>
        <w:t xml:space="preserve">، ثابت </w:t>
      </w:r>
      <w:proofErr w:type="spellStart"/>
      <w:r>
        <w:rPr>
          <w:rFonts w:ascii="B Nazanin" w:eastAsia="B Nazanin" w:hAnsi="B Nazanin" w:cs="B Nazanin"/>
          <w:sz w:val="24"/>
          <w:szCs w:val="24"/>
          <w:rtl/>
        </w:rPr>
        <w:t>کردند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فراابتکاری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می‌توانند</w:t>
      </w:r>
      <w:proofErr w:type="spellEnd"/>
      <w:r>
        <w:rPr>
          <w:rFonts w:ascii="B Nazanin" w:eastAsia="B Nazanin" w:hAnsi="B Nazanin" w:cs="B Nazanin"/>
          <w:sz w:val="24"/>
          <w:szCs w:val="24"/>
          <w:rtl/>
        </w:rPr>
        <w:t xml:space="preserve"> در زمان </w:t>
      </w:r>
      <w:proofErr w:type="spellStart"/>
      <w:r>
        <w:rPr>
          <w:rFonts w:ascii="B Nazanin" w:eastAsia="B Nazanin" w:hAnsi="B Nazanin" w:cs="B Nazanin"/>
          <w:sz w:val="24"/>
          <w:szCs w:val="24"/>
          <w:rtl/>
        </w:rPr>
        <w:t>محاسباتی</w:t>
      </w:r>
      <w:proofErr w:type="spellEnd"/>
      <w:r>
        <w:rPr>
          <w:rFonts w:ascii="B Nazanin" w:eastAsia="B Nazanin" w:hAnsi="B Nazanin" w:cs="B Nazanin"/>
          <w:sz w:val="24"/>
          <w:szCs w:val="24"/>
          <w:rtl/>
        </w:rPr>
        <w:t xml:space="preserve"> معقول به </w:t>
      </w:r>
      <w:proofErr w:type="spellStart"/>
      <w:r>
        <w:rPr>
          <w:rFonts w:ascii="B Nazanin" w:eastAsia="B Nazanin" w:hAnsi="B Nazanin" w:cs="B Nazanin"/>
          <w:sz w:val="24"/>
          <w:szCs w:val="24"/>
          <w:rtl/>
        </w:rPr>
        <w:t>جواب‌هایی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دقت </w:t>
      </w:r>
      <w:proofErr w:type="spellStart"/>
      <w:r>
        <w:rPr>
          <w:rFonts w:ascii="B Nazanin" w:eastAsia="B Nazanin" w:hAnsi="B Nazanin" w:cs="B Nazanin"/>
          <w:sz w:val="24"/>
          <w:szCs w:val="24"/>
          <w:rtl/>
        </w:rPr>
        <w:t>قابل‌قبول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برسند</w:t>
      </w:r>
      <w:proofErr w:type="spellEnd"/>
      <w:r>
        <w:rPr>
          <w:rFonts w:ascii="B Nazanin" w:eastAsia="B Nazanin" w:hAnsi="B Nazanin" w:cs="B Nazanin"/>
          <w:sz w:val="24"/>
          <w:szCs w:val="24"/>
          <w:rtl/>
        </w:rPr>
        <w:t xml:space="preserve"> [۱].</w:t>
      </w:r>
    </w:p>
    <w:p w14:paraId="395ACF2B" w14:textId="77777777" w:rsidR="0047607C" w:rsidRPr="00E23C2C" w:rsidRDefault="0047607C" w:rsidP="003635D6">
      <w:pPr>
        <w:pStyle w:val="Heading3"/>
        <w:bidi/>
        <w:rPr>
          <w:rFonts w:cs="B Nazanin"/>
          <w:color w:val="auto"/>
          <w:sz w:val="24"/>
          <w:szCs w:val="24"/>
          <w:vertAlign w:val="superscript"/>
          <w:rtl/>
          <w:lang w:bidi="fa-IR"/>
        </w:rPr>
      </w:pPr>
      <w:bookmarkStart w:id="35" w:name="_Toc233809990"/>
      <w:r>
        <w:rPr>
          <w:rFonts w:cs="B Nazanin" w:hint="cs"/>
          <w:color w:val="auto"/>
          <w:sz w:val="24"/>
          <w:szCs w:val="24"/>
          <w:rtl/>
          <w:lang w:bidi="fa-IR"/>
        </w:rPr>
        <w:t>4-5-1</w:t>
      </w:r>
      <w:r>
        <w:rPr>
          <w:rFonts w:cs="B Nazanin"/>
          <w:color w:val="auto"/>
          <w:sz w:val="24"/>
          <w:szCs w:val="24"/>
          <w:rtl/>
          <w:lang w:bidi="fa-IR"/>
        </w:rPr>
        <w:t xml:space="preserve"> شبکه های عصبی آگاه از فیزیک</w:t>
      </w:r>
      <w:r>
        <w:rPr>
          <w:rStyle w:val="FootnoteReference"/>
          <w:rFonts w:cs="B Nazanin"/>
          <w:color w:val="auto"/>
          <w:sz w:val="24"/>
          <w:szCs w:val="24"/>
          <w:rtl/>
          <w:lang w:bidi="fa-IR"/>
        </w:rPr>
        <w:footnoteReference w:id="82"/>
      </w:r>
      <w:bookmarkEnd w:id="35"/>
    </w:p>
    <w:p w14:paraId="6BCA6A61" w14:textId="77777777" w:rsidR="0047607C" w:rsidRDefault="0047607C" w:rsidP="003635D6">
      <w:pPr>
        <w:bidi/>
        <w:spacing w:after="0" w:line="360" w:lineRule="auto"/>
        <w:mirrorIndents/>
        <w:jc w:val="both"/>
        <w:rPr>
          <w:rFonts w:ascii="B Nazanin" w:eastAsia="B Nazanin" w:hAnsi="B Nazanin" w:cs="B Nazanin"/>
          <w:sz w:val="24"/>
          <w:szCs w:val="24"/>
          <w:rtl/>
        </w:rPr>
      </w:pPr>
      <w:proofErr w:type="spellStart"/>
      <w:r>
        <w:rPr>
          <w:rFonts w:ascii="B Nazanin" w:eastAsia="B Nazanin" w:hAnsi="B Nazanin" w:cs="B Nazanin"/>
          <w:sz w:val="24"/>
          <w:szCs w:val="24"/>
          <w:rtl/>
        </w:rPr>
        <w:t>رایسی</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همکاران</w:t>
      </w:r>
      <w:proofErr w:type="spellEnd"/>
      <w:r>
        <w:rPr>
          <w:rFonts w:ascii="B Nazanin" w:eastAsia="B Nazanin" w:hAnsi="B Nazanin" w:cs="B Nazanin"/>
          <w:sz w:val="24"/>
          <w:szCs w:val="24"/>
          <w:rtl/>
        </w:rPr>
        <w:t xml:space="preserve"> (۲۰۱۹) </w:t>
      </w:r>
      <w:proofErr w:type="spellStart"/>
      <w:r>
        <w:rPr>
          <w:rFonts w:ascii="B Nazanin" w:eastAsia="B Nazanin" w:hAnsi="B Nazanin" w:cs="B Nazanin"/>
          <w:sz w:val="24"/>
          <w:szCs w:val="24"/>
          <w:rtl/>
        </w:rPr>
        <w:t>چارچوب</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نوینی</w:t>
      </w:r>
      <w:proofErr w:type="spellEnd"/>
      <w:r>
        <w:rPr>
          <w:rFonts w:ascii="B Nazanin" w:eastAsia="B Nazanin" w:hAnsi="B Nazanin" w:cs="B Nazanin"/>
          <w:sz w:val="24"/>
          <w:szCs w:val="24"/>
          <w:rtl/>
        </w:rPr>
        <w:t xml:space="preserve"> موسوم به </w:t>
      </w:r>
      <w:proofErr w:type="spellStart"/>
      <w:r>
        <w:rPr>
          <w:rFonts w:ascii="B Nazanin" w:eastAsia="B Nazanin" w:hAnsi="B Nazanin" w:cs="B Nazanin"/>
          <w:sz w:val="24"/>
          <w:szCs w:val="24"/>
          <w:rtl/>
        </w:rPr>
        <w:t>شبکه‌های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عصبی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آگاه</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فیزیک</w:t>
      </w:r>
      <w:proofErr w:type="spellEnd"/>
      <w:r>
        <w:rPr>
          <w:rStyle w:val="FootnoteReference"/>
          <w:rFonts w:ascii="B Nazanin" w:eastAsia="B Nazanin" w:hAnsi="B Nazanin" w:cs="B Nazanin"/>
          <w:sz w:val="24"/>
          <w:szCs w:val="24"/>
          <w:rtl/>
        </w:rPr>
        <w:footnoteReference w:id="83"/>
      </w:r>
      <w:r>
        <w:rPr>
          <w:rFonts w:ascii="B Nazanin" w:eastAsia="B Nazanin" w:hAnsi="B Nazanin" w:cs="B Nazanin"/>
          <w:sz w:val="24"/>
          <w:szCs w:val="24"/>
          <w:rtl/>
        </w:rPr>
        <w:t xml:space="preserve"> را </w:t>
      </w:r>
      <w:proofErr w:type="spellStart"/>
      <w:r>
        <w:rPr>
          <w:rFonts w:ascii="B Nazanin" w:eastAsia="B Nazanin" w:hAnsi="B Nazanin" w:cs="B Nazanin"/>
          <w:sz w:val="24"/>
          <w:szCs w:val="24"/>
          <w:rtl/>
        </w:rPr>
        <w:t>معرفی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کردند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در آن </w:t>
      </w:r>
      <w:proofErr w:type="spellStart"/>
      <w:r>
        <w:rPr>
          <w:rFonts w:ascii="B Nazanin" w:eastAsia="B Nazanin" w:hAnsi="B Nazanin" w:cs="B Nazanin"/>
          <w:sz w:val="24"/>
          <w:szCs w:val="24"/>
          <w:rtl/>
        </w:rPr>
        <w:t>قوانین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فیزیکی</w:t>
      </w:r>
      <w:proofErr w:type="spellEnd"/>
      <w:r>
        <w:rPr>
          <w:rFonts w:ascii="B Nazanin" w:eastAsia="B Nazanin" w:hAnsi="B Nazanin" w:cs="B Nazanin"/>
          <w:sz w:val="24"/>
          <w:szCs w:val="24"/>
          <w:rtl/>
        </w:rPr>
        <w:t xml:space="preserve"> </w:t>
      </w:r>
    </w:p>
    <w:p w14:paraId="4F5FE933" w14:textId="77777777" w:rsidR="0047607C" w:rsidRDefault="0047607C" w:rsidP="003635D6">
      <w:pPr>
        <w:bidi/>
        <w:spacing w:line="360" w:lineRule="auto"/>
        <w:jc w:val="both"/>
        <w:rPr>
          <w:rFonts w:ascii="B Nazanin" w:eastAsia="B Nazanin" w:hAnsi="B Nazanin" w:cs="B Nazanin"/>
          <w:sz w:val="24"/>
          <w:szCs w:val="24"/>
          <w:rtl/>
        </w:rPr>
      </w:pPr>
      <w:r>
        <w:rPr>
          <w:rFonts w:ascii="B Nazanin" w:eastAsia="B Nazanin" w:hAnsi="B Nazanin" w:cs="B Nazanin"/>
          <w:sz w:val="24"/>
          <w:szCs w:val="24"/>
          <w:rtl/>
        </w:rPr>
        <w:t xml:space="preserve">(معادلات </w:t>
      </w:r>
      <w:proofErr w:type="spellStart"/>
      <w:r>
        <w:rPr>
          <w:rFonts w:ascii="B Nazanin" w:eastAsia="B Nazanin" w:hAnsi="B Nazanin" w:cs="B Nazanin"/>
          <w:sz w:val="24"/>
          <w:szCs w:val="24"/>
          <w:rtl/>
        </w:rPr>
        <w:t>دیفرانسیل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به‌عنوان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قید</w:t>
      </w:r>
      <w:proofErr w:type="spellEnd"/>
      <w:r>
        <w:rPr>
          <w:rFonts w:ascii="B Nazanin" w:eastAsia="B Nazanin" w:hAnsi="B Nazanin" w:cs="B Nazanin"/>
          <w:sz w:val="24"/>
          <w:szCs w:val="24"/>
          <w:rtl/>
        </w:rPr>
        <w:t xml:space="preserve"> نرم در تابع هدف </w:t>
      </w:r>
      <w:proofErr w:type="spellStart"/>
      <w:r>
        <w:rPr>
          <w:rFonts w:ascii="B Nazanin" w:eastAsia="B Nazanin" w:hAnsi="B Nazanin" w:cs="B Nazanin"/>
          <w:sz w:val="24"/>
          <w:szCs w:val="24"/>
          <w:rtl/>
        </w:rPr>
        <w:t>آموزش</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شبکه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گنجانده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می‌شوند</w:t>
      </w:r>
      <w:proofErr w:type="spellEnd"/>
      <w:r>
        <w:rPr>
          <w:rFonts w:ascii="B Nazanin" w:eastAsia="B Nazanin" w:hAnsi="B Nazanin" w:cs="B Nazanin"/>
          <w:sz w:val="24"/>
          <w:szCs w:val="24"/>
          <w:rtl/>
        </w:rPr>
        <w:t xml:space="preserve"> [۵].</w:t>
      </w:r>
    </w:p>
    <w:p w14:paraId="2D821AFA" w14:textId="77777777" w:rsidR="0047607C" w:rsidRPr="00B420C8" w:rsidRDefault="0047607C" w:rsidP="003635D6">
      <w:pPr>
        <w:bidi/>
        <w:spacing w:line="360" w:lineRule="auto"/>
        <w:jc w:val="both"/>
        <w:rPr>
          <w:rFonts w:cs="B Nazanin"/>
          <w:sz w:val="24"/>
          <w:szCs w:val="24"/>
        </w:rPr>
      </w:pPr>
      <w:r>
        <w:rPr>
          <w:rFonts w:ascii="B Nazanin" w:eastAsia="B Nazanin" w:hAnsi="B Nazanin" w:cs="B Nazanin"/>
          <w:sz w:val="24"/>
          <w:szCs w:val="24"/>
          <w:rtl/>
        </w:rPr>
        <w:t xml:space="preserve">تابع هدف </w:t>
      </w:r>
      <w:proofErr w:type="spellStart"/>
      <w:r>
        <w:rPr>
          <w:rFonts w:asciiTheme="majorBidi" w:eastAsia="B Nazanin" w:hAnsiTheme="majorBidi" w:cstheme="majorBidi"/>
          <w:sz w:val="24"/>
          <w:szCs w:val="24"/>
          <w:rtl/>
        </w:rPr>
        <w:t>PINNs</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به‌صورت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زیر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تعریف</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می‌شود</w:t>
      </w:r>
      <w:proofErr w:type="spellEnd"/>
      <w:r>
        <w:rPr>
          <w:rFonts w:ascii="B Nazanin" w:eastAsia="B Nazanin" w:hAnsi="B Nazanin" w:cs="B Nazanin"/>
          <w:sz w:val="24"/>
          <w:szCs w:val="24"/>
          <w:rtl/>
        </w:rPr>
        <w:t>:</w:t>
      </w:r>
    </w:p>
    <w:p w14:paraId="7351AD4D" w14:textId="77777777" w:rsidR="0047607C" w:rsidRPr="00B420C8" w:rsidRDefault="0047607C" w:rsidP="003635D6">
      <w:pPr>
        <w:bidi/>
        <w:spacing w:line="360" w:lineRule="auto"/>
        <w:jc w:val="both"/>
        <w:rPr>
          <w:rFonts w:cs="B Nazanin"/>
          <w:sz w:val="24"/>
          <w:szCs w:val="24"/>
        </w:rPr>
      </w:pPr>
      <m:oMathPara>
        <m:oMath>
          <m:r>
            <w:rPr>
              <w:rFonts w:ascii="Cambria Math" w:eastAsia="B Nazanin" w:hAnsi="Cambria Math" w:cs="Cambria Math" w:hint="cs"/>
              <w:sz w:val="24"/>
              <w:szCs w:val="24"/>
              <w:rtl/>
            </w:rPr>
            <m:t>L</m:t>
          </m:r>
          <m:r>
            <w:rPr>
              <w:rFonts w:ascii="Cambria Math" w:eastAsia="B Nazanin" w:hAnsi="Cambria Math" w:cs="B Nazanin"/>
              <w:sz w:val="24"/>
              <w:szCs w:val="24"/>
              <w:rtl/>
            </w:rPr>
            <m:t xml:space="preserve"> = </m:t>
          </m:r>
          <m:sSub>
            <m:sSubPr>
              <m:ctrlPr>
                <w:rPr>
                  <w:rFonts w:ascii="Cambria Math" w:eastAsia="B Nazanin" w:hAnsi="Cambria Math" w:cs="B Nazanin"/>
                  <w:i/>
                  <w:sz w:val="24"/>
                  <w:szCs w:val="24"/>
                </w:rPr>
              </m:ctrlPr>
            </m:sSubPr>
            <m:e>
              <m:r>
                <w:rPr>
                  <w:rFonts w:ascii="Cambria Math" w:eastAsia="B Nazanin" w:hAnsi="Cambria Math" w:cs="Cambria Math" w:hint="cs"/>
                  <w:sz w:val="24"/>
                  <w:szCs w:val="24"/>
                  <w:rtl/>
                </w:rPr>
                <m:t>λ</m:t>
              </m:r>
            </m:e>
            <m:sub>
              <m:r>
                <w:rPr>
                  <w:rFonts w:ascii="Cambria Math" w:eastAsia="B Nazanin" w:hAnsi="Cambria Math" w:cs="Cambria Math" w:hint="cs"/>
                  <w:sz w:val="24"/>
                  <w:szCs w:val="24"/>
                  <w:rtl/>
                </w:rPr>
                <m:t>f</m:t>
              </m:r>
            </m:sub>
          </m:sSub>
          <m:r>
            <w:rPr>
              <w:rFonts w:ascii="Cambria Math" w:eastAsia="B Nazanin" w:hAnsi="Cambria Math" w:cs="B Nazanin"/>
              <w:sz w:val="24"/>
              <w:szCs w:val="24"/>
              <w:rtl/>
            </w:rPr>
            <m:t xml:space="preserve"> </m:t>
          </m:r>
          <m:sSub>
            <m:sSubPr>
              <m:ctrlPr>
                <w:rPr>
                  <w:rFonts w:ascii="Cambria Math" w:eastAsia="B Nazanin" w:hAnsi="Cambria Math" w:cs="B Nazanin"/>
                  <w:i/>
                  <w:sz w:val="24"/>
                  <w:szCs w:val="24"/>
                </w:rPr>
              </m:ctrlPr>
            </m:sSubPr>
            <m:e>
              <m:r>
                <w:rPr>
                  <w:rFonts w:ascii="Cambria Math" w:eastAsia="B Nazanin" w:hAnsi="Cambria Math" w:cs="Cambria Math" w:hint="cs"/>
                  <w:sz w:val="24"/>
                  <w:szCs w:val="24"/>
                  <w:rtl/>
                </w:rPr>
                <m:t>L</m:t>
              </m:r>
            </m:e>
            <m:sub>
              <m:r>
                <w:rPr>
                  <w:rFonts w:ascii="Cambria Math" w:eastAsia="B Nazanin" w:hAnsi="Cambria Math" w:cs="Cambria Math" w:hint="cs"/>
                  <w:sz w:val="24"/>
                  <w:szCs w:val="24"/>
                  <w:rtl/>
                </w:rPr>
                <m:t>f</m:t>
              </m:r>
            </m:sub>
          </m:sSub>
          <m:r>
            <w:rPr>
              <w:rFonts w:ascii="Cambria Math" w:eastAsia="B Nazanin" w:hAnsi="Cambria Math" w:cs="B Nazanin"/>
              <w:sz w:val="24"/>
              <w:szCs w:val="24"/>
              <w:rtl/>
            </w:rPr>
            <m:t xml:space="preserve"> + </m:t>
          </m:r>
          <m:sSub>
            <m:sSubPr>
              <m:ctrlPr>
                <w:rPr>
                  <w:rFonts w:ascii="Cambria Math" w:eastAsia="B Nazanin" w:hAnsi="Cambria Math" w:cs="B Nazanin"/>
                  <w:i/>
                  <w:sz w:val="24"/>
                  <w:szCs w:val="24"/>
                </w:rPr>
              </m:ctrlPr>
            </m:sSubPr>
            <m:e>
              <m:r>
                <w:rPr>
                  <w:rFonts w:ascii="Cambria Math" w:eastAsia="B Nazanin" w:hAnsi="Cambria Math" w:cs="Cambria Math" w:hint="cs"/>
                  <w:sz w:val="24"/>
                  <w:szCs w:val="24"/>
                  <w:rtl/>
                </w:rPr>
                <m:t>λ</m:t>
              </m:r>
            </m:e>
            <m:sub>
              <m:r>
                <w:rPr>
                  <w:rFonts w:ascii="Cambria Math" w:eastAsia="B Nazanin" w:hAnsi="Cambria Math" w:cs="Cambria Math" w:hint="cs"/>
                  <w:sz w:val="24"/>
                  <w:szCs w:val="24"/>
                  <w:rtl/>
                </w:rPr>
                <m:t>bc</m:t>
              </m:r>
            </m:sub>
          </m:sSub>
          <m:r>
            <w:rPr>
              <w:rFonts w:ascii="Cambria Math" w:eastAsia="B Nazanin" w:hAnsi="Cambria Math" w:cs="B Nazanin"/>
              <w:sz w:val="24"/>
              <w:szCs w:val="24"/>
              <w:rtl/>
            </w:rPr>
            <m:t xml:space="preserve"> </m:t>
          </m:r>
          <m:sSub>
            <m:sSubPr>
              <m:ctrlPr>
                <w:rPr>
                  <w:rFonts w:ascii="Cambria Math" w:eastAsia="B Nazanin" w:hAnsi="Cambria Math" w:cs="B Nazanin"/>
                  <w:i/>
                  <w:sz w:val="24"/>
                  <w:szCs w:val="24"/>
                </w:rPr>
              </m:ctrlPr>
            </m:sSubPr>
            <m:e>
              <m:r>
                <w:rPr>
                  <w:rFonts w:ascii="Cambria Math" w:eastAsia="B Nazanin" w:hAnsi="Cambria Math" w:cs="Cambria Math" w:hint="cs"/>
                  <w:sz w:val="24"/>
                  <w:szCs w:val="24"/>
                  <w:rtl/>
                </w:rPr>
                <m:t>L</m:t>
              </m:r>
            </m:e>
            <m:sub>
              <m:r>
                <w:rPr>
                  <w:rFonts w:ascii="Cambria Math" w:eastAsia="B Nazanin" w:hAnsi="Cambria Math" w:cs="Cambria Math" w:hint="cs"/>
                  <w:sz w:val="24"/>
                  <w:szCs w:val="24"/>
                  <w:rtl/>
                </w:rPr>
                <m:t>bc</m:t>
              </m:r>
            </m:sub>
          </m:sSub>
          <m:r>
            <w:rPr>
              <w:rFonts w:ascii="Cambria Math" w:eastAsia="B Nazanin" w:hAnsi="Cambria Math" w:cs="B Nazanin"/>
              <w:sz w:val="24"/>
              <w:szCs w:val="24"/>
              <w:rtl/>
            </w:rPr>
            <m:t xml:space="preserve"> + </m:t>
          </m:r>
          <m:sSub>
            <m:sSubPr>
              <m:ctrlPr>
                <w:rPr>
                  <w:rFonts w:ascii="Cambria Math" w:eastAsia="B Nazanin" w:hAnsi="Cambria Math" w:cs="B Nazanin"/>
                  <w:i/>
                  <w:sz w:val="24"/>
                  <w:szCs w:val="24"/>
                </w:rPr>
              </m:ctrlPr>
            </m:sSubPr>
            <m:e>
              <m:r>
                <w:rPr>
                  <w:rFonts w:ascii="Cambria Math" w:eastAsia="B Nazanin" w:hAnsi="Cambria Math" w:cs="Cambria Math" w:hint="cs"/>
                  <w:sz w:val="24"/>
                  <w:szCs w:val="24"/>
                  <w:rtl/>
                </w:rPr>
                <m:t>λ</m:t>
              </m:r>
            </m:e>
            <m:sub>
              <m:r>
                <w:rPr>
                  <w:rFonts w:ascii="Cambria Math" w:eastAsia="B Nazanin" w:hAnsi="Cambria Math" w:cs="Cambria Math" w:hint="cs"/>
                  <w:sz w:val="24"/>
                  <w:szCs w:val="24"/>
                  <w:rtl/>
                </w:rPr>
                <m:t>ic</m:t>
              </m:r>
            </m:sub>
          </m:sSub>
          <m:r>
            <w:rPr>
              <w:rFonts w:ascii="Cambria Math" w:eastAsia="B Nazanin" w:hAnsi="Cambria Math" w:cs="B Nazanin"/>
              <w:sz w:val="24"/>
              <w:szCs w:val="24"/>
              <w:rtl/>
            </w:rPr>
            <m:t xml:space="preserve"> </m:t>
          </m:r>
          <m:sSub>
            <m:sSubPr>
              <m:ctrlPr>
                <w:rPr>
                  <w:rFonts w:ascii="Cambria Math" w:eastAsia="B Nazanin" w:hAnsi="Cambria Math" w:cs="B Nazanin"/>
                  <w:i/>
                  <w:sz w:val="24"/>
                  <w:szCs w:val="24"/>
                </w:rPr>
              </m:ctrlPr>
            </m:sSubPr>
            <m:e>
              <m:r>
                <w:rPr>
                  <w:rFonts w:ascii="Cambria Math" w:eastAsia="B Nazanin" w:hAnsi="Cambria Math" w:cs="Cambria Math" w:hint="cs"/>
                  <w:sz w:val="24"/>
                  <w:szCs w:val="24"/>
                  <w:rtl/>
                </w:rPr>
                <m:t>L</m:t>
              </m:r>
            </m:e>
            <m:sub>
              <m:r>
                <w:rPr>
                  <w:rFonts w:ascii="Cambria Math" w:eastAsia="B Nazanin" w:hAnsi="Cambria Math" w:cs="Cambria Math" w:hint="cs"/>
                  <w:sz w:val="24"/>
                  <w:szCs w:val="24"/>
                  <w:rtl/>
                </w:rPr>
                <m:t>ic</m:t>
              </m:r>
            </m:sub>
          </m:sSub>
        </m:oMath>
      </m:oMathPara>
    </w:p>
    <w:p w14:paraId="1F7263ED" w14:textId="77777777" w:rsidR="0047607C" w:rsidRDefault="0047607C" w:rsidP="003635D6">
      <w:pPr>
        <w:bidi/>
        <w:spacing w:line="360" w:lineRule="auto"/>
        <w:jc w:val="both"/>
        <w:rPr>
          <w:rFonts w:ascii="B Nazanin" w:eastAsia="B Nazanin" w:hAnsi="B Nazanin" w:cs="B Nazanin"/>
          <w:sz w:val="24"/>
          <w:szCs w:val="24"/>
        </w:rPr>
      </w:pP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در آن </w:t>
      </w:r>
      <m:oMath>
        <m:sSub>
          <m:sSubPr>
            <m:ctrlPr>
              <w:rPr>
                <w:rFonts w:ascii="Cambria Math" w:eastAsia="B Nazanin" w:hAnsi="Cambria Math" w:cs="B Nazanin"/>
                <w:i/>
                <w:sz w:val="24"/>
                <w:szCs w:val="24"/>
              </w:rPr>
            </m:ctrlPr>
          </m:sSubPr>
          <m:e>
            <m:r>
              <w:rPr>
                <w:rFonts w:ascii="Cambria Math" w:eastAsia="B Nazanin" w:hAnsi="Cambria Math" w:cs="Cambria Math" w:hint="cs"/>
                <w:sz w:val="24"/>
                <w:szCs w:val="24"/>
                <w:rtl/>
              </w:rPr>
              <m:t>L</m:t>
            </m:r>
          </m:e>
          <m:sub>
            <m:r>
              <w:rPr>
                <w:rFonts w:ascii="Cambria Math" w:eastAsia="B Nazanin" w:hAnsi="Cambria Math" w:cs="Cambria Math" w:hint="cs"/>
                <w:sz w:val="24"/>
                <w:szCs w:val="24"/>
                <w:rtl/>
              </w:rPr>
              <m:t>f</m:t>
            </m:r>
          </m:sub>
        </m:sSub>
      </m:oMath>
      <w:r>
        <w:rPr>
          <w:rFonts w:ascii="B Nazanin" w:eastAsia="B Nazanin" w:hAnsi="B Nazanin" w:cs="B Nazanin"/>
          <w:sz w:val="24"/>
          <w:szCs w:val="24"/>
          <w:rtl/>
        </w:rPr>
        <w:t xml:space="preserve"> خطای باقیمانده معادله دیفرانسیل، </w:t>
      </w:r>
      <m:oMath>
        <m:sSub>
          <m:sSubPr>
            <m:ctrlPr>
              <w:rPr>
                <w:rFonts w:ascii="Cambria Math" w:eastAsia="B Nazanin" w:hAnsi="Cambria Math" w:cs="B Nazanin"/>
                <w:i/>
                <w:sz w:val="24"/>
                <w:szCs w:val="24"/>
              </w:rPr>
            </m:ctrlPr>
          </m:sSubPr>
          <m:e>
            <m:r>
              <w:rPr>
                <w:rFonts w:ascii="Cambria Math" w:eastAsia="B Nazanin" w:hAnsi="Cambria Math" w:cs="Cambria Math" w:hint="cs"/>
                <w:sz w:val="24"/>
                <w:szCs w:val="24"/>
                <w:rtl/>
              </w:rPr>
              <m:t>L</m:t>
            </m:r>
          </m:e>
          <m:sub>
            <m:r>
              <w:rPr>
                <w:rFonts w:ascii="Cambria Math" w:eastAsia="B Nazanin" w:hAnsi="Cambria Math" w:cs="Cambria Math" w:hint="cs"/>
                <w:sz w:val="24"/>
                <w:szCs w:val="24"/>
                <w:rtl/>
              </w:rPr>
              <m:t>bc</m:t>
            </m:r>
          </m:sub>
        </m:sSub>
      </m:oMath>
      <w:r>
        <w:rPr>
          <w:rFonts w:ascii="B Nazanin" w:eastAsia="B Nazanin" w:hAnsi="B Nazanin" w:cs="B Nazanin"/>
          <w:sz w:val="24"/>
          <w:szCs w:val="24"/>
          <w:rtl/>
        </w:rPr>
        <w:t xml:space="preserve"> خطای شرایط مرزی، </w:t>
      </w:r>
      <m:oMath>
        <m:sSub>
          <m:sSubPr>
            <m:ctrlPr>
              <w:rPr>
                <w:rFonts w:ascii="Cambria Math" w:eastAsia="B Nazanin" w:hAnsi="Cambria Math" w:cs="B Nazanin"/>
                <w:i/>
                <w:sz w:val="24"/>
                <w:szCs w:val="24"/>
              </w:rPr>
            </m:ctrlPr>
          </m:sSubPr>
          <m:e>
            <m:r>
              <w:rPr>
                <w:rFonts w:ascii="Cambria Math" w:eastAsia="B Nazanin" w:hAnsi="Cambria Math" w:cs="Cambria Math" w:hint="cs"/>
                <w:sz w:val="24"/>
                <w:szCs w:val="24"/>
                <w:rtl/>
              </w:rPr>
              <m:t>L</m:t>
            </m:r>
          </m:e>
          <m:sub>
            <m:r>
              <w:rPr>
                <w:rFonts w:ascii="Cambria Math" w:eastAsia="B Nazanin" w:hAnsi="Cambria Math" w:cs="Cambria Math" w:hint="cs"/>
                <w:sz w:val="24"/>
                <w:szCs w:val="24"/>
                <w:rtl/>
              </w:rPr>
              <m:t>ic</m:t>
            </m:r>
          </m:sub>
        </m:sSub>
      </m:oMath>
      <w:r>
        <w:rPr>
          <w:rFonts w:ascii="B Nazanin" w:eastAsia="B Nazanin" w:hAnsi="B Nazanin" w:cs="B Nazanin"/>
          <w:sz w:val="24"/>
          <w:szCs w:val="24"/>
          <w:rtl/>
        </w:rPr>
        <w:t xml:space="preserve"> خطای شرایط اولیه، و </w:t>
      </w:r>
      <w:r>
        <w:rPr>
          <w:rFonts w:ascii="Calibri" w:eastAsia="B Nazanin" w:hAnsi="Calibri" w:cs="Calibri" w:hint="cs"/>
          <w:sz w:val="24"/>
          <w:szCs w:val="24"/>
          <w:rtl/>
        </w:rPr>
        <w:t>λ</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ضرایب</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وزنی</w:t>
      </w:r>
      <w:proofErr w:type="spellEnd"/>
      <w:r>
        <w:rPr>
          <w:rFonts w:ascii="B Nazanin" w:eastAsia="B Nazanin" w:hAnsi="B Nazanin" w:cs="B Nazanin"/>
          <w:sz w:val="24"/>
          <w:szCs w:val="24"/>
          <w:rtl/>
        </w:rPr>
        <w:t xml:space="preserve"> به شمار </w:t>
      </w:r>
      <w:proofErr w:type="spellStart"/>
      <w:r>
        <w:rPr>
          <w:rFonts w:ascii="B Nazanin" w:eastAsia="B Nazanin" w:hAnsi="B Nazanin" w:cs="B Nazanin"/>
          <w:sz w:val="24"/>
          <w:szCs w:val="24"/>
          <w:rtl/>
        </w:rPr>
        <w:t>می‌آیند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رویکرد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استقبال </w:t>
      </w:r>
      <w:proofErr w:type="spellStart"/>
      <w:r>
        <w:rPr>
          <w:rFonts w:ascii="B Nazanin" w:eastAsia="B Nazanin" w:hAnsi="B Nazanin" w:cs="B Nazanin"/>
          <w:sz w:val="24"/>
          <w:szCs w:val="24"/>
          <w:rtl/>
        </w:rPr>
        <w:t>گسترده‌ای</w:t>
      </w:r>
      <w:proofErr w:type="spellEnd"/>
      <w:r>
        <w:rPr>
          <w:rFonts w:ascii="B Nazanin" w:eastAsia="B Nazanin" w:hAnsi="B Nazanin" w:cs="B Nazanin"/>
          <w:sz w:val="24"/>
          <w:szCs w:val="24"/>
          <w:rtl/>
        </w:rPr>
        <w:t xml:space="preserve"> مواجه شده و </w:t>
      </w:r>
      <w:proofErr w:type="spellStart"/>
      <w:r>
        <w:rPr>
          <w:rFonts w:ascii="B Nazanin" w:eastAsia="B Nazanin" w:hAnsi="B Nazanin" w:cs="B Nazanin"/>
          <w:sz w:val="24"/>
          <w:szCs w:val="24"/>
          <w:rtl/>
        </w:rPr>
        <w:t>تلفیق</w:t>
      </w:r>
      <w:proofErr w:type="spellEnd"/>
      <w:r>
        <w:rPr>
          <w:rFonts w:ascii="B Nazanin" w:eastAsia="B Nazanin" w:hAnsi="B Nazanin" w:cs="B Nazanin"/>
          <w:sz w:val="24"/>
          <w:szCs w:val="24"/>
          <w:rtl/>
        </w:rPr>
        <w:t xml:space="preserve"> آن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فراابتکاری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اکنون</w:t>
      </w:r>
      <w:proofErr w:type="spellEnd"/>
      <w:r>
        <w:rPr>
          <w:rFonts w:ascii="B Nazanin" w:eastAsia="B Nazanin" w:hAnsi="B Nazanin" w:cs="B Nazanin"/>
          <w:sz w:val="24"/>
          <w:szCs w:val="24"/>
          <w:rtl/>
        </w:rPr>
        <w:t xml:space="preserve"> به </w:t>
      </w:r>
      <w:proofErr w:type="spellStart"/>
      <w:r>
        <w:rPr>
          <w:rFonts w:ascii="B Nazanin" w:eastAsia="B Nazanin" w:hAnsi="B Nazanin" w:cs="B Nazanin"/>
          <w:sz w:val="24"/>
          <w:szCs w:val="24"/>
          <w:rtl/>
        </w:rPr>
        <w:t>حوزه‌ای</w:t>
      </w:r>
      <w:proofErr w:type="spellEnd"/>
      <w:r>
        <w:rPr>
          <w:rFonts w:ascii="B Nazanin" w:eastAsia="B Nazanin" w:hAnsi="B Nazanin" w:cs="B Nazanin"/>
          <w:sz w:val="24"/>
          <w:szCs w:val="24"/>
          <w:rtl/>
        </w:rPr>
        <w:t xml:space="preserve"> فعال در </w:t>
      </w:r>
      <w:proofErr w:type="spellStart"/>
      <w:r>
        <w:rPr>
          <w:rFonts w:ascii="B Nazanin" w:eastAsia="B Nazanin" w:hAnsi="B Nazanin" w:cs="B Nazanin"/>
          <w:sz w:val="24"/>
          <w:szCs w:val="24"/>
          <w:rtl/>
        </w:rPr>
        <w:t>پژوهش</w:t>
      </w:r>
      <w:proofErr w:type="spellEnd"/>
      <w:r>
        <w:rPr>
          <w:rFonts w:ascii="B Nazanin" w:eastAsia="B Nazanin" w:hAnsi="B Nazanin" w:cs="B Nazanin"/>
          <w:sz w:val="24"/>
          <w:szCs w:val="24"/>
          <w:rtl/>
        </w:rPr>
        <w:t xml:space="preserve"> بدل شده است.</w:t>
      </w:r>
    </w:p>
    <w:p w14:paraId="027045CE" w14:textId="77777777" w:rsidR="0047607C" w:rsidRPr="00E23C2C" w:rsidRDefault="0047607C" w:rsidP="003635D6">
      <w:pPr>
        <w:pStyle w:val="Heading3"/>
        <w:bidi/>
        <w:jc w:val="both"/>
        <w:rPr>
          <w:rFonts w:cs="B Nazanin"/>
          <w:color w:val="auto"/>
          <w:sz w:val="24"/>
          <w:szCs w:val="24"/>
          <w:rtl/>
          <w:lang w:bidi="fa-IR"/>
        </w:rPr>
      </w:pPr>
      <w:bookmarkStart w:id="36" w:name="_Toc233809991"/>
      <w:r>
        <w:rPr>
          <w:rFonts w:cs="B Nazanin" w:hint="cs"/>
          <w:color w:val="auto"/>
          <w:sz w:val="24"/>
          <w:szCs w:val="24"/>
          <w:rtl/>
          <w:lang w:bidi="fa-IR"/>
        </w:rPr>
        <w:t xml:space="preserve">5-5-1 </w:t>
      </w:r>
      <w:r>
        <w:rPr>
          <w:rFonts w:cs="B Nazanin"/>
          <w:color w:val="auto"/>
          <w:sz w:val="24"/>
          <w:szCs w:val="24"/>
          <w:rtl/>
          <w:lang w:bidi="fa-IR"/>
        </w:rPr>
        <w:t>الگوریتم های ترکیبی در ادبیات موجود</w:t>
      </w:r>
      <w:bookmarkEnd w:id="36"/>
    </w:p>
    <w:p w14:paraId="2832A6FC" w14:textId="77777777" w:rsidR="0047607C" w:rsidRPr="00B420C8" w:rsidRDefault="0047607C" w:rsidP="003635D6">
      <w:pPr>
        <w:bidi/>
        <w:spacing w:line="360" w:lineRule="auto"/>
        <w:jc w:val="both"/>
        <w:rPr>
          <w:rFonts w:cs="B Nazanin"/>
          <w:sz w:val="24"/>
          <w:szCs w:val="24"/>
        </w:rPr>
      </w:pPr>
      <w:r>
        <w:rPr>
          <w:rFonts w:ascii="B Nazanin" w:eastAsia="B Nazanin" w:hAnsi="B Nazanin" w:cs="B Nazanin"/>
          <w:sz w:val="24"/>
          <w:szCs w:val="24"/>
          <w:rtl/>
        </w:rPr>
        <w:t xml:space="preserve">در </w:t>
      </w:r>
      <w:proofErr w:type="spellStart"/>
      <w:r>
        <w:rPr>
          <w:rFonts w:ascii="B Nazanin" w:eastAsia="B Nazanin" w:hAnsi="B Nazanin" w:cs="B Nazanin"/>
          <w:sz w:val="24"/>
          <w:szCs w:val="24"/>
          <w:rtl/>
        </w:rPr>
        <w:t>سال‌های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اخیر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تلفیق</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فراابتکاری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به‌منظور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بهبود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عملکرد</w:t>
      </w:r>
      <w:proofErr w:type="spellEnd"/>
      <w:r>
        <w:rPr>
          <w:rFonts w:ascii="B Nazanin" w:eastAsia="B Nazanin" w:hAnsi="B Nazanin" w:cs="B Nazanin"/>
          <w:sz w:val="24"/>
          <w:szCs w:val="24"/>
          <w:rtl/>
        </w:rPr>
        <w:t xml:space="preserve">، به </w:t>
      </w:r>
      <w:proofErr w:type="spellStart"/>
      <w:r>
        <w:rPr>
          <w:rFonts w:ascii="B Nazanin" w:eastAsia="B Nazanin" w:hAnsi="B Nazanin" w:cs="B Nazanin"/>
          <w:sz w:val="24"/>
          <w:szCs w:val="24"/>
          <w:rtl/>
        </w:rPr>
        <w:t>یکی</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محورهای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پرمخاطب</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پژوهشی</w:t>
      </w:r>
      <w:proofErr w:type="spellEnd"/>
      <w:r>
        <w:rPr>
          <w:rFonts w:ascii="B Nazanin" w:eastAsia="B Nazanin" w:hAnsi="B Nazanin" w:cs="B Nazanin"/>
          <w:sz w:val="24"/>
          <w:szCs w:val="24"/>
          <w:rtl/>
        </w:rPr>
        <w:t xml:space="preserve"> مبدل شده است؛ در </w:t>
      </w:r>
      <w:proofErr w:type="spellStart"/>
      <w:r>
        <w:rPr>
          <w:rFonts w:ascii="B Nazanin" w:eastAsia="B Nazanin" w:hAnsi="B Nazanin" w:cs="B Nazanin"/>
          <w:sz w:val="24"/>
          <w:szCs w:val="24"/>
          <w:rtl/>
        </w:rPr>
        <w:t>همین</w:t>
      </w:r>
      <w:proofErr w:type="spellEnd"/>
      <w:r>
        <w:rPr>
          <w:rFonts w:ascii="B Nazanin" w:eastAsia="B Nazanin" w:hAnsi="B Nazanin" w:cs="B Nazanin"/>
          <w:sz w:val="24"/>
          <w:szCs w:val="24"/>
          <w:rtl/>
        </w:rPr>
        <w:t xml:space="preserve"> راستا، </w:t>
      </w:r>
      <w:proofErr w:type="spellStart"/>
      <w:r>
        <w:rPr>
          <w:rFonts w:ascii="B Nazanin" w:eastAsia="B Nazanin" w:hAnsi="B Nazanin" w:cs="B Nazanin"/>
          <w:sz w:val="24"/>
          <w:szCs w:val="24"/>
          <w:rtl/>
        </w:rPr>
        <w:t>طالبی</w:t>
      </w:r>
      <w:proofErr w:type="spellEnd"/>
      <w:r>
        <w:rPr>
          <w:rFonts w:ascii="B Nazanin" w:eastAsia="B Nazanin" w:hAnsi="B Nazanin" w:cs="B Nazanin"/>
          <w:sz w:val="24"/>
          <w:szCs w:val="24"/>
          <w:rtl/>
        </w:rPr>
        <w:t xml:space="preserve"> (۲۰۰۹) در </w:t>
      </w:r>
      <w:proofErr w:type="spellStart"/>
      <w:r>
        <w:rPr>
          <w:rFonts w:ascii="B Nazanin" w:eastAsia="B Nazanin" w:hAnsi="B Nazanin" w:cs="B Nazanin"/>
          <w:sz w:val="24"/>
          <w:szCs w:val="24"/>
          <w:rtl/>
        </w:rPr>
        <w:t>پژوهش</w:t>
      </w:r>
      <w:proofErr w:type="spellEnd"/>
      <w:r>
        <w:rPr>
          <w:rFonts w:ascii="B Nazanin" w:eastAsia="B Nazanin" w:hAnsi="B Nazanin" w:cs="B Nazanin"/>
          <w:sz w:val="24"/>
          <w:szCs w:val="24"/>
          <w:rtl/>
        </w:rPr>
        <w:t xml:space="preserve"> جامع خود به </w:t>
      </w:r>
      <w:proofErr w:type="spellStart"/>
      <w:r>
        <w:rPr>
          <w:rFonts w:ascii="B Nazanin" w:eastAsia="B Nazanin" w:hAnsi="B Nazanin" w:cs="B Nazanin"/>
          <w:sz w:val="24"/>
          <w:szCs w:val="24"/>
          <w:rtl/>
        </w:rPr>
        <w:t>طبقه‌بندی</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بررسی</w:t>
      </w:r>
      <w:proofErr w:type="spellEnd"/>
      <w:r>
        <w:rPr>
          <w:rFonts w:ascii="B Nazanin" w:eastAsia="B Nazanin" w:hAnsi="B Nazanin" w:cs="B Nazanin"/>
          <w:sz w:val="24"/>
          <w:szCs w:val="24"/>
          <w:rtl/>
        </w:rPr>
        <w:t xml:space="preserve"> انواع مختلف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ترکیب‌ها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پرداخته</w:t>
      </w:r>
      <w:proofErr w:type="spellEnd"/>
      <w:r>
        <w:rPr>
          <w:rFonts w:ascii="B Nazanin" w:eastAsia="B Nazanin" w:hAnsi="B Nazanin" w:cs="B Nazanin"/>
          <w:sz w:val="24"/>
          <w:szCs w:val="24"/>
          <w:rtl/>
        </w:rPr>
        <w:t xml:space="preserve"> است [۷].</w:t>
      </w:r>
    </w:p>
    <w:p w14:paraId="3A3CDF67" w14:textId="77777777" w:rsidR="0047607C" w:rsidRPr="00B420C8" w:rsidRDefault="0047607C" w:rsidP="003635D6">
      <w:pPr>
        <w:bidi/>
        <w:spacing w:line="360" w:lineRule="auto"/>
        <w:jc w:val="both"/>
        <w:rPr>
          <w:rFonts w:cs="B Nazanin"/>
          <w:sz w:val="24"/>
          <w:szCs w:val="24"/>
        </w:rPr>
      </w:pPr>
      <w:r>
        <w:rPr>
          <w:rFonts w:ascii="B Nazanin" w:eastAsia="B Nazanin" w:hAnsi="B Nazanin" w:cs="B Nazanin"/>
          <w:sz w:val="24"/>
          <w:szCs w:val="24"/>
          <w:rtl/>
        </w:rPr>
        <w:t xml:space="preserve">در حوزه حل معادلات </w:t>
      </w:r>
      <w:proofErr w:type="spellStart"/>
      <w:r>
        <w:rPr>
          <w:rFonts w:ascii="B Nazanin" w:eastAsia="B Nazanin" w:hAnsi="B Nazanin" w:cs="B Nazanin"/>
          <w:sz w:val="24"/>
          <w:szCs w:val="24"/>
          <w:rtl/>
        </w:rPr>
        <w:t>دیفرانسیل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نیز</w:t>
      </w:r>
      <w:proofErr w:type="spellEnd"/>
      <w:r>
        <w:rPr>
          <w:rFonts w:ascii="B Nazanin" w:eastAsia="B Nazanin" w:hAnsi="B Nazanin" w:cs="B Nazanin"/>
          <w:sz w:val="24"/>
          <w:szCs w:val="24"/>
          <w:rtl/>
        </w:rPr>
        <w:t xml:space="preserve"> محققان </w:t>
      </w:r>
      <w:proofErr w:type="spellStart"/>
      <w:r>
        <w:rPr>
          <w:rFonts w:ascii="B Nazanin" w:eastAsia="B Nazanin" w:hAnsi="B Nazanin" w:cs="B Nazanin"/>
          <w:sz w:val="24"/>
          <w:szCs w:val="24"/>
          <w:rtl/>
        </w:rPr>
        <w:t>الگوریتم‌های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متعددی</w:t>
      </w:r>
      <w:proofErr w:type="spellEnd"/>
      <w:r>
        <w:rPr>
          <w:rFonts w:ascii="B Nazanin" w:eastAsia="B Nazanin" w:hAnsi="B Nazanin" w:cs="B Nazanin"/>
          <w:sz w:val="24"/>
          <w:szCs w:val="24"/>
          <w:rtl/>
        </w:rPr>
        <w:t xml:space="preserve"> را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یکدیگر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تلفیق</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نموده‌اند</w:t>
      </w:r>
      <w:proofErr w:type="spellEnd"/>
      <w:r>
        <w:rPr>
          <w:rFonts w:ascii="B Nazanin" w:eastAsia="B Nazanin" w:hAnsi="B Nazanin" w:cs="B Nazanin"/>
          <w:sz w:val="24"/>
          <w:szCs w:val="24"/>
          <w:rtl/>
        </w:rPr>
        <w:t xml:space="preserve">؛ از جمله </w:t>
      </w:r>
      <w:proofErr w:type="spellStart"/>
      <w:r>
        <w:rPr>
          <w:rFonts w:ascii="B Nazanin" w:eastAsia="B Nazanin" w:hAnsi="B Nazanin" w:cs="B Nazanin"/>
          <w:sz w:val="24"/>
          <w:szCs w:val="24"/>
          <w:rtl/>
        </w:rPr>
        <w:t>نمونه‌های</w:t>
      </w:r>
      <w:proofErr w:type="spellEnd"/>
      <w:r>
        <w:rPr>
          <w:rFonts w:ascii="B Nazanin" w:eastAsia="B Nazanin" w:hAnsi="B Nazanin" w:cs="B Nazanin"/>
          <w:sz w:val="24"/>
          <w:szCs w:val="24"/>
          <w:rtl/>
        </w:rPr>
        <w:t xml:space="preserve"> موفق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تلفیق‌ها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می‌توان</w:t>
      </w:r>
      <w:proofErr w:type="spellEnd"/>
      <w:r>
        <w:rPr>
          <w:rFonts w:ascii="B Nazanin" w:eastAsia="B Nazanin" w:hAnsi="B Nazanin" w:cs="B Nazanin"/>
          <w:sz w:val="24"/>
          <w:szCs w:val="24"/>
          <w:rtl/>
        </w:rPr>
        <w:t xml:space="preserve"> به </w:t>
      </w:r>
      <w:proofErr w:type="spellStart"/>
      <w:r>
        <w:rPr>
          <w:rFonts w:ascii="B Nazanin" w:eastAsia="B Nazanin" w:hAnsi="B Nazanin" w:cs="B Nazanin"/>
          <w:sz w:val="24"/>
          <w:szCs w:val="24"/>
          <w:rtl/>
        </w:rPr>
        <w:t>ترکیب</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tl/>
        </w:rPr>
        <w:t xml:space="preserve">GA-PSO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قابلیت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اکتشاف</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tl/>
        </w:rPr>
        <w:t>GA</w:t>
      </w:r>
      <w:r>
        <w:rPr>
          <w:rFonts w:ascii="B Nazanin" w:eastAsia="B Nazanin" w:hAnsi="B Nazanin" w:cs="B Nazanin"/>
          <w:sz w:val="24"/>
          <w:szCs w:val="24"/>
          <w:rtl/>
        </w:rPr>
        <w:t xml:space="preserve"> را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همگرایی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سریع</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tl/>
        </w:rPr>
        <w:t>PSO</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ترکیب</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می‌کند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ترکیب</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tl/>
        </w:rPr>
        <w:t>PSO-DE</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مزایای</w:t>
      </w:r>
      <w:proofErr w:type="spellEnd"/>
      <w:r>
        <w:rPr>
          <w:rFonts w:ascii="B Nazanin" w:eastAsia="B Nazanin" w:hAnsi="B Nazanin" w:cs="B Nazanin"/>
          <w:sz w:val="24"/>
          <w:szCs w:val="24"/>
          <w:rtl/>
        </w:rPr>
        <w:t xml:space="preserve"> تفاضل </w:t>
      </w:r>
      <w:proofErr w:type="spellStart"/>
      <w:r>
        <w:rPr>
          <w:rFonts w:ascii="B Nazanin" w:eastAsia="B Nazanin" w:hAnsi="B Nazanin" w:cs="B Nazanin"/>
          <w:sz w:val="24"/>
          <w:szCs w:val="24"/>
          <w:rtl/>
        </w:rPr>
        <w:t>تفاضلی</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tl/>
        </w:rPr>
        <w:t>DE</w:t>
      </w:r>
      <w:r>
        <w:rPr>
          <w:rFonts w:ascii="B Nazanin" w:eastAsia="B Nazanin" w:hAnsi="B Nazanin" w:cs="B Nazanin"/>
          <w:sz w:val="24"/>
          <w:szCs w:val="24"/>
          <w:rtl/>
        </w:rPr>
        <w:t xml:space="preserve"> و هوش </w:t>
      </w:r>
      <w:proofErr w:type="spellStart"/>
      <w:r>
        <w:rPr>
          <w:rFonts w:ascii="B Nazanin" w:eastAsia="B Nazanin" w:hAnsi="B Nazanin" w:cs="B Nazanin"/>
          <w:sz w:val="24"/>
          <w:szCs w:val="24"/>
          <w:rtl/>
        </w:rPr>
        <w:t>جمعی</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tl/>
        </w:rPr>
        <w:t>PSO</w:t>
      </w:r>
      <w:r>
        <w:rPr>
          <w:rFonts w:ascii="B Nazanin" w:eastAsia="B Nazanin" w:hAnsi="B Nazanin" w:cs="B Nazanin"/>
          <w:sz w:val="24"/>
          <w:szCs w:val="24"/>
          <w:rtl/>
        </w:rPr>
        <w:t xml:space="preserve"> بهره </w:t>
      </w:r>
      <w:proofErr w:type="spellStart"/>
      <w:r>
        <w:rPr>
          <w:rFonts w:ascii="B Nazanin" w:eastAsia="B Nazanin" w:hAnsi="B Nazanin" w:cs="B Nazanin"/>
          <w:sz w:val="24"/>
          <w:szCs w:val="24"/>
          <w:rtl/>
        </w:rPr>
        <w:t>می‌برد</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ترکیب</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tl/>
        </w:rPr>
        <w:t>ACO-SA</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جستجوی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محلی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تبرید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شبیه‌سازی‌شده</w:t>
      </w:r>
      <w:proofErr w:type="spellEnd"/>
      <w:r>
        <w:rPr>
          <w:rFonts w:ascii="B Nazanin" w:eastAsia="B Nazanin" w:hAnsi="B Nazanin" w:cs="B Nazanin"/>
          <w:sz w:val="24"/>
          <w:szCs w:val="24"/>
          <w:rtl/>
        </w:rPr>
        <w:t xml:space="preserve"> را به </w:t>
      </w:r>
      <w:proofErr w:type="spellStart"/>
      <w:r>
        <w:rPr>
          <w:rFonts w:ascii="B Nazanin" w:eastAsia="B Nazanin" w:hAnsi="B Nazanin" w:cs="B Nazanin"/>
          <w:sz w:val="24"/>
          <w:szCs w:val="24"/>
          <w:rtl/>
        </w:rPr>
        <w:t>کلونی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مورچگان</w:t>
      </w:r>
      <w:proofErr w:type="spellEnd"/>
      <w:r>
        <w:rPr>
          <w:rFonts w:ascii="B Nazanin" w:eastAsia="B Nazanin" w:hAnsi="B Nazanin" w:cs="B Nazanin"/>
          <w:sz w:val="24"/>
          <w:szCs w:val="24"/>
          <w:rtl/>
        </w:rPr>
        <w:t xml:space="preserve"> اضافه </w:t>
      </w:r>
      <w:proofErr w:type="spellStart"/>
      <w:r>
        <w:rPr>
          <w:rFonts w:ascii="B Nazanin" w:eastAsia="B Nazanin" w:hAnsi="B Nazanin" w:cs="B Nazanin"/>
          <w:sz w:val="24"/>
          <w:szCs w:val="24"/>
          <w:rtl/>
        </w:rPr>
        <w:t>می‌کند</w:t>
      </w:r>
      <w:proofErr w:type="spellEnd"/>
      <w:r>
        <w:rPr>
          <w:rFonts w:ascii="B Nazanin" w:eastAsia="B Nazanin" w:hAnsi="B Nazanin" w:cs="B Nazanin"/>
          <w:sz w:val="24"/>
          <w:szCs w:val="24"/>
          <w:rtl/>
        </w:rPr>
        <w:t>.</w:t>
      </w:r>
    </w:p>
    <w:p w14:paraId="4C533255" w14:textId="77777777" w:rsidR="0047607C" w:rsidRPr="00E23C2C" w:rsidRDefault="0047607C" w:rsidP="003635D6">
      <w:pPr>
        <w:pStyle w:val="Heading3"/>
        <w:bidi/>
        <w:jc w:val="both"/>
        <w:rPr>
          <w:rFonts w:cs="B Nazanin"/>
          <w:color w:val="auto"/>
          <w:sz w:val="24"/>
          <w:szCs w:val="24"/>
          <w:rtl/>
          <w:lang w:bidi="fa-IR"/>
        </w:rPr>
      </w:pPr>
      <w:bookmarkStart w:id="37" w:name="_Toc233809992"/>
      <w:r>
        <w:rPr>
          <w:rFonts w:cs="B Nazanin" w:hint="cs"/>
          <w:color w:val="auto"/>
          <w:sz w:val="24"/>
          <w:szCs w:val="24"/>
          <w:rtl/>
          <w:lang w:bidi="fa-IR"/>
        </w:rPr>
        <w:t>6-5-1</w:t>
      </w:r>
      <w:r>
        <w:rPr>
          <w:rFonts w:cs="B Nazanin"/>
          <w:color w:val="auto"/>
          <w:sz w:val="24"/>
          <w:szCs w:val="24"/>
          <w:rtl/>
          <w:lang w:bidi="fa-IR"/>
        </w:rPr>
        <w:t xml:space="preserve"> شکاف پژوهشی</w:t>
      </w:r>
      <w:bookmarkEnd w:id="37"/>
    </w:p>
    <w:p w14:paraId="2EBEBE66" w14:textId="77777777" w:rsidR="0047607C" w:rsidRPr="00B420C8" w:rsidRDefault="0047607C" w:rsidP="003635D6">
      <w:pPr>
        <w:bidi/>
        <w:spacing w:line="360" w:lineRule="auto"/>
        <w:jc w:val="both"/>
        <w:rPr>
          <w:rFonts w:cs="B Nazanin"/>
          <w:sz w:val="24"/>
          <w:szCs w:val="24"/>
        </w:rPr>
      </w:pPr>
      <w:r>
        <w:rPr>
          <w:rFonts w:ascii="B Nazanin" w:eastAsia="B Nazanin" w:hAnsi="B Nazanin" w:cs="B Nazanin"/>
          <w:sz w:val="24"/>
          <w:szCs w:val="24"/>
          <w:rtl/>
        </w:rPr>
        <w:t xml:space="preserve">مرور </w:t>
      </w:r>
      <w:proofErr w:type="spellStart"/>
      <w:r>
        <w:rPr>
          <w:rFonts w:ascii="B Nazanin" w:eastAsia="B Nazanin" w:hAnsi="B Nazanin" w:cs="B Nazanin"/>
          <w:sz w:val="24"/>
          <w:szCs w:val="24"/>
          <w:rtl/>
        </w:rPr>
        <w:t>پیشینه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پژوهش</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خلأهای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زیر</w:t>
      </w:r>
      <w:proofErr w:type="spellEnd"/>
      <w:r>
        <w:rPr>
          <w:rFonts w:ascii="B Nazanin" w:eastAsia="B Nazanin" w:hAnsi="B Nazanin" w:cs="B Nazanin"/>
          <w:sz w:val="24"/>
          <w:szCs w:val="24"/>
          <w:rtl/>
        </w:rPr>
        <w:t xml:space="preserve"> را در </w:t>
      </w:r>
      <w:proofErr w:type="spellStart"/>
      <w:r>
        <w:rPr>
          <w:rFonts w:ascii="B Nazanin" w:eastAsia="B Nazanin" w:hAnsi="B Nazanin" w:cs="B Nazanin"/>
          <w:sz w:val="24"/>
          <w:szCs w:val="24"/>
          <w:rtl/>
        </w:rPr>
        <w:t>ادبیات</w:t>
      </w:r>
      <w:proofErr w:type="spellEnd"/>
      <w:r>
        <w:rPr>
          <w:rFonts w:ascii="B Nazanin" w:eastAsia="B Nazanin" w:hAnsi="B Nazanin" w:cs="B Nazanin"/>
          <w:sz w:val="24"/>
          <w:szCs w:val="24"/>
          <w:rtl/>
        </w:rPr>
        <w:t xml:space="preserve"> موضوع </w:t>
      </w:r>
      <w:proofErr w:type="spellStart"/>
      <w:r>
        <w:rPr>
          <w:rFonts w:ascii="B Nazanin" w:eastAsia="B Nazanin" w:hAnsi="B Nazanin" w:cs="B Nazanin"/>
          <w:sz w:val="24"/>
          <w:szCs w:val="24"/>
          <w:rtl/>
        </w:rPr>
        <w:t>آشکار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می‌سازد</w:t>
      </w:r>
      <w:proofErr w:type="spellEnd"/>
      <w:r>
        <w:rPr>
          <w:rFonts w:ascii="B Nazanin" w:eastAsia="B Nazanin" w:hAnsi="B Nazanin" w:cs="B Nazanin"/>
          <w:sz w:val="24"/>
          <w:szCs w:val="24"/>
          <w:rtl/>
        </w:rPr>
        <w:t>:</w:t>
      </w:r>
    </w:p>
    <w:p w14:paraId="669B0886" w14:textId="77777777" w:rsidR="0047607C" w:rsidRPr="00B420C8" w:rsidRDefault="0047607C" w:rsidP="003635D6">
      <w:pPr>
        <w:pStyle w:val="ListParagraph"/>
        <w:numPr>
          <w:ilvl w:val="0"/>
          <w:numId w:val="65"/>
        </w:numPr>
        <w:spacing w:after="100" w:line="240" w:lineRule="auto"/>
        <w:ind w:left="0" w:firstLine="0"/>
        <w:contextualSpacing w:val="0"/>
        <w:jc w:val="both"/>
        <w:rPr>
          <w:rFonts w:cs="B Nazanin"/>
          <w:sz w:val="24"/>
          <w:szCs w:val="24"/>
        </w:rPr>
      </w:pPr>
      <w:proofErr w:type="spellStart"/>
      <w:r>
        <w:rPr>
          <w:rFonts w:ascii="B Nazanin" w:eastAsia="B Nazanin" w:hAnsi="B Nazanin" w:cs="B Nazanin"/>
          <w:sz w:val="24"/>
          <w:szCs w:val="24"/>
          <w:rtl/>
        </w:rPr>
        <w:lastRenderedPageBreak/>
        <w:t>با</w:t>
      </w:r>
      <w:proofErr w:type="spellEnd"/>
      <w:r>
        <w:rPr>
          <w:rFonts w:ascii="B Nazanin" w:eastAsia="B Nazanin" w:hAnsi="B Nazanin" w:cs="B Nazanin"/>
          <w:sz w:val="24"/>
          <w:szCs w:val="24"/>
          <w:rtl/>
        </w:rPr>
        <w:t xml:space="preserve"> وجود </w:t>
      </w:r>
      <w:proofErr w:type="spellStart"/>
      <w:r>
        <w:rPr>
          <w:rFonts w:ascii="B Nazanin" w:eastAsia="B Nazanin" w:hAnsi="B Nazanin" w:cs="B Nazanin"/>
          <w:sz w:val="24"/>
          <w:szCs w:val="24"/>
          <w:rtl/>
        </w:rPr>
        <w:t>تحقیقات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گسترده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درباره</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tl/>
        </w:rPr>
        <w:t>MFO</w:t>
      </w:r>
      <w:r>
        <w:rPr>
          <w:rFonts w:ascii="B Nazanin" w:eastAsia="B Nazanin" w:hAnsi="B Nazanin" w:cs="B Nazanin"/>
          <w:sz w:val="24"/>
          <w:szCs w:val="24"/>
          <w:rtl/>
        </w:rPr>
        <w:t xml:space="preserve"> و </w:t>
      </w:r>
      <w:r>
        <w:rPr>
          <w:rFonts w:asciiTheme="majorBidi" w:eastAsia="B Nazanin" w:hAnsiTheme="majorBidi" w:cstheme="majorBidi"/>
          <w:sz w:val="24"/>
          <w:szCs w:val="24"/>
          <w:rtl/>
        </w:rPr>
        <w:t>BOA</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به‌صورت</w:t>
      </w:r>
      <w:proofErr w:type="spellEnd"/>
      <w:r>
        <w:rPr>
          <w:rFonts w:ascii="B Nazanin" w:eastAsia="B Nazanin" w:hAnsi="B Nazanin" w:cs="B Nazanin"/>
          <w:sz w:val="24"/>
          <w:szCs w:val="24"/>
          <w:rtl/>
        </w:rPr>
        <w:t xml:space="preserve"> مجزا، مطالعه </w:t>
      </w:r>
      <w:proofErr w:type="spellStart"/>
      <w:r>
        <w:rPr>
          <w:rFonts w:ascii="B Nazanin" w:eastAsia="B Nazanin" w:hAnsi="B Nazanin" w:cs="B Nazanin"/>
          <w:sz w:val="24"/>
          <w:szCs w:val="24"/>
          <w:rtl/>
        </w:rPr>
        <w:t>جامعی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درباره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ترکیب</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دو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حل </w:t>
      </w:r>
      <w:proofErr w:type="spellStart"/>
      <w:r>
        <w:rPr>
          <w:rFonts w:asciiTheme="majorBidi" w:eastAsia="B Nazanin" w:hAnsiTheme="majorBidi" w:cstheme="majorBidi"/>
          <w:sz w:val="24"/>
          <w:szCs w:val="24"/>
          <w:rtl/>
        </w:rPr>
        <w:t>PDE</w:t>
      </w:r>
      <w:r>
        <w:rPr>
          <w:rFonts w:ascii="B Nazanin" w:eastAsia="B Nazanin" w:hAnsi="B Nazanin" w:cs="B Nazanin"/>
          <w:sz w:val="24"/>
          <w:szCs w:val="24"/>
          <w:rtl/>
        </w:rPr>
        <w:t>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غیرخطی</w:t>
      </w:r>
      <w:proofErr w:type="spellEnd"/>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ادبیات</w:t>
      </w:r>
      <w:proofErr w:type="spellEnd"/>
      <w:r>
        <w:rPr>
          <w:rFonts w:ascii="B Nazanin" w:eastAsia="B Nazanin" w:hAnsi="B Nazanin" w:cs="B Nazanin"/>
          <w:sz w:val="24"/>
          <w:szCs w:val="24"/>
          <w:rtl/>
        </w:rPr>
        <w:t xml:space="preserve"> وجود </w:t>
      </w:r>
      <w:proofErr w:type="spellStart"/>
      <w:r>
        <w:rPr>
          <w:rFonts w:ascii="B Nazanin" w:eastAsia="B Nazanin" w:hAnsi="B Nazanin" w:cs="B Nazanin"/>
          <w:sz w:val="24"/>
          <w:szCs w:val="24"/>
          <w:rtl/>
        </w:rPr>
        <w:t>ندارد</w:t>
      </w:r>
      <w:proofErr w:type="spellEnd"/>
      <w:r>
        <w:rPr>
          <w:rFonts w:ascii="B Nazanin" w:eastAsia="B Nazanin" w:hAnsi="B Nazanin" w:cs="B Nazanin"/>
          <w:sz w:val="24"/>
          <w:szCs w:val="24"/>
          <w:rtl/>
        </w:rPr>
        <w:t>.</w:t>
      </w:r>
    </w:p>
    <w:p w14:paraId="64A2E2BB" w14:textId="77777777" w:rsidR="0047607C" w:rsidRPr="00B420C8" w:rsidRDefault="0047607C" w:rsidP="003635D6">
      <w:pPr>
        <w:pStyle w:val="ListParagraph"/>
        <w:numPr>
          <w:ilvl w:val="0"/>
          <w:numId w:val="65"/>
        </w:numPr>
        <w:spacing w:after="100" w:line="240" w:lineRule="auto"/>
        <w:ind w:left="0" w:firstLine="0"/>
        <w:contextualSpacing w:val="0"/>
        <w:jc w:val="both"/>
        <w:rPr>
          <w:rFonts w:cs="B Nazanin"/>
          <w:sz w:val="24"/>
          <w:szCs w:val="24"/>
        </w:rPr>
      </w:pPr>
      <w:r>
        <w:rPr>
          <w:rFonts w:ascii="B Nazanin" w:eastAsia="B Nazanin" w:hAnsi="B Nazanin" w:cs="B Nazanin"/>
          <w:sz w:val="24"/>
          <w:szCs w:val="24"/>
          <w:rtl/>
        </w:rPr>
        <w:t xml:space="preserve">بخش عمده مطالعات موجود، </w:t>
      </w:r>
      <w:proofErr w:type="spellStart"/>
      <w:r>
        <w:rPr>
          <w:rFonts w:ascii="B Nazanin" w:eastAsia="B Nazanin" w:hAnsi="B Nazanin" w:cs="B Nazanin"/>
          <w:sz w:val="24"/>
          <w:szCs w:val="24"/>
          <w:rtl/>
        </w:rPr>
        <w:t>الگوریتم‌های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فراابتکاری</w:t>
      </w:r>
      <w:proofErr w:type="spellEnd"/>
      <w:r>
        <w:rPr>
          <w:rFonts w:ascii="B Nazanin" w:eastAsia="B Nazanin" w:hAnsi="B Nazanin" w:cs="B Nazanin"/>
          <w:sz w:val="24"/>
          <w:szCs w:val="24"/>
          <w:rtl/>
        </w:rPr>
        <w:t xml:space="preserve"> را در </w:t>
      </w:r>
      <w:proofErr w:type="spellStart"/>
      <w:r>
        <w:rPr>
          <w:rFonts w:ascii="B Nazanin" w:eastAsia="B Nazanin" w:hAnsi="B Nazanin" w:cs="B Nazanin"/>
          <w:sz w:val="24"/>
          <w:szCs w:val="24"/>
          <w:rtl/>
        </w:rPr>
        <w:t>چارچوب</w:t>
      </w:r>
      <w:proofErr w:type="spellEnd"/>
      <w:r>
        <w:rPr>
          <w:rFonts w:ascii="B Nazanin" w:eastAsia="B Nazanin" w:hAnsi="B Nazanin" w:cs="B Nazanin"/>
          <w:sz w:val="24"/>
          <w:szCs w:val="24"/>
          <w:rtl/>
        </w:rPr>
        <w:t xml:space="preserve"> مسائل </w:t>
      </w:r>
      <w:proofErr w:type="spellStart"/>
      <w:r>
        <w:rPr>
          <w:rFonts w:ascii="B Nazanin" w:eastAsia="B Nazanin" w:hAnsi="B Nazanin" w:cs="B Nazanin"/>
          <w:sz w:val="24"/>
          <w:szCs w:val="24"/>
          <w:rtl/>
        </w:rPr>
        <w:t>بهینه‌سازی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استاندارد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ارزیابی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نموده‌اند</w:t>
      </w:r>
      <w:proofErr w:type="spellEnd"/>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حالی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کاربرد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مستقیم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آن‌ها</w:t>
      </w:r>
      <w:proofErr w:type="spellEnd"/>
      <w:r>
        <w:rPr>
          <w:rFonts w:ascii="B Nazanin" w:eastAsia="B Nazanin" w:hAnsi="B Nazanin" w:cs="B Nazanin"/>
          <w:sz w:val="24"/>
          <w:szCs w:val="24"/>
          <w:rtl/>
        </w:rPr>
        <w:t xml:space="preserve"> در حل معادلات </w:t>
      </w:r>
      <w:proofErr w:type="spellStart"/>
      <w:r>
        <w:rPr>
          <w:rFonts w:ascii="B Nazanin" w:eastAsia="B Nazanin" w:hAnsi="B Nazanin" w:cs="B Nazanin"/>
          <w:sz w:val="24"/>
          <w:szCs w:val="24"/>
          <w:rtl/>
        </w:rPr>
        <w:t>دیفرانسیل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کمتر</w:t>
      </w:r>
      <w:proofErr w:type="spellEnd"/>
      <w:r>
        <w:rPr>
          <w:rFonts w:ascii="B Nazanin" w:eastAsia="B Nazanin" w:hAnsi="B Nazanin" w:cs="B Nazanin"/>
          <w:sz w:val="24"/>
          <w:szCs w:val="24"/>
          <w:rtl/>
        </w:rPr>
        <w:t xml:space="preserve"> مورد توجه قرار </w:t>
      </w:r>
      <w:proofErr w:type="spellStart"/>
      <w:r>
        <w:rPr>
          <w:rFonts w:ascii="B Nazanin" w:eastAsia="B Nazanin" w:hAnsi="B Nazanin" w:cs="B Nazanin"/>
          <w:sz w:val="24"/>
          <w:szCs w:val="24"/>
          <w:rtl/>
        </w:rPr>
        <w:t>گرفته</w:t>
      </w:r>
      <w:proofErr w:type="spellEnd"/>
      <w:r>
        <w:rPr>
          <w:rFonts w:ascii="B Nazanin" w:eastAsia="B Nazanin" w:hAnsi="B Nazanin" w:cs="B Nazanin"/>
          <w:sz w:val="24"/>
          <w:szCs w:val="24"/>
          <w:rtl/>
        </w:rPr>
        <w:t xml:space="preserve"> است.</w:t>
      </w:r>
    </w:p>
    <w:p w14:paraId="57E108E8" w14:textId="77777777" w:rsidR="0047607C" w:rsidRPr="00B420C8" w:rsidRDefault="0047607C" w:rsidP="003635D6">
      <w:pPr>
        <w:pStyle w:val="ListParagraph"/>
        <w:numPr>
          <w:ilvl w:val="0"/>
          <w:numId w:val="65"/>
        </w:numPr>
        <w:spacing w:after="100" w:line="240" w:lineRule="auto"/>
        <w:ind w:left="0" w:firstLine="0"/>
        <w:contextualSpacing w:val="0"/>
        <w:jc w:val="both"/>
        <w:rPr>
          <w:rFonts w:cs="B Nazanin"/>
          <w:sz w:val="24"/>
          <w:szCs w:val="24"/>
        </w:rPr>
      </w:pPr>
      <w:proofErr w:type="spellStart"/>
      <w:r>
        <w:rPr>
          <w:rFonts w:ascii="B Nazanin" w:eastAsia="B Nazanin" w:hAnsi="B Nazanin" w:cs="B Nazanin"/>
          <w:sz w:val="24"/>
          <w:szCs w:val="24"/>
          <w:rtl/>
        </w:rPr>
        <w:t>مقایسه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منصفانه</w:t>
      </w:r>
      <w:proofErr w:type="spellEnd"/>
      <w:r>
        <w:rPr>
          <w:rFonts w:ascii="B Nazanin" w:eastAsia="B Nazanin" w:hAnsi="B Nazanin" w:cs="B Nazanin"/>
          <w:sz w:val="24"/>
          <w:szCs w:val="24"/>
          <w:rtl/>
        </w:rPr>
        <w:t xml:space="preserve"> و جامع </w:t>
      </w:r>
      <w:proofErr w:type="spellStart"/>
      <w:r>
        <w:rPr>
          <w:rFonts w:ascii="B Nazanin" w:eastAsia="B Nazanin" w:hAnsi="B Nazanin" w:cs="B Nazanin"/>
          <w:sz w:val="24"/>
          <w:szCs w:val="24"/>
          <w:rtl/>
        </w:rPr>
        <w:t>بین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فراابتکاری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ترکیبی</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روش‌های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عددی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کلاسیک</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tl/>
        </w:rPr>
        <w:t>(FDM, FEM)</w:t>
      </w:r>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ادبیات</w:t>
      </w:r>
      <w:proofErr w:type="spellEnd"/>
      <w:r>
        <w:rPr>
          <w:rFonts w:ascii="B Nazanin" w:eastAsia="B Nazanin" w:hAnsi="B Nazanin" w:cs="B Nazanin"/>
          <w:sz w:val="24"/>
          <w:szCs w:val="24"/>
          <w:rtl/>
        </w:rPr>
        <w:t xml:space="preserve"> موجود </w:t>
      </w:r>
      <w:proofErr w:type="spellStart"/>
      <w:r>
        <w:rPr>
          <w:rFonts w:ascii="B Nazanin" w:eastAsia="B Nazanin" w:hAnsi="B Nazanin" w:cs="B Nazanin"/>
          <w:sz w:val="24"/>
          <w:szCs w:val="24"/>
          <w:rtl/>
        </w:rPr>
        <w:t>کمتر</w:t>
      </w:r>
      <w:proofErr w:type="spellEnd"/>
      <w:r>
        <w:rPr>
          <w:rFonts w:ascii="B Nazanin" w:eastAsia="B Nazanin" w:hAnsi="B Nazanin" w:cs="B Nazanin"/>
          <w:sz w:val="24"/>
          <w:szCs w:val="24"/>
          <w:rtl/>
        </w:rPr>
        <w:t xml:space="preserve"> انجام شده است.</w:t>
      </w:r>
    </w:p>
    <w:p w14:paraId="6F1F987A" w14:textId="77777777" w:rsidR="0047607C" w:rsidRPr="00B420C8" w:rsidRDefault="0047607C" w:rsidP="003635D6">
      <w:pPr>
        <w:pStyle w:val="ListParagraph"/>
        <w:numPr>
          <w:ilvl w:val="0"/>
          <w:numId w:val="65"/>
        </w:numPr>
        <w:spacing w:after="100" w:line="240" w:lineRule="auto"/>
        <w:ind w:left="0" w:firstLine="0"/>
        <w:contextualSpacing w:val="0"/>
        <w:jc w:val="both"/>
        <w:rPr>
          <w:rFonts w:cs="B Nazanin"/>
          <w:sz w:val="24"/>
          <w:szCs w:val="24"/>
        </w:rPr>
      </w:pPr>
      <w:proofErr w:type="spellStart"/>
      <w:r>
        <w:rPr>
          <w:rFonts w:ascii="B Nazanin" w:eastAsia="B Nazanin" w:hAnsi="B Nazanin" w:cs="B Nazanin"/>
          <w:sz w:val="24"/>
          <w:szCs w:val="24"/>
          <w:rtl/>
        </w:rPr>
        <w:t>چارچوب</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ارزیابی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استاندارد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مقایسه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فراابتکاری</w:t>
      </w:r>
      <w:proofErr w:type="spellEnd"/>
      <w:r>
        <w:rPr>
          <w:rFonts w:ascii="B Nazanin" w:eastAsia="B Nazanin" w:hAnsi="B Nazanin" w:cs="B Nazanin"/>
          <w:sz w:val="24"/>
          <w:szCs w:val="24"/>
          <w:rtl/>
        </w:rPr>
        <w:t xml:space="preserve"> در حل </w:t>
      </w:r>
      <w:proofErr w:type="spellStart"/>
      <w:r>
        <w:rPr>
          <w:rFonts w:asciiTheme="majorBidi" w:eastAsia="B Nazanin" w:hAnsiTheme="majorBidi" w:cstheme="majorBidi"/>
          <w:sz w:val="24"/>
          <w:szCs w:val="24"/>
          <w:rtl/>
        </w:rPr>
        <w:t>PDE</w:t>
      </w:r>
      <w:r>
        <w:rPr>
          <w:rFonts w:ascii="B Nazanin" w:eastAsia="B Nazanin" w:hAnsi="B Nazanin" w:cs="B Nazanin"/>
          <w:sz w:val="24"/>
          <w:szCs w:val="24"/>
          <w:rtl/>
        </w:rPr>
        <w:t>ها</w:t>
      </w:r>
      <w:proofErr w:type="spellEnd"/>
      <w:r>
        <w:rPr>
          <w:rFonts w:ascii="B Nazanin" w:eastAsia="B Nazanin" w:hAnsi="B Nazanin" w:cs="B Nazanin"/>
          <w:sz w:val="24"/>
          <w:szCs w:val="24"/>
          <w:rtl/>
        </w:rPr>
        <w:t xml:space="preserve"> وجود </w:t>
      </w:r>
      <w:proofErr w:type="spellStart"/>
      <w:r>
        <w:rPr>
          <w:rFonts w:ascii="B Nazanin" w:eastAsia="B Nazanin" w:hAnsi="B Nazanin" w:cs="B Nazanin"/>
          <w:sz w:val="24"/>
          <w:szCs w:val="24"/>
          <w:rtl/>
        </w:rPr>
        <w:t>ندارد</w:t>
      </w:r>
      <w:proofErr w:type="spellEnd"/>
      <w:r>
        <w:rPr>
          <w:rFonts w:ascii="B Nazanin" w:eastAsia="B Nazanin" w:hAnsi="B Nazanin" w:cs="B Nazanin"/>
          <w:sz w:val="24"/>
          <w:szCs w:val="24"/>
          <w:rtl/>
        </w:rPr>
        <w:t>.</w:t>
      </w:r>
    </w:p>
    <w:p w14:paraId="2A296540" w14:textId="77777777" w:rsidR="0047607C" w:rsidRPr="00B420C8" w:rsidRDefault="0047607C" w:rsidP="003635D6">
      <w:pPr>
        <w:pStyle w:val="ListParagraph"/>
        <w:numPr>
          <w:ilvl w:val="0"/>
          <w:numId w:val="65"/>
        </w:numPr>
        <w:spacing w:after="100" w:line="240" w:lineRule="auto"/>
        <w:ind w:left="0" w:firstLine="0"/>
        <w:contextualSpacing w:val="0"/>
        <w:jc w:val="both"/>
        <w:rPr>
          <w:rFonts w:cs="B Nazanin"/>
          <w:sz w:val="24"/>
          <w:szCs w:val="24"/>
        </w:rPr>
      </w:pPr>
      <w:proofErr w:type="spellStart"/>
      <w:r>
        <w:rPr>
          <w:rFonts w:ascii="B Nazanin" w:eastAsia="B Nazanin" w:hAnsi="B Nazanin" w:cs="B Nazanin"/>
          <w:sz w:val="24"/>
          <w:szCs w:val="24"/>
          <w:rtl/>
        </w:rPr>
        <w:t>تأثیر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پارامترهای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کنترلی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ترکیبی</w:t>
      </w:r>
      <w:proofErr w:type="spellEnd"/>
      <w:r>
        <w:rPr>
          <w:rFonts w:ascii="B Nazanin" w:eastAsia="B Nazanin" w:hAnsi="B Nazanin" w:cs="B Nazanin"/>
          <w:sz w:val="24"/>
          <w:szCs w:val="24"/>
          <w:rtl/>
        </w:rPr>
        <w:t xml:space="preserve"> بر </w:t>
      </w:r>
      <w:proofErr w:type="spellStart"/>
      <w:r>
        <w:rPr>
          <w:rFonts w:ascii="B Nazanin" w:eastAsia="B Nazanin" w:hAnsi="B Nazanin" w:cs="B Nazanin"/>
          <w:sz w:val="24"/>
          <w:szCs w:val="24"/>
          <w:rtl/>
        </w:rPr>
        <w:t>عملکرد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آن‌ها</w:t>
      </w:r>
      <w:proofErr w:type="spellEnd"/>
      <w:r>
        <w:rPr>
          <w:rFonts w:ascii="B Nazanin" w:eastAsia="B Nazanin" w:hAnsi="B Nazanin" w:cs="B Nazanin"/>
          <w:sz w:val="24"/>
          <w:szCs w:val="24"/>
          <w:rtl/>
        </w:rPr>
        <w:t xml:space="preserve"> در حل </w:t>
      </w:r>
      <w:proofErr w:type="spellStart"/>
      <w:r>
        <w:rPr>
          <w:rFonts w:asciiTheme="majorBidi" w:eastAsia="B Nazanin" w:hAnsiTheme="majorBidi" w:cstheme="majorBidi"/>
          <w:sz w:val="24"/>
          <w:szCs w:val="24"/>
          <w:rtl/>
        </w:rPr>
        <w:t>PDE</w:t>
      </w:r>
      <w:r>
        <w:rPr>
          <w:rFonts w:ascii="B Nazanin" w:eastAsia="B Nazanin" w:hAnsi="B Nazanin" w:cs="B Nazanin"/>
          <w:sz w:val="24"/>
          <w:szCs w:val="24"/>
          <w:rtl/>
        </w:rPr>
        <w:t>ها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به‌صورت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سیستماتیک</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بررسی</w:t>
      </w:r>
      <w:proofErr w:type="spellEnd"/>
      <w:r>
        <w:rPr>
          <w:rFonts w:ascii="B Nazanin" w:eastAsia="B Nazanin" w:hAnsi="B Nazanin" w:cs="B Nazanin"/>
          <w:sz w:val="24"/>
          <w:szCs w:val="24"/>
          <w:rtl/>
        </w:rPr>
        <w:t xml:space="preserve"> نشده است.</w:t>
      </w:r>
    </w:p>
    <w:p w14:paraId="111E1581" w14:textId="77777777" w:rsidR="0047607C" w:rsidRDefault="0047607C" w:rsidP="003635D6">
      <w:pPr>
        <w:bidi/>
        <w:spacing w:line="360" w:lineRule="auto"/>
        <w:jc w:val="both"/>
        <w:rPr>
          <w:rFonts w:ascii="B Nazanin" w:eastAsia="B Nazanin" w:hAnsi="B Nazanin" w:cs="B Nazanin"/>
          <w:sz w:val="24"/>
          <w:szCs w:val="24"/>
          <w:rtl/>
        </w:rPr>
      </w:pPr>
      <w:proofErr w:type="spellStart"/>
      <w:r>
        <w:rPr>
          <w:rFonts w:ascii="B Nazanin" w:eastAsia="B Nazanin" w:hAnsi="B Nazanin" w:cs="B Nazanin"/>
          <w:sz w:val="24"/>
          <w:szCs w:val="24"/>
          <w:rtl/>
        </w:rPr>
        <w:t>همین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خلأهای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پژوهشی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انگیزه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اصلی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شکل‌گیری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تحقیق</w:t>
      </w:r>
      <w:proofErr w:type="spellEnd"/>
      <w:r>
        <w:rPr>
          <w:rFonts w:ascii="B Nazanin" w:eastAsia="B Nazanin" w:hAnsi="B Nazanin" w:cs="B Nazanin"/>
          <w:sz w:val="24"/>
          <w:szCs w:val="24"/>
          <w:rtl/>
        </w:rPr>
        <w:t xml:space="preserve"> را رقم </w:t>
      </w:r>
      <w:proofErr w:type="spellStart"/>
      <w:r>
        <w:rPr>
          <w:rFonts w:ascii="B Nazanin" w:eastAsia="B Nazanin" w:hAnsi="B Nazanin" w:cs="B Nazanin"/>
          <w:sz w:val="24"/>
          <w:szCs w:val="24"/>
          <w:rtl/>
        </w:rPr>
        <w:t>می‌زنند</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hint="cs"/>
          <w:sz w:val="24"/>
          <w:szCs w:val="24"/>
          <w:rtl/>
        </w:rPr>
        <w:t>پایان</w:t>
      </w:r>
      <w:proofErr w:type="spellEnd"/>
      <w:r>
        <w:rPr>
          <w:rFonts w:ascii="B Nazanin" w:eastAsia="B Nazanin" w:hAnsi="B Nazanin" w:cs="B Nazanin" w:hint="cs"/>
          <w:sz w:val="24"/>
          <w:szCs w:val="24"/>
          <w:rtl/>
        </w:rPr>
        <w:t xml:space="preserve"> نامه</w:t>
      </w:r>
      <w:r>
        <w:rPr>
          <w:rFonts w:ascii="B Nazanin" w:eastAsia="B Nazanin" w:hAnsi="B Nazanin" w:cs="B Nazanin"/>
          <w:sz w:val="24"/>
          <w:szCs w:val="24"/>
          <w:rtl/>
        </w:rPr>
        <w:t xml:space="preserve"> حاضر تلاش </w:t>
      </w:r>
      <w:proofErr w:type="spellStart"/>
      <w:r>
        <w:rPr>
          <w:rFonts w:ascii="B Nazanin" w:eastAsia="B Nazanin" w:hAnsi="B Nazanin" w:cs="B Nazanin"/>
          <w:sz w:val="24"/>
          <w:szCs w:val="24"/>
          <w:rtl/>
        </w:rPr>
        <w:t>می‌کند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ارائه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یک</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چارچوب</w:t>
      </w:r>
      <w:proofErr w:type="spellEnd"/>
      <w:r>
        <w:rPr>
          <w:rFonts w:ascii="B Nazanin" w:eastAsia="B Nazanin" w:hAnsi="B Nazanin" w:cs="B Nazanin"/>
          <w:sz w:val="24"/>
          <w:szCs w:val="24"/>
          <w:rtl/>
        </w:rPr>
        <w:t xml:space="preserve"> منسجم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طراحی</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ارزیابی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ترکیبی</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tl/>
        </w:rPr>
        <w:t>MFO-BOA</w:t>
      </w:r>
      <w:r>
        <w:rPr>
          <w:rFonts w:ascii="B Nazanin" w:eastAsia="B Nazanin" w:hAnsi="B Nazanin" w:cs="B Nazanin"/>
          <w:sz w:val="24"/>
          <w:szCs w:val="24"/>
          <w:rtl/>
        </w:rPr>
        <w:t xml:space="preserve"> در حل </w:t>
      </w:r>
      <w:proofErr w:type="spellStart"/>
      <w:r>
        <w:rPr>
          <w:rFonts w:asciiTheme="majorBidi" w:eastAsia="B Nazanin" w:hAnsiTheme="majorBidi" w:cstheme="majorBidi"/>
          <w:sz w:val="24"/>
          <w:szCs w:val="24"/>
          <w:rtl/>
        </w:rPr>
        <w:t>PDE</w:t>
      </w:r>
      <w:r>
        <w:rPr>
          <w:rFonts w:ascii="B Nazanin" w:eastAsia="B Nazanin" w:hAnsi="B Nazanin" w:cs="B Nazanin"/>
          <w:sz w:val="24"/>
          <w:szCs w:val="24"/>
          <w:rtl/>
        </w:rPr>
        <w:t>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غیرخطی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خلاءها را </w:t>
      </w:r>
      <w:proofErr w:type="spellStart"/>
      <w:r>
        <w:rPr>
          <w:rFonts w:ascii="B Nazanin" w:eastAsia="B Nazanin" w:hAnsi="B Nazanin" w:cs="B Nazanin"/>
          <w:sz w:val="24"/>
          <w:szCs w:val="24"/>
          <w:rtl/>
        </w:rPr>
        <w:t>پر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کند</w:t>
      </w:r>
      <w:proofErr w:type="spellEnd"/>
      <w:r>
        <w:rPr>
          <w:rFonts w:ascii="B Nazanin" w:eastAsia="B Nazanin" w:hAnsi="B Nazanin" w:cs="B Nazanin"/>
          <w:sz w:val="24"/>
          <w:szCs w:val="24"/>
          <w:rtl/>
        </w:rPr>
        <w:t>.</w:t>
      </w:r>
    </w:p>
    <w:p w14:paraId="4A2BB3C1" w14:textId="77777777" w:rsidR="0047607C" w:rsidRDefault="0047607C" w:rsidP="00BD7264">
      <w:pPr>
        <w:bidi/>
        <w:spacing w:line="360" w:lineRule="auto"/>
        <w:jc w:val="both"/>
        <w:rPr>
          <w:rFonts w:ascii="B Nazanin" w:eastAsia="B Nazanin" w:hAnsi="B Nazanin" w:cs="B Nazanin"/>
          <w:sz w:val="24"/>
          <w:szCs w:val="24"/>
          <w:rtl/>
        </w:rPr>
      </w:pPr>
    </w:p>
    <w:p w14:paraId="099BCE4E" w14:textId="77777777" w:rsidR="0047607C" w:rsidRDefault="0047607C" w:rsidP="00BD7264">
      <w:pPr>
        <w:bidi/>
        <w:spacing w:line="360" w:lineRule="auto"/>
        <w:jc w:val="both"/>
        <w:rPr>
          <w:rFonts w:ascii="B Nazanin" w:eastAsia="B Nazanin" w:hAnsi="B Nazanin" w:cs="B Nazanin"/>
          <w:sz w:val="24"/>
          <w:szCs w:val="24"/>
          <w:rtl/>
        </w:rPr>
      </w:pPr>
    </w:p>
    <w:p w14:paraId="39463BFC" w14:textId="77777777" w:rsidR="0047607C" w:rsidRDefault="0047607C" w:rsidP="00BD7264">
      <w:pPr>
        <w:bidi/>
        <w:spacing w:line="360" w:lineRule="auto"/>
        <w:jc w:val="both"/>
        <w:rPr>
          <w:rFonts w:ascii="B Nazanin" w:eastAsia="B Nazanin" w:hAnsi="B Nazanin" w:cs="B Nazanin"/>
          <w:sz w:val="24"/>
          <w:szCs w:val="24"/>
          <w:rtl/>
        </w:rPr>
      </w:pPr>
    </w:p>
    <w:p w14:paraId="56780E7C" w14:textId="77777777" w:rsidR="0047607C" w:rsidRDefault="0047607C" w:rsidP="00BD7264">
      <w:pPr>
        <w:bidi/>
        <w:spacing w:line="360" w:lineRule="auto"/>
        <w:jc w:val="both"/>
        <w:rPr>
          <w:rFonts w:ascii="B Nazanin" w:eastAsia="B Nazanin" w:hAnsi="B Nazanin" w:cs="B Nazanin"/>
          <w:sz w:val="24"/>
          <w:szCs w:val="24"/>
          <w:rtl/>
        </w:rPr>
      </w:pPr>
    </w:p>
    <w:p w14:paraId="56D08004" w14:textId="77777777" w:rsidR="0047607C" w:rsidRDefault="0047607C" w:rsidP="005849B5">
      <w:pPr>
        <w:bidi/>
        <w:spacing w:line="360" w:lineRule="auto"/>
        <w:jc w:val="both"/>
        <w:rPr>
          <w:rFonts w:ascii="B Nazanin" w:eastAsia="B Nazanin" w:hAnsi="B Nazanin" w:cs="B Nazanin"/>
          <w:sz w:val="24"/>
          <w:szCs w:val="24"/>
          <w:rtl/>
        </w:rPr>
      </w:pPr>
    </w:p>
    <w:p w14:paraId="17CBF28C" w14:textId="77777777" w:rsidR="0047607C" w:rsidRDefault="0047607C" w:rsidP="00BD7264">
      <w:pPr>
        <w:bidi/>
        <w:spacing w:line="360" w:lineRule="auto"/>
        <w:jc w:val="both"/>
        <w:rPr>
          <w:rFonts w:ascii="B Nazanin" w:eastAsia="B Nazanin" w:hAnsi="B Nazanin" w:cs="B Nazanin"/>
          <w:sz w:val="24"/>
          <w:szCs w:val="24"/>
          <w:rtl/>
        </w:rPr>
      </w:pPr>
    </w:p>
    <w:p w14:paraId="06249737" w14:textId="77777777" w:rsidR="0047607C" w:rsidRDefault="0047607C" w:rsidP="00BD7264">
      <w:pPr>
        <w:bidi/>
        <w:spacing w:line="360" w:lineRule="auto"/>
        <w:jc w:val="both"/>
        <w:rPr>
          <w:rFonts w:ascii="B Nazanin" w:eastAsia="B Nazanin" w:hAnsi="B Nazanin" w:cs="B Nazanin"/>
          <w:sz w:val="24"/>
          <w:szCs w:val="24"/>
          <w:rtl/>
        </w:rPr>
      </w:pPr>
    </w:p>
    <w:p w14:paraId="44C9CEDB" w14:textId="77777777" w:rsidR="0047607C" w:rsidRDefault="0047607C" w:rsidP="00BD7264">
      <w:pPr>
        <w:bidi/>
        <w:spacing w:line="360" w:lineRule="auto"/>
        <w:jc w:val="both"/>
        <w:rPr>
          <w:rFonts w:ascii="B Nazanin" w:eastAsia="B Nazanin" w:hAnsi="B Nazanin" w:cs="B Nazanin"/>
          <w:sz w:val="24"/>
          <w:szCs w:val="24"/>
          <w:rtl/>
        </w:rPr>
      </w:pPr>
    </w:p>
    <w:p w14:paraId="0D11720A" w14:textId="77777777" w:rsidR="0047607C" w:rsidRDefault="0047607C" w:rsidP="00BD7264">
      <w:pPr>
        <w:bidi/>
        <w:spacing w:line="360" w:lineRule="auto"/>
        <w:jc w:val="both"/>
        <w:rPr>
          <w:rFonts w:ascii="B Nazanin" w:eastAsia="B Nazanin" w:hAnsi="B Nazanin" w:cs="B Nazanin"/>
          <w:sz w:val="24"/>
          <w:szCs w:val="24"/>
          <w:rtl/>
        </w:rPr>
      </w:pPr>
    </w:p>
    <w:p w14:paraId="7150B23C" w14:textId="77777777" w:rsidR="0047607C" w:rsidRDefault="0047607C" w:rsidP="00BD7264">
      <w:pPr>
        <w:bidi/>
        <w:spacing w:line="360" w:lineRule="auto"/>
        <w:jc w:val="both"/>
        <w:rPr>
          <w:rFonts w:ascii="B Nazanin" w:eastAsia="B Nazanin" w:hAnsi="B Nazanin" w:cs="B Nazanin"/>
          <w:sz w:val="24"/>
          <w:szCs w:val="24"/>
          <w:rtl/>
        </w:rPr>
      </w:pPr>
    </w:p>
    <w:p w14:paraId="3FD2A860" w14:textId="77777777" w:rsidR="0047607C" w:rsidRDefault="0047607C" w:rsidP="00612004">
      <w:pPr>
        <w:pStyle w:val="Heading1"/>
        <w:bidi/>
        <w:jc w:val="center"/>
        <w:rPr>
          <w:rFonts w:cs="B Nazanin"/>
          <w:color w:val="auto"/>
          <w:sz w:val="24"/>
          <w:szCs w:val="24"/>
          <w:rtl/>
        </w:rPr>
      </w:pPr>
      <w:bookmarkStart w:id="38" w:name="_Toc233809993"/>
      <w:r>
        <w:rPr>
          <w:rFonts w:cs="B Nazanin"/>
          <w:color w:val="auto"/>
          <w:sz w:val="24"/>
          <w:szCs w:val="24"/>
          <w:rtl/>
        </w:rPr>
        <w:lastRenderedPageBreak/>
        <w:t xml:space="preserve">فصل </w:t>
      </w:r>
      <w:r>
        <w:rPr>
          <w:rFonts w:cs="B Nazanin" w:hint="cs"/>
          <w:color w:val="auto"/>
          <w:sz w:val="24"/>
          <w:szCs w:val="24"/>
          <w:rtl/>
        </w:rPr>
        <w:t>دوم</w:t>
      </w:r>
      <w:bookmarkEnd w:id="38"/>
    </w:p>
    <w:p w14:paraId="0F923907" w14:textId="77777777" w:rsidR="0047607C" w:rsidRPr="00E23C2C" w:rsidRDefault="0047607C" w:rsidP="00612004">
      <w:pPr>
        <w:pStyle w:val="Heading1"/>
        <w:bidi/>
        <w:jc w:val="center"/>
        <w:rPr>
          <w:rFonts w:cs="B Nazanin"/>
          <w:color w:val="auto"/>
          <w:sz w:val="24"/>
          <w:szCs w:val="24"/>
          <w:rtl/>
        </w:rPr>
      </w:pPr>
      <w:bookmarkStart w:id="39" w:name="_Toc233809994"/>
      <w:proofErr w:type="spellStart"/>
      <w:r>
        <w:rPr>
          <w:rFonts w:cs="B Nazanin"/>
          <w:color w:val="auto"/>
          <w:sz w:val="24"/>
          <w:szCs w:val="24"/>
          <w:rtl/>
        </w:rPr>
        <w:t>روش‌شناسی</w:t>
      </w:r>
      <w:proofErr w:type="spellEnd"/>
      <w:r>
        <w:rPr>
          <w:rFonts w:cs="B Nazanin"/>
          <w:color w:val="auto"/>
          <w:sz w:val="24"/>
          <w:szCs w:val="24"/>
          <w:rtl/>
        </w:rPr>
        <w:t xml:space="preserve"> </w:t>
      </w:r>
      <w:proofErr w:type="spellStart"/>
      <w:r>
        <w:rPr>
          <w:rFonts w:cs="B Nazanin"/>
          <w:color w:val="auto"/>
          <w:sz w:val="24"/>
          <w:szCs w:val="24"/>
          <w:rtl/>
        </w:rPr>
        <w:t>تحقیق</w:t>
      </w:r>
      <w:bookmarkEnd w:id="39"/>
      <w:proofErr w:type="spellEnd"/>
    </w:p>
    <w:p w14:paraId="77A28653" w14:textId="77777777" w:rsidR="0047607C" w:rsidRPr="00E23C2C" w:rsidRDefault="0047607C" w:rsidP="003635D6">
      <w:pPr>
        <w:pStyle w:val="Heading2"/>
        <w:bidi/>
        <w:jc w:val="both"/>
        <w:rPr>
          <w:rFonts w:cs="B Nazanin"/>
          <w:color w:val="auto"/>
          <w:sz w:val="24"/>
          <w:szCs w:val="24"/>
          <w:rtl/>
          <w:lang w:bidi="fa-IR"/>
        </w:rPr>
      </w:pPr>
      <w:bookmarkStart w:id="40" w:name="_Toc233809995"/>
      <w:r>
        <w:rPr>
          <w:rFonts w:cs="B Nazanin"/>
          <w:color w:val="auto"/>
          <w:sz w:val="24"/>
          <w:szCs w:val="24"/>
          <w:rtl/>
          <w:lang w:bidi="fa-IR"/>
        </w:rPr>
        <w:t>1-</w:t>
      </w:r>
      <w:r>
        <w:rPr>
          <w:rFonts w:cs="B Nazanin" w:hint="cs"/>
          <w:color w:val="auto"/>
          <w:sz w:val="24"/>
          <w:szCs w:val="24"/>
          <w:rtl/>
          <w:lang w:bidi="fa-IR"/>
        </w:rPr>
        <w:t>2</w:t>
      </w:r>
      <w:r>
        <w:rPr>
          <w:rFonts w:cs="B Nazanin"/>
          <w:color w:val="auto"/>
          <w:sz w:val="24"/>
          <w:szCs w:val="24"/>
          <w:rtl/>
          <w:lang w:bidi="fa-IR"/>
        </w:rPr>
        <w:t xml:space="preserve"> مقدمه</w:t>
      </w:r>
      <w:bookmarkEnd w:id="40"/>
    </w:p>
    <w:p w14:paraId="3108149D" w14:textId="77777777" w:rsidR="0047607C" w:rsidRPr="00B420C8" w:rsidRDefault="0047607C" w:rsidP="003635D6">
      <w:pPr>
        <w:bidi/>
        <w:spacing w:line="360" w:lineRule="auto"/>
        <w:jc w:val="both"/>
        <w:rPr>
          <w:rFonts w:cs="B Nazanin"/>
          <w:sz w:val="24"/>
          <w:szCs w:val="24"/>
        </w:rPr>
      </w:pP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فصل به </w:t>
      </w:r>
      <w:proofErr w:type="spellStart"/>
      <w:r>
        <w:rPr>
          <w:rFonts w:ascii="B Nazanin" w:eastAsia="B Nazanin" w:hAnsi="B Nazanin" w:cs="B Nazanin"/>
          <w:sz w:val="24"/>
          <w:szCs w:val="24"/>
          <w:rtl/>
        </w:rPr>
        <w:t>تشریح</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دقیق</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روش‌شناسی</w:t>
      </w:r>
      <w:proofErr w:type="spellEnd"/>
      <w:r>
        <w:rPr>
          <w:rFonts w:ascii="B Nazanin" w:eastAsia="B Nazanin" w:hAnsi="B Nazanin" w:cs="B Nazanin"/>
          <w:sz w:val="24"/>
          <w:szCs w:val="24"/>
          <w:rtl/>
        </w:rPr>
        <w:t xml:space="preserve"> </w:t>
      </w:r>
      <w:proofErr w:type="spellStart"/>
      <w:r>
        <w:rPr>
          <w:rFonts w:ascii="B Nazanin" w:eastAsia="B Nazanin" w:hAnsi="B Nazanin" w:cs="B Nazanin" w:hint="cs"/>
          <w:sz w:val="24"/>
          <w:szCs w:val="24"/>
          <w:rtl/>
        </w:rPr>
        <w:t>پایان</w:t>
      </w:r>
      <w:proofErr w:type="spellEnd"/>
      <w:r>
        <w:rPr>
          <w:rFonts w:ascii="B Nazanin" w:eastAsia="B Nazanin" w:hAnsi="B Nazanin" w:cs="B Nazanin" w:hint="cs"/>
          <w:sz w:val="24"/>
          <w:szCs w:val="24"/>
          <w:rtl/>
        </w:rPr>
        <w:t xml:space="preserve"> نامه</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می‌پردازد</w:t>
      </w:r>
      <w:proofErr w:type="spellEnd"/>
      <w:r>
        <w:rPr>
          <w:rFonts w:ascii="B Nazanin" w:eastAsia="B Nazanin" w:hAnsi="B Nazanin" w:cs="B Nazanin"/>
          <w:sz w:val="24"/>
          <w:szCs w:val="24"/>
          <w:rtl/>
        </w:rPr>
        <w:t xml:space="preserve"> و شامل </w:t>
      </w:r>
      <w:proofErr w:type="spellStart"/>
      <w:r>
        <w:rPr>
          <w:rFonts w:ascii="B Nazanin" w:eastAsia="B Nazanin" w:hAnsi="B Nazanin" w:cs="B Nazanin"/>
          <w:sz w:val="24"/>
          <w:szCs w:val="24"/>
          <w:rtl/>
        </w:rPr>
        <w:t>معرفی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رویکرد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کلی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تحقیق</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طراحی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ترکیبی</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tl/>
        </w:rPr>
        <w:t>MFO-BOA</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شیوه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رمزگذاری</w:t>
      </w:r>
      <w:proofErr w:type="spellEnd"/>
      <w:r>
        <w:rPr>
          <w:rFonts w:ascii="B Nazanin" w:eastAsia="B Nazanin" w:hAnsi="B Nazanin" w:cs="B Nazanin"/>
          <w:sz w:val="24"/>
          <w:szCs w:val="24"/>
          <w:rtl/>
        </w:rPr>
        <w:t xml:space="preserve"> جواب معادلات </w:t>
      </w:r>
      <w:proofErr w:type="spellStart"/>
      <w:r>
        <w:rPr>
          <w:rFonts w:ascii="B Nazanin" w:eastAsia="B Nazanin" w:hAnsi="B Nazanin" w:cs="B Nazanin"/>
          <w:sz w:val="24"/>
          <w:szCs w:val="24"/>
          <w:rtl/>
        </w:rPr>
        <w:t>دیفرانسیل</w:t>
      </w:r>
      <w:proofErr w:type="spellEnd"/>
      <w:r>
        <w:rPr>
          <w:rFonts w:ascii="B Nazanin" w:eastAsia="B Nazanin" w:hAnsi="B Nazanin" w:cs="B Nazanin"/>
          <w:sz w:val="24"/>
          <w:szCs w:val="24"/>
          <w:rtl/>
        </w:rPr>
        <w:t xml:space="preserve">، نحوه </w:t>
      </w:r>
      <w:proofErr w:type="spellStart"/>
      <w:r>
        <w:rPr>
          <w:rFonts w:ascii="B Nazanin" w:eastAsia="B Nazanin" w:hAnsi="B Nazanin" w:cs="B Nazanin"/>
          <w:sz w:val="24"/>
          <w:szCs w:val="24"/>
          <w:rtl/>
        </w:rPr>
        <w:t>تعریف</w:t>
      </w:r>
      <w:proofErr w:type="spellEnd"/>
      <w:r>
        <w:rPr>
          <w:rFonts w:ascii="B Nazanin" w:eastAsia="B Nazanin" w:hAnsi="B Nazanin" w:cs="B Nazanin"/>
          <w:sz w:val="24"/>
          <w:szCs w:val="24"/>
          <w:rtl/>
        </w:rPr>
        <w:t xml:space="preserve"> تابع </w:t>
      </w:r>
      <w:proofErr w:type="spellStart"/>
      <w:r>
        <w:rPr>
          <w:rFonts w:ascii="B Nazanin" w:eastAsia="B Nazanin" w:hAnsi="B Nazanin" w:cs="B Nazanin"/>
          <w:sz w:val="24"/>
          <w:szCs w:val="24"/>
          <w:rtl/>
        </w:rPr>
        <w:t>برازندگی</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پروتکل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آزمایش</w:t>
      </w:r>
      <w:proofErr w:type="spellEnd"/>
      <w:r>
        <w:rPr>
          <w:rFonts w:ascii="B Nazanin" w:eastAsia="B Nazanin" w:hAnsi="B Nazanin" w:cs="B Nazanin"/>
          <w:sz w:val="24"/>
          <w:szCs w:val="24"/>
          <w:rtl/>
        </w:rPr>
        <w:t xml:space="preserve"> را در بر </w:t>
      </w:r>
      <w:proofErr w:type="spellStart"/>
      <w:r>
        <w:rPr>
          <w:rFonts w:ascii="B Nazanin" w:eastAsia="B Nazanin" w:hAnsi="B Nazanin" w:cs="B Nazanin"/>
          <w:sz w:val="24"/>
          <w:szCs w:val="24"/>
          <w:rtl/>
        </w:rPr>
        <w:t>می‌گیرد</w:t>
      </w:r>
      <w:proofErr w:type="spellEnd"/>
      <w:r>
        <w:rPr>
          <w:rFonts w:ascii="B Nazanin" w:eastAsia="B Nazanin" w:hAnsi="B Nazanin" w:cs="B Nazanin"/>
          <w:sz w:val="24"/>
          <w:szCs w:val="24"/>
          <w:rtl/>
        </w:rPr>
        <w:t xml:space="preserve">. هدف </w:t>
      </w:r>
      <w:proofErr w:type="spellStart"/>
      <w:r>
        <w:rPr>
          <w:rFonts w:ascii="B Nazanin" w:eastAsia="B Nazanin" w:hAnsi="B Nazanin" w:cs="B Nazanin"/>
          <w:sz w:val="24"/>
          <w:szCs w:val="24"/>
          <w:rtl/>
        </w:rPr>
        <w:t>اصلی</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فصل، </w:t>
      </w:r>
      <w:proofErr w:type="spellStart"/>
      <w:r>
        <w:rPr>
          <w:rFonts w:ascii="B Nazanin" w:eastAsia="B Nazanin" w:hAnsi="B Nazanin" w:cs="B Nazanin"/>
          <w:sz w:val="24"/>
          <w:szCs w:val="24"/>
          <w:rtl/>
        </w:rPr>
        <w:t>ارائه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تصویری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کامل</w:t>
      </w:r>
      <w:proofErr w:type="spellEnd"/>
      <w:r>
        <w:rPr>
          <w:rFonts w:ascii="B Nazanin" w:eastAsia="B Nazanin" w:hAnsi="B Nazanin" w:cs="B Nazanin"/>
          <w:sz w:val="24"/>
          <w:szCs w:val="24"/>
          <w:rtl/>
        </w:rPr>
        <w:t xml:space="preserve"> و قابل </w:t>
      </w:r>
      <w:proofErr w:type="spellStart"/>
      <w:r>
        <w:rPr>
          <w:rFonts w:ascii="B Nazanin" w:eastAsia="B Nazanin" w:hAnsi="B Nazanin" w:cs="B Nazanin"/>
          <w:sz w:val="24"/>
          <w:szCs w:val="24"/>
          <w:rtl/>
        </w:rPr>
        <w:t>بازتولید</w:t>
      </w:r>
      <w:proofErr w:type="spellEnd"/>
      <w:r>
        <w:rPr>
          <w:rFonts w:ascii="B Nazanin" w:eastAsia="B Nazanin" w:hAnsi="B Nazanin" w:cs="B Nazanin"/>
          <w:sz w:val="24"/>
          <w:szCs w:val="24"/>
          <w:rtl/>
        </w:rPr>
        <w:t xml:space="preserve"> از روش </w:t>
      </w:r>
      <w:proofErr w:type="spellStart"/>
      <w:r>
        <w:rPr>
          <w:rFonts w:ascii="B Nazanin" w:eastAsia="B Nazanin" w:hAnsi="B Nazanin" w:cs="B Nazanin"/>
          <w:sz w:val="24"/>
          <w:szCs w:val="24"/>
          <w:rtl/>
        </w:rPr>
        <w:t>پیشنهادی</w:t>
      </w:r>
      <w:proofErr w:type="spellEnd"/>
      <w:r>
        <w:rPr>
          <w:rFonts w:ascii="B Nazanin" w:eastAsia="B Nazanin" w:hAnsi="B Nazanin" w:cs="B Nazanin"/>
          <w:sz w:val="24"/>
          <w:szCs w:val="24"/>
          <w:rtl/>
        </w:rPr>
        <w:t xml:space="preserve"> است.</w:t>
      </w:r>
    </w:p>
    <w:p w14:paraId="1E0BAB9F" w14:textId="77777777" w:rsidR="0047607C" w:rsidRPr="00E23C2C" w:rsidRDefault="0047607C" w:rsidP="003635D6">
      <w:pPr>
        <w:pStyle w:val="Heading2"/>
        <w:bidi/>
        <w:jc w:val="both"/>
        <w:rPr>
          <w:rFonts w:cs="B Nazanin"/>
          <w:color w:val="auto"/>
          <w:sz w:val="24"/>
          <w:szCs w:val="24"/>
          <w:rtl/>
          <w:lang w:bidi="fa-IR"/>
        </w:rPr>
      </w:pPr>
      <w:bookmarkStart w:id="41" w:name="_Toc233809996"/>
      <w:r>
        <w:rPr>
          <w:rFonts w:cs="B Nazanin"/>
          <w:color w:val="auto"/>
          <w:sz w:val="24"/>
          <w:szCs w:val="24"/>
          <w:rtl/>
          <w:lang w:bidi="fa-IR"/>
        </w:rPr>
        <w:t>2-</w:t>
      </w:r>
      <w:r>
        <w:rPr>
          <w:rFonts w:cs="B Nazanin" w:hint="cs"/>
          <w:color w:val="auto"/>
          <w:sz w:val="24"/>
          <w:szCs w:val="24"/>
          <w:rtl/>
          <w:lang w:bidi="fa-IR"/>
        </w:rPr>
        <w:t>2</w:t>
      </w:r>
      <w:r>
        <w:rPr>
          <w:rFonts w:cs="B Nazanin"/>
          <w:color w:val="auto"/>
          <w:sz w:val="24"/>
          <w:szCs w:val="24"/>
          <w:rtl/>
          <w:lang w:bidi="fa-IR"/>
        </w:rPr>
        <w:t xml:space="preserve"> رویکرد کلی تحقیق</w:t>
      </w:r>
      <w:bookmarkEnd w:id="41"/>
    </w:p>
    <w:p w14:paraId="40C3AB68" w14:textId="77777777" w:rsidR="0047607C" w:rsidRPr="00B420C8" w:rsidRDefault="0047607C" w:rsidP="003635D6">
      <w:pPr>
        <w:bidi/>
        <w:spacing w:line="360" w:lineRule="auto"/>
        <w:jc w:val="both"/>
        <w:rPr>
          <w:rFonts w:cs="B Nazanin"/>
          <w:sz w:val="24"/>
          <w:szCs w:val="24"/>
        </w:rPr>
      </w:pP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پژوهش</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رویکردی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تجربی-محاسباتی</w:t>
      </w:r>
      <w:proofErr w:type="spellEnd"/>
      <w:r>
        <w:rPr>
          <w:rFonts w:ascii="B Nazanin" w:eastAsia="B Nazanin" w:hAnsi="B Nazanin" w:cs="B Nazanin"/>
          <w:sz w:val="24"/>
          <w:szCs w:val="24"/>
          <w:rtl/>
        </w:rPr>
        <w:t xml:space="preserve"> دارد و در قالب مراحل </w:t>
      </w:r>
      <w:proofErr w:type="spellStart"/>
      <w:r>
        <w:rPr>
          <w:rFonts w:ascii="B Nazanin" w:eastAsia="B Nazanin" w:hAnsi="B Nazanin" w:cs="B Nazanin"/>
          <w:sz w:val="24"/>
          <w:szCs w:val="24"/>
          <w:rtl/>
        </w:rPr>
        <w:t>زیر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پیش</w:t>
      </w:r>
      <w:proofErr w:type="spellEnd"/>
      <w:r>
        <w:rPr>
          <w:rFonts w:ascii="B Nazanin" w:eastAsia="B Nazanin" w:hAnsi="B Nazanin" w:cs="B Nazanin"/>
          <w:sz w:val="24"/>
          <w:szCs w:val="24"/>
          <w:rtl/>
        </w:rPr>
        <w:t xml:space="preserve"> رفته است:</w:t>
      </w:r>
    </w:p>
    <w:p w14:paraId="2D939AE9" w14:textId="77777777" w:rsidR="0047607C" w:rsidRPr="00B420C8" w:rsidRDefault="0047607C" w:rsidP="003635D6">
      <w:pPr>
        <w:pStyle w:val="ListParagraph"/>
        <w:numPr>
          <w:ilvl w:val="0"/>
          <w:numId w:val="65"/>
        </w:numPr>
        <w:spacing w:after="100" w:line="240" w:lineRule="auto"/>
        <w:ind w:left="0" w:firstLine="0"/>
        <w:contextualSpacing w:val="0"/>
        <w:jc w:val="both"/>
        <w:rPr>
          <w:rFonts w:cs="B Nazanin"/>
          <w:sz w:val="24"/>
          <w:szCs w:val="24"/>
        </w:rPr>
      </w:pPr>
      <w:r>
        <w:rPr>
          <w:rFonts w:ascii="B Nazanin" w:eastAsia="B Nazanin" w:hAnsi="B Nazanin" w:cs="B Nazanin"/>
          <w:sz w:val="24"/>
          <w:szCs w:val="24"/>
          <w:rtl/>
        </w:rPr>
        <w:t xml:space="preserve">مطالعه جامع </w:t>
      </w:r>
      <w:proofErr w:type="spellStart"/>
      <w:r>
        <w:rPr>
          <w:rFonts w:ascii="B Nazanin" w:eastAsia="B Nazanin" w:hAnsi="B Nazanin" w:cs="B Nazanin"/>
          <w:sz w:val="24"/>
          <w:szCs w:val="24"/>
          <w:rtl/>
        </w:rPr>
        <w:t>ادبیات</w:t>
      </w:r>
      <w:proofErr w:type="spellEnd"/>
      <w:r>
        <w:rPr>
          <w:rFonts w:ascii="B Nazanin" w:eastAsia="B Nazanin" w:hAnsi="B Nazanin" w:cs="B Nazanin"/>
          <w:sz w:val="24"/>
          <w:szCs w:val="24"/>
          <w:rtl/>
        </w:rPr>
        <w:t xml:space="preserve"> موجود </w:t>
      </w:r>
      <w:proofErr w:type="spellStart"/>
      <w:r>
        <w:rPr>
          <w:rFonts w:ascii="B Nazanin" w:eastAsia="B Nazanin" w:hAnsi="B Nazanin" w:cs="B Nazanin"/>
          <w:sz w:val="24"/>
          <w:szCs w:val="24"/>
          <w:rtl/>
        </w:rPr>
        <w:t>درباره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روش‌های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عددی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کلاسیک</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الگوریتم‌های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فراابتکاری</w:t>
      </w:r>
      <w:proofErr w:type="spellEnd"/>
    </w:p>
    <w:p w14:paraId="12AAA63A" w14:textId="77777777" w:rsidR="0047607C" w:rsidRPr="00B420C8" w:rsidRDefault="0047607C" w:rsidP="003635D6">
      <w:pPr>
        <w:pStyle w:val="ListParagraph"/>
        <w:numPr>
          <w:ilvl w:val="0"/>
          <w:numId w:val="65"/>
        </w:numPr>
        <w:spacing w:after="100" w:line="240" w:lineRule="auto"/>
        <w:ind w:left="0" w:firstLine="0"/>
        <w:contextualSpacing w:val="0"/>
        <w:jc w:val="both"/>
        <w:rPr>
          <w:rFonts w:cs="B Nazanin"/>
          <w:sz w:val="24"/>
          <w:szCs w:val="24"/>
        </w:rPr>
      </w:pPr>
      <w:proofErr w:type="spellStart"/>
      <w:r>
        <w:rPr>
          <w:rFonts w:ascii="B Nazanin" w:eastAsia="B Nazanin" w:hAnsi="B Nazanin" w:cs="B Nazanin"/>
          <w:sz w:val="24"/>
          <w:szCs w:val="24"/>
          <w:rtl/>
        </w:rPr>
        <w:t>پیاده‌سازی</w:t>
      </w:r>
      <w:proofErr w:type="spellEnd"/>
      <w:r>
        <w:rPr>
          <w:rFonts w:ascii="B Nazanin" w:eastAsia="B Nazanin" w:hAnsi="B Nazanin" w:cs="B Nazanin"/>
          <w:sz w:val="24"/>
          <w:szCs w:val="24"/>
          <w:rtl/>
        </w:rPr>
        <w:t xml:space="preserve"> مستقل هر </w:t>
      </w:r>
      <w:proofErr w:type="spellStart"/>
      <w:r>
        <w:rPr>
          <w:rFonts w:ascii="B Nazanin" w:eastAsia="B Nazanin" w:hAnsi="B Nazanin" w:cs="B Nazanin"/>
          <w:sz w:val="24"/>
          <w:szCs w:val="24"/>
          <w:rtl/>
        </w:rPr>
        <w:t>یک</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الگوریتم‌های</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tl/>
        </w:rPr>
        <w:t>MFO</w:t>
      </w:r>
      <w:r>
        <w:rPr>
          <w:rFonts w:ascii="B Nazanin" w:eastAsia="B Nazanin" w:hAnsi="B Nazanin" w:cs="B Nazanin"/>
          <w:sz w:val="24"/>
          <w:szCs w:val="24"/>
          <w:rtl/>
        </w:rPr>
        <w:t xml:space="preserve"> و </w:t>
      </w:r>
      <w:r>
        <w:rPr>
          <w:rFonts w:asciiTheme="majorBidi" w:eastAsia="B Nazanin" w:hAnsiTheme="majorBidi" w:cstheme="majorBidi"/>
          <w:sz w:val="24"/>
          <w:szCs w:val="24"/>
          <w:rtl/>
        </w:rPr>
        <w:t>BOA</w:t>
      </w:r>
    </w:p>
    <w:p w14:paraId="37B7C0C9" w14:textId="77777777" w:rsidR="0047607C" w:rsidRPr="00B420C8" w:rsidRDefault="0047607C" w:rsidP="003635D6">
      <w:pPr>
        <w:pStyle w:val="ListParagraph"/>
        <w:numPr>
          <w:ilvl w:val="0"/>
          <w:numId w:val="65"/>
        </w:numPr>
        <w:spacing w:after="100" w:line="240" w:lineRule="auto"/>
        <w:ind w:left="0" w:firstLine="0"/>
        <w:contextualSpacing w:val="0"/>
        <w:jc w:val="both"/>
        <w:rPr>
          <w:rFonts w:cs="B Nazanin"/>
          <w:sz w:val="24"/>
          <w:szCs w:val="24"/>
        </w:rPr>
      </w:pPr>
      <w:proofErr w:type="spellStart"/>
      <w:r>
        <w:rPr>
          <w:rFonts w:ascii="B Nazanin" w:eastAsia="B Nazanin" w:hAnsi="B Nazanin" w:cs="B Nazanin"/>
          <w:sz w:val="24"/>
          <w:szCs w:val="24"/>
          <w:rtl/>
        </w:rPr>
        <w:t>طراحی</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پیاده‌سازی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ترکیبی</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tl/>
        </w:rPr>
        <w:t>MFO-BOA</w:t>
      </w:r>
    </w:p>
    <w:p w14:paraId="1F6B9DF6" w14:textId="77777777" w:rsidR="0047607C" w:rsidRPr="00B420C8" w:rsidRDefault="0047607C" w:rsidP="003635D6">
      <w:pPr>
        <w:pStyle w:val="ListParagraph"/>
        <w:numPr>
          <w:ilvl w:val="0"/>
          <w:numId w:val="65"/>
        </w:numPr>
        <w:spacing w:after="100" w:line="240" w:lineRule="auto"/>
        <w:ind w:left="0" w:firstLine="0"/>
        <w:contextualSpacing w:val="0"/>
        <w:jc w:val="both"/>
        <w:rPr>
          <w:rFonts w:cs="B Nazanin"/>
          <w:sz w:val="24"/>
          <w:szCs w:val="24"/>
        </w:rPr>
      </w:pPr>
      <w:proofErr w:type="spellStart"/>
      <w:r>
        <w:rPr>
          <w:rFonts w:ascii="B Nazanin" w:eastAsia="B Nazanin" w:hAnsi="B Nazanin" w:cs="B Nazanin"/>
          <w:sz w:val="24"/>
          <w:szCs w:val="24"/>
          <w:rtl/>
        </w:rPr>
        <w:t>اعتبارسنجی</w:t>
      </w:r>
      <w:proofErr w:type="spellEnd"/>
      <w:r>
        <w:rPr>
          <w:rFonts w:ascii="B Nazanin" w:eastAsia="B Nazanin" w:hAnsi="B Nazanin" w:cs="B Nazanin"/>
          <w:sz w:val="24"/>
          <w:szCs w:val="24"/>
          <w:rtl/>
        </w:rPr>
        <w:t xml:space="preserve"> روش </w:t>
      </w:r>
      <w:proofErr w:type="spellStart"/>
      <w:r>
        <w:rPr>
          <w:rFonts w:ascii="B Nazanin" w:eastAsia="B Nazanin" w:hAnsi="B Nazanin" w:cs="B Nazanin"/>
          <w:sz w:val="24"/>
          <w:szCs w:val="24"/>
          <w:rtl/>
        </w:rPr>
        <w:t>پیشنهادی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روی</w:t>
      </w:r>
      <w:proofErr w:type="spellEnd"/>
      <w:r>
        <w:rPr>
          <w:rFonts w:ascii="B Nazanin" w:eastAsia="B Nazanin" w:hAnsi="B Nazanin" w:cs="B Nazanin"/>
          <w:sz w:val="24"/>
          <w:szCs w:val="24"/>
          <w:rtl/>
        </w:rPr>
        <w:t xml:space="preserve"> مسائل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جواب </w:t>
      </w:r>
      <w:proofErr w:type="spellStart"/>
      <w:r>
        <w:rPr>
          <w:rFonts w:ascii="B Nazanin" w:eastAsia="B Nazanin" w:hAnsi="B Nazanin" w:cs="B Nazanin"/>
          <w:sz w:val="24"/>
          <w:szCs w:val="24"/>
          <w:rtl/>
        </w:rPr>
        <w:t>تحلیلی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شناخته‌شده</w:t>
      </w:r>
      <w:proofErr w:type="spellEnd"/>
    </w:p>
    <w:p w14:paraId="7E97B005" w14:textId="77777777" w:rsidR="0047607C" w:rsidRPr="00B420C8" w:rsidRDefault="0047607C" w:rsidP="003635D6">
      <w:pPr>
        <w:pStyle w:val="ListParagraph"/>
        <w:numPr>
          <w:ilvl w:val="0"/>
          <w:numId w:val="65"/>
        </w:numPr>
        <w:spacing w:after="100" w:line="240" w:lineRule="auto"/>
        <w:ind w:left="0" w:firstLine="0"/>
        <w:contextualSpacing w:val="0"/>
        <w:jc w:val="both"/>
        <w:rPr>
          <w:rFonts w:cs="B Nazanin"/>
          <w:sz w:val="24"/>
          <w:szCs w:val="24"/>
        </w:rPr>
      </w:pPr>
      <w:proofErr w:type="spellStart"/>
      <w:r>
        <w:rPr>
          <w:rFonts w:ascii="B Nazanin" w:eastAsia="B Nazanin" w:hAnsi="B Nazanin" w:cs="B Nazanin"/>
          <w:sz w:val="24"/>
          <w:szCs w:val="24"/>
          <w:rtl/>
        </w:rPr>
        <w:t>مقایسه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عملکرد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الگوریتم‌ها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روش‌های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عددی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کلاسیک</w:t>
      </w:r>
      <w:proofErr w:type="spellEnd"/>
    </w:p>
    <w:p w14:paraId="1C489EDD" w14:textId="77777777" w:rsidR="0047607C" w:rsidRPr="00B420C8" w:rsidRDefault="0047607C" w:rsidP="003635D6">
      <w:pPr>
        <w:pStyle w:val="ListParagraph"/>
        <w:numPr>
          <w:ilvl w:val="0"/>
          <w:numId w:val="65"/>
        </w:numPr>
        <w:spacing w:after="100" w:line="240" w:lineRule="auto"/>
        <w:ind w:left="0" w:firstLine="0"/>
        <w:contextualSpacing w:val="0"/>
        <w:jc w:val="both"/>
        <w:rPr>
          <w:rFonts w:cs="B Nazanin"/>
          <w:sz w:val="24"/>
          <w:szCs w:val="24"/>
        </w:rPr>
      </w:pPr>
      <w:proofErr w:type="spellStart"/>
      <w:r>
        <w:rPr>
          <w:rFonts w:ascii="B Nazanin" w:eastAsia="B Nazanin" w:hAnsi="B Nazanin" w:cs="B Nazanin"/>
          <w:sz w:val="24"/>
          <w:szCs w:val="24"/>
          <w:rtl/>
        </w:rPr>
        <w:t>تحلیل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آماری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نتایج</w:t>
      </w:r>
      <w:proofErr w:type="spellEnd"/>
    </w:p>
    <w:p w14:paraId="29033F41" w14:textId="77777777" w:rsidR="0047607C" w:rsidRPr="00E23C2C" w:rsidRDefault="0047607C" w:rsidP="003635D6">
      <w:pPr>
        <w:pStyle w:val="Heading2"/>
        <w:bidi/>
        <w:jc w:val="both"/>
        <w:rPr>
          <w:rFonts w:cs="B Nazanin"/>
          <w:color w:val="auto"/>
          <w:sz w:val="24"/>
          <w:szCs w:val="24"/>
          <w:lang w:bidi="fa-IR"/>
        </w:rPr>
      </w:pPr>
      <w:bookmarkStart w:id="42" w:name="_Toc233809997"/>
      <w:r>
        <w:rPr>
          <w:rFonts w:cs="B Nazanin"/>
          <w:color w:val="auto"/>
          <w:sz w:val="24"/>
          <w:szCs w:val="24"/>
          <w:rtl/>
          <w:lang w:bidi="fa-IR"/>
        </w:rPr>
        <w:t>3-</w:t>
      </w:r>
      <w:r>
        <w:rPr>
          <w:rFonts w:cs="B Nazanin" w:hint="cs"/>
          <w:color w:val="auto"/>
          <w:sz w:val="24"/>
          <w:szCs w:val="24"/>
          <w:rtl/>
          <w:lang w:bidi="fa-IR"/>
        </w:rPr>
        <w:t>2</w:t>
      </w:r>
      <w:r>
        <w:rPr>
          <w:rFonts w:cs="B Nazanin"/>
          <w:color w:val="auto"/>
          <w:sz w:val="24"/>
          <w:szCs w:val="24"/>
          <w:rtl/>
          <w:lang w:bidi="fa-IR"/>
        </w:rPr>
        <w:t xml:space="preserve"> فرمول بندی مسائل بهینه سازی برای حل </w:t>
      </w:r>
      <w:r>
        <w:rPr>
          <w:rFonts w:asciiTheme="majorBidi" w:hAnsiTheme="majorBidi" w:cs="B Nazanin"/>
          <w:color w:val="auto"/>
          <w:sz w:val="24"/>
          <w:szCs w:val="24"/>
          <w:lang w:bidi="fa-IR"/>
        </w:rPr>
        <w:t>PDE</w:t>
      </w:r>
      <w:bookmarkEnd w:id="42"/>
    </w:p>
    <w:p w14:paraId="7C9E7893" w14:textId="77777777" w:rsidR="0047607C" w:rsidRPr="00B420C8" w:rsidRDefault="0047607C" w:rsidP="003635D6">
      <w:pPr>
        <w:bidi/>
        <w:spacing w:line="360" w:lineRule="auto"/>
        <w:jc w:val="both"/>
        <w:rPr>
          <w:rFonts w:cs="B Nazanin"/>
          <w:sz w:val="24"/>
          <w:szCs w:val="24"/>
        </w:rPr>
      </w:pPr>
      <w:proofErr w:type="spellStart"/>
      <w:r>
        <w:rPr>
          <w:rFonts w:ascii="B Nazanin" w:eastAsia="B Nazanin" w:hAnsi="B Nazanin" w:cs="B Nazanin"/>
          <w:sz w:val="24"/>
          <w:szCs w:val="24"/>
          <w:rtl/>
        </w:rPr>
        <w:t>پیش‌شرط</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استفاده</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الگوریتم‌های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فراابتکاری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حل معادلات </w:t>
      </w:r>
      <w:proofErr w:type="spellStart"/>
      <w:r>
        <w:rPr>
          <w:rFonts w:ascii="B Nazanin" w:eastAsia="B Nazanin" w:hAnsi="B Nazanin" w:cs="B Nazanin"/>
          <w:sz w:val="24"/>
          <w:szCs w:val="24"/>
          <w:rtl/>
        </w:rPr>
        <w:t>دیفرانسیل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بازنویسی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مسأله</w:t>
      </w:r>
      <w:proofErr w:type="spellEnd"/>
      <w:r>
        <w:rPr>
          <w:rFonts w:ascii="B Nazanin" w:eastAsia="B Nazanin" w:hAnsi="B Nazanin" w:cs="B Nazanin"/>
          <w:sz w:val="24"/>
          <w:szCs w:val="24"/>
          <w:rtl/>
        </w:rPr>
        <w:t xml:space="preserve"> حل </w:t>
      </w:r>
      <w:r>
        <w:rPr>
          <w:rFonts w:asciiTheme="majorBidi" w:eastAsia="B Nazanin" w:hAnsiTheme="majorBidi" w:cstheme="majorBidi"/>
          <w:sz w:val="24"/>
          <w:szCs w:val="24"/>
          <w:rtl/>
        </w:rPr>
        <w:t>PDE</w:t>
      </w:r>
      <w:r>
        <w:rPr>
          <w:rFonts w:ascii="B Nazanin" w:eastAsia="B Nazanin" w:hAnsi="B Nazanin" w:cs="B Nazanin"/>
          <w:sz w:val="24"/>
          <w:szCs w:val="24"/>
          <w:rtl/>
        </w:rPr>
        <w:t xml:space="preserve"> را </w:t>
      </w:r>
      <w:proofErr w:type="spellStart"/>
      <w:r>
        <w:rPr>
          <w:rFonts w:ascii="B Nazanin" w:eastAsia="B Nazanin" w:hAnsi="B Nazanin" w:cs="B Nazanin"/>
          <w:sz w:val="24"/>
          <w:szCs w:val="24"/>
          <w:rtl/>
        </w:rPr>
        <w:t>به‌صورت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یک</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مسأله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بهینه‌سازی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فرمول‌بندی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کرد</w:t>
      </w:r>
      <w:proofErr w:type="spellEnd"/>
      <w:r>
        <w:rPr>
          <w:rFonts w:ascii="B Nazanin" w:eastAsia="B Nazanin" w:hAnsi="B Nazanin" w:cs="B Nazanin"/>
          <w:sz w:val="24"/>
          <w:szCs w:val="24"/>
          <w:rtl/>
        </w:rPr>
        <w:t>.</w:t>
      </w:r>
    </w:p>
    <w:p w14:paraId="6684A90B" w14:textId="77777777" w:rsidR="0047607C" w:rsidRPr="00E23C2C" w:rsidRDefault="0047607C" w:rsidP="003635D6">
      <w:pPr>
        <w:pStyle w:val="Heading3"/>
        <w:bidi/>
        <w:jc w:val="both"/>
        <w:rPr>
          <w:rFonts w:cs="B Nazanin"/>
          <w:color w:val="auto"/>
          <w:sz w:val="24"/>
          <w:szCs w:val="24"/>
          <w:rtl/>
          <w:lang w:bidi="fa-IR"/>
        </w:rPr>
      </w:pPr>
      <w:bookmarkStart w:id="43" w:name="_Toc233809998"/>
      <w:r>
        <w:rPr>
          <w:rFonts w:cs="B Nazanin"/>
          <w:color w:val="auto"/>
          <w:sz w:val="24"/>
          <w:szCs w:val="24"/>
          <w:rtl/>
          <w:lang w:bidi="fa-IR"/>
        </w:rPr>
        <w:t>1-3-</w:t>
      </w:r>
      <w:r>
        <w:rPr>
          <w:rFonts w:cs="B Nazanin" w:hint="cs"/>
          <w:color w:val="auto"/>
          <w:sz w:val="24"/>
          <w:szCs w:val="24"/>
          <w:rtl/>
          <w:lang w:bidi="fa-IR"/>
        </w:rPr>
        <w:t>2</w:t>
      </w:r>
      <w:r>
        <w:rPr>
          <w:rFonts w:cs="B Nazanin"/>
          <w:color w:val="auto"/>
          <w:sz w:val="24"/>
          <w:szCs w:val="24"/>
          <w:rtl/>
          <w:lang w:bidi="fa-IR"/>
        </w:rPr>
        <w:t xml:space="preserve"> رمزگذاری جواب</w:t>
      </w:r>
      <w:bookmarkEnd w:id="43"/>
    </w:p>
    <w:p w14:paraId="0A55FEC4" w14:textId="77777777" w:rsidR="0047607C" w:rsidRPr="00B420C8" w:rsidRDefault="0047607C" w:rsidP="003635D6">
      <w:pPr>
        <w:bidi/>
        <w:spacing w:line="360" w:lineRule="auto"/>
        <w:jc w:val="both"/>
        <w:rPr>
          <w:rFonts w:cs="B Nazanin"/>
          <w:sz w:val="24"/>
          <w:szCs w:val="24"/>
        </w:rPr>
      </w:pPr>
      <w:r>
        <w:rPr>
          <w:rFonts w:ascii="B Nazanin" w:eastAsia="B Nazanin" w:hAnsi="B Nazanin" w:cs="B Nazanin"/>
          <w:sz w:val="24"/>
          <w:szCs w:val="24"/>
          <w:rtl/>
        </w:rPr>
        <w:t xml:space="preserve">در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پژوهش</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رویکرد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رمزگذاری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ضرایب</w:t>
      </w:r>
      <w:proofErr w:type="spellEnd"/>
      <w:r>
        <w:rPr>
          <w:rFonts w:ascii="B Nazanin" w:eastAsia="B Nazanin" w:hAnsi="B Nazanin" w:cs="B Nazanin"/>
          <w:sz w:val="24"/>
          <w:szCs w:val="24"/>
          <w:rtl/>
        </w:rPr>
        <w:t xml:space="preserve"> بسط </w:t>
      </w:r>
      <w:proofErr w:type="spellStart"/>
      <w:r>
        <w:rPr>
          <w:rFonts w:ascii="B Nazanin" w:eastAsia="B Nazanin" w:hAnsi="B Nazanin" w:cs="B Nazanin"/>
          <w:sz w:val="24"/>
          <w:szCs w:val="24"/>
          <w:rtl/>
        </w:rPr>
        <w:t>به‌کار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گرفته</w:t>
      </w:r>
      <w:proofErr w:type="spellEnd"/>
      <w:r>
        <w:rPr>
          <w:rFonts w:ascii="B Nazanin" w:eastAsia="B Nazanin" w:hAnsi="B Nazanin" w:cs="B Nazanin"/>
          <w:sz w:val="24"/>
          <w:szCs w:val="24"/>
          <w:rtl/>
        </w:rPr>
        <w:t xml:space="preserve"> شده است؛ به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ترتیب</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جواب معادله </w:t>
      </w:r>
      <w:proofErr w:type="spellStart"/>
      <w:r>
        <w:rPr>
          <w:rFonts w:ascii="B Nazanin" w:eastAsia="B Nazanin" w:hAnsi="B Nazanin" w:cs="B Nazanin"/>
          <w:sz w:val="24"/>
          <w:szCs w:val="24"/>
          <w:rtl/>
        </w:rPr>
        <w:t>دیفرانسیل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به‌صورت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ترکیبی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خطی</w:t>
      </w:r>
      <w:proofErr w:type="spellEnd"/>
      <w:r>
        <w:rPr>
          <w:rFonts w:ascii="B Nazanin" w:eastAsia="B Nazanin" w:hAnsi="B Nazanin" w:cs="B Nazanin"/>
          <w:sz w:val="24"/>
          <w:szCs w:val="24"/>
          <w:rtl/>
        </w:rPr>
        <w:t xml:space="preserve"> از توابع </w:t>
      </w:r>
      <w:proofErr w:type="spellStart"/>
      <w:r>
        <w:rPr>
          <w:rFonts w:ascii="B Nazanin" w:eastAsia="B Nazanin" w:hAnsi="B Nazanin" w:cs="B Nazanin"/>
          <w:sz w:val="24"/>
          <w:szCs w:val="24"/>
          <w:rtl/>
        </w:rPr>
        <w:t>پایه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تقریب</w:t>
      </w:r>
      <w:proofErr w:type="spellEnd"/>
      <w:r>
        <w:rPr>
          <w:rFonts w:ascii="B Nazanin" w:eastAsia="B Nazanin" w:hAnsi="B Nazanin" w:cs="B Nazanin"/>
          <w:sz w:val="24"/>
          <w:szCs w:val="24"/>
          <w:rtl/>
        </w:rPr>
        <w:t xml:space="preserve"> زده </w:t>
      </w:r>
      <w:proofErr w:type="spellStart"/>
      <w:r>
        <w:rPr>
          <w:rFonts w:ascii="B Nazanin" w:eastAsia="B Nazanin" w:hAnsi="B Nazanin" w:cs="B Nazanin"/>
          <w:sz w:val="24"/>
          <w:szCs w:val="24"/>
          <w:rtl/>
        </w:rPr>
        <w:t>می‌شود</w:t>
      </w:r>
      <w:proofErr w:type="spellEnd"/>
      <w:r>
        <w:rPr>
          <w:rFonts w:ascii="B Nazanin" w:eastAsia="B Nazanin" w:hAnsi="B Nazanin" w:cs="B Nazanin"/>
          <w:sz w:val="24"/>
          <w:szCs w:val="24"/>
          <w:rtl/>
        </w:rPr>
        <w:t>:</w:t>
      </w:r>
    </w:p>
    <w:p w14:paraId="201B4AAB" w14:textId="77777777" w:rsidR="0047607C" w:rsidRPr="00B420C8" w:rsidRDefault="0047607C" w:rsidP="003635D6">
      <w:pPr>
        <w:bidi/>
        <w:spacing w:line="360" w:lineRule="auto"/>
        <w:jc w:val="both"/>
        <w:rPr>
          <w:rFonts w:cs="B Nazanin"/>
          <w:sz w:val="24"/>
          <w:szCs w:val="24"/>
        </w:rPr>
      </w:pPr>
      <m:oMathPara>
        <m:oMath>
          <m:r>
            <w:rPr>
              <w:rFonts w:ascii="Cambria Math" w:eastAsia="B Nazanin" w:hAnsi="Cambria Math" w:cs="Cambria Math" w:hint="cs"/>
              <w:sz w:val="24"/>
              <w:szCs w:val="24"/>
              <w:rtl/>
            </w:rPr>
            <m:t>u</m:t>
          </m:r>
          <m:r>
            <w:rPr>
              <w:rFonts w:ascii="Cambria Math" w:eastAsia="B Nazanin" w:hAnsi="Cambria Math" w:cs="B Nazanin"/>
              <w:sz w:val="24"/>
              <w:szCs w:val="24"/>
              <w:rtl/>
            </w:rPr>
            <m:t>(</m:t>
          </m:r>
          <m:r>
            <w:rPr>
              <w:rFonts w:ascii="Cambria Math" w:eastAsia="B Nazanin" w:hAnsi="Cambria Math" w:cs="Cambria Math" w:hint="cs"/>
              <w:sz w:val="24"/>
              <w:szCs w:val="24"/>
              <w:rtl/>
            </w:rPr>
            <m:t>x</m:t>
          </m:r>
          <m:r>
            <w:rPr>
              <w:rFonts w:ascii="Cambria Math" w:eastAsia="B Nazanin" w:hAnsi="Cambria Math" w:cs="B Nazanin"/>
              <w:sz w:val="24"/>
              <w:szCs w:val="24"/>
              <w:rtl/>
            </w:rPr>
            <m:t>,</m:t>
          </m:r>
          <m:r>
            <w:rPr>
              <w:rFonts w:ascii="Cambria Math" w:eastAsia="B Nazanin" w:hAnsi="Cambria Math" w:cs="Cambria Math" w:hint="cs"/>
              <w:sz w:val="24"/>
              <w:szCs w:val="24"/>
              <w:rtl/>
            </w:rPr>
            <m:t>t</m:t>
          </m:r>
          <m:r>
            <w:rPr>
              <w:rFonts w:ascii="Cambria Math" w:eastAsia="B Nazanin" w:hAnsi="Cambria Math" w:cs="B Nazanin"/>
              <w:sz w:val="24"/>
              <w:szCs w:val="24"/>
              <w:rtl/>
            </w:rPr>
            <m:t xml:space="preserve">) </m:t>
          </m:r>
          <m:r>
            <w:rPr>
              <w:rFonts w:ascii="Arial" w:eastAsia="B Nazanin" w:hAnsi="Arial" w:cs="Arial" w:hint="cs"/>
              <w:sz w:val="24"/>
              <w:szCs w:val="24"/>
              <w:rtl/>
            </w:rPr>
            <m:t>≈</m:t>
          </m:r>
          <m:r>
            <w:rPr>
              <w:rFonts w:ascii="Cambria Math" w:eastAsia="B Nazanin" w:hAnsi="Cambria Math" w:cs="B Nazanin"/>
              <w:sz w:val="24"/>
              <w:szCs w:val="24"/>
              <w:rtl/>
            </w:rPr>
            <m:t xml:space="preserve"> </m:t>
          </m:r>
          <m:r>
            <w:rPr>
              <w:rFonts w:ascii="Calibri" w:eastAsia="B Nazanin" w:hAnsi="Calibri" w:cs="Calibri" w:hint="cs"/>
              <w:sz w:val="24"/>
              <w:szCs w:val="24"/>
              <w:rtl/>
            </w:rPr>
            <m:t>û</m:t>
          </m:r>
          <m:r>
            <w:rPr>
              <w:rFonts w:ascii="Cambria Math" w:eastAsia="B Nazanin" w:hAnsi="Cambria Math" w:cs="B Nazanin"/>
              <w:sz w:val="24"/>
              <w:szCs w:val="24"/>
              <w:rtl/>
            </w:rPr>
            <m:t>(</m:t>
          </m:r>
          <m:r>
            <w:rPr>
              <w:rFonts w:ascii="Cambria Math" w:eastAsia="B Nazanin" w:hAnsi="Cambria Math" w:cs="Cambria Math" w:hint="cs"/>
              <w:sz w:val="24"/>
              <w:szCs w:val="24"/>
              <w:rtl/>
            </w:rPr>
            <m:t>x</m:t>
          </m:r>
          <m:r>
            <w:rPr>
              <w:rFonts w:ascii="Cambria Math" w:eastAsia="B Nazanin" w:hAnsi="Cambria Math" w:cs="B Nazanin"/>
              <w:sz w:val="24"/>
              <w:szCs w:val="24"/>
              <w:rtl/>
            </w:rPr>
            <m:t>,</m:t>
          </m:r>
          <m:r>
            <w:rPr>
              <w:rFonts w:ascii="Cambria Math" w:eastAsia="B Nazanin" w:hAnsi="Cambria Math" w:cs="Cambria Math" w:hint="cs"/>
              <w:sz w:val="24"/>
              <w:szCs w:val="24"/>
              <w:rtl/>
            </w:rPr>
            <m:t>t</m:t>
          </m:r>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c</m:t>
          </m:r>
          <m:r>
            <w:rPr>
              <w:rFonts w:ascii="Cambria Math" w:eastAsia="B Nazanin" w:hAnsi="Cambria Math" w:cs="B Nazanin"/>
              <w:sz w:val="24"/>
              <w:szCs w:val="24"/>
              <w:rtl/>
            </w:rPr>
            <m:t xml:space="preserve">) = </m:t>
          </m:r>
          <m:nary>
            <m:naryPr>
              <m:chr m:val="∑"/>
              <m:limLoc m:val="subSup"/>
              <m:ctrlPr>
                <w:rPr>
                  <w:rFonts w:ascii="Cambria Math" w:eastAsia="B Nazanin" w:hAnsi="Cambria Math" w:cs="B Nazanin"/>
                  <w:i/>
                  <w:sz w:val="24"/>
                  <w:szCs w:val="24"/>
                </w:rPr>
              </m:ctrlPr>
            </m:naryPr>
            <m:sub>
              <m:r>
                <w:rPr>
                  <w:rFonts w:ascii="Arial" w:eastAsia="B Nazanin" w:hAnsi="Arial" w:cs="Arial" w:hint="cs"/>
                  <w:sz w:val="24"/>
                  <w:szCs w:val="24"/>
                  <w:rtl/>
                </w:rPr>
                <m:t>ᵢ</m:t>
              </m:r>
              <m:r>
                <w:rPr>
                  <w:rFonts w:ascii="Cambria Math" w:eastAsia="B Nazanin" w:hAnsi="Cambria Math" w:cs="Cambria Math" w:hint="cs"/>
                  <w:sz w:val="24"/>
                  <w:szCs w:val="24"/>
                  <w:rtl/>
                </w:rPr>
                <m:t>₌₁</m:t>
              </m:r>
            </m:sub>
            <m:sup>
              <m:r>
                <w:rPr>
                  <w:rFonts w:ascii="Arial" w:eastAsia="B Nazanin" w:hAnsi="Arial" w:cs="Arial" w:hint="cs"/>
                  <w:sz w:val="24"/>
                  <w:szCs w:val="24"/>
                  <w:rtl/>
                </w:rPr>
                <m:t>ⁿ</m:t>
              </m:r>
            </m:sup>
            <m:e>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c</m:t>
              </m:r>
              <m:r>
                <w:rPr>
                  <w:rFonts w:ascii="Arial" w:eastAsia="B Nazanin" w:hAnsi="Arial" w:cs="Arial" w:hint="cs"/>
                  <w:sz w:val="24"/>
                  <w:szCs w:val="24"/>
                  <w:rtl/>
                </w:rPr>
                <m:t>ᵢ</m:t>
              </m:r>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φ</m:t>
              </m:r>
              <m:r>
                <w:rPr>
                  <w:rFonts w:ascii="Arial" w:eastAsia="B Nazanin" w:hAnsi="Arial" w:cs="Arial" w:hint="cs"/>
                  <w:sz w:val="24"/>
                  <w:szCs w:val="24"/>
                  <w:rtl/>
                </w:rPr>
                <m:t>ᵢ</m:t>
              </m:r>
              <m:r>
                <w:rPr>
                  <w:rFonts w:ascii="Cambria Math" w:eastAsia="B Nazanin" w:hAnsi="Cambria Math" w:cs="B Nazanin"/>
                  <w:sz w:val="24"/>
                  <w:szCs w:val="24"/>
                  <w:rtl/>
                </w:rPr>
                <m:t>(</m:t>
              </m:r>
              <m:r>
                <w:rPr>
                  <w:rFonts w:ascii="Cambria Math" w:eastAsia="B Nazanin" w:hAnsi="Cambria Math" w:cs="Cambria Math" w:hint="cs"/>
                  <w:sz w:val="24"/>
                  <w:szCs w:val="24"/>
                  <w:rtl/>
                </w:rPr>
                <m:t>x</m:t>
              </m:r>
              <m:r>
                <w:rPr>
                  <w:rFonts w:ascii="Cambria Math" w:eastAsia="B Nazanin" w:hAnsi="Cambria Math" w:cs="B Nazanin"/>
                  <w:sz w:val="24"/>
                  <w:szCs w:val="24"/>
                  <w:rtl/>
                </w:rPr>
                <m:t>,</m:t>
              </m:r>
              <m:r>
                <w:rPr>
                  <w:rFonts w:ascii="Cambria Math" w:eastAsia="B Nazanin" w:hAnsi="Cambria Math" w:cs="Cambria Math" w:hint="cs"/>
                  <w:sz w:val="24"/>
                  <w:szCs w:val="24"/>
                  <w:rtl/>
                </w:rPr>
                <m:t>t</m:t>
              </m:r>
              <m:r>
                <w:rPr>
                  <w:rFonts w:ascii="Cambria Math" w:eastAsia="B Nazanin" w:hAnsi="Cambria Math" w:cs="B Nazanin"/>
                  <w:sz w:val="24"/>
                  <w:szCs w:val="24"/>
                  <w:rtl/>
                </w:rPr>
                <m:t>)</m:t>
              </m:r>
            </m:e>
          </m:nary>
          <m:r>
            <w:rPr>
              <w:rFonts w:ascii="Cambria Math" w:eastAsia="B Nazanin" w:hAnsi="Cambria Math" w:cs="B Nazanin"/>
              <w:sz w:val="24"/>
              <w:szCs w:val="24"/>
              <w:rtl/>
            </w:rPr>
            <m:t xml:space="preserve"> + </m:t>
          </m:r>
          <m:sSub>
            <m:sSubPr>
              <m:ctrlPr>
                <w:rPr>
                  <w:rFonts w:ascii="Cambria Math" w:eastAsia="B Nazanin" w:hAnsi="Cambria Math" w:cs="B Nazanin"/>
                  <w:i/>
                  <w:sz w:val="24"/>
                  <w:szCs w:val="24"/>
                </w:rPr>
              </m:ctrlPr>
            </m:sSubPr>
            <m:e>
              <m:r>
                <w:rPr>
                  <w:rFonts w:ascii="Cambria Math" w:eastAsia="B Nazanin" w:hAnsi="Cambria Math" w:cs="Cambria Math" w:hint="cs"/>
                  <w:sz w:val="24"/>
                  <w:szCs w:val="24"/>
                  <w:rtl/>
                </w:rPr>
                <m:t>u</m:t>
              </m:r>
            </m:e>
            <m:sub>
              <m:r>
                <w:rPr>
                  <w:rFonts w:ascii="Cambria Math" w:eastAsia="B Nazanin" w:hAnsi="Cambria Math" w:cs="Cambria Math" w:hint="cs"/>
                  <w:sz w:val="24"/>
                  <w:szCs w:val="24"/>
                  <w:rtl/>
                </w:rPr>
                <m:t>BC</m:t>
              </m:r>
            </m:sub>
          </m:sSub>
          <m:r>
            <w:rPr>
              <w:rFonts w:ascii="Cambria Math" w:eastAsia="B Nazanin" w:hAnsi="Cambria Math" w:cs="B Nazanin"/>
              <w:sz w:val="24"/>
              <w:szCs w:val="24"/>
              <w:rtl/>
            </w:rPr>
            <m:t>(</m:t>
          </m:r>
          <m:r>
            <w:rPr>
              <w:rFonts w:ascii="Cambria Math" w:eastAsia="B Nazanin" w:hAnsi="Cambria Math" w:cs="Cambria Math" w:hint="cs"/>
              <w:sz w:val="24"/>
              <w:szCs w:val="24"/>
              <w:rtl/>
            </w:rPr>
            <m:t>x</m:t>
          </m:r>
          <m:r>
            <w:rPr>
              <w:rFonts w:ascii="Cambria Math" w:eastAsia="B Nazanin" w:hAnsi="Cambria Math" w:cs="B Nazanin"/>
              <w:sz w:val="24"/>
              <w:szCs w:val="24"/>
              <w:rtl/>
            </w:rPr>
            <m:t>,</m:t>
          </m:r>
          <m:r>
            <w:rPr>
              <w:rFonts w:ascii="Cambria Math" w:eastAsia="B Nazanin" w:hAnsi="Cambria Math" w:cs="Cambria Math" w:hint="cs"/>
              <w:sz w:val="24"/>
              <w:szCs w:val="24"/>
              <w:rtl/>
            </w:rPr>
            <m:t>t</m:t>
          </m:r>
          <m:r>
            <w:rPr>
              <w:rFonts w:ascii="Cambria Math" w:eastAsia="B Nazanin" w:hAnsi="Cambria Math" w:cs="B Nazanin"/>
              <w:sz w:val="24"/>
              <w:szCs w:val="24"/>
              <w:rtl/>
            </w:rPr>
            <m:t>)</m:t>
          </m:r>
        </m:oMath>
      </m:oMathPara>
    </w:p>
    <w:p w14:paraId="520C5511" w14:textId="77777777" w:rsidR="0047607C" w:rsidRPr="00B420C8" w:rsidRDefault="0047607C" w:rsidP="003635D6">
      <w:pPr>
        <w:bidi/>
        <w:spacing w:line="360" w:lineRule="auto"/>
        <w:jc w:val="both"/>
        <w:rPr>
          <w:rFonts w:cs="B Nazanin"/>
          <w:sz w:val="24"/>
          <w:szCs w:val="24"/>
        </w:rPr>
      </w:pP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در آن:</w:t>
      </w:r>
    </w:p>
    <w:p w14:paraId="3E2849F0" w14:textId="77777777" w:rsidR="0047607C" w:rsidRPr="00B420C8" w:rsidRDefault="0047607C" w:rsidP="003635D6">
      <w:pPr>
        <w:pStyle w:val="ListParagraph"/>
        <w:numPr>
          <w:ilvl w:val="0"/>
          <w:numId w:val="65"/>
        </w:numPr>
        <w:spacing w:after="100" w:line="240" w:lineRule="auto"/>
        <w:ind w:left="0" w:firstLine="0"/>
        <w:contextualSpacing w:val="0"/>
        <w:jc w:val="both"/>
        <w:rPr>
          <w:rFonts w:cs="B Nazanin"/>
          <w:sz w:val="24"/>
          <w:szCs w:val="24"/>
        </w:rPr>
      </w:pPr>
      <m:oMath>
        <m:r>
          <w:rPr>
            <w:rFonts w:ascii="Cambria Math" w:eastAsia="B Nazanin" w:hAnsi="Cambria Math" w:cs="Cambria Math" w:hint="cs"/>
            <w:sz w:val="24"/>
            <w:szCs w:val="24"/>
            <w:rtl/>
          </w:rPr>
          <m:t>φ</m:t>
        </m:r>
        <m:r>
          <w:rPr>
            <w:rFonts w:ascii="Arial" w:eastAsia="B Nazanin" w:hAnsi="Arial" w:cs="Arial" w:hint="cs"/>
            <w:sz w:val="24"/>
            <w:szCs w:val="24"/>
            <w:rtl/>
          </w:rPr>
          <m:t>ᵢ</m:t>
        </m:r>
        <m:r>
          <w:rPr>
            <w:rFonts w:ascii="Cambria Math" w:eastAsia="B Nazanin" w:hAnsi="Cambria Math" w:cs="B Nazanin"/>
            <w:sz w:val="24"/>
            <w:szCs w:val="24"/>
            <w:rtl/>
          </w:rPr>
          <m:t>(</m:t>
        </m:r>
        <m:r>
          <w:rPr>
            <w:rFonts w:ascii="Cambria Math" w:eastAsia="B Nazanin" w:hAnsi="Cambria Math" w:cs="Cambria Math" w:hint="cs"/>
            <w:sz w:val="24"/>
            <w:szCs w:val="24"/>
            <w:rtl/>
          </w:rPr>
          <m:t>x</m:t>
        </m:r>
        <m:r>
          <w:rPr>
            <w:rFonts w:ascii="Cambria Math" w:eastAsia="B Nazanin" w:hAnsi="Cambria Math" w:cs="B Nazanin"/>
            <w:sz w:val="24"/>
            <w:szCs w:val="24"/>
            <w:rtl/>
          </w:rPr>
          <m:t>,</m:t>
        </m:r>
        <m:r>
          <w:rPr>
            <w:rFonts w:ascii="Cambria Math" w:eastAsia="B Nazanin" w:hAnsi="Cambria Math" w:cs="Cambria Math" w:hint="cs"/>
            <w:sz w:val="24"/>
            <w:szCs w:val="24"/>
            <w:rtl/>
          </w:rPr>
          <m:t>t</m:t>
        </m:r>
        <m:r>
          <w:rPr>
            <w:rFonts w:ascii="Cambria Math" w:eastAsia="B Nazanin" w:hAnsi="Cambria Math" w:cs="B Nazanin"/>
            <w:sz w:val="24"/>
            <w:szCs w:val="24"/>
            <w:rtl/>
          </w:rPr>
          <m:t>)</m:t>
        </m:r>
      </m:oMath>
      <w:r>
        <w:rPr>
          <w:rFonts w:ascii="B Nazanin" w:eastAsia="B Nazanin" w:hAnsi="B Nazanin" w:cs="B Nazanin"/>
          <w:sz w:val="24"/>
          <w:szCs w:val="24"/>
          <w:rtl/>
        </w:rPr>
        <w:t xml:space="preserve"> توابع پایه (بیس) انتخاب‌شده هستند</w:t>
      </w:r>
    </w:p>
    <w:p w14:paraId="2AA95115" w14:textId="77777777" w:rsidR="0047607C" w:rsidRPr="00B420C8" w:rsidRDefault="0047607C" w:rsidP="003635D6">
      <w:pPr>
        <w:pStyle w:val="ListParagraph"/>
        <w:numPr>
          <w:ilvl w:val="0"/>
          <w:numId w:val="65"/>
        </w:numPr>
        <w:spacing w:after="100" w:line="240" w:lineRule="auto"/>
        <w:ind w:left="0" w:firstLine="0"/>
        <w:contextualSpacing w:val="0"/>
        <w:jc w:val="both"/>
        <w:rPr>
          <w:rFonts w:cs="B Nazanin"/>
          <w:sz w:val="24"/>
          <w:szCs w:val="24"/>
        </w:rPr>
      </w:pPr>
      <m:oMath>
        <m:r>
          <w:rPr>
            <w:rFonts w:ascii="Cambria Math" w:eastAsia="B Nazanin" w:hAnsi="Cambria Math" w:cs="Cambria Math" w:hint="cs"/>
            <w:sz w:val="24"/>
            <w:szCs w:val="24"/>
            <w:rtl/>
          </w:rPr>
          <m:t>c</m:t>
        </m:r>
        <m:r>
          <w:rPr>
            <w:rFonts w:ascii="Arial" w:eastAsia="B Nazanin" w:hAnsi="Arial" w:cs="Arial" w:hint="cs"/>
            <w:sz w:val="24"/>
            <w:szCs w:val="24"/>
            <w:rtl/>
          </w:rPr>
          <m:t>ᵢ</m:t>
        </m:r>
      </m:oMath>
      <w:r>
        <w:rPr>
          <w:rFonts w:ascii="B Nazanin" w:eastAsia="B Nazanin" w:hAnsi="B Nazanin" w:cs="B Nazanin"/>
          <w:sz w:val="24"/>
          <w:szCs w:val="24"/>
          <w:rtl/>
        </w:rPr>
        <w:t xml:space="preserve"> ضرایب ناشناخته‌ای هستند که باید تعیین شوند</w:t>
      </w:r>
    </w:p>
    <w:p w14:paraId="3C9864C0" w14:textId="77777777" w:rsidR="0047607C" w:rsidRPr="00B420C8" w:rsidRDefault="00000000" w:rsidP="003635D6">
      <w:pPr>
        <w:pStyle w:val="ListParagraph"/>
        <w:numPr>
          <w:ilvl w:val="0"/>
          <w:numId w:val="65"/>
        </w:numPr>
        <w:spacing w:after="100" w:line="240" w:lineRule="auto"/>
        <w:ind w:left="0" w:firstLine="0"/>
        <w:contextualSpacing w:val="0"/>
        <w:jc w:val="both"/>
        <w:rPr>
          <w:rFonts w:cs="B Nazanin"/>
          <w:sz w:val="24"/>
          <w:szCs w:val="24"/>
        </w:rPr>
      </w:pPr>
      <m:oMath>
        <m:sSub>
          <m:sSubPr>
            <m:ctrlPr>
              <w:rPr>
                <w:rFonts w:ascii="Cambria Math" w:eastAsia="B Nazanin" w:hAnsi="Cambria Math" w:cs="B Nazanin"/>
                <w:i/>
                <w:sz w:val="24"/>
                <w:szCs w:val="24"/>
              </w:rPr>
            </m:ctrlPr>
          </m:sSubPr>
          <m:e>
            <m:r>
              <w:rPr>
                <w:rFonts w:ascii="Cambria Math" w:eastAsia="B Nazanin" w:hAnsi="Cambria Math" w:cs="Cambria Math" w:hint="cs"/>
                <w:sz w:val="24"/>
                <w:szCs w:val="24"/>
                <w:rtl/>
              </w:rPr>
              <m:t>u</m:t>
            </m:r>
          </m:e>
          <m:sub>
            <m:r>
              <w:rPr>
                <w:rFonts w:ascii="Cambria Math" w:eastAsia="B Nazanin" w:hAnsi="Cambria Math" w:cs="Cambria Math" w:hint="cs"/>
                <w:sz w:val="24"/>
                <w:szCs w:val="24"/>
                <w:rtl/>
              </w:rPr>
              <m:t>BC</m:t>
            </m:r>
          </m:sub>
        </m:sSub>
        <m:r>
          <w:rPr>
            <w:rFonts w:ascii="Cambria Math" w:eastAsia="B Nazanin" w:hAnsi="Cambria Math" w:cs="B Nazanin"/>
            <w:sz w:val="24"/>
            <w:szCs w:val="24"/>
            <w:rtl/>
          </w:rPr>
          <m:t>(</m:t>
        </m:r>
        <m:r>
          <w:rPr>
            <w:rFonts w:ascii="Cambria Math" w:eastAsia="B Nazanin" w:hAnsi="Cambria Math" w:cs="Cambria Math" w:hint="cs"/>
            <w:sz w:val="24"/>
            <w:szCs w:val="24"/>
            <w:rtl/>
          </w:rPr>
          <m:t>x</m:t>
        </m:r>
        <m:r>
          <w:rPr>
            <w:rFonts w:ascii="Cambria Math" w:eastAsia="B Nazanin" w:hAnsi="Cambria Math" w:cs="B Nazanin"/>
            <w:sz w:val="24"/>
            <w:szCs w:val="24"/>
            <w:rtl/>
          </w:rPr>
          <m:t>,</m:t>
        </m:r>
        <m:r>
          <w:rPr>
            <w:rFonts w:ascii="Cambria Math" w:eastAsia="B Nazanin" w:hAnsi="Cambria Math" w:cs="Cambria Math" w:hint="cs"/>
            <w:sz w:val="24"/>
            <w:szCs w:val="24"/>
            <w:rtl/>
          </w:rPr>
          <m:t>t</m:t>
        </m:r>
        <m:r>
          <w:rPr>
            <w:rFonts w:ascii="Cambria Math" w:eastAsia="B Nazanin" w:hAnsi="Cambria Math" w:cs="B Nazanin"/>
            <w:sz w:val="24"/>
            <w:szCs w:val="24"/>
            <w:rtl/>
          </w:rPr>
          <m:t>)</m:t>
        </m:r>
      </m:oMath>
      <w:r w:rsidR="0047607C">
        <w:rPr>
          <w:rFonts w:ascii="B Nazanin" w:eastAsia="B Nazanin" w:hAnsi="B Nazanin" w:cs="B Nazanin"/>
          <w:sz w:val="24"/>
          <w:szCs w:val="24"/>
          <w:rtl/>
        </w:rPr>
        <w:t xml:space="preserve"> جمله‌ای است که شرایط مرزی و اولیه را به‌طور دقیق ارضا می‌کند</w:t>
      </w:r>
    </w:p>
    <w:p w14:paraId="3D5DF696" w14:textId="77777777" w:rsidR="0047607C" w:rsidRPr="00B420C8" w:rsidRDefault="0047607C" w:rsidP="003635D6">
      <w:pPr>
        <w:pStyle w:val="ListParagraph"/>
        <w:numPr>
          <w:ilvl w:val="0"/>
          <w:numId w:val="65"/>
        </w:numPr>
        <w:spacing w:after="100" w:line="240" w:lineRule="auto"/>
        <w:ind w:left="0" w:firstLine="0"/>
        <w:contextualSpacing w:val="0"/>
        <w:jc w:val="both"/>
        <w:rPr>
          <w:rFonts w:cs="B Nazanin"/>
          <w:sz w:val="24"/>
          <w:szCs w:val="24"/>
        </w:rPr>
      </w:pPr>
      <w:r>
        <w:rPr>
          <w:rFonts w:asciiTheme="majorBidi" w:eastAsia="B Nazanin" w:hAnsiTheme="majorBidi" w:cstheme="majorBidi"/>
          <w:sz w:val="24"/>
          <w:szCs w:val="24"/>
          <w:rtl/>
        </w:rPr>
        <w:t>n</w:t>
      </w:r>
      <w:r>
        <w:rPr>
          <w:rFonts w:ascii="B Nazanin" w:eastAsia="B Nazanin" w:hAnsi="B Nazanin" w:cs="B Nazanin"/>
          <w:sz w:val="24"/>
          <w:szCs w:val="24"/>
          <w:rtl/>
        </w:rPr>
        <w:t xml:space="preserve"> تعداد </w:t>
      </w:r>
      <w:proofErr w:type="spellStart"/>
      <w:r>
        <w:rPr>
          <w:rFonts w:ascii="B Nazanin" w:eastAsia="B Nazanin" w:hAnsi="B Nazanin" w:cs="B Nazanin"/>
          <w:sz w:val="24"/>
          <w:szCs w:val="24"/>
          <w:rtl/>
        </w:rPr>
        <w:t>جملات</w:t>
      </w:r>
      <w:proofErr w:type="spellEnd"/>
      <w:r>
        <w:rPr>
          <w:rFonts w:ascii="B Nazanin" w:eastAsia="B Nazanin" w:hAnsi="B Nazanin" w:cs="B Nazanin"/>
          <w:sz w:val="24"/>
          <w:szCs w:val="24"/>
          <w:rtl/>
        </w:rPr>
        <w:t xml:space="preserve"> بسط (ابعاد </w:t>
      </w:r>
      <w:proofErr w:type="spellStart"/>
      <w:r>
        <w:rPr>
          <w:rFonts w:ascii="B Nazanin" w:eastAsia="B Nazanin" w:hAnsi="B Nazanin" w:cs="B Nazanin"/>
          <w:sz w:val="24"/>
          <w:szCs w:val="24"/>
          <w:rtl/>
        </w:rPr>
        <w:t>فضای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جستجو</w:t>
      </w:r>
      <w:proofErr w:type="spellEnd"/>
      <w:r>
        <w:rPr>
          <w:rFonts w:ascii="B Nazanin" w:eastAsia="B Nazanin" w:hAnsi="B Nazanin" w:cs="B Nazanin"/>
          <w:sz w:val="24"/>
          <w:szCs w:val="24"/>
          <w:rtl/>
        </w:rPr>
        <w:t>) است</w:t>
      </w:r>
    </w:p>
    <w:p w14:paraId="58C9B45A" w14:textId="77777777" w:rsidR="0047607C" w:rsidRPr="00B420C8" w:rsidRDefault="0047607C" w:rsidP="003635D6">
      <w:pPr>
        <w:bidi/>
        <w:spacing w:line="360" w:lineRule="auto"/>
        <w:jc w:val="both"/>
        <w:rPr>
          <w:rFonts w:cs="B Nazanin"/>
          <w:sz w:val="24"/>
          <w:szCs w:val="24"/>
        </w:rPr>
      </w:pPr>
      <w:proofErr w:type="spellStart"/>
      <w:r>
        <w:rPr>
          <w:rFonts w:ascii="B Nazanin" w:eastAsia="B Nazanin" w:hAnsi="B Nazanin" w:cs="B Nazanin"/>
          <w:sz w:val="24"/>
          <w:szCs w:val="24"/>
          <w:rtl/>
        </w:rPr>
        <w:t>بردار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ضرایب</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c</m:t>
        </m:r>
        <m:r>
          <w:rPr>
            <w:rFonts w:ascii="Cambria Math" w:eastAsia="B Nazanin" w:hAnsi="Cambria Math" w:cs="B Nazanin"/>
            <w:sz w:val="24"/>
            <w:szCs w:val="24"/>
            <w:rtl/>
          </w:rPr>
          <m:t xml:space="preserve"> = [</m:t>
        </m:r>
        <m:r>
          <w:rPr>
            <w:rFonts w:ascii="Cambria Math" w:eastAsia="B Nazanin" w:hAnsi="Cambria Math" w:cs="Cambria Math" w:hint="cs"/>
            <w:sz w:val="24"/>
            <w:szCs w:val="24"/>
            <w:rtl/>
          </w:rPr>
          <m:t>c₁</m:t>
        </m:r>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c₂</m:t>
        </m:r>
        <m:r>
          <w:rPr>
            <w:rFonts w:ascii="Cambria Math" w:eastAsia="B Nazanin" w:hAnsi="Cambria Math" w:cs="B Nazanin"/>
            <w:sz w:val="24"/>
            <w:szCs w:val="24"/>
            <w:rtl/>
          </w:rPr>
          <m:t xml:space="preserve">, ..., </m:t>
        </m:r>
        <m:r>
          <w:rPr>
            <w:rFonts w:ascii="Cambria Math" w:eastAsia="B Nazanin" w:hAnsi="Cambria Math" w:cs="Cambria Math" w:hint="cs"/>
            <w:sz w:val="24"/>
            <w:szCs w:val="24"/>
            <w:rtl/>
          </w:rPr>
          <m:t>cₙ</m:t>
        </m:r>
        <m:r>
          <w:rPr>
            <w:rFonts w:ascii="Cambria Math" w:eastAsia="B Nazanin" w:hAnsi="Cambria Math" w:cs="B Nazanin"/>
            <w:sz w:val="24"/>
            <w:szCs w:val="24"/>
            <w:rtl/>
          </w:rPr>
          <m:t>]</m:t>
        </m:r>
      </m:oMath>
      <w:r>
        <w:rPr>
          <w:rFonts w:ascii="B Nazanin" w:eastAsia="B Nazanin" w:hAnsi="B Nazanin" w:cs="B Nazanin"/>
          <w:sz w:val="24"/>
          <w:szCs w:val="24"/>
          <w:rtl/>
        </w:rPr>
        <w:t xml:space="preserve"> یک عضو از جمعیت الگوریتم فراابتکاری را می‌سازد. لازم است جواب تقریبی شرایط مرزی را برآورده کند، که این هدف از طریق انتخاب مناسب </w:t>
      </w:r>
      <m:oMath>
        <m:sSub>
          <m:sSubPr>
            <m:ctrlPr>
              <w:rPr>
                <w:rFonts w:ascii="Cambria Math" w:eastAsia="B Nazanin" w:hAnsi="Cambria Math" w:cs="B Nazanin"/>
                <w:i/>
                <w:sz w:val="24"/>
                <w:szCs w:val="24"/>
              </w:rPr>
            </m:ctrlPr>
          </m:sSubPr>
          <m:e>
            <m:r>
              <w:rPr>
                <w:rFonts w:ascii="Cambria Math" w:eastAsia="B Nazanin" w:hAnsi="Cambria Math" w:cs="Cambria Math" w:hint="cs"/>
                <w:sz w:val="24"/>
                <w:szCs w:val="24"/>
                <w:rtl/>
              </w:rPr>
              <m:t>u</m:t>
            </m:r>
          </m:e>
          <m:sub>
            <m:r>
              <w:rPr>
                <w:rFonts w:ascii="Cambria Math" w:eastAsia="B Nazanin" w:hAnsi="Cambria Math" w:cs="Cambria Math" w:hint="cs"/>
                <w:sz w:val="24"/>
                <w:szCs w:val="24"/>
                <w:rtl/>
              </w:rPr>
              <m:t>BC</m:t>
            </m:r>
          </m:sub>
        </m:sSub>
      </m:oMath>
      <w:r>
        <w:rPr>
          <w:rFonts w:ascii="B Nazanin" w:eastAsia="B Nazanin" w:hAnsi="B Nazanin" w:cs="B Nazanin"/>
          <w:sz w:val="24"/>
          <w:szCs w:val="24"/>
          <w:rtl/>
        </w:rPr>
        <w:t xml:space="preserve"> تضمین می‌شود.</w:t>
      </w:r>
    </w:p>
    <w:p w14:paraId="4D18D50F" w14:textId="77777777" w:rsidR="0047607C" w:rsidRPr="00E23C2C" w:rsidRDefault="0047607C" w:rsidP="003635D6">
      <w:pPr>
        <w:pStyle w:val="Heading3"/>
        <w:bidi/>
        <w:jc w:val="both"/>
        <w:rPr>
          <w:rFonts w:cs="B Nazanin"/>
          <w:color w:val="auto"/>
          <w:sz w:val="24"/>
          <w:szCs w:val="24"/>
          <w:rtl/>
          <w:lang w:bidi="fa-IR"/>
        </w:rPr>
      </w:pPr>
      <w:bookmarkStart w:id="44" w:name="_Toc233809999"/>
      <w:r>
        <w:rPr>
          <w:rFonts w:cs="B Nazanin"/>
          <w:color w:val="auto"/>
          <w:sz w:val="24"/>
          <w:szCs w:val="24"/>
          <w:rtl/>
          <w:lang w:bidi="fa-IR"/>
        </w:rPr>
        <w:t>2-3-</w:t>
      </w:r>
      <w:r>
        <w:rPr>
          <w:rFonts w:cs="B Nazanin" w:hint="cs"/>
          <w:color w:val="auto"/>
          <w:sz w:val="24"/>
          <w:szCs w:val="24"/>
          <w:rtl/>
          <w:lang w:bidi="fa-IR"/>
        </w:rPr>
        <w:t>2</w:t>
      </w:r>
      <w:r>
        <w:rPr>
          <w:rFonts w:cs="B Nazanin"/>
          <w:color w:val="auto"/>
          <w:sz w:val="24"/>
          <w:szCs w:val="24"/>
          <w:rtl/>
          <w:lang w:bidi="fa-IR"/>
        </w:rPr>
        <w:t xml:space="preserve"> توابع پایه</w:t>
      </w:r>
      <w:bookmarkEnd w:id="44"/>
    </w:p>
    <w:p w14:paraId="4CB27DA9" w14:textId="77777777" w:rsidR="0047607C" w:rsidRPr="00B420C8" w:rsidRDefault="0047607C" w:rsidP="003635D6">
      <w:pPr>
        <w:bidi/>
        <w:spacing w:line="360" w:lineRule="auto"/>
        <w:jc w:val="both"/>
        <w:rPr>
          <w:rFonts w:cs="B Nazanin"/>
          <w:sz w:val="24"/>
          <w:szCs w:val="24"/>
        </w:rPr>
      </w:pPr>
      <w:proofErr w:type="spellStart"/>
      <w:r>
        <w:rPr>
          <w:rFonts w:ascii="B Nazanin" w:eastAsia="B Nazanin" w:hAnsi="B Nazanin" w:cs="B Nazanin"/>
          <w:sz w:val="24"/>
          <w:szCs w:val="24"/>
          <w:rtl/>
        </w:rPr>
        <w:t>گزینش</w:t>
      </w:r>
      <w:proofErr w:type="spellEnd"/>
      <w:r>
        <w:rPr>
          <w:rFonts w:ascii="B Nazanin" w:eastAsia="B Nazanin" w:hAnsi="B Nazanin" w:cs="B Nazanin"/>
          <w:sz w:val="24"/>
          <w:szCs w:val="24"/>
          <w:rtl/>
        </w:rPr>
        <w:t xml:space="preserve"> توابع </w:t>
      </w:r>
      <w:proofErr w:type="spellStart"/>
      <w:r>
        <w:rPr>
          <w:rFonts w:ascii="B Nazanin" w:eastAsia="B Nazanin" w:hAnsi="B Nazanin" w:cs="B Nazanin"/>
          <w:sz w:val="24"/>
          <w:szCs w:val="24"/>
          <w:rtl/>
        </w:rPr>
        <w:t>پایه</w:t>
      </w:r>
      <w:proofErr w:type="spellEnd"/>
      <w:r>
        <w:rPr>
          <w:rFonts w:ascii="B Nazanin" w:eastAsia="B Nazanin" w:hAnsi="B Nazanin" w:cs="B Nazanin"/>
          <w:sz w:val="24"/>
          <w:szCs w:val="24"/>
          <w:rtl/>
        </w:rPr>
        <w:t xml:space="preserve"> مناسب، نقش </w:t>
      </w:r>
      <w:proofErr w:type="spellStart"/>
      <w:r>
        <w:rPr>
          <w:rFonts w:ascii="B Nazanin" w:eastAsia="B Nazanin" w:hAnsi="B Nazanin" w:cs="B Nazanin"/>
          <w:sz w:val="24"/>
          <w:szCs w:val="24"/>
          <w:rtl/>
        </w:rPr>
        <w:t>مهمی</w:t>
      </w:r>
      <w:proofErr w:type="spellEnd"/>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کارایی</w:t>
      </w:r>
      <w:proofErr w:type="spellEnd"/>
      <w:r>
        <w:rPr>
          <w:rFonts w:ascii="B Nazanin" w:eastAsia="B Nazanin" w:hAnsi="B Nazanin" w:cs="B Nazanin"/>
          <w:sz w:val="24"/>
          <w:szCs w:val="24"/>
          <w:rtl/>
        </w:rPr>
        <w:t xml:space="preserve"> روش </w:t>
      </w:r>
      <w:proofErr w:type="spellStart"/>
      <w:r>
        <w:rPr>
          <w:rFonts w:ascii="B Nazanin" w:eastAsia="B Nazanin" w:hAnsi="B Nazanin" w:cs="B Nazanin"/>
          <w:sz w:val="24"/>
          <w:szCs w:val="24"/>
          <w:rtl/>
        </w:rPr>
        <w:t>ایفا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می‌کند</w:t>
      </w:r>
      <w:proofErr w:type="spellEnd"/>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پژوهش</w:t>
      </w:r>
      <w:proofErr w:type="spellEnd"/>
      <w:r>
        <w:rPr>
          <w:rFonts w:ascii="B Nazanin" w:eastAsia="B Nazanin" w:hAnsi="B Nazanin" w:cs="B Nazanin"/>
          <w:sz w:val="24"/>
          <w:szCs w:val="24"/>
          <w:rtl/>
        </w:rPr>
        <w:t xml:space="preserve">، از دو نوع تابع </w:t>
      </w:r>
      <w:proofErr w:type="spellStart"/>
      <w:r>
        <w:rPr>
          <w:rFonts w:ascii="B Nazanin" w:eastAsia="B Nazanin" w:hAnsi="B Nazanin" w:cs="B Nazanin"/>
          <w:sz w:val="24"/>
          <w:szCs w:val="24"/>
          <w:rtl/>
        </w:rPr>
        <w:t>پایه</w:t>
      </w:r>
      <w:proofErr w:type="spellEnd"/>
      <w:r>
        <w:rPr>
          <w:rFonts w:ascii="B Nazanin" w:eastAsia="B Nazanin" w:hAnsi="B Nazanin" w:cs="B Nazanin"/>
          <w:sz w:val="24"/>
          <w:szCs w:val="24"/>
          <w:rtl/>
        </w:rPr>
        <w:t xml:space="preserve"> بهره </w:t>
      </w:r>
      <w:proofErr w:type="spellStart"/>
      <w:r>
        <w:rPr>
          <w:rFonts w:ascii="B Nazanin" w:eastAsia="B Nazanin" w:hAnsi="B Nazanin" w:cs="B Nazanin"/>
          <w:sz w:val="24"/>
          <w:szCs w:val="24"/>
          <w:rtl/>
        </w:rPr>
        <w:t>گرفته</w:t>
      </w:r>
      <w:proofErr w:type="spellEnd"/>
      <w:r>
        <w:rPr>
          <w:rFonts w:ascii="B Nazanin" w:eastAsia="B Nazanin" w:hAnsi="B Nazanin" w:cs="B Nazanin"/>
          <w:sz w:val="24"/>
          <w:szCs w:val="24"/>
          <w:rtl/>
        </w:rPr>
        <w:t xml:space="preserve"> شده است:</w:t>
      </w:r>
    </w:p>
    <w:p w14:paraId="768B94BB" w14:textId="77777777" w:rsidR="0047607C" w:rsidRPr="00B420C8" w:rsidRDefault="0047607C" w:rsidP="003635D6">
      <w:pPr>
        <w:bidi/>
        <w:spacing w:line="360" w:lineRule="auto"/>
        <w:jc w:val="both"/>
        <w:rPr>
          <w:rFonts w:cs="B Nazanin"/>
          <w:sz w:val="24"/>
          <w:szCs w:val="24"/>
        </w:rPr>
      </w:pPr>
      <w:r>
        <w:rPr>
          <w:rFonts w:ascii="B Nazanin" w:eastAsia="B Nazanin" w:hAnsi="B Nazanin" w:cs="B Nazanin"/>
          <w:sz w:val="24"/>
          <w:szCs w:val="24"/>
          <w:rtl/>
        </w:rPr>
        <w:t xml:space="preserve">الف) </w:t>
      </w:r>
      <w:proofErr w:type="spellStart"/>
      <w:r>
        <w:rPr>
          <w:rFonts w:ascii="B Nazanin" w:eastAsia="B Nazanin" w:hAnsi="B Nazanin" w:cs="B Nazanin"/>
          <w:sz w:val="24"/>
          <w:szCs w:val="24"/>
          <w:rtl/>
        </w:rPr>
        <w:t>چندجمله‌ای‌های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لژاندر</w:t>
      </w:r>
      <w:proofErr w:type="spellEnd"/>
      <w:r>
        <w:rPr>
          <w:rStyle w:val="FootnoteReference"/>
          <w:rFonts w:ascii="B Nazanin" w:eastAsia="B Nazanin" w:hAnsi="B Nazanin" w:cs="B Nazanin"/>
          <w:sz w:val="24"/>
          <w:szCs w:val="24"/>
          <w:rtl/>
        </w:rPr>
        <w:footnoteReference w:id="84"/>
      </w:r>
      <w:r>
        <w:rPr>
          <w:rFonts w:ascii="B Nazanin" w:eastAsia="B Nazanin" w:hAnsi="B Nazanin" w:cs="B Nazanin"/>
          <w:sz w:val="24"/>
          <w:szCs w:val="24"/>
          <w:rtl/>
        </w:rPr>
        <w:t>:</w:t>
      </w:r>
    </w:p>
    <w:p w14:paraId="63D5D00E" w14:textId="77777777" w:rsidR="0047607C" w:rsidRPr="00B420C8" w:rsidRDefault="0047607C" w:rsidP="003635D6">
      <w:pPr>
        <w:bidi/>
        <w:spacing w:line="360" w:lineRule="auto"/>
        <w:jc w:val="both"/>
        <w:rPr>
          <w:rFonts w:cs="B Nazanin"/>
          <w:sz w:val="24"/>
          <w:szCs w:val="24"/>
        </w:rPr>
      </w:pPr>
      <m:oMathPara>
        <m:oMath>
          <m:r>
            <w:rPr>
              <w:rFonts w:ascii="Cambria Math" w:eastAsia="B Nazanin" w:hAnsi="Cambria Math" w:cs="Cambria Math" w:hint="cs"/>
              <w:sz w:val="24"/>
              <w:szCs w:val="24"/>
              <w:rtl/>
            </w:rPr>
            <m:t>Pₙ</m:t>
          </m:r>
          <m:r>
            <w:rPr>
              <w:rFonts w:ascii="Cambria Math" w:eastAsia="B Nazanin" w:hAnsi="Cambria Math" w:cs="B Nazanin"/>
              <w:sz w:val="24"/>
              <w:szCs w:val="24"/>
              <w:rtl/>
            </w:rPr>
            <m:t>(</m:t>
          </m:r>
          <m:r>
            <w:rPr>
              <w:rFonts w:ascii="Cambria Math" w:eastAsia="B Nazanin" w:hAnsi="Cambria Math" w:cs="Cambria Math" w:hint="cs"/>
              <w:sz w:val="24"/>
              <w:szCs w:val="24"/>
              <w:rtl/>
            </w:rPr>
            <m:t>x</m:t>
          </m:r>
          <m:r>
            <w:rPr>
              <w:rFonts w:ascii="Cambria Math" w:eastAsia="B Nazanin" w:hAnsi="Cambria Math" w:cs="B Nazanin"/>
              <w:sz w:val="24"/>
              <w:szCs w:val="24"/>
              <w:rtl/>
            </w:rPr>
            <m:t>) = (1/2</m:t>
          </m:r>
          <m:r>
            <w:rPr>
              <w:rFonts w:ascii="Arial" w:eastAsia="B Nazanin" w:hAnsi="Arial" w:cs="Arial" w:hint="cs"/>
              <w:sz w:val="24"/>
              <w:szCs w:val="24"/>
              <w:rtl/>
            </w:rPr>
            <m:t>ⁿ</m:t>
          </m:r>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n</m:t>
          </m:r>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d</m:t>
          </m:r>
          <m:r>
            <w:rPr>
              <w:rFonts w:ascii="Arial" w:eastAsia="B Nazanin" w:hAnsi="Arial" w:cs="Arial" w:hint="cs"/>
              <w:sz w:val="24"/>
              <w:szCs w:val="24"/>
              <w:rtl/>
            </w:rPr>
            <m:t>ⁿ</m:t>
          </m:r>
          <m:r>
            <w:rPr>
              <w:rFonts w:ascii="Cambria Math" w:eastAsia="B Nazanin" w:hAnsi="Cambria Math" w:cs="B Nazanin"/>
              <w:sz w:val="24"/>
              <w:szCs w:val="24"/>
              <w:rtl/>
            </w:rPr>
            <m:t>/</m:t>
          </m:r>
          <m:r>
            <w:rPr>
              <w:rFonts w:ascii="Cambria Math" w:eastAsia="B Nazanin" w:hAnsi="Cambria Math" w:cs="Cambria Math" w:hint="cs"/>
              <w:sz w:val="24"/>
              <w:szCs w:val="24"/>
              <w:rtl/>
            </w:rPr>
            <m:t>dx</m:t>
          </m:r>
          <m:r>
            <w:rPr>
              <w:rFonts w:ascii="Arial" w:eastAsia="B Nazanin" w:hAnsi="Arial" w:cs="Arial" w:hint="cs"/>
              <w:sz w:val="24"/>
              <w:szCs w:val="24"/>
              <w:rtl/>
            </w:rPr>
            <m:t>ⁿ</m:t>
          </m:r>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x</m:t>
          </m:r>
          <m:r>
            <w:rPr>
              <w:rFonts w:ascii="Calibri" w:eastAsia="B Nazanin" w:hAnsi="Calibri" w:cs="Calibri" w:hint="cs"/>
              <w:sz w:val="24"/>
              <w:szCs w:val="24"/>
              <w:rtl/>
            </w:rPr>
            <m:t>²</m:t>
          </m:r>
          <m:r>
            <w:rPr>
              <w:rFonts w:ascii="Arial" w:eastAsia="B Nazanin" w:hAnsi="Arial" w:cs="Arial" w:hint="cs"/>
              <w:sz w:val="24"/>
              <w:szCs w:val="24"/>
              <w:rtl/>
            </w:rPr>
            <m:t>-</m:t>
          </m:r>
          <m:r>
            <w:rPr>
              <w:rFonts w:ascii="Cambria Math" w:eastAsia="B Nazanin" w:hAnsi="Cambria Math" w:cs="B Nazanin"/>
              <w:sz w:val="24"/>
              <w:szCs w:val="24"/>
              <w:rtl/>
            </w:rPr>
            <m:t>1)</m:t>
          </m:r>
          <m:r>
            <w:rPr>
              <w:rFonts w:ascii="Arial" w:eastAsia="B Nazanin" w:hAnsi="Arial" w:cs="Arial" w:hint="cs"/>
              <w:sz w:val="24"/>
              <w:szCs w:val="24"/>
              <w:rtl/>
            </w:rPr>
            <m:t>ⁿ</m:t>
          </m:r>
          <m:r>
            <w:rPr>
              <w:rFonts w:ascii="Cambria Math" w:eastAsia="B Nazanin" w:hAnsi="Cambria Math" w:cs="B Nazanin"/>
              <w:sz w:val="24"/>
              <w:szCs w:val="24"/>
              <w:rtl/>
            </w:rPr>
            <m:t>]</m:t>
          </m:r>
        </m:oMath>
      </m:oMathPara>
    </w:p>
    <w:p w14:paraId="1C9B8853" w14:textId="77777777" w:rsidR="0047607C" w:rsidRPr="00B420C8" w:rsidRDefault="0047607C" w:rsidP="003635D6">
      <w:pPr>
        <w:bidi/>
        <w:spacing w:line="360" w:lineRule="auto"/>
        <w:jc w:val="both"/>
        <w:rPr>
          <w:rFonts w:cs="B Nazanin"/>
          <w:sz w:val="24"/>
          <w:szCs w:val="24"/>
        </w:rPr>
      </w:pP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توابع </w:t>
      </w:r>
      <w:proofErr w:type="spellStart"/>
      <w:r>
        <w:rPr>
          <w:rFonts w:ascii="B Nazanin" w:eastAsia="B Nazanin" w:hAnsi="B Nazanin" w:cs="B Nazanin"/>
          <w:sz w:val="24"/>
          <w:szCs w:val="24"/>
          <w:rtl/>
        </w:rPr>
        <w:t>پایه</w:t>
      </w:r>
      <w:proofErr w:type="spellEnd"/>
      <w:r>
        <w:rPr>
          <w:rFonts w:ascii="B Nazanin" w:eastAsia="B Nazanin" w:hAnsi="B Nazanin" w:cs="B Nazanin"/>
          <w:sz w:val="24"/>
          <w:szCs w:val="24"/>
          <w:rtl/>
        </w:rPr>
        <w:t xml:space="preserve"> </w:t>
      </w:r>
      <w:r>
        <w:rPr>
          <w:rFonts w:ascii="B Nazanin" w:eastAsia="B Nazanin" w:hAnsi="B Nazanin" w:cs="B Nazanin" w:hint="eastAsia"/>
          <w:sz w:val="24"/>
          <w:szCs w:val="24"/>
          <w:rtl/>
        </w:rPr>
        <w:t>متعامد</w:t>
      </w:r>
      <w:r>
        <w:rPr>
          <w:rFonts w:ascii="B Nazanin" w:eastAsia="B Nazanin" w:hAnsi="B Nazanin" w:cs="B Nazanin"/>
          <w:sz w:val="24"/>
          <w:szCs w:val="24"/>
          <w:rtl/>
        </w:rPr>
        <w:t xml:space="preserve"> بوده و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مسائل </w:t>
      </w:r>
      <w:proofErr w:type="spellStart"/>
      <w:r>
        <w:rPr>
          <w:rFonts w:ascii="B Nazanin" w:eastAsia="B Nazanin" w:hAnsi="B Nazanin" w:cs="B Nazanin"/>
          <w:sz w:val="24"/>
          <w:szCs w:val="24"/>
          <w:rtl/>
        </w:rPr>
        <w:t>روی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فضاهای</w:t>
      </w:r>
      <w:proofErr w:type="spellEnd"/>
      <w:r>
        <w:rPr>
          <w:rFonts w:ascii="B Nazanin" w:eastAsia="B Nazanin" w:hAnsi="B Nazanin" w:cs="B Nazanin"/>
          <w:sz w:val="24"/>
          <w:szCs w:val="24"/>
          <w:rtl/>
        </w:rPr>
        <w:t xml:space="preserve"> محدود مناسب </w:t>
      </w:r>
      <w:proofErr w:type="spellStart"/>
      <w:r>
        <w:rPr>
          <w:rFonts w:ascii="B Nazanin" w:eastAsia="B Nazanin" w:hAnsi="B Nazanin" w:cs="B Nazanin"/>
          <w:sz w:val="24"/>
          <w:szCs w:val="24"/>
          <w:rtl/>
        </w:rPr>
        <w:t>هستند</w:t>
      </w:r>
      <w:proofErr w:type="spellEnd"/>
      <w:r>
        <w:rPr>
          <w:rFonts w:ascii="B Nazanin" w:eastAsia="B Nazanin" w:hAnsi="B Nazanin" w:cs="B Nazanin"/>
          <w:sz w:val="24"/>
          <w:szCs w:val="24"/>
          <w:rtl/>
        </w:rPr>
        <w:t>.</w:t>
      </w:r>
    </w:p>
    <w:p w14:paraId="15C98676" w14:textId="77777777" w:rsidR="0047607C" w:rsidRPr="00B420C8" w:rsidRDefault="0047607C" w:rsidP="003635D6">
      <w:pPr>
        <w:bidi/>
        <w:spacing w:line="360" w:lineRule="auto"/>
        <w:jc w:val="both"/>
        <w:rPr>
          <w:rFonts w:cs="B Nazanin"/>
          <w:sz w:val="24"/>
          <w:szCs w:val="24"/>
        </w:rPr>
      </w:pPr>
      <w:r>
        <w:rPr>
          <w:rFonts w:ascii="B Nazanin" w:eastAsia="B Nazanin" w:hAnsi="B Nazanin" w:cs="B Nazanin"/>
          <w:sz w:val="24"/>
          <w:szCs w:val="24"/>
          <w:rtl/>
        </w:rPr>
        <w:t xml:space="preserve">ب) توابع </w:t>
      </w:r>
      <w:r>
        <w:rPr>
          <w:rFonts w:asciiTheme="majorBidi" w:eastAsia="B Nazanin" w:hAnsiTheme="majorBidi" w:cstheme="majorBidi"/>
          <w:sz w:val="24"/>
          <w:szCs w:val="24"/>
          <w:rtl/>
        </w:rPr>
        <w:t>B-</w:t>
      </w:r>
      <w:proofErr w:type="spellStart"/>
      <w:r>
        <w:rPr>
          <w:rFonts w:asciiTheme="majorBidi" w:eastAsia="B Nazanin" w:hAnsiTheme="majorBidi" w:cstheme="majorBidi"/>
          <w:sz w:val="24"/>
          <w:szCs w:val="24"/>
          <w:rtl/>
        </w:rPr>
        <w:t>spline</w:t>
      </w:r>
      <w:proofErr w:type="spellEnd"/>
      <w:r>
        <w:rPr>
          <w:rFonts w:ascii="B Nazanin" w:eastAsia="B Nazanin" w:hAnsi="B Nazanin" w:cs="B Nazanin"/>
          <w:sz w:val="24"/>
          <w:szCs w:val="24"/>
          <w:rtl/>
        </w:rPr>
        <w:t>:</w:t>
      </w:r>
    </w:p>
    <w:p w14:paraId="6F381A15" w14:textId="77777777" w:rsidR="0047607C" w:rsidRPr="00B420C8" w:rsidRDefault="00000000" w:rsidP="003635D6">
      <w:pPr>
        <w:bidi/>
        <w:spacing w:line="360" w:lineRule="auto"/>
        <w:jc w:val="both"/>
        <w:rPr>
          <w:rFonts w:cs="B Nazanin"/>
          <w:sz w:val="24"/>
          <w:szCs w:val="24"/>
        </w:rPr>
      </w:pPr>
      <m:oMathPara>
        <m:oMath>
          <m:sSub>
            <m:sSubPr>
              <m:ctrlPr>
                <w:rPr>
                  <w:rFonts w:ascii="Cambria Math" w:eastAsia="B Nazanin" w:hAnsi="Cambria Math" w:cs="B Nazanin"/>
                  <w:i/>
                  <w:sz w:val="24"/>
                  <w:szCs w:val="24"/>
                </w:rPr>
              </m:ctrlPr>
            </m:sSubPr>
            <m:e>
              <m:r>
                <w:rPr>
                  <w:rFonts w:ascii="Cambria Math" w:eastAsia="B Nazanin" w:hAnsi="Cambria Math" w:cs="Cambria Math" w:hint="cs"/>
                  <w:sz w:val="24"/>
                  <w:szCs w:val="24"/>
                  <w:rtl/>
                </w:rPr>
                <m:t>B</m:t>
              </m:r>
            </m:e>
            <m:sub>
              <m:r>
                <w:rPr>
                  <w:rFonts w:ascii="Cambria Math" w:eastAsia="B Nazanin" w:hAnsi="Cambria Math" w:cs="Cambria Math" w:hint="cs"/>
                  <w:sz w:val="24"/>
                  <w:szCs w:val="24"/>
                  <w:rtl/>
                </w:rPr>
                <m:t>i</m:t>
              </m:r>
              <m:r>
                <w:rPr>
                  <w:rFonts w:ascii="Cambria Math" w:eastAsia="B Nazanin" w:hAnsi="Cambria Math" w:cs="B Nazanin"/>
                  <w:sz w:val="24"/>
                  <w:szCs w:val="24"/>
                  <w:rtl/>
                </w:rPr>
                <m:t>,</m:t>
              </m:r>
              <m:r>
                <w:rPr>
                  <w:rFonts w:ascii="Cambria Math" w:eastAsia="B Nazanin" w:hAnsi="Cambria Math" w:cs="Cambria Math" w:hint="cs"/>
                  <w:sz w:val="24"/>
                  <w:szCs w:val="24"/>
                  <w:rtl/>
                </w:rPr>
                <m:t>k</m:t>
              </m:r>
            </m:sub>
          </m:sSub>
          <m:r>
            <w:rPr>
              <w:rFonts w:ascii="Cambria Math" w:eastAsia="B Nazanin" w:hAnsi="Cambria Math" w:cs="B Nazanin"/>
              <w:sz w:val="24"/>
              <w:szCs w:val="24"/>
              <w:rtl/>
            </w:rPr>
            <m:t>(</m:t>
          </m:r>
          <m:r>
            <w:rPr>
              <w:rFonts w:ascii="Cambria Math" w:eastAsia="B Nazanin" w:hAnsi="Cambria Math" w:cs="Cambria Math" w:hint="cs"/>
              <w:sz w:val="24"/>
              <w:szCs w:val="24"/>
              <w:rtl/>
            </w:rPr>
            <m:t>x</m:t>
          </m:r>
          <m:r>
            <w:rPr>
              <w:rFonts w:ascii="Cambria Math" w:eastAsia="B Nazanin" w:hAnsi="Cambria Math" w:cs="B Nazanin"/>
              <w:sz w:val="24"/>
              <w:szCs w:val="24"/>
              <w:rtl/>
            </w:rPr>
            <m:t xml:space="preserve">) = </m:t>
          </m:r>
          <m:f>
            <m:fPr>
              <m:ctrlPr>
                <w:rPr>
                  <w:rFonts w:ascii="Cambria Math" w:eastAsia="B Nazanin" w:hAnsi="Cambria Math" w:cs="B Nazanin"/>
                  <w:i/>
                  <w:sz w:val="24"/>
                  <w:szCs w:val="24"/>
                </w:rPr>
              </m:ctrlPr>
            </m:fPr>
            <m:num>
              <m:r>
                <w:rPr>
                  <w:rFonts w:ascii="Cambria Math" w:eastAsia="B Nazanin" w:hAnsi="Cambria Math" w:cs="Cambria Math" w:hint="cs"/>
                  <w:sz w:val="24"/>
                  <w:szCs w:val="24"/>
                  <w:rtl/>
                </w:rPr>
                <m:t>x</m:t>
              </m:r>
              <m:r>
                <w:rPr>
                  <w:rFonts w:ascii="Cambria Math" w:eastAsia="B Nazanin" w:hAnsi="Cambria Math" w:cs="B Nazanin"/>
                  <w:sz w:val="24"/>
                  <w:szCs w:val="24"/>
                  <w:rtl/>
                </w:rPr>
                <m:t xml:space="preserve"> </m:t>
              </m:r>
              <m:r>
                <w:rPr>
                  <w:rFonts w:ascii="Arial" w:eastAsia="B Nazanin" w:hAnsi="Arial" w:cs="Arial" w:hint="cs"/>
                  <w:sz w:val="24"/>
                  <w:szCs w:val="24"/>
                  <w:rtl/>
                </w:rPr>
                <m:t>-</m:t>
              </m:r>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x</m:t>
              </m:r>
              <m:r>
                <w:rPr>
                  <w:rFonts w:ascii="Arial" w:eastAsia="B Nazanin" w:hAnsi="Arial" w:cs="Arial" w:hint="cs"/>
                  <w:sz w:val="24"/>
                  <w:szCs w:val="24"/>
                  <w:rtl/>
                </w:rPr>
                <m:t>ᵢ</m:t>
              </m:r>
            </m:num>
            <m:den>
              <m:r>
                <w:rPr>
                  <w:rFonts w:ascii="Cambria Math" w:eastAsia="B Nazanin" w:hAnsi="Cambria Math" w:cs="Cambria Math" w:hint="cs"/>
                  <w:sz w:val="24"/>
                  <w:szCs w:val="24"/>
                  <w:rtl/>
                </w:rPr>
                <m:t>x</m:t>
              </m:r>
              <m:r>
                <w:rPr>
                  <w:rFonts w:ascii="Arial" w:eastAsia="B Nazanin" w:hAnsi="Arial" w:cs="Arial" w:hint="cs"/>
                  <w:sz w:val="24"/>
                  <w:szCs w:val="24"/>
                  <w:rtl/>
                </w:rPr>
                <m:t>ᵢ</m:t>
              </m:r>
              <m:r>
                <w:rPr>
                  <w:rFonts w:ascii="Cambria Math" w:eastAsia="B Nazanin" w:hAnsi="Cambria Math" w:cs="Cambria Math" w:hint="cs"/>
                  <w:sz w:val="24"/>
                  <w:szCs w:val="24"/>
                  <w:rtl/>
                </w:rPr>
                <m:t>₊ₖ₋₁</m:t>
              </m:r>
              <m:r>
                <w:rPr>
                  <w:rFonts w:ascii="Cambria Math" w:eastAsia="B Nazanin" w:hAnsi="Cambria Math" w:cs="B Nazanin"/>
                  <w:sz w:val="24"/>
                  <w:szCs w:val="24"/>
                  <w:rtl/>
                </w:rPr>
                <m:t xml:space="preserve"> </m:t>
              </m:r>
              <m:r>
                <w:rPr>
                  <w:rFonts w:ascii="Arial" w:eastAsia="B Nazanin" w:hAnsi="Arial" w:cs="Arial" w:hint="cs"/>
                  <w:sz w:val="24"/>
                  <w:szCs w:val="24"/>
                  <w:rtl/>
                </w:rPr>
                <m:t>-</m:t>
              </m:r>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x</m:t>
              </m:r>
              <m:r>
                <w:rPr>
                  <w:rFonts w:ascii="Arial" w:eastAsia="B Nazanin" w:hAnsi="Arial" w:cs="Arial" w:hint="cs"/>
                  <w:sz w:val="24"/>
                  <w:szCs w:val="24"/>
                  <w:rtl/>
                </w:rPr>
                <m:t>ᵢ</m:t>
              </m:r>
            </m:den>
          </m:f>
          <m:r>
            <w:rPr>
              <w:rFonts w:ascii="Cambria Math" w:eastAsia="B Nazanin" w:hAnsi="Cambria Math" w:cs="B Nazanin"/>
              <w:sz w:val="24"/>
              <w:szCs w:val="24"/>
              <w:rtl/>
            </w:rPr>
            <m:t xml:space="preserve"> </m:t>
          </m:r>
          <m:sSub>
            <m:sSubPr>
              <m:ctrlPr>
                <w:rPr>
                  <w:rFonts w:ascii="Cambria Math" w:eastAsia="B Nazanin" w:hAnsi="Cambria Math" w:cs="B Nazanin"/>
                  <w:i/>
                  <w:sz w:val="24"/>
                  <w:szCs w:val="24"/>
                </w:rPr>
              </m:ctrlPr>
            </m:sSubPr>
            <m:e>
              <m:r>
                <w:rPr>
                  <w:rFonts w:ascii="Cambria Math" w:eastAsia="B Nazanin" w:hAnsi="Cambria Math" w:cs="Cambria Math" w:hint="cs"/>
                  <w:sz w:val="24"/>
                  <w:szCs w:val="24"/>
                  <w:rtl/>
                </w:rPr>
                <m:t>B</m:t>
              </m:r>
            </m:e>
            <m:sub>
              <m:r>
                <w:rPr>
                  <w:rFonts w:ascii="Cambria Math" w:eastAsia="B Nazanin" w:hAnsi="Cambria Math" w:cs="Cambria Math" w:hint="cs"/>
                  <w:sz w:val="24"/>
                  <w:szCs w:val="24"/>
                  <w:rtl/>
                </w:rPr>
                <m:t>i</m:t>
              </m:r>
              <m:r>
                <w:rPr>
                  <w:rFonts w:ascii="Cambria Math" w:eastAsia="B Nazanin" w:hAnsi="Cambria Math" w:cs="B Nazanin"/>
                  <w:sz w:val="24"/>
                  <w:szCs w:val="24"/>
                  <w:rtl/>
                </w:rPr>
                <m:t>,</m:t>
              </m:r>
              <m:r>
                <w:rPr>
                  <w:rFonts w:ascii="Cambria Math" w:eastAsia="B Nazanin" w:hAnsi="Cambria Math" w:cs="Cambria Math" w:hint="cs"/>
                  <w:sz w:val="24"/>
                  <w:szCs w:val="24"/>
                  <w:rtl/>
                </w:rPr>
                <m:t>k-</m:t>
              </m:r>
              <m:r>
                <w:rPr>
                  <w:rFonts w:ascii="Cambria Math" w:eastAsia="B Nazanin" w:hAnsi="Cambria Math" w:cs="B Nazanin"/>
                  <w:sz w:val="24"/>
                  <w:szCs w:val="24"/>
                  <w:rtl/>
                </w:rPr>
                <m:t>1</m:t>
              </m:r>
            </m:sub>
          </m:sSub>
          <m:r>
            <w:rPr>
              <w:rFonts w:ascii="Cambria Math" w:eastAsia="B Nazanin" w:hAnsi="Cambria Math" w:cs="B Nazanin"/>
              <w:sz w:val="24"/>
              <w:szCs w:val="24"/>
              <w:rtl/>
            </w:rPr>
            <m:t>(</m:t>
          </m:r>
          <m:r>
            <w:rPr>
              <w:rFonts w:ascii="Cambria Math" w:eastAsia="B Nazanin" w:hAnsi="Cambria Math" w:cs="Cambria Math" w:hint="cs"/>
              <w:sz w:val="24"/>
              <w:szCs w:val="24"/>
              <w:rtl/>
            </w:rPr>
            <m:t>x</m:t>
          </m:r>
          <m:r>
            <w:rPr>
              <w:rFonts w:ascii="Cambria Math" w:eastAsia="B Nazanin" w:hAnsi="Cambria Math" w:cs="B Nazanin"/>
              <w:sz w:val="24"/>
              <w:szCs w:val="24"/>
              <w:rtl/>
            </w:rPr>
            <m:t xml:space="preserve">) + </m:t>
          </m:r>
          <m:f>
            <m:fPr>
              <m:ctrlPr>
                <w:rPr>
                  <w:rFonts w:ascii="Cambria Math" w:eastAsia="B Nazanin" w:hAnsi="Cambria Math" w:cs="B Nazanin"/>
                  <w:i/>
                  <w:sz w:val="24"/>
                  <w:szCs w:val="24"/>
                </w:rPr>
              </m:ctrlPr>
            </m:fPr>
            <m:num>
              <m:r>
                <w:rPr>
                  <w:rFonts w:ascii="Cambria Math" w:eastAsia="B Nazanin" w:hAnsi="Cambria Math" w:cs="Cambria Math" w:hint="cs"/>
                  <w:sz w:val="24"/>
                  <w:szCs w:val="24"/>
                  <w:rtl/>
                </w:rPr>
                <m:t>x</m:t>
              </m:r>
              <m:r>
                <w:rPr>
                  <w:rFonts w:ascii="Arial" w:eastAsia="B Nazanin" w:hAnsi="Arial" w:cs="Arial" w:hint="cs"/>
                  <w:sz w:val="24"/>
                  <w:szCs w:val="24"/>
                  <w:rtl/>
                </w:rPr>
                <m:t>ᵢ</m:t>
              </m:r>
              <m:r>
                <w:rPr>
                  <w:rFonts w:ascii="Cambria Math" w:eastAsia="B Nazanin" w:hAnsi="Cambria Math" w:cs="Cambria Math" w:hint="cs"/>
                  <w:sz w:val="24"/>
                  <w:szCs w:val="24"/>
                  <w:rtl/>
                </w:rPr>
                <m:t>₊ₖ</m:t>
              </m:r>
              <m:r>
                <w:rPr>
                  <w:rFonts w:ascii="Cambria Math" w:eastAsia="B Nazanin" w:hAnsi="Cambria Math" w:cs="B Nazanin"/>
                  <w:sz w:val="24"/>
                  <w:szCs w:val="24"/>
                  <w:rtl/>
                </w:rPr>
                <m:t xml:space="preserve"> </m:t>
              </m:r>
              <m:r>
                <w:rPr>
                  <w:rFonts w:ascii="Arial" w:eastAsia="B Nazanin" w:hAnsi="Arial" w:cs="Arial" w:hint="cs"/>
                  <w:sz w:val="24"/>
                  <w:szCs w:val="24"/>
                  <w:rtl/>
                </w:rPr>
                <m:t>-</m:t>
              </m:r>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x</m:t>
              </m:r>
            </m:num>
            <m:den>
              <m:r>
                <w:rPr>
                  <w:rFonts w:ascii="Cambria Math" w:eastAsia="B Nazanin" w:hAnsi="Cambria Math" w:cs="Cambria Math" w:hint="cs"/>
                  <w:sz w:val="24"/>
                  <w:szCs w:val="24"/>
                  <w:rtl/>
                </w:rPr>
                <m:t>x</m:t>
              </m:r>
              <m:r>
                <w:rPr>
                  <w:rFonts w:ascii="Arial" w:eastAsia="B Nazanin" w:hAnsi="Arial" w:cs="Arial" w:hint="cs"/>
                  <w:sz w:val="24"/>
                  <w:szCs w:val="24"/>
                  <w:rtl/>
                </w:rPr>
                <m:t>ᵢ</m:t>
              </m:r>
              <m:r>
                <w:rPr>
                  <w:rFonts w:ascii="Cambria Math" w:eastAsia="B Nazanin" w:hAnsi="Cambria Math" w:cs="Cambria Math" w:hint="cs"/>
                  <w:sz w:val="24"/>
                  <w:szCs w:val="24"/>
                  <w:rtl/>
                </w:rPr>
                <m:t>₊ₖ</m:t>
              </m:r>
              <m:r>
                <w:rPr>
                  <w:rFonts w:ascii="Cambria Math" w:eastAsia="B Nazanin" w:hAnsi="Cambria Math" w:cs="B Nazanin"/>
                  <w:sz w:val="24"/>
                  <w:szCs w:val="24"/>
                  <w:rtl/>
                </w:rPr>
                <m:t xml:space="preserve"> </m:t>
              </m:r>
              <m:r>
                <w:rPr>
                  <w:rFonts w:ascii="Arial" w:eastAsia="B Nazanin" w:hAnsi="Arial" w:cs="Arial" w:hint="cs"/>
                  <w:sz w:val="24"/>
                  <w:szCs w:val="24"/>
                  <w:rtl/>
                </w:rPr>
                <m:t>-</m:t>
              </m:r>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x</m:t>
              </m:r>
              <m:r>
                <w:rPr>
                  <w:rFonts w:ascii="Arial" w:eastAsia="B Nazanin" w:hAnsi="Arial" w:cs="Arial" w:hint="cs"/>
                  <w:sz w:val="24"/>
                  <w:szCs w:val="24"/>
                  <w:rtl/>
                </w:rPr>
                <m:t>ᵢ</m:t>
              </m:r>
              <m:r>
                <w:rPr>
                  <w:rFonts w:ascii="Cambria Math" w:eastAsia="B Nazanin" w:hAnsi="Cambria Math" w:cs="Cambria Math" w:hint="cs"/>
                  <w:sz w:val="24"/>
                  <w:szCs w:val="24"/>
                  <w:rtl/>
                </w:rPr>
                <m:t>₊₁</m:t>
              </m:r>
            </m:den>
          </m:f>
          <m:sSub>
            <m:sSubPr>
              <m:ctrlPr>
                <w:rPr>
                  <w:rFonts w:ascii="Cambria Math" w:eastAsia="B Nazanin" w:hAnsi="Cambria Math" w:cs="B Nazanin"/>
                  <w:i/>
                  <w:sz w:val="24"/>
                  <w:szCs w:val="24"/>
                </w:rPr>
              </m:ctrlPr>
            </m:sSubPr>
            <m:e>
              <m:r>
                <w:rPr>
                  <w:rFonts w:ascii="Cambria Math" w:eastAsia="B Nazanin" w:hAnsi="Cambria Math" w:cs="Cambria Math" w:hint="cs"/>
                  <w:sz w:val="24"/>
                  <w:szCs w:val="24"/>
                  <w:rtl/>
                </w:rPr>
                <m:t>B</m:t>
              </m:r>
            </m:e>
            <m:sub>
              <m:r>
                <w:rPr>
                  <w:rFonts w:ascii="Cambria Math" w:eastAsia="B Nazanin" w:hAnsi="Cambria Math" w:cs="Cambria Math" w:hint="cs"/>
                  <w:sz w:val="24"/>
                  <w:szCs w:val="24"/>
                  <w:rtl/>
                </w:rPr>
                <m:t>i</m:t>
              </m:r>
              <m:r>
                <w:rPr>
                  <w:rFonts w:ascii="Cambria Math" w:eastAsia="B Nazanin" w:hAnsi="Cambria Math" w:cs="B Nazanin"/>
                  <w:sz w:val="24"/>
                  <w:szCs w:val="24"/>
                  <w:rtl/>
                </w:rPr>
                <m:t>+1,</m:t>
              </m:r>
              <m:r>
                <w:rPr>
                  <w:rFonts w:ascii="Cambria Math" w:eastAsia="B Nazanin" w:hAnsi="Cambria Math" w:cs="Cambria Math" w:hint="cs"/>
                  <w:sz w:val="24"/>
                  <w:szCs w:val="24"/>
                  <w:rtl/>
                </w:rPr>
                <m:t>k-</m:t>
              </m:r>
              <m:r>
                <w:rPr>
                  <w:rFonts w:ascii="Cambria Math" w:eastAsia="B Nazanin" w:hAnsi="Cambria Math" w:cs="B Nazanin"/>
                  <w:sz w:val="24"/>
                  <w:szCs w:val="24"/>
                  <w:rtl/>
                </w:rPr>
                <m:t>1</m:t>
              </m:r>
            </m:sub>
          </m:sSub>
          <m:r>
            <w:rPr>
              <w:rFonts w:ascii="Cambria Math" w:eastAsia="B Nazanin" w:hAnsi="Cambria Math" w:cs="B Nazanin"/>
              <w:sz w:val="24"/>
              <w:szCs w:val="24"/>
              <w:rtl/>
            </w:rPr>
            <m:t>(</m:t>
          </m:r>
          <m:r>
            <w:rPr>
              <w:rFonts w:ascii="Cambria Math" w:eastAsia="B Nazanin" w:hAnsi="Cambria Math" w:cs="Cambria Math" w:hint="cs"/>
              <w:sz w:val="24"/>
              <w:szCs w:val="24"/>
              <w:rtl/>
            </w:rPr>
            <m:t>x</m:t>
          </m:r>
          <m:r>
            <w:rPr>
              <w:rFonts w:ascii="Cambria Math" w:eastAsia="B Nazanin" w:hAnsi="Cambria Math" w:cs="B Nazanin"/>
              <w:sz w:val="24"/>
              <w:szCs w:val="24"/>
              <w:rtl/>
            </w:rPr>
            <m:t>)</m:t>
          </m:r>
        </m:oMath>
      </m:oMathPara>
    </w:p>
    <w:p w14:paraId="564D80D4" w14:textId="77777777" w:rsidR="0047607C" w:rsidRPr="00B420C8" w:rsidRDefault="0047607C" w:rsidP="003635D6">
      <w:pPr>
        <w:bidi/>
        <w:spacing w:line="360" w:lineRule="auto"/>
        <w:jc w:val="both"/>
        <w:rPr>
          <w:rFonts w:ascii="B Nazanin" w:eastAsia="B Nazanin" w:hAnsi="B Nazanin" w:cs="B Nazanin"/>
          <w:sz w:val="24"/>
          <w:szCs w:val="24"/>
          <w:rtl/>
        </w:rPr>
      </w:pP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توابع </w:t>
      </w:r>
      <w:proofErr w:type="spellStart"/>
      <w:r>
        <w:rPr>
          <w:rFonts w:ascii="B Nazanin" w:eastAsia="B Nazanin" w:hAnsi="B Nazanin" w:cs="B Nazanin"/>
          <w:sz w:val="24"/>
          <w:szCs w:val="24"/>
          <w:rtl/>
        </w:rPr>
        <w:t>تکه‌ای</w:t>
      </w:r>
      <w:proofErr w:type="spellEnd"/>
      <w:r>
        <w:rPr>
          <w:rFonts w:ascii="B Nazanin" w:eastAsia="B Nazanin" w:hAnsi="B Nazanin" w:cs="B Nazanin"/>
          <w:sz w:val="24"/>
          <w:szCs w:val="24"/>
          <w:rtl/>
        </w:rPr>
        <w:t xml:space="preserve"> بوده و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مسائل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رفتار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محلی</w:t>
      </w:r>
      <w:proofErr w:type="spellEnd"/>
      <w:r>
        <w:rPr>
          <w:rFonts w:ascii="B Nazanin" w:eastAsia="B Nazanin" w:hAnsi="B Nazanin" w:cs="B Nazanin"/>
          <w:sz w:val="24"/>
          <w:szCs w:val="24"/>
          <w:rtl/>
        </w:rPr>
        <w:t xml:space="preserve"> متفاوت </w:t>
      </w:r>
      <w:proofErr w:type="spellStart"/>
      <w:r>
        <w:rPr>
          <w:rFonts w:ascii="B Nazanin" w:eastAsia="B Nazanin" w:hAnsi="B Nazanin" w:cs="B Nazanin"/>
          <w:sz w:val="24"/>
          <w:szCs w:val="24"/>
          <w:rtl/>
        </w:rPr>
        <w:t>مناسب‌ترند</w:t>
      </w:r>
      <w:proofErr w:type="spellEnd"/>
      <w:r>
        <w:rPr>
          <w:rFonts w:ascii="B Nazanin" w:eastAsia="B Nazanin" w:hAnsi="B Nazanin" w:cs="B Nazanin"/>
          <w:sz w:val="24"/>
          <w:szCs w:val="24"/>
          <w:rtl/>
        </w:rPr>
        <w:t>.</w:t>
      </w:r>
    </w:p>
    <w:p w14:paraId="76541FC0" w14:textId="77777777" w:rsidR="0047607C" w:rsidRPr="00E23C2C" w:rsidRDefault="0047607C" w:rsidP="003635D6">
      <w:pPr>
        <w:pStyle w:val="Heading3"/>
        <w:bidi/>
        <w:jc w:val="both"/>
        <w:rPr>
          <w:rFonts w:cs="B Nazanin"/>
          <w:color w:val="auto"/>
          <w:sz w:val="24"/>
          <w:szCs w:val="24"/>
          <w:rtl/>
          <w:lang w:bidi="fa-IR"/>
        </w:rPr>
      </w:pPr>
      <w:r>
        <w:rPr>
          <w:rFonts w:cs="B Nazanin"/>
          <w:color w:val="auto"/>
          <w:sz w:val="24"/>
          <w:szCs w:val="24"/>
          <w:rtl/>
          <w:lang w:bidi="fa-IR"/>
        </w:rPr>
        <w:t xml:space="preserve"> </w:t>
      </w:r>
      <w:bookmarkStart w:id="45" w:name="_Toc233810000"/>
      <w:r>
        <w:rPr>
          <w:rFonts w:cs="B Nazanin"/>
          <w:color w:val="auto"/>
          <w:sz w:val="24"/>
          <w:szCs w:val="24"/>
          <w:rtl/>
          <w:lang w:bidi="fa-IR"/>
        </w:rPr>
        <w:t>3-3-</w:t>
      </w:r>
      <w:r>
        <w:rPr>
          <w:rFonts w:cs="B Nazanin" w:hint="cs"/>
          <w:color w:val="auto"/>
          <w:sz w:val="24"/>
          <w:szCs w:val="24"/>
          <w:rtl/>
          <w:lang w:bidi="fa-IR"/>
        </w:rPr>
        <w:t>2</w:t>
      </w:r>
      <w:r>
        <w:rPr>
          <w:rFonts w:cs="B Nazanin"/>
          <w:color w:val="auto"/>
          <w:sz w:val="24"/>
          <w:szCs w:val="24"/>
          <w:rtl/>
          <w:lang w:bidi="fa-IR"/>
        </w:rPr>
        <w:t xml:space="preserve"> تعریف تابع برازندگی</w:t>
      </w:r>
      <w:bookmarkEnd w:id="45"/>
    </w:p>
    <w:p w14:paraId="145307AE" w14:textId="77777777" w:rsidR="0047607C" w:rsidRPr="00B420C8" w:rsidRDefault="0047607C" w:rsidP="003635D6">
      <w:pPr>
        <w:bidi/>
        <w:spacing w:line="360" w:lineRule="auto"/>
        <w:jc w:val="both"/>
        <w:rPr>
          <w:rFonts w:cs="B Nazanin"/>
          <w:sz w:val="24"/>
          <w:szCs w:val="24"/>
        </w:rPr>
      </w:pPr>
      <w:r>
        <w:rPr>
          <w:rFonts w:ascii="B Nazanin" w:eastAsia="B Nazanin" w:hAnsi="B Nazanin" w:cs="B Nazanin"/>
          <w:sz w:val="24"/>
          <w:szCs w:val="24"/>
          <w:rtl/>
        </w:rPr>
        <w:t xml:space="preserve">تابع </w:t>
      </w:r>
      <w:proofErr w:type="spellStart"/>
      <w:r>
        <w:rPr>
          <w:rFonts w:ascii="B Nazanin" w:eastAsia="B Nazanin" w:hAnsi="B Nazanin" w:cs="B Nazanin"/>
          <w:sz w:val="24"/>
          <w:szCs w:val="24"/>
          <w:rtl/>
        </w:rPr>
        <w:t>برازندگی</w:t>
      </w:r>
      <w:proofErr w:type="spellEnd"/>
      <w:r>
        <w:rPr>
          <w:rFonts w:ascii="B Nazanin" w:eastAsia="B Nazanin" w:hAnsi="B Nazanin" w:cs="B Nazanin"/>
          <w:sz w:val="24"/>
          <w:szCs w:val="24"/>
          <w:rtl/>
        </w:rPr>
        <w:t xml:space="preserve"> بر اساس </w:t>
      </w:r>
      <w:proofErr w:type="spellStart"/>
      <w:r>
        <w:rPr>
          <w:rFonts w:ascii="B Nazanin" w:eastAsia="B Nazanin" w:hAnsi="B Nazanin" w:cs="B Nazanin"/>
          <w:sz w:val="24"/>
          <w:szCs w:val="24"/>
          <w:rtl/>
        </w:rPr>
        <w:t>خطای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باقیمانده</w:t>
      </w:r>
      <w:proofErr w:type="spellEnd"/>
      <w:r>
        <w:rPr>
          <w:rFonts w:ascii="B Nazanin" w:eastAsia="B Nazanin" w:hAnsi="B Nazanin" w:cs="B Nazanin"/>
          <w:sz w:val="24"/>
          <w:szCs w:val="24"/>
          <w:rtl/>
        </w:rPr>
        <w:t xml:space="preserve"> معادله </w:t>
      </w:r>
      <w:proofErr w:type="spellStart"/>
      <w:r>
        <w:rPr>
          <w:rFonts w:ascii="B Nazanin" w:eastAsia="B Nazanin" w:hAnsi="B Nazanin" w:cs="B Nazanin"/>
          <w:sz w:val="24"/>
          <w:szCs w:val="24"/>
          <w:rtl/>
        </w:rPr>
        <w:t>دیفرانسیل</w:t>
      </w:r>
      <w:proofErr w:type="spellEnd"/>
      <w:r>
        <w:rPr>
          <w:rFonts w:ascii="B Nazanin" w:eastAsia="B Nazanin" w:hAnsi="B Nazanin" w:cs="B Nazanin"/>
          <w:sz w:val="24"/>
          <w:szCs w:val="24"/>
          <w:rtl/>
        </w:rPr>
        <w:t xml:space="preserve"> در نقاط </w:t>
      </w:r>
      <w:proofErr w:type="spellStart"/>
      <w:r>
        <w:rPr>
          <w:rFonts w:ascii="B Nazanin" w:eastAsia="B Nazanin" w:hAnsi="B Nazanin" w:cs="B Nazanin" w:hint="eastAsia"/>
          <w:sz w:val="24"/>
          <w:szCs w:val="24"/>
          <w:rtl/>
        </w:rPr>
        <w:t>کالوک</w:t>
      </w:r>
      <w:r>
        <w:rPr>
          <w:rFonts w:ascii="B Nazanin" w:eastAsia="B Nazanin" w:hAnsi="B Nazanin" w:cs="B Nazanin" w:hint="cs"/>
          <w:sz w:val="24"/>
          <w:szCs w:val="24"/>
          <w:rtl/>
        </w:rPr>
        <w:t>ی</w:t>
      </w:r>
      <w:r>
        <w:rPr>
          <w:rFonts w:ascii="B Nazanin" w:eastAsia="B Nazanin" w:hAnsi="B Nazanin" w:cs="B Nazanin" w:hint="eastAsia"/>
          <w:sz w:val="24"/>
          <w:szCs w:val="24"/>
          <w:rtl/>
        </w:rPr>
        <w:t>ش</w:t>
      </w:r>
      <w:r>
        <w:rPr>
          <w:rFonts w:ascii="B Nazanin" w:eastAsia="B Nazanin" w:hAnsi="B Nazanin" w:cs="B Nazanin" w:hint="cs"/>
          <w:sz w:val="24"/>
          <w:szCs w:val="24"/>
          <w:rtl/>
        </w:rPr>
        <w:t>ی</w:t>
      </w:r>
      <w:r>
        <w:rPr>
          <w:rFonts w:ascii="B Nazanin" w:eastAsia="B Nazanin" w:hAnsi="B Nazanin" w:cs="B Nazanin" w:hint="eastAsia"/>
          <w:sz w:val="24"/>
          <w:szCs w:val="24"/>
          <w:rtl/>
        </w:rPr>
        <w:t>ن</w:t>
      </w:r>
      <w:proofErr w:type="spellEnd"/>
      <w:r>
        <w:rPr>
          <w:rStyle w:val="FootnoteReference"/>
          <w:rFonts w:ascii="B Nazanin" w:eastAsia="B Nazanin" w:hAnsi="B Nazanin" w:cs="B Nazanin"/>
          <w:sz w:val="24"/>
          <w:szCs w:val="24"/>
          <w:rtl/>
        </w:rPr>
        <w:t xml:space="preserve"> </w:t>
      </w:r>
      <w:r>
        <w:rPr>
          <w:rStyle w:val="FootnoteReference"/>
          <w:rFonts w:ascii="B Nazanin" w:eastAsia="B Nazanin" w:hAnsi="B Nazanin" w:cs="B Nazanin"/>
          <w:sz w:val="24"/>
          <w:szCs w:val="24"/>
          <w:rtl/>
        </w:rPr>
        <w:footnoteReference w:id="85"/>
      </w:r>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خطای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شرایط</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مرزی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تعریف</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می‌شود</w:t>
      </w:r>
      <w:proofErr w:type="spellEnd"/>
      <w:r>
        <w:rPr>
          <w:rFonts w:ascii="B Nazanin" w:eastAsia="B Nazanin" w:hAnsi="B Nazanin" w:cs="B Nazanin"/>
          <w:sz w:val="24"/>
          <w:szCs w:val="24"/>
          <w:rtl/>
        </w:rPr>
        <w:t>:</w:t>
      </w:r>
    </w:p>
    <w:p w14:paraId="505A6CA9" w14:textId="77777777" w:rsidR="0047607C" w:rsidRPr="00B420C8" w:rsidRDefault="0047607C" w:rsidP="003635D6">
      <w:pPr>
        <w:bidi/>
        <w:spacing w:line="360" w:lineRule="auto"/>
        <w:jc w:val="both"/>
        <w:rPr>
          <w:rFonts w:cs="B Nazanin"/>
          <w:sz w:val="24"/>
          <w:szCs w:val="24"/>
        </w:rPr>
      </w:pPr>
      <m:oMathPara>
        <m:oMath>
          <m:r>
            <w:rPr>
              <w:rFonts w:ascii="Cambria Math" w:eastAsia="B Nazanin" w:hAnsi="Cambria Math" w:cs="Cambria Math" w:hint="cs"/>
              <w:sz w:val="24"/>
              <w:szCs w:val="24"/>
              <w:rtl/>
            </w:rPr>
            <m:t>F</m:t>
          </m:r>
          <m:r>
            <w:rPr>
              <w:rFonts w:ascii="Cambria Math" w:eastAsia="B Nazanin" w:hAnsi="Cambria Math" w:cs="B Nazanin"/>
              <w:sz w:val="24"/>
              <w:szCs w:val="24"/>
              <w:rtl/>
            </w:rPr>
            <m:t>(</m:t>
          </m:r>
          <m:r>
            <w:rPr>
              <w:rFonts w:ascii="Cambria Math" w:eastAsia="B Nazanin" w:hAnsi="Cambria Math" w:cs="Cambria Math" w:hint="cs"/>
              <w:sz w:val="24"/>
              <w:szCs w:val="24"/>
              <w:rtl/>
            </w:rPr>
            <m:t>c</m:t>
          </m:r>
          <m:r>
            <w:rPr>
              <w:rFonts w:ascii="Cambria Math" w:eastAsia="B Nazanin" w:hAnsi="Cambria Math" w:cs="B Nazanin"/>
              <w:sz w:val="24"/>
              <w:szCs w:val="24"/>
              <w:rtl/>
            </w:rPr>
            <m:t xml:space="preserve">) = </m:t>
          </m:r>
          <m:r>
            <w:rPr>
              <w:rFonts w:ascii="Cambria Math" w:eastAsia="B Nazanin" w:hAnsi="Cambria Math" w:cs="Cambria Math" w:hint="cs"/>
              <w:sz w:val="24"/>
              <w:szCs w:val="24"/>
              <w:rtl/>
            </w:rPr>
            <m:t>w₁</m:t>
          </m:r>
          <m:r>
            <w:rPr>
              <w:rFonts w:ascii="Cambria Math" w:eastAsia="B Nazanin" w:hAnsi="Cambria Math" w:cs="B Nazanin"/>
              <w:sz w:val="24"/>
              <w:szCs w:val="24"/>
              <w:rtl/>
            </w:rPr>
            <m:t xml:space="preserve"> × </m:t>
          </m:r>
          <m:r>
            <w:rPr>
              <w:rFonts w:ascii="Cambria Math" w:eastAsia="B Nazanin" w:hAnsi="Cambria Math" w:cs="Cambria Math" w:hint="cs"/>
              <w:sz w:val="24"/>
              <w:szCs w:val="24"/>
              <w:rtl/>
            </w:rPr>
            <m:t>E</m:t>
          </m:r>
          <m:r>
            <w:rPr>
              <w:rFonts w:ascii="Arial" w:eastAsia="B Nazanin" w:hAnsi="Arial" w:cs="Arial" w:hint="cs"/>
              <w:sz w:val="24"/>
              <w:szCs w:val="24"/>
              <w:rtl/>
            </w:rPr>
            <m:t>ᵣ</m:t>
          </m:r>
          <m:r>
            <w:rPr>
              <w:rFonts w:ascii="Cambria Math" w:eastAsia="B Nazanin" w:hAnsi="Cambria Math" w:cs="B Nazanin"/>
              <w:sz w:val="24"/>
              <w:szCs w:val="24"/>
              <w:rtl/>
            </w:rPr>
            <m:t xml:space="preserve"> + </m:t>
          </m:r>
          <m:r>
            <w:rPr>
              <w:rFonts w:ascii="Cambria Math" w:eastAsia="B Nazanin" w:hAnsi="Cambria Math" w:cs="Cambria Math" w:hint="cs"/>
              <w:sz w:val="24"/>
              <w:szCs w:val="24"/>
              <w:rtl/>
            </w:rPr>
            <m:t>w₂</m:t>
          </m:r>
          <m:r>
            <w:rPr>
              <w:rFonts w:ascii="Cambria Math" w:eastAsia="B Nazanin" w:hAnsi="Cambria Math" w:cs="B Nazanin"/>
              <w:sz w:val="24"/>
              <w:szCs w:val="24"/>
              <w:rtl/>
            </w:rPr>
            <m:t xml:space="preserve"> × </m:t>
          </m:r>
          <m:sSub>
            <m:sSubPr>
              <m:ctrlPr>
                <w:rPr>
                  <w:rFonts w:ascii="Cambria Math" w:eastAsia="B Nazanin" w:hAnsi="Cambria Math" w:cs="B Nazanin"/>
                  <w:i/>
                  <w:sz w:val="24"/>
                  <w:szCs w:val="24"/>
                </w:rPr>
              </m:ctrlPr>
            </m:sSubPr>
            <m:e>
              <m:r>
                <w:rPr>
                  <w:rFonts w:ascii="Cambria Math" w:eastAsia="B Nazanin" w:hAnsi="Cambria Math" w:cs="Cambria Math" w:hint="cs"/>
                  <w:sz w:val="24"/>
                  <w:szCs w:val="24"/>
                  <w:rtl/>
                </w:rPr>
                <m:t>E</m:t>
              </m:r>
              <m:r>
                <w:rPr>
                  <w:rFonts w:ascii="Cambria Math" w:eastAsia="B Nazanin" w:hAnsi="Cambria Math" w:cs="B Nazanin"/>
                  <w:sz w:val="24"/>
                  <w:szCs w:val="24"/>
                  <w:rtl/>
                </w:rPr>
                <m:t xml:space="preserve"> </m:t>
              </m:r>
            </m:e>
            <m:sub>
              <m:r>
                <w:rPr>
                  <w:rFonts w:ascii="Cambria Math" w:eastAsia="B Nazanin" w:hAnsi="Cambria Math" w:cs="Cambria Math" w:hint="cs"/>
                  <w:sz w:val="24"/>
                  <w:szCs w:val="24"/>
                  <w:rtl/>
                </w:rPr>
                <m:t>BC</m:t>
              </m:r>
            </m:sub>
          </m:sSub>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w₃</m:t>
          </m:r>
          <m:r>
            <w:rPr>
              <w:rFonts w:ascii="Cambria Math" w:eastAsia="B Nazanin" w:hAnsi="Cambria Math" w:cs="B Nazanin"/>
              <w:sz w:val="24"/>
              <w:szCs w:val="24"/>
              <w:rtl/>
            </w:rPr>
            <m:t xml:space="preserve"> ×</m:t>
          </m:r>
          <m:sSub>
            <m:sSubPr>
              <m:ctrlPr>
                <w:rPr>
                  <w:rFonts w:ascii="Cambria Math" w:eastAsia="B Nazanin" w:hAnsi="Cambria Math" w:cs="B Nazanin"/>
                  <w:i/>
                  <w:sz w:val="24"/>
                  <w:szCs w:val="24"/>
                </w:rPr>
              </m:ctrlPr>
            </m:sSubPr>
            <m:e>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E</m:t>
              </m:r>
            </m:e>
            <m:sub>
              <m:r>
                <w:rPr>
                  <w:rFonts w:ascii="Cambria Math" w:eastAsia="B Nazanin" w:hAnsi="Cambria Math" w:cs="Cambria Math" w:hint="cs"/>
                  <w:sz w:val="24"/>
                  <w:szCs w:val="24"/>
                  <w:rtl/>
                </w:rPr>
                <m:t>IC</m:t>
              </m:r>
            </m:sub>
          </m:sSub>
        </m:oMath>
      </m:oMathPara>
    </w:p>
    <w:p w14:paraId="3807700E" w14:textId="77777777" w:rsidR="0047607C" w:rsidRPr="00B420C8" w:rsidRDefault="0047607C" w:rsidP="003635D6">
      <w:pPr>
        <w:bidi/>
        <w:spacing w:line="360" w:lineRule="auto"/>
        <w:jc w:val="both"/>
        <w:rPr>
          <w:rFonts w:cs="B Nazanin"/>
          <w:sz w:val="24"/>
          <w:szCs w:val="24"/>
        </w:rPr>
      </w:pP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در آن:</w:t>
      </w:r>
    </w:p>
    <w:p w14:paraId="106288B4" w14:textId="77777777" w:rsidR="0047607C" w:rsidRPr="00B420C8" w:rsidRDefault="0047607C" w:rsidP="003635D6">
      <w:pPr>
        <w:pStyle w:val="ListParagraph"/>
        <w:numPr>
          <w:ilvl w:val="0"/>
          <w:numId w:val="65"/>
        </w:numPr>
        <w:spacing w:after="100" w:line="240" w:lineRule="auto"/>
        <w:ind w:left="0" w:firstLine="0"/>
        <w:contextualSpacing w:val="0"/>
        <w:jc w:val="both"/>
        <w:rPr>
          <w:rFonts w:cs="B Nazanin"/>
          <w:sz w:val="24"/>
          <w:szCs w:val="24"/>
        </w:rPr>
      </w:pPr>
      <m:oMath>
        <m:r>
          <w:rPr>
            <w:rFonts w:ascii="Cambria Math" w:eastAsia="B Nazanin" w:hAnsi="Cambria Math" w:cs="Cambria Math" w:hint="cs"/>
            <w:sz w:val="24"/>
            <w:szCs w:val="24"/>
            <w:rtl/>
          </w:rPr>
          <m:t>E</m:t>
        </m:r>
        <m:r>
          <w:rPr>
            <w:rFonts w:ascii="Arial" w:eastAsia="B Nazanin" w:hAnsi="Arial" w:cs="Arial" w:hint="cs"/>
            <w:sz w:val="24"/>
            <w:szCs w:val="24"/>
            <w:rtl/>
          </w:rPr>
          <m:t>ᵣ</m:t>
        </m:r>
        <m:r>
          <w:rPr>
            <w:rFonts w:ascii="Cambria Math" w:eastAsia="B Nazanin" w:hAnsi="Cambria Math" w:cs="B Nazanin"/>
            <w:sz w:val="24"/>
            <w:szCs w:val="24"/>
            <w:rtl/>
          </w:rPr>
          <m:t xml:space="preserve"> = (1/</m:t>
        </m:r>
        <m:r>
          <w:rPr>
            <w:rFonts w:ascii="Cambria Math" w:eastAsia="B Nazanin" w:hAnsi="Cambria Math" w:cs="Cambria Math" w:hint="cs"/>
            <w:sz w:val="24"/>
            <w:szCs w:val="24"/>
            <w:rtl/>
          </w:rPr>
          <m:t>N</m:t>
        </m:r>
        <m:r>
          <w:rPr>
            <w:rFonts w:ascii="Arial" w:eastAsia="B Nazanin" w:hAnsi="Arial" w:cs="Arial" w:hint="cs"/>
            <w:sz w:val="24"/>
            <w:szCs w:val="24"/>
            <w:rtl/>
          </w:rPr>
          <m:t>ᵣ</m:t>
        </m:r>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Σ</m:t>
        </m:r>
        <m:r>
          <w:rPr>
            <w:rFonts w:ascii="Arial" w:eastAsia="B Nazanin" w:hAnsi="Arial" w:cs="Arial" w:hint="cs"/>
            <w:sz w:val="24"/>
            <w:szCs w:val="24"/>
            <w:rtl/>
          </w:rPr>
          <m:t>ⱼ</m:t>
        </m:r>
        <m:r>
          <w:rPr>
            <w:rFonts w:ascii="Cambria Math" w:eastAsia="B Nazanin" w:hAnsi="Cambria Math" w:cs="Cambria Math" w:hint="cs"/>
            <w:sz w:val="24"/>
            <w:szCs w:val="24"/>
            <w:rtl/>
          </w:rPr>
          <m:t>₌₁ᴺʳ</m:t>
        </m:r>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L</m:t>
        </m:r>
        <m:r>
          <w:rPr>
            <w:rFonts w:ascii="Cambria Math" w:eastAsia="B Nazanin" w:hAnsi="Cambria Math" w:cs="B Nazanin"/>
            <w:sz w:val="24"/>
            <w:szCs w:val="24"/>
            <w:rtl/>
          </w:rPr>
          <m:t>(</m:t>
        </m:r>
        <m:r>
          <w:rPr>
            <w:rFonts w:ascii="Calibri" w:eastAsia="B Nazanin" w:hAnsi="Calibri" w:cs="Calibri" w:hint="cs"/>
            <w:sz w:val="24"/>
            <w:szCs w:val="24"/>
            <w:rtl/>
          </w:rPr>
          <m:t>û</m:t>
        </m:r>
        <m:r>
          <w:rPr>
            <w:rFonts w:ascii="Cambria Math" w:eastAsia="B Nazanin" w:hAnsi="Cambria Math" w:cs="B Nazanin"/>
            <w:sz w:val="24"/>
            <w:szCs w:val="24"/>
            <w:rtl/>
          </w:rPr>
          <m:t>(</m:t>
        </m:r>
        <m:r>
          <w:rPr>
            <w:rFonts w:ascii="Cambria Math" w:eastAsia="B Nazanin" w:hAnsi="Cambria Math" w:cs="Cambria Math" w:hint="cs"/>
            <w:sz w:val="24"/>
            <w:szCs w:val="24"/>
            <w:rtl/>
          </w:rPr>
          <m:t>x</m:t>
        </m:r>
        <m:r>
          <w:rPr>
            <w:rFonts w:ascii="Arial" w:eastAsia="B Nazanin" w:hAnsi="Arial" w:cs="Arial" w:hint="cs"/>
            <w:sz w:val="24"/>
            <w:szCs w:val="24"/>
            <w:rtl/>
          </w:rPr>
          <m:t>ⱼ</m:t>
        </m:r>
        <m:r>
          <w:rPr>
            <w:rFonts w:ascii="Cambria Math" w:eastAsia="B Nazanin" w:hAnsi="Cambria Math" w:cs="B Nazanin"/>
            <w:sz w:val="24"/>
            <w:szCs w:val="24"/>
            <w:rtl/>
          </w:rPr>
          <m:t>,</m:t>
        </m:r>
        <m:r>
          <w:rPr>
            <w:rFonts w:ascii="Cambria Math" w:eastAsia="B Nazanin" w:hAnsi="Cambria Math" w:cs="Cambria Math" w:hint="cs"/>
            <w:sz w:val="24"/>
            <w:szCs w:val="24"/>
            <w:rtl/>
          </w:rPr>
          <m:t>t</m:t>
        </m:r>
        <m:r>
          <w:rPr>
            <w:rFonts w:ascii="Arial" w:eastAsia="B Nazanin" w:hAnsi="Arial" w:cs="Arial" w:hint="cs"/>
            <w:sz w:val="24"/>
            <w:szCs w:val="24"/>
            <w:rtl/>
          </w:rPr>
          <m:t>ⱼ</m:t>
        </m:r>
        <m:r>
          <w:rPr>
            <w:rFonts w:ascii="Cambria Math" w:eastAsia="B Nazanin" w:hAnsi="Cambria Math" w:cs="B Nazanin"/>
            <w:sz w:val="24"/>
            <w:szCs w:val="24"/>
            <w:rtl/>
          </w:rPr>
          <m:t>;</m:t>
        </m:r>
        <m:r>
          <w:rPr>
            <w:rFonts w:ascii="Cambria Math" w:eastAsia="B Nazanin" w:hAnsi="Cambria Math" w:cs="Cambria Math" w:hint="cs"/>
            <w:sz w:val="24"/>
            <w:szCs w:val="24"/>
            <w:rtl/>
          </w:rPr>
          <m:t>c</m:t>
        </m:r>
        <m:r>
          <w:rPr>
            <w:rFonts w:ascii="Cambria Math" w:eastAsia="B Nazanin" w:hAnsi="Cambria Math" w:cs="B Nazanin"/>
            <w:sz w:val="24"/>
            <w:szCs w:val="24"/>
            <w:rtl/>
          </w:rPr>
          <m:t>))]</m:t>
        </m:r>
        <m:r>
          <w:rPr>
            <w:rFonts w:ascii="Calibri" w:eastAsia="B Nazanin" w:hAnsi="Calibri" w:cs="Calibri" w:hint="cs"/>
            <w:sz w:val="24"/>
            <w:szCs w:val="24"/>
            <w:rtl/>
          </w:rPr>
          <m:t>²</m:t>
        </m:r>
        <m:r>
          <w:rPr>
            <w:rFonts w:ascii="Cambria Math" w:eastAsia="B Nazanin" w:hAnsi="Cambria Math" w:cs="B Nazanin"/>
            <w:sz w:val="24"/>
            <w:szCs w:val="24"/>
            <w:rtl/>
          </w:rPr>
          <m:t xml:space="preserve"> </m:t>
        </m:r>
      </m:oMath>
      <w:r>
        <w:rPr>
          <w:rFonts w:ascii="B Nazanin" w:eastAsia="B Nazanin" w:hAnsi="B Nazanin" w:cs="B Nazanin"/>
          <w:sz w:val="24"/>
          <w:szCs w:val="24"/>
          <w:rtl/>
        </w:rPr>
        <w:t xml:space="preserve">: خطای باقیمانده روی </w:t>
      </w:r>
      <w:r>
        <w:rPr>
          <w:rFonts w:asciiTheme="majorBidi" w:eastAsia="B Nazanin" w:hAnsiTheme="majorBidi" w:cstheme="majorBidi"/>
          <w:sz w:val="24"/>
          <w:szCs w:val="24"/>
          <w:rtl/>
        </w:rPr>
        <w:t>Nᵣ</w:t>
      </w:r>
      <w:r>
        <w:rPr>
          <w:rFonts w:ascii="B Nazanin" w:eastAsia="B Nazanin" w:hAnsi="B Nazanin" w:cs="B Nazanin"/>
          <w:sz w:val="24"/>
          <w:szCs w:val="24"/>
          <w:rtl/>
        </w:rPr>
        <w:t xml:space="preserve"> نقطه </w:t>
      </w:r>
      <w:proofErr w:type="spellStart"/>
      <w:r>
        <w:rPr>
          <w:rFonts w:ascii="B Nazanin" w:eastAsia="B Nazanin" w:hAnsi="B Nazanin" w:cs="B Nazanin" w:hint="eastAsia"/>
          <w:sz w:val="24"/>
          <w:szCs w:val="24"/>
          <w:rtl/>
        </w:rPr>
        <w:t>کالوک</w:t>
      </w:r>
      <w:r>
        <w:rPr>
          <w:rFonts w:ascii="B Nazanin" w:eastAsia="B Nazanin" w:hAnsi="B Nazanin" w:cs="B Nazanin" w:hint="cs"/>
          <w:sz w:val="24"/>
          <w:szCs w:val="24"/>
          <w:rtl/>
        </w:rPr>
        <w:t>ی</w:t>
      </w:r>
      <w:r>
        <w:rPr>
          <w:rFonts w:ascii="B Nazanin" w:eastAsia="B Nazanin" w:hAnsi="B Nazanin" w:cs="B Nazanin" w:hint="eastAsia"/>
          <w:sz w:val="24"/>
          <w:szCs w:val="24"/>
          <w:rtl/>
        </w:rPr>
        <w:t>ش</w:t>
      </w:r>
      <w:r>
        <w:rPr>
          <w:rFonts w:ascii="B Nazanin" w:eastAsia="B Nazanin" w:hAnsi="B Nazanin" w:cs="B Nazanin" w:hint="cs"/>
          <w:sz w:val="24"/>
          <w:szCs w:val="24"/>
          <w:rtl/>
        </w:rPr>
        <w:t>ی</w:t>
      </w:r>
      <w:r>
        <w:rPr>
          <w:rFonts w:ascii="B Nazanin" w:eastAsia="B Nazanin" w:hAnsi="B Nazanin" w:cs="B Nazanin" w:hint="eastAsia"/>
          <w:sz w:val="24"/>
          <w:szCs w:val="24"/>
          <w:rtl/>
        </w:rPr>
        <w:t>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داخلی</w:t>
      </w:r>
      <w:proofErr w:type="spellEnd"/>
    </w:p>
    <w:p w14:paraId="2F231D09" w14:textId="77777777" w:rsidR="0047607C" w:rsidRPr="00B420C8" w:rsidRDefault="00000000" w:rsidP="003635D6">
      <w:pPr>
        <w:pStyle w:val="ListParagraph"/>
        <w:numPr>
          <w:ilvl w:val="0"/>
          <w:numId w:val="65"/>
        </w:numPr>
        <w:spacing w:after="100" w:line="240" w:lineRule="auto"/>
        <w:ind w:left="0" w:firstLine="0"/>
        <w:contextualSpacing w:val="0"/>
        <w:jc w:val="both"/>
        <w:rPr>
          <w:rFonts w:cs="B Nazanin"/>
          <w:sz w:val="24"/>
          <w:szCs w:val="24"/>
        </w:rPr>
      </w:pPr>
      <m:oMath>
        <m:sSub>
          <m:sSubPr>
            <m:ctrlPr>
              <w:rPr>
                <w:rFonts w:ascii="Cambria Math" w:eastAsia="B Nazanin" w:hAnsi="Cambria Math" w:cs="B Nazanin"/>
                <w:i/>
                <w:sz w:val="24"/>
                <w:szCs w:val="24"/>
              </w:rPr>
            </m:ctrlPr>
          </m:sSubPr>
          <m:e>
            <m:r>
              <w:rPr>
                <w:rFonts w:ascii="Cambria Math" w:eastAsia="B Nazanin" w:hAnsi="Cambria Math" w:cs="Cambria Math" w:hint="cs"/>
                <w:sz w:val="24"/>
                <w:szCs w:val="24"/>
                <w:rtl/>
              </w:rPr>
              <m:t>E</m:t>
            </m:r>
          </m:e>
          <m:sub>
            <m:r>
              <w:rPr>
                <w:rFonts w:ascii="Cambria Math" w:eastAsia="B Nazanin" w:hAnsi="Cambria Math" w:cs="B Nazanin"/>
                <w:sz w:val="24"/>
                <w:szCs w:val="24"/>
              </w:rPr>
              <m:t>BC</m:t>
            </m:r>
          </m:sub>
        </m:sSub>
        <m:r>
          <w:rPr>
            <w:rFonts w:ascii="Cambria Math" w:eastAsia="B Nazanin" w:hAnsi="Cambria Math" w:cs="B Nazanin"/>
            <w:sz w:val="24"/>
            <w:szCs w:val="24"/>
            <w:rtl/>
          </w:rPr>
          <m:t xml:space="preserve"> = (1/</m:t>
        </m:r>
        <m:sSub>
          <m:sSubPr>
            <m:ctrlPr>
              <w:rPr>
                <w:rFonts w:ascii="Cambria Math" w:eastAsia="B Nazanin" w:hAnsi="Cambria Math" w:cs="B Nazanin"/>
                <w:i/>
                <w:sz w:val="24"/>
                <w:szCs w:val="24"/>
              </w:rPr>
            </m:ctrlPr>
          </m:sSubPr>
          <m:e>
            <m:r>
              <w:rPr>
                <w:rFonts w:ascii="Cambria Math" w:eastAsia="B Nazanin" w:hAnsi="Cambria Math" w:cs="Cambria Math" w:hint="cs"/>
                <w:sz w:val="24"/>
                <w:szCs w:val="24"/>
                <w:rtl/>
              </w:rPr>
              <m:t>N</m:t>
            </m:r>
          </m:e>
          <m:sub>
            <m:r>
              <w:rPr>
                <w:rFonts w:ascii="Cambria Math" w:eastAsia="B Nazanin" w:hAnsi="Cambria Math" w:cs="B Nazanin"/>
                <w:sz w:val="24"/>
                <w:szCs w:val="24"/>
              </w:rPr>
              <m:t>BC</m:t>
            </m:r>
          </m:sub>
        </m:sSub>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Σ</m:t>
        </m:r>
        <m:r>
          <w:rPr>
            <w:rFonts w:ascii="Arial" w:eastAsia="B Nazanin" w:hAnsi="Arial" w:cs="Arial" w:hint="cs"/>
            <w:sz w:val="24"/>
            <w:szCs w:val="24"/>
            <w:rtl/>
          </w:rPr>
          <m:t>ⱼ</m:t>
        </m:r>
        <m:r>
          <w:rPr>
            <w:rFonts w:ascii="Cambria Math" w:eastAsia="B Nazanin" w:hAnsi="Cambria Math" w:cs="Cambria Math" w:hint="cs"/>
            <w:sz w:val="24"/>
            <w:szCs w:val="24"/>
            <w:rtl/>
          </w:rPr>
          <m:t>₌₁</m:t>
        </m:r>
        <m:sSub>
          <m:sSubPr>
            <m:ctrlPr>
              <w:rPr>
                <w:rFonts w:ascii="Cambria Math" w:eastAsia="B Nazanin" w:hAnsi="Cambria Math" w:cs="B Nazanin"/>
                <w:i/>
                <w:sz w:val="24"/>
                <w:szCs w:val="24"/>
              </w:rPr>
            </m:ctrlPr>
          </m:sSubPr>
          <m:e>
            <m:r>
              <w:rPr>
                <w:rFonts w:ascii="Arial" w:eastAsia="B Nazanin" w:hAnsi="Arial" w:cs="Arial" w:hint="cs"/>
                <w:sz w:val="24"/>
                <w:szCs w:val="24"/>
                <w:rtl/>
              </w:rPr>
              <m:t>ᴺ</m:t>
            </m:r>
          </m:e>
          <m:sub>
            <m:r>
              <w:rPr>
                <w:rFonts w:ascii="Arial" w:eastAsia="B Nazanin" w:hAnsi="Arial" w:cs="Arial" w:hint="cs"/>
                <w:sz w:val="24"/>
                <w:szCs w:val="24"/>
                <w:rtl/>
              </w:rPr>
              <m:t>ᴮᶜ</m:t>
            </m:r>
          </m:sub>
        </m:sSub>
        <m:r>
          <w:rPr>
            <w:rFonts w:ascii="Cambria Math" w:eastAsia="B Nazanin" w:hAnsi="Cambria Math" w:cs="B Nazanin"/>
            <w:sz w:val="24"/>
            <w:szCs w:val="24"/>
            <w:rtl/>
          </w:rPr>
          <m:t xml:space="preserve"> [</m:t>
        </m:r>
        <m:r>
          <w:rPr>
            <w:rFonts w:ascii="Calibri" w:eastAsia="B Nazanin" w:hAnsi="Calibri" w:cs="Calibri" w:hint="cs"/>
            <w:sz w:val="24"/>
            <w:szCs w:val="24"/>
            <w:rtl/>
          </w:rPr>
          <m:t>û</m:t>
        </m:r>
        <m:r>
          <w:rPr>
            <w:rFonts w:ascii="Cambria Math" w:eastAsia="B Nazanin" w:hAnsi="Cambria Math" w:cs="B Nazanin"/>
            <w:sz w:val="24"/>
            <w:szCs w:val="24"/>
            <w:rtl/>
          </w:rPr>
          <m:t>(</m:t>
        </m:r>
        <m:r>
          <w:rPr>
            <w:rFonts w:ascii="Cambria Math" w:eastAsia="B Nazanin" w:hAnsi="Cambria Math" w:cs="Cambria Math" w:hint="cs"/>
            <w:sz w:val="24"/>
            <w:szCs w:val="24"/>
            <w:rtl/>
          </w:rPr>
          <m:t>x</m:t>
        </m:r>
        <m:r>
          <w:rPr>
            <w:rFonts w:ascii="Arial" w:eastAsia="B Nazanin" w:hAnsi="Arial" w:cs="Arial" w:hint="cs"/>
            <w:sz w:val="24"/>
            <w:szCs w:val="24"/>
            <w:rtl/>
          </w:rPr>
          <m:t>ⱼ</m:t>
        </m:r>
        <m:r>
          <w:rPr>
            <w:rFonts w:ascii="Cambria Math" w:eastAsia="B Nazanin" w:hAnsi="Cambria Math" w:cs="B Nazanin"/>
            <w:sz w:val="24"/>
            <w:szCs w:val="24"/>
            <w:rtl/>
          </w:rPr>
          <m:t>,</m:t>
        </m:r>
        <m:r>
          <w:rPr>
            <w:rFonts w:ascii="Cambria Math" w:eastAsia="B Nazanin" w:hAnsi="Cambria Math" w:cs="Cambria Math" w:hint="cs"/>
            <w:sz w:val="24"/>
            <w:szCs w:val="24"/>
            <w:rtl/>
          </w:rPr>
          <m:t>t</m:t>
        </m:r>
        <m:r>
          <w:rPr>
            <w:rFonts w:ascii="Arial" w:eastAsia="B Nazanin" w:hAnsi="Arial" w:cs="Arial" w:hint="cs"/>
            <w:sz w:val="24"/>
            <w:szCs w:val="24"/>
            <w:rtl/>
          </w:rPr>
          <m:t>ⱼ</m:t>
        </m:r>
        <m:r>
          <w:rPr>
            <w:rFonts w:ascii="Cambria Math" w:eastAsia="B Nazanin" w:hAnsi="Cambria Math" w:cs="B Nazanin"/>
            <w:sz w:val="24"/>
            <w:szCs w:val="24"/>
            <w:rtl/>
          </w:rPr>
          <m:t>;</m:t>
        </m:r>
        <m:r>
          <w:rPr>
            <w:rFonts w:ascii="Cambria Math" w:eastAsia="B Nazanin" w:hAnsi="Cambria Math" w:cs="Cambria Math" w:hint="cs"/>
            <w:sz w:val="24"/>
            <w:szCs w:val="24"/>
            <w:rtl/>
          </w:rPr>
          <m:t>c</m:t>
        </m:r>
        <m:r>
          <w:rPr>
            <w:rFonts w:ascii="Cambria Math" w:eastAsia="B Nazanin" w:hAnsi="Cambria Math" w:cs="B Nazanin"/>
            <w:sz w:val="24"/>
            <w:szCs w:val="24"/>
            <w:rtl/>
          </w:rPr>
          <m:t xml:space="preserve">) </m:t>
        </m:r>
        <m:r>
          <w:rPr>
            <w:rFonts w:ascii="Arial" w:eastAsia="B Nazanin" w:hAnsi="Arial" w:cs="Arial" w:hint="cs"/>
            <w:sz w:val="24"/>
            <w:szCs w:val="24"/>
            <w:rtl/>
          </w:rPr>
          <m:t>-</m:t>
        </m:r>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g</m:t>
        </m:r>
        <m:r>
          <w:rPr>
            <w:rFonts w:ascii="Cambria Math" w:eastAsia="B Nazanin" w:hAnsi="Cambria Math" w:cs="B Nazanin"/>
            <w:sz w:val="24"/>
            <w:szCs w:val="24"/>
            <w:rtl/>
          </w:rPr>
          <m:t>(</m:t>
        </m:r>
        <m:r>
          <w:rPr>
            <w:rFonts w:ascii="Cambria Math" w:eastAsia="B Nazanin" w:hAnsi="Cambria Math" w:cs="Cambria Math" w:hint="cs"/>
            <w:sz w:val="24"/>
            <w:szCs w:val="24"/>
            <w:rtl/>
          </w:rPr>
          <m:t>x</m:t>
        </m:r>
        <m:r>
          <w:rPr>
            <w:rFonts w:ascii="Arial" w:eastAsia="B Nazanin" w:hAnsi="Arial" w:cs="Arial" w:hint="cs"/>
            <w:sz w:val="24"/>
            <w:szCs w:val="24"/>
            <w:rtl/>
          </w:rPr>
          <m:t>ⱼ</m:t>
        </m:r>
        <m:r>
          <w:rPr>
            <w:rFonts w:ascii="Cambria Math" w:eastAsia="B Nazanin" w:hAnsi="Cambria Math" w:cs="B Nazanin"/>
            <w:sz w:val="24"/>
            <w:szCs w:val="24"/>
            <w:rtl/>
          </w:rPr>
          <m:t>,</m:t>
        </m:r>
        <m:r>
          <w:rPr>
            <w:rFonts w:ascii="Cambria Math" w:eastAsia="B Nazanin" w:hAnsi="Cambria Math" w:cs="Cambria Math" w:hint="cs"/>
            <w:sz w:val="24"/>
            <w:szCs w:val="24"/>
            <w:rtl/>
          </w:rPr>
          <m:t>t</m:t>
        </m:r>
        <m:r>
          <w:rPr>
            <w:rFonts w:ascii="Arial" w:eastAsia="B Nazanin" w:hAnsi="Arial" w:cs="Arial" w:hint="cs"/>
            <w:sz w:val="24"/>
            <w:szCs w:val="24"/>
            <w:rtl/>
          </w:rPr>
          <m:t>ⱼ</m:t>
        </m:r>
        <m:r>
          <w:rPr>
            <w:rFonts w:ascii="Cambria Math" w:eastAsia="B Nazanin" w:hAnsi="Cambria Math" w:cs="B Nazanin"/>
            <w:sz w:val="24"/>
            <w:szCs w:val="24"/>
            <w:rtl/>
          </w:rPr>
          <m:t>)]</m:t>
        </m:r>
        <m:r>
          <w:rPr>
            <w:rFonts w:ascii="Calibri" w:eastAsia="B Nazanin" w:hAnsi="Calibri" w:cs="Calibri" w:hint="cs"/>
            <w:sz w:val="24"/>
            <w:szCs w:val="24"/>
            <w:rtl/>
          </w:rPr>
          <m:t>²</m:t>
        </m:r>
      </m:oMath>
      <w:r w:rsidR="0047607C">
        <w:rPr>
          <w:rFonts w:ascii="B Nazanin" w:eastAsia="B Nazanin" w:hAnsi="B Nazanin" w:cs="B Nazanin"/>
          <w:sz w:val="24"/>
          <w:szCs w:val="24"/>
          <w:rtl/>
        </w:rPr>
        <w:t xml:space="preserve"> : خطای شرایط مرزی روی </w:t>
      </w:r>
      <w:r w:rsidR="0047607C">
        <w:rPr>
          <w:rFonts w:asciiTheme="majorBidi" w:eastAsia="B Nazanin" w:hAnsiTheme="majorBidi" w:cstheme="majorBidi"/>
          <w:sz w:val="24"/>
          <w:szCs w:val="24"/>
          <w:rtl/>
        </w:rPr>
        <w:t>N</w:t>
      </w:r>
      <w:r w:rsidR="0047607C">
        <w:rPr>
          <w:rFonts w:asciiTheme="majorBidi" w:eastAsia="B Nazanin" w:hAnsiTheme="majorBidi" w:cstheme="majorBidi"/>
          <w:sz w:val="24"/>
          <w:szCs w:val="24"/>
          <w:vertAlign w:val="subscript"/>
          <w:rtl/>
        </w:rPr>
        <w:t>BC</w:t>
      </w:r>
      <w:r w:rsidR="0047607C">
        <w:rPr>
          <w:rFonts w:ascii="B Nazanin" w:eastAsia="B Nazanin" w:hAnsi="B Nazanin" w:cs="B Nazanin"/>
          <w:sz w:val="24"/>
          <w:szCs w:val="24"/>
          <w:rtl/>
        </w:rPr>
        <w:t xml:space="preserve"> نقطه </w:t>
      </w:r>
      <w:proofErr w:type="spellStart"/>
      <w:r w:rsidR="0047607C">
        <w:rPr>
          <w:rFonts w:ascii="B Nazanin" w:eastAsia="B Nazanin" w:hAnsi="B Nazanin" w:cs="B Nazanin"/>
          <w:sz w:val="24"/>
          <w:szCs w:val="24"/>
          <w:rtl/>
        </w:rPr>
        <w:t>مرزی</w:t>
      </w:r>
      <w:proofErr w:type="spellEnd"/>
    </w:p>
    <w:p w14:paraId="711DAC39" w14:textId="77777777" w:rsidR="0047607C" w:rsidRPr="00B420C8" w:rsidRDefault="00000000" w:rsidP="003635D6">
      <w:pPr>
        <w:pStyle w:val="ListParagraph"/>
        <w:numPr>
          <w:ilvl w:val="0"/>
          <w:numId w:val="65"/>
        </w:numPr>
        <w:spacing w:after="100" w:line="240" w:lineRule="auto"/>
        <w:ind w:left="0" w:firstLine="0"/>
        <w:contextualSpacing w:val="0"/>
        <w:jc w:val="both"/>
        <w:rPr>
          <w:rFonts w:cs="B Nazanin"/>
          <w:sz w:val="24"/>
          <w:szCs w:val="24"/>
        </w:rPr>
      </w:pPr>
      <m:oMath>
        <m:sSub>
          <m:sSubPr>
            <m:ctrlPr>
              <w:rPr>
                <w:rFonts w:ascii="Cambria Math" w:hAnsi="Cambria Math" w:cs="B Nazanin"/>
                <w:i/>
                <w:sz w:val="24"/>
                <w:szCs w:val="24"/>
              </w:rPr>
            </m:ctrlPr>
          </m:sSubPr>
          <m:e>
            <m:r>
              <m:rPr>
                <m:sty m:val="p"/>
              </m:rPr>
              <w:rPr>
                <w:rFonts w:ascii="Cambria Math" w:hAnsi="Cambria Math" w:cs="B Nazanin"/>
                <w:sz w:val="24"/>
                <w:szCs w:val="24"/>
              </w:rPr>
              <m:t xml:space="preserve"> : </m:t>
            </m:r>
            <m:r>
              <w:rPr>
                <w:rFonts w:ascii="Cambria Math" w:hAnsi="Cambria Math" w:cs="B Nazanin"/>
                <w:sz w:val="24"/>
                <w:szCs w:val="24"/>
              </w:rPr>
              <m:t>E</m:t>
            </m:r>
          </m:e>
          <m:sub>
            <m:r>
              <w:rPr>
                <w:rFonts w:ascii="Cambria Math" w:hAnsi="Cambria Math" w:cs="B Nazanin"/>
                <w:sz w:val="24"/>
                <w:szCs w:val="24"/>
              </w:rPr>
              <m:t>IC</m:t>
            </m:r>
          </m:sub>
        </m:sSub>
        <m:r>
          <w:rPr>
            <w:rFonts w:ascii="Cambria Math" w:hAnsi="Cambria Math" w:cs="B Nazanin"/>
            <w:sz w:val="24"/>
            <w:szCs w:val="24"/>
          </w:rPr>
          <m:t xml:space="preserve"> = (1/</m:t>
        </m:r>
        <m:sSub>
          <m:sSubPr>
            <m:ctrlPr>
              <w:rPr>
                <w:rFonts w:ascii="Cambria Math" w:hAnsi="Cambria Math" w:cs="B Nazanin"/>
                <w:i/>
                <w:sz w:val="24"/>
                <w:szCs w:val="24"/>
              </w:rPr>
            </m:ctrlPr>
          </m:sSubPr>
          <m:e>
            <m:r>
              <w:rPr>
                <w:rFonts w:ascii="Cambria Math" w:hAnsi="Cambria Math" w:cs="B Nazanin"/>
                <w:sz w:val="24"/>
                <w:szCs w:val="24"/>
              </w:rPr>
              <m:t>N</m:t>
            </m:r>
          </m:e>
          <m:sub>
            <m:r>
              <w:rPr>
                <w:rFonts w:ascii="Cambria Math" w:hAnsi="Cambria Math" w:cs="B Nazanin"/>
                <w:sz w:val="24"/>
                <w:szCs w:val="24"/>
              </w:rPr>
              <m:t>IC</m:t>
            </m:r>
          </m:sub>
        </m:sSub>
        <m:r>
          <w:rPr>
            <w:rFonts w:ascii="Cambria Math" w:hAnsi="Cambria Math" w:cs="B Nazanin"/>
            <w:sz w:val="24"/>
            <w:szCs w:val="24"/>
          </w:rPr>
          <m:t>) Σⱼ₌₁</m:t>
        </m:r>
        <m:sSub>
          <m:sSubPr>
            <m:ctrlPr>
              <w:rPr>
                <w:rFonts w:ascii="Cambria Math" w:hAnsi="Cambria Math" w:cs="B Nazanin"/>
                <w:i/>
                <w:sz w:val="24"/>
                <w:szCs w:val="24"/>
              </w:rPr>
            </m:ctrlPr>
          </m:sSubPr>
          <m:e>
            <m:r>
              <w:rPr>
                <w:rFonts w:ascii="Cambria Math" w:hAnsi="Cambria Math" w:cs="B Nazanin"/>
                <w:sz w:val="24"/>
                <w:szCs w:val="24"/>
              </w:rPr>
              <m:t>ᴺ</m:t>
            </m:r>
          </m:e>
          <m:sub>
            <m:r>
              <w:rPr>
                <w:rFonts w:ascii="Cambria Math" w:hAnsi="Cambria Math" w:cs="B Nazanin"/>
                <w:sz w:val="24"/>
                <w:szCs w:val="24"/>
              </w:rPr>
              <m:t>ᴵᶜ</m:t>
            </m:r>
          </m:sub>
        </m:sSub>
        <m:r>
          <w:rPr>
            <w:rFonts w:ascii="Cambria Math" w:hAnsi="Cambria Math" w:cs="B Nazanin"/>
            <w:sz w:val="24"/>
            <w:szCs w:val="24"/>
          </w:rPr>
          <m:t xml:space="preserve"> [û(xⱼ,0;c) - u₀(xⱼ)]²</m:t>
        </m:r>
      </m:oMath>
      <w:r w:rsidR="0047607C">
        <w:rPr>
          <w:rFonts w:cs="B Nazanin"/>
          <w:sz w:val="24"/>
          <w:szCs w:val="24"/>
        </w:rPr>
        <w:t xml:space="preserve"> </w:t>
      </w:r>
      <w:proofErr w:type="spellStart"/>
      <w:r w:rsidR="0047607C">
        <w:rPr>
          <w:rFonts w:ascii="Arial" w:hAnsi="Arial" w:cs="B Nazanin"/>
          <w:sz w:val="24"/>
          <w:szCs w:val="24"/>
        </w:rPr>
        <w:t>خطای</w:t>
      </w:r>
      <w:proofErr w:type="spellEnd"/>
      <w:r w:rsidR="0047607C">
        <w:rPr>
          <w:rFonts w:cs="B Nazanin"/>
          <w:sz w:val="24"/>
          <w:szCs w:val="24"/>
        </w:rPr>
        <w:t xml:space="preserve"> </w:t>
      </w:r>
      <w:proofErr w:type="spellStart"/>
      <w:r w:rsidR="0047607C">
        <w:rPr>
          <w:rFonts w:ascii="Arial" w:hAnsi="Arial" w:cs="B Nazanin"/>
          <w:sz w:val="24"/>
          <w:szCs w:val="24"/>
        </w:rPr>
        <w:t>شرایط</w:t>
      </w:r>
      <w:proofErr w:type="spellEnd"/>
      <w:r w:rsidR="0047607C">
        <w:rPr>
          <w:rFonts w:cs="B Nazanin"/>
          <w:sz w:val="24"/>
          <w:szCs w:val="24"/>
        </w:rPr>
        <w:t xml:space="preserve"> </w:t>
      </w:r>
      <w:proofErr w:type="spellStart"/>
      <w:r w:rsidR="0047607C">
        <w:rPr>
          <w:rFonts w:ascii="Arial" w:hAnsi="Arial" w:cs="B Nazanin"/>
          <w:sz w:val="24"/>
          <w:szCs w:val="24"/>
        </w:rPr>
        <w:t>اولیه</w:t>
      </w:r>
      <w:proofErr w:type="spellEnd"/>
      <w:r w:rsidR="0047607C">
        <w:rPr>
          <w:rFonts w:cs="B Nazanin"/>
          <w:sz w:val="24"/>
          <w:szCs w:val="24"/>
        </w:rPr>
        <w:t xml:space="preserve"> </w:t>
      </w:r>
      <w:proofErr w:type="spellStart"/>
      <w:r w:rsidR="0047607C">
        <w:rPr>
          <w:rFonts w:ascii="Arial" w:hAnsi="Arial" w:cs="B Nazanin"/>
          <w:sz w:val="24"/>
          <w:szCs w:val="24"/>
        </w:rPr>
        <w:t>روی</w:t>
      </w:r>
      <w:proofErr w:type="spellEnd"/>
      <w:r w:rsidR="0047607C">
        <w:rPr>
          <w:rFonts w:cs="B Nazanin"/>
          <w:sz w:val="24"/>
          <w:szCs w:val="24"/>
        </w:rPr>
        <w:t xml:space="preserve"> </w:t>
      </w:r>
      <w:r w:rsidR="0047607C">
        <w:rPr>
          <w:rFonts w:asciiTheme="majorBidi" w:hAnsiTheme="majorBidi" w:cstheme="majorBidi"/>
          <w:sz w:val="24"/>
          <w:szCs w:val="24"/>
        </w:rPr>
        <w:t>N</w:t>
      </w:r>
      <w:r w:rsidR="0047607C">
        <w:rPr>
          <w:rFonts w:asciiTheme="majorBidi" w:hAnsiTheme="majorBidi" w:cstheme="majorBidi"/>
          <w:sz w:val="24"/>
          <w:szCs w:val="24"/>
          <w:vertAlign w:val="subscript"/>
        </w:rPr>
        <w:t>IC</w:t>
      </w:r>
      <w:r w:rsidR="0047607C">
        <w:rPr>
          <w:rFonts w:cs="B Nazanin"/>
          <w:sz w:val="24"/>
          <w:szCs w:val="24"/>
        </w:rPr>
        <w:t xml:space="preserve"> </w:t>
      </w:r>
      <w:proofErr w:type="spellStart"/>
      <w:r w:rsidR="0047607C">
        <w:rPr>
          <w:rFonts w:ascii="Arial" w:hAnsi="Arial" w:cs="B Nazanin"/>
          <w:sz w:val="24"/>
          <w:szCs w:val="24"/>
        </w:rPr>
        <w:t>نقطه</w:t>
      </w:r>
      <w:proofErr w:type="spellEnd"/>
    </w:p>
    <w:p w14:paraId="1A64EB43" w14:textId="77777777" w:rsidR="0047607C" w:rsidRPr="008229C3" w:rsidRDefault="0047607C" w:rsidP="003635D6">
      <w:pPr>
        <w:pStyle w:val="ListParagraph"/>
        <w:numPr>
          <w:ilvl w:val="0"/>
          <w:numId w:val="65"/>
        </w:numPr>
        <w:spacing w:after="100" w:line="240" w:lineRule="auto"/>
        <w:ind w:left="0" w:firstLine="0"/>
        <w:contextualSpacing w:val="0"/>
        <w:jc w:val="both"/>
        <w:rPr>
          <w:rFonts w:cs="B Nazanin"/>
          <w:sz w:val="24"/>
          <w:szCs w:val="24"/>
          <w:rtl/>
        </w:rPr>
      </w:pPr>
      <m:oMath>
        <m:r>
          <w:rPr>
            <w:rFonts w:ascii="Cambria Math" w:hAnsi="Cambria Math" w:cs="B Nazanin"/>
            <w:sz w:val="24"/>
            <w:szCs w:val="24"/>
          </w:rPr>
          <m:t xml:space="preserve">w₁, w₂, w₃ </m:t>
        </m:r>
      </m:oMath>
      <w:r>
        <w:rPr>
          <w:rFonts w:ascii="Arial" w:hAnsi="Arial" w:cs="B Nazanin"/>
          <w:sz w:val="24"/>
          <w:szCs w:val="24"/>
        </w:rPr>
        <w:t>ضرایب</w:t>
      </w:r>
      <w:r>
        <w:rPr>
          <w:rFonts w:cs="B Nazanin"/>
          <w:sz w:val="24"/>
          <w:szCs w:val="24"/>
        </w:rPr>
        <w:t xml:space="preserve"> </w:t>
      </w:r>
      <w:proofErr w:type="spellStart"/>
      <w:r>
        <w:rPr>
          <w:rFonts w:ascii="Arial" w:hAnsi="Arial" w:cs="B Nazanin"/>
          <w:sz w:val="24"/>
          <w:szCs w:val="24"/>
        </w:rPr>
        <w:t>وزن</w:t>
      </w:r>
      <w:proofErr w:type="spellEnd"/>
      <w:r>
        <w:rPr>
          <w:rFonts w:cs="B Nazanin"/>
          <w:sz w:val="24"/>
          <w:szCs w:val="24"/>
        </w:rPr>
        <w:t xml:space="preserve"> </w:t>
      </w:r>
      <w:proofErr w:type="spellStart"/>
      <w:r>
        <w:rPr>
          <w:rFonts w:ascii="Arial" w:hAnsi="Arial" w:cs="B Nazanin"/>
          <w:sz w:val="24"/>
          <w:szCs w:val="24"/>
        </w:rPr>
        <w:t>هستند</w:t>
      </w:r>
      <w:proofErr w:type="spellEnd"/>
      <w:r>
        <w:rPr>
          <w:rFonts w:cs="B Nazanin"/>
          <w:sz w:val="24"/>
          <w:szCs w:val="24"/>
        </w:rPr>
        <w:t xml:space="preserve"> </w:t>
      </w:r>
      <w:proofErr w:type="spellStart"/>
      <w:r>
        <w:rPr>
          <w:rFonts w:ascii="Arial" w:hAnsi="Arial" w:cs="B Nazanin"/>
          <w:sz w:val="24"/>
          <w:szCs w:val="24"/>
        </w:rPr>
        <w:t>که</w:t>
      </w:r>
      <w:proofErr w:type="spellEnd"/>
      <w:r>
        <w:rPr>
          <w:rFonts w:cs="B Nazanin"/>
          <w:sz w:val="24"/>
          <w:szCs w:val="24"/>
        </w:rPr>
        <w:t xml:space="preserve"> </w:t>
      </w:r>
      <w:proofErr w:type="spellStart"/>
      <w:r>
        <w:rPr>
          <w:rFonts w:ascii="Arial" w:hAnsi="Arial" w:cs="B Nazanin"/>
          <w:sz w:val="24"/>
          <w:szCs w:val="24"/>
        </w:rPr>
        <w:t>به</w:t>
      </w:r>
      <w:r>
        <w:rPr>
          <w:rFonts w:cs="B Nazanin"/>
          <w:sz w:val="24"/>
          <w:szCs w:val="24"/>
        </w:rPr>
        <w:t>‌</w:t>
      </w:r>
      <w:r>
        <w:rPr>
          <w:rFonts w:ascii="Arial" w:hAnsi="Arial" w:cs="B Nazanin"/>
          <w:sz w:val="24"/>
          <w:szCs w:val="24"/>
        </w:rPr>
        <w:t>طور</w:t>
      </w:r>
      <w:proofErr w:type="spellEnd"/>
      <w:r>
        <w:rPr>
          <w:rFonts w:cs="B Nazanin"/>
          <w:sz w:val="24"/>
          <w:szCs w:val="24"/>
        </w:rPr>
        <w:t xml:space="preserve"> </w:t>
      </w:r>
      <w:proofErr w:type="spellStart"/>
      <w:r>
        <w:rPr>
          <w:rFonts w:ascii="Arial" w:hAnsi="Arial" w:cs="B Nazanin"/>
          <w:sz w:val="24"/>
          <w:szCs w:val="24"/>
        </w:rPr>
        <w:t>تجربی</w:t>
      </w:r>
      <w:proofErr w:type="spellEnd"/>
      <w:r>
        <w:rPr>
          <w:rFonts w:cs="B Nazanin"/>
          <w:sz w:val="24"/>
          <w:szCs w:val="24"/>
        </w:rPr>
        <w:t xml:space="preserve"> </w:t>
      </w:r>
      <w:proofErr w:type="spellStart"/>
      <w:r>
        <w:rPr>
          <w:rFonts w:ascii="Arial" w:hAnsi="Arial" w:cs="B Nazanin"/>
          <w:sz w:val="24"/>
          <w:szCs w:val="24"/>
        </w:rPr>
        <w:t>تنظیم</w:t>
      </w:r>
      <w:proofErr w:type="spellEnd"/>
      <w:r>
        <w:rPr>
          <w:rFonts w:cs="B Nazanin"/>
          <w:sz w:val="24"/>
          <w:szCs w:val="24"/>
        </w:rPr>
        <w:t xml:space="preserve"> </w:t>
      </w:r>
      <w:proofErr w:type="spellStart"/>
      <w:r>
        <w:rPr>
          <w:rFonts w:ascii="Arial" w:hAnsi="Arial" w:cs="B Nazanin"/>
          <w:sz w:val="24"/>
          <w:szCs w:val="24"/>
        </w:rPr>
        <w:t>می</w:t>
      </w:r>
      <w:r>
        <w:rPr>
          <w:rFonts w:cs="B Nazanin"/>
          <w:sz w:val="24"/>
          <w:szCs w:val="24"/>
        </w:rPr>
        <w:t>‌</w:t>
      </w:r>
      <w:r>
        <w:rPr>
          <w:rFonts w:ascii="Arial" w:hAnsi="Arial" w:cs="B Nazanin"/>
          <w:sz w:val="24"/>
          <w:szCs w:val="24"/>
        </w:rPr>
        <w:t>شوند</w:t>
      </w:r>
      <w:proofErr w:type="spellEnd"/>
    </w:p>
    <w:p w14:paraId="2CA23A30" w14:textId="77777777" w:rsidR="0047607C" w:rsidRPr="00E23C2C" w:rsidRDefault="0047607C" w:rsidP="003635D6">
      <w:pPr>
        <w:pStyle w:val="Heading2"/>
        <w:bidi/>
        <w:jc w:val="both"/>
        <w:rPr>
          <w:rFonts w:cs="B Nazanin"/>
          <w:color w:val="auto"/>
          <w:sz w:val="24"/>
          <w:szCs w:val="24"/>
          <w:rtl/>
          <w:lang w:bidi="fa-IR"/>
        </w:rPr>
      </w:pPr>
      <w:bookmarkStart w:id="46" w:name="_Toc233810001"/>
      <w:r>
        <w:rPr>
          <w:rFonts w:cs="B Nazanin"/>
          <w:color w:val="auto"/>
          <w:sz w:val="24"/>
          <w:szCs w:val="24"/>
          <w:rtl/>
          <w:lang w:bidi="fa-IR"/>
        </w:rPr>
        <w:lastRenderedPageBreak/>
        <w:t>4-</w:t>
      </w:r>
      <w:r>
        <w:rPr>
          <w:rFonts w:cs="B Nazanin" w:hint="cs"/>
          <w:color w:val="auto"/>
          <w:sz w:val="24"/>
          <w:szCs w:val="24"/>
          <w:rtl/>
          <w:lang w:bidi="fa-IR"/>
        </w:rPr>
        <w:t>2</w:t>
      </w:r>
      <w:r>
        <w:rPr>
          <w:rFonts w:cs="B Nazanin"/>
          <w:color w:val="auto"/>
          <w:sz w:val="24"/>
          <w:szCs w:val="24"/>
          <w:rtl/>
          <w:lang w:bidi="fa-IR"/>
        </w:rPr>
        <w:t xml:space="preserve"> طراحی الگوریتم ترکیبی </w:t>
      </w:r>
      <w:r>
        <w:rPr>
          <w:rFonts w:asciiTheme="majorBidi" w:hAnsiTheme="majorBidi" w:cs="B Nazanin"/>
          <w:color w:val="auto"/>
          <w:sz w:val="24"/>
          <w:szCs w:val="24"/>
          <w:lang w:bidi="fa-IR"/>
        </w:rPr>
        <w:t>MFO-BOA</w:t>
      </w:r>
      <w:bookmarkEnd w:id="46"/>
      <w:r>
        <w:rPr>
          <w:rFonts w:asciiTheme="majorBidi" w:hAnsiTheme="majorBidi" w:cs="B Nazanin"/>
          <w:color w:val="auto"/>
          <w:sz w:val="24"/>
          <w:szCs w:val="24"/>
          <w:rtl/>
          <w:lang w:bidi="fa-IR"/>
        </w:rPr>
        <w:t xml:space="preserve"> </w:t>
      </w:r>
    </w:p>
    <w:p w14:paraId="669F1CE6" w14:textId="77777777" w:rsidR="0047607C" w:rsidRPr="0024692C" w:rsidRDefault="0047607C" w:rsidP="003635D6">
      <w:pPr>
        <w:bidi/>
        <w:spacing w:line="360" w:lineRule="auto"/>
        <w:jc w:val="both"/>
        <w:rPr>
          <w:rFonts w:ascii="Arial" w:hAnsi="Arial" w:cs="B Nazanin"/>
          <w:sz w:val="24"/>
          <w:szCs w:val="24"/>
          <w:rtl/>
          <w:lang w:bidi="fa-IR"/>
        </w:rPr>
      </w:pPr>
      <w:r>
        <w:rPr>
          <w:rFonts w:ascii="Arial" w:hAnsi="Arial" w:cs="B Nazanin" w:hint="cs"/>
          <w:sz w:val="24"/>
          <w:szCs w:val="24"/>
          <w:rtl/>
          <w:lang w:bidi="fa-IR"/>
        </w:rPr>
        <w:t xml:space="preserve">در این بخش استراتژی ترکیب دو الگوریتم </w:t>
      </w:r>
      <w:r>
        <w:rPr>
          <w:rFonts w:asciiTheme="majorBidi" w:hAnsiTheme="majorBidi" w:cstheme="majorBidi"/>
          <w:sz w:val="24"/>
          <w:szCs w:val="24"/>
          <w:lang w:bidi="fa-IR"/>
        </w:rPr>
        <w:t>MFO,BOA</w:t>
      </w:r>
      <w:r>
        <w:rPr>
          <w:rFonts w:asciiTheme="majorBidi" w:hAnsiTheme="majorBidi" w:cstheme="majorBidi" w:hint="cs"/>
          <w:sz w:val="24"/>
          <w:szCs w:val="24"/>
          <w:rtl/>
          <w:lang w:bidi="fa-IR"/>
        </w:rPr>
        <w:t xml:space="preserve"> </w:t>
      </w:r>
      <w:r>
        <w:rPr>
          <w:rFonts w:ascii="Arial" w:hAnsi="Arial" w:cs="B Nazanin" w:hint="cs"/>
          <w:sz w:val="24"/>
          <w:szCs w:val="24"/>
          <w:rtl/>
          <w:lang w:bidi="fa-IR"/>
        </w:rPr>
        <w:t>شرح داده می‌شود. پس از ارزیابی سه استراتژی ترکیب متوالی، موازی و عملگری، رویکرد موازی همراه با اشتراک‌گذاری بهترین جواب برگزیده شد، زیرا مناسب‌ترین تعادل میان اکتشاف و بهره‌برداری را فراهم می‌سازد.</w:t>
      </w:r>
    </w:p>
    <w:p w14:paraId="01249F1E" w14:textId="77777777" w:rsidR="0047607C" w:rsidRPr="00E23C2C" w:rsidRDefault="0047607C" w:rsidP="003635D6">
      <w:pPr>
        <w:pStyle w:val="Heading3"/>
        <w:bidi/>
        <w:jc w:val="both"/>
        <w:rPr>
          <w:rFonts w:cs="B Nazanin"/>
          <w:color w:val="auto"/>
          <w:sz w:val="24"/>
          <w:szCs w:val="24"/>
          <w:rtl/>
        </w:rPr>
      </w:pPr>
      <w:bookmarkStart w:id="47" w:name="_Toc233810002"/>
      <w:r>
        <w:rPr>
          <w:rFonts w:cs="B Nazanin"/>
          <w:color w:val="auto"/>
          <w:sz w:val="24"/>
          <w:szCs w:val="24"/>
          <w:rtl/>
          <w:lang w:bidi="fa-IR"/>
        </w:rPr>
        <w:t>1-4-</w:t>
      </w:r>
      <w:r>
        <w:rPr>
          <w:rFonts w:cs="B Nazanin" w:hint="cs"/>
          <w:color w:val="auto"/>
          <w:sz w:val="24"/>
          <w:szCs w:val="24"/>
          <w:rtl/>
          <w:lang w:bidi="fa-IR"/>
        </w:rPr>
        <w:t>2</w:t>
      </w:r>
      <w:r>
        <w:rPr>
          <w:rFonts w:cs="B Nazanin"/>
          <w:color w:val="auto"/>
          <w:sz w:val="24"/>
          <w:szCs w:val="24"/>
          <w:rtl/>
          <w:lang w:bidi="fa-IR"/>
        </w:rPr>
        <w:t xml:space="preserve"> ساختار کلی الگوریتم ترکیبی</w:t>
      </w:r>
      <w:bookmarkEnd w:id="47"/>
    </w:p>
    <w:p w14:paraId="74F8E32A" w14:textId="77777777" w:rsidR="0047607C" w:rsidRPr="00273B7C" w:rsidRDefault="0047607C" w:rsidP="00273B7C">
      <w:pPr>
        <w:bidi/>
        <w:spacing w:line="360" w:lineRule="auto"/>
        <w:jc w:val="both"/>
        <w:rPr>
          <w:rFonts w:cs="B Nazanin"/>
          <w:sz w:val="24"/>
          <w:szCs w:val="24"/>
          <w:rtl/>
        </w:rPr>
      </w:pPr>
      <w:proofErr w:type="spellStart"/>
      <w:r>
        <w:rPr>
          <w:rFonts w:ascii="Arial" w:hAnsi="Arial" w:cs="B Nazanin"/>
          <w:sz w:val="24"/>
          <w:szCs w:val="24"/>
        </w:rPr>
        <w:t>جمعیت</w:t>
      </w:r>
      <w:proofErr w:type="spellEnd"/>
      <w:r>
        <w:rPr>
          <w:rFonts w:cs="B Nazanin"/>
          <w:sz w:val="24"/>
          <w:szCs w:val="24"/>
        </w:rPr>
        <w:t xml:space="preserve"> </w:t>
      </w:r>
      <w:proofErr w:type="spellStart"/>
      <w:r>
        <w:rPr>
          <w:rFonts w:ascii="Arial" w:hAnsi="Arial" w:cs="B Nazanin"/>
          <w:sz w:val="24"/>
          <w:szCs w:val="24"/>
        </w:rPr>
        <w:t>به</w:t>
      </w:r>
      <w:proofErr w:type="spellEnd"/>
      <w:r>
        <w:rPr>
          <w:rFonts w:cs="B Nazanin"/>
          <w:sz w:val="24"/>
          <w:szCs w:val="24"/>
        </w:rPr>
        <w:t xml:space="preserve"> </w:t>
      </w:r>
      <w:proofErr w:type="spellStart"/>
      <w:r>
        <w:rPr>
          <w:rFonts w:ascii="Arial" w:hAnsi="Arial" w:cs="B Nazanin"/>
          <w:sz w:val="24"/>
          <w:szCs w:val="24"/>
        </w:rPr>
        <w:t>دو</w:t>
      </w:r>
      <w:proofErr w:type="spellEnd"/>
      <w:r>
        <w:rPr>
          <w:rFonts w:cs="B Nazanin"/>
          <w:sz w:val="24"/>
          <w:szCs w:val="24"/>
        </w:rPr>
        <w:t xml:space="preserve"> </w:t>
      </w:r>
      <w:proofErr w:type="spellStart"/>
      <w:r>
        <w:rPr>
          <w:rFonts w:ascii="Arial" w:hAnsi="Arial" w:cs="B Nazanin"/>
          <w:sz w:val="24"/>
          <w:szCs w:val="24"/>
        </w:rPr>
        <w:t>زیرجمعیت</w:t>
      </w:r>
      <w:proofErr w:type="spellEnd"/>
      <w:r>
        <w:rPr>
          <w:rFonts w:cs="B Nazanin"/>
          <w:sz w:val="24"/>
          <w:szCs w:val="24"/>
        </w:rPr>
        <w:t xml:space="preserve"> </w:t>
      </w:r>
      <w:proofErr w:type="spellStart"/>
      <w:r>
        <w:rPr>
          <w:rFonts w:ascii="Arial" w:hAnsi="Arial" w:cs="B Nazanin"/>
          <w:sz w:val="24"/>
          <w:szCs w:val="24"/>
        </w:rPr>
        <w:t>تقسیم</w:t>
      </w:r>
      <w:proofErr w:type="spellEnd"/>
      <w:r>
        <w:rPr>
          <w:rFonts w:cs="B Nazanin"/>
          <w:sz w:val="24"/>
          <w:szCs w:val="24"/>
        </w:rPr>
        <w:t xml:space="preserve"> </w:t>
      </w:r>
      <w:proofErr w:type="spellStart"/>
      <w:r>
        <w:rPr>
          <w:rFonts w:ascii="Arial" w:hAnsi="Arial" w:cs="B Nazanin"/>
          <w:sz w:val="24"/>
          <w:szCs w:val="24"/>
        </w:rPr>
        <w:t>می</w:t>
      </w:r>
      <w:r>
        <w:rPr>
          <w:rFonts w:cs="B Nazanin"/>
          <w:sz w:val="24"/>
          <w:szCs w:val="24"/>
        </w:rPr>
        <w:t>‌</w:t>
      </w:r>
      <w:r>
        <w:rPr>
          <w:rFonts w:ascii="Arial" w:hAnsi="Arial" w:cs="B Nazanin"/>
          <w:sz w:val="24"/>
          <w:szCs w:val="24"/>
        </w:rPr>
        <w:t>شود</w:t>
      </w:r>
      <w:proofErr w:type="spellEnd"/>
      <w:r>
        <w:rPr>
          <w:rFonts w:cs="B Nazanin"/>
          <w:sz w:val="24"/>
          <w:szCs w:val="24"/>
        </w:rPr>
        <w:t xml:space="preserve"> </w:t>
      </w:r>
      <w:r>
        <w:rPr>
          <w:rFonts w:ascii="Arial" w:hAnsi="Arial" w:cs="B Nazanin"/>
          <w:sz w:val="24"/>
          <w:szCs w:val="24"/>
        </w:rPr>
        <w:t>،</w:t>
      </w:r>
      <w:r>
        <w:rPr>
          <w:rFonts w:asciiTheme="majorBidi" w:hAnsiTheme="majorBidi" w:cs="B Nazanin"/>
          <w:sz w:val="24"/>
          <w:szCs w:val="24"/>
        </w:rPr>
        <w:t>MFO-BOA</w:t>
      </w:r>
      <w:r>
        <w:rPr>
          <w:rFonts w:cs="B Nazanin"/>
          <w:sz w:val="24"/>
          <w:szCs w:val="24"/>
        </w:rPr>
        <w:t xml:space="preserve"> </w:t>
      </w:r>
      <w:proofErr w:type="spellStart"/>
      <w:r>
        <w:rPr>
          <w:rFonts w:ascii="Arial" w:hAnsi="Arial" w:cs="B Nazanin"/>
          <w:sz w:val="24"/>
          <w:szCs w:val="24"/>
        </w:rPr>
        <w:t>در</w:t>
      </w:r>
      <w:proofErr w:type="spellEnd"/>
      <w:r>
        <w:rPr>
          <w:rFonts w:cs="B Nazanin"/>
          <w:sz w:val="24"/>
          <w:szCs w:val="24"/>
        </w:rPr>
        <w:t xml:space="preserve"> </w:t>
      </w:r>
      <w:proofErr w:type="spellStart"/>
      <w:r>
        <w:rPr>
          <w:rFonts w:ascii="Arial" w:hAnsi="Arial" w:cs="B Nazanin"/>
          <w:sz w:val="24"/>
          <w:szCs w:val="24"/>
        </w:rPr>
        <w:t>الگوریتم</w:t>
      </w:r>
      <w:proofErr w:type="spellEnd"/>
      <w:r>
        <w:rPr>
          <w:rFonts w:cs="B Nazanin"/>
          <w:sz w:val="24"/>
          <w:szCs w:val="24"/>
          <w:rtl/>
        </w:rPr>
        <w:t>:</w:t>
      </w:r>
    </w:p>
    <w:p w14:paraId="0B2FB4FA" w14:textId="77777777" w:rsidR="0047607C" w:rsidRPr="00B420C8" w:rsidRDefault="0047607C" w:rsidP="003A6488">
      <w:pPr>
        <w:pStyle w:val="ListParagraph"/>
        <w:numPr>
          <w:ilvl w:val="0"/>
          <w:numId w:val="66"/>
        </w:numPr>
        <w:bidi/>
        <w:spacing w:after="120" w:line="360" w:lineRule="auto"/>
        <w:ind w:left="566" w:firstLine="0"/>
        <w:jc w:val="both"/>
        <w:rPr>
          <w:rFonts w:cs="B Nazanin"/>
          <w:sz w:val="24"/>
          <w:szCs w:val="24"/>
        </w:rPr>
      </w:pPr>
      <w:proofErr w:type="spellStart"/>
      <w:r>
        <w:rPr>
          <w:rFonts w:cs="B Nazanin"/>
          <w:sz w:val="24"/>
          <w:szCs w:val="24"/>
          <w:rtl/>
        </w:rPr>
        <w:t>زیر</w:t>
      </w:r>
      <w:proofErr w:type="spellEnd"/>
      <w:r>
        <w:rPr>
          <w:rFonts w:cs="B Nazanin"/>
          <w:sz w:val="24"/>
          <w:szCs w:val="24"/>
          <w:rtl/>
        </w:rPr>
        <w:t xml:space="preserve"> </w:t>
      </w:r>
      <w:proofErr w:type="spellStart"/>
      <w:r>
        <w:rPr>
          <w:rFonts w:cs="B Nazanin"/>
          <w:sz w:val="24"/>
          <w:szCs w:val="24"/>
          <w:rtl/>
        </w:rPr>
        <w:t>جمعیت</w:t>
      </w:r>
      <w:proofErr w:type="spellEnd"/>
      <w:r>
        <w:rPr>
          <w:rFonts w:asciiTheme="majorBidi" w:hAnsiTheme="majorBidi" w:cstheme="majorBidi"/>
          <w:sz w:val="24"/>
          <w:szCs w:val="24"/>
        </w:rPr>
        <w:t>MFO</w:t>
      </w:r>
      <w:r>
        <w:rPr>
          <w:rFonts w:cs="B Nazanin"/>
          <w:sz w:val="24"/>
          <w:szCs w:val="24"/>
          <w:rtl/>
          <w:lang w:bidi="fa-IR"/>
        </w:rPr>
        <w:t>با</w:t>
      </w:r>
      <w:r>
        <w:rPr>
          <w:rFonts w:asciiTheme="majorBidi" w:hAnsiTheme="majorBidi" w:cstheme="majorBidi"/>
          <w:sz w:val="24"/>
          <w:szCs w:val="24"/>
          <w:lang w:bidi="fa-IR"/>
        </w:rPr>
        <w:t>N</w:t>
      </w:r>
      <w:r>
        <w:rPr>
          <w:rFonts w:asciiTheme="majorBidi" w:hAnsiTheme="majorBidi" w:cstheme="majorBidi"/>
          <w:sz w:val="24"/>
          <w:szCs w:val="24"/>
          <w:vertAlign w:val="subscript"/>
          <w:lang w:bidi="fa-IR"/>
        </w:rPr>
        <w:t>MFO</w:t>
      </w:r>
      <w:r>
        <w:rPr>
          <w:rFonts w:cs="B Nazanin"/>
          <w:sz w:val="24"/>
          <w:szCs w:val="24"/>
          <w:rtl/>
          <w:lang w:bidi="fa-IR"/>
        </w:rPr>
        <w:t>عضو:این زیرجمعیت از مکانیزم مارپیچی</w:t>
      </w:r>
      <w:r>
        <w:rPr>
          <w:rFonts w:asciiTheme="majorBidi" w:hAnsiTheme="majorBidi" w:cstheme="majorBidi"/>
          <w:sz w:val="24"/>
          <w:szCs w:val="24"/>
          <w:lang w:bidi="fa-IR"/>
        </w:rPr>
        <w:t>MFO</w:t>
      </w:r>
      <w:r>
        <w:rPr>
          <w:rFonts w:cs="B Nazanin"/>
          <w:sz w:val="24"/>
          <w:szCs w:val="24"/>
          <w:rtl/>
          <w:lang w:bidi="fa-IR"/>
        </w:rPr>
        <w:t>برای اکتشاف فضای جستجو استاده میکند.</w:t>
      </w:r>
    </w:p>
    <w:p w14:paraId="403E9D6F" w14:textId="77777777" w:rsidR="0047607C" w:rsidRPr="00B420C8" w:rsidRDefault="0047607C" w:rsidP="003A6488">
      <w:pPr>
        <w:pStyle w:val="ListParagraph"/>
        <w:numPr>
          <w:ilvl w:val="0"/>
          <w:numId w:val="66"/>
        </w:numPr>
        <w:bidi/>
        <w:spacing w:after="120" w:line="360" w:lineRule="auto"/>
        <w:ind w:left="566" w:firstLine="0"/>
        <w:jc w:val="both"/>
        <w:rPr>
          <w:rFonts w:cs="B Nazanin"/>
          <w:sz w:val="24"/>
          <w:szCs w:val="24"/>
        </w:rPr>
      </w:pPr>
      <w:r>
        <w:rPr>
          <w:rFonts w:cs="B Nazanin"/>
          <w:sz w:val="24"/>
          <w:szCs w:val="24"/>
          <w:rtl/>
          <w:lang w:bidi="fa-IR"/>
        </w:rPr>
        <w:t xml:space="preserve">زیرجمعیت </w:t>
      </w:r>
      <w:r>
        <w:rPr>
          <w:rFonts w:asciiTheme="majorBidi" w:hAnsiTheme="majorBidi" w:cstheme="majorBidi"/>
          <w:sz w:val="24"/>
          <w:szCs w:val="24"/>
          <w:lang w:bidi="fa-IR"/>
        </w:rPr>
        <w:t>BOA</w:t>
      </w:r>
      <w:r>
        <w:rPr>
          <w:rFonts w:cs="B Nazanin"/>
          <w:sz w:val="24"/>
          <w:szCs w:val="24"/>
          <w:rtl/>
          <w:lang w:bidi="fa-IR"/>
        </w:rPr>
        <w:t>با</w:t>
      </w:r>
      <w:r>
        <w:rPr>
          <w:rFonts w:asciiTheme="majorBidi" w:hAnsiTheme="majorBidi" w:cstheme="majorBidi"/>
          <w:sz w:val="24"/>
          <w:szCs w:val="24"/>
          <w:lang w:bidi="fa-IR"/>
        </w:rPr>
        <w:t>N</w:t>
      </w:r>
      <w:r>
        <w:rPr>
          <w:rFonts w:asciiTheme="majorBidi" w:hAnsiTheme="majorBidi" w:cstheme="majorBidi"/>
          <w:sz w:val="24"/>
          <w:szCs w:val="24"/>
          <w:vertAlign w:val="subscript"/>
          <w:lang w:bidi="fa-IR"/>
        </w:rPr>
        <w:t>BOA</w:t>
      </w:r>
      <w:r>
        <w:rPr>
          <w:rFonts w:cs="B Nazanin"/>
          <w:sz w:val="24"/>
          <w:szCs w:val="24"/>
          <w:rtl/>
          <w:lang w:bidi="fa-IR"/>
        </w:rPr>
        <w:t>عضو: این زیرجمعیت از مکانیزم بویایی</w:t>
      </w:r>
      <w:r>
        <w:rPr>
          <w:rFonts w:asciiTheme="majorBidi" w:hAnsiTheme="majorBidi" w:cstheme="majorBidi"/>
          <w:sz w:val="24"/>
          <w:szCs w:val="24"/>
          <w:lang w:bidi="fa-IR"/>
        </w:rPr>
        <w:t>BOA</w:t>
      </w:r>
      <w:r>
        <w:rPr>
          <w:rFonts w:cs="B Nazanin"/>
          <w:sz w:val="24"/>
          <w:szCs w:val="24"/>
          <w:rtl/>
          <w:lang w:bidi="fa-IR"/>
        </w:rPr>
        <w:t>برای بهره برداری از مناطق امیدوارکننده استفاده می کند.</w:t>
      </w:r>
    </w:p>
    <w:p w14:paraId="3D2A7128" w14:textId="77777777" w:rsidR="0047607C" w:rsidRDefault="0047607C" w:rsidP="003635D6">
      <w:pPr>
        <w:bidi/>
        <w:spacing w:line="360" w:lineRule="auto"/>
        <w:jc w:val="both"/>
        <w:rPr>
          <w:rFonts w:cs="B Nazanin"/>
          <w:sz w:val="24"/>
          <w:szCs w:val="24"/>
          <w:lang w:bidi="fa-IR"/>
        </w:rPr>
      </w:pPr>
      <w:r>
        <w:rPr>
          <w:rFonts w:cs="B Nazanin"/>
          <w:sz w:val="24"/>
          <w:szCs w:val="24"/>
          <w:rtl/>
        </w:rPr>
        <w:t xml:space="preserve">دو </w:t>
      </w:r>
      <w:proofErr w:type="spellStart"/>
      <w:r>
        <w:rPr>
          <w:rFonts w:cs="B Nazanin"/>
          <w:sz w:val="24"/>
          <w:szCs w:val="24"/>
          <w:rtl/>
        </w:rPr>
        <w:t>زیرجمعیت</w:t>
      </w:r>
      <w:proofErr w:type="spellEnd"/>
      <w:r>
        <w:rPr>
          <w:rFonts w:cs="B Nazanin"/>
          <w:sz w:val="24"/>
          <w:szCs w:val="24"/>
          <w:rtl/>
        </w:rPr>
        <w:t xml:space="preserve"> در هر </w:t>
      </w:r>
      <w:proofErr w:type="spellStart"/>
      <w:r>
        <w:rPr>
          <w:rFonts w:cs="B Nazanin"/>
          <w:sz w:val="24"/>
          <w:szCs w:val="24"/>
          <w:rtl/>
        </w:rPr>
        <w:t>تکرار</w:t>
      </w:r>
      <w:proofErr w:type="spellEnd"/>
      <w:r>
        <w:rPr>
          <w:rFonts w:cs="B Nazanin"/>
          <w:sz w:val="24"/>
          <w:szCs w:val="24"/>
          <w:rtl/>
        </w:rPr>
        <w:t xml:space="preserve"> به طور </w:t>
      </w:r>
      <w:proofErr w:type="spellStart"/>
      <w:r>
        <w:rPr>
          <w:rFonts w:cs="B Nazanin"/>
          <w:sz w:val="24"/>
          <w:szCs w:val="24"/>
          <w:rtl/>
        </w:rPr>
        <w:t>همزمان</w:t>
      </w:r>
      <w:proofErr w:type="spellEnd"/>
      <w:r>
        <w:rPr>
          <w:rFonts w:cs="B Nazanin"/>
          <w:sz w:val="24"/>
          <w:szCs w:val="24"/>
          <w:rtl/>
        </w:rPr>
        <w:t xml:space="preserve"> </w:t>
      </w:r>
      <w:proofErr w:type="spellStart"/>
      <w:r>
        <w:rPr>
          <w:rFonts w:cs="B Nazanin"/>
          <w:sz w:val="24"/>
          <w:szCs w:val="24"/>
          <w:rtl/>
        </w:rPr>
        <w:t>بروزرسانی</w:t>
      </w:r>
      <w:proofErr w:type="spellEnd"/>
      <w:r>
        <w:rPr>
          <w:rFonts w:cs="B Nazanin"/>
          <w:sz w:val="24"/>
          <w:szCs w:val="24"/>
          <w:rtl/>
        </w:rPr>
        <w:t xml:space="preserve"> </w:t>
      </w:r>
      <w:proofErr w:type="spellStart"/>
      <w:r>
        <w:rPr>
          <w:rFonts w:cs="B Nazanin"/>
          <w:sz w:val="24"/>
          <w:szCs w:val="24"/>
          <w:rtl/>
        </w:rPr>
        <w:t>می</w:t>
      </w:r>
      <w:proofErr w:type="spellEnd"/>
      <w:r>
        <w:rPr>
          <w:rFonts w:cs="B Nazanin"/>
          <w:sz w:val="24"/>
          <w:szCs w:val="24"/>
          <w:rtl/>
        </w:rPr>
        <w:t xml:space="preserve"> </w:t>
      </w:r>
      <w:proofErr w:type="spellStart"/>
      <w:r>
        <w:rPr>
          <w:rFonts w:cs="B Nazanin"/>
          <w:sz w:val="24"/>
          <w:szCs w:val="24"/>
          <w:rtl/>
        </w:rPr>
        <w:t>شوند</w:t>
      </w:r>
      <w:proofErr w:type="spellEnd"/>
      <w:r>
        <w:rPr>
          <w:rFonts w:cs="B Nazanin"/>
          <w:sz w:val="24"/>
          <w:szCs w:val="24"/>
          <w:rtl/>
        </w:rPr>
        <w:t xml:space="preserve"> و در فاصله منظم (هر </w:t>
      </w:r>
      <w:r>
        <w:rPr>
          <w:rFonts w:asciiTheme="majorBidi" w:hAnsiTheme="majorBidi" w:cstheme="majorBidi"/>
          <w:sz w:val="24"/>
          <w:szCs w:val="24"/>
        </w:rPr>
        <w:t>K</w:t>
      </w:r>
      <w:r>
        <w:rPr>
          <w:rFonts w:cs="B Nazanin"/>
          <w:sz w:val="24"/>
          <w:szCs w:val="24"/>
          <w:rtl/>
          <w:lang w:bidi="fa-IR"/>
        </w:rPr>
        <w:t>تکرار) بهترین جواب میان دو زیرجمعیت مبادله می‌شود. این شیوه مانع همگرایی زودهنگام شده و تنوع جمعیت را حفظ می‌کند.</w:t>
      </w:r>
    </w:p>
    <w:p w14:paraId="2043F076" w14:textId="77777777" w:rsidR="0047607C" w:rsidRPr="00E23C2C" w:rsidRDefault="0047607C" w:rsidP="003635D6">
      <w:pPr>
        <w:pStyle w:val="Heading3"/>
        <w:bidi/>
        <w:jc w:val="both"/>
        <w:rPr>
          <w:rFonts w:cs="B Nazanin"/>
          <w:color w:val="auto"/>
          <w:sz w:val="24"/>
          <w:szCs w:val="24"/>
          <w:lang w:bidi="fa-IR"/>
        </w:rPr>
      </w:pPr>
      <w:bookmarkStart w:id="48" w:name="_Toc233810003"/>
      <w:r>
        <w:rPr>
          <w:rFonts w:cs="B Nazanin"/>
          <w:color w:val="auto"/>
          <w:sz w:val="24"/>
          <w:szCs w:val="24"/>
          <w:rtl/>
          <w:lang w:bidi="fa-IR"/>
        </w:rPr>
        <w:t>2-4-</w:t>
      </w:r>
      <w:r>
        <w:rPr>
          <w:rFonts w:cs="B Nazanin" w:hint="cs"/>
          <w:color w:val="auto"/>
          <w:sz w:val="24"/>
          <w:szCs w:val="24"/>
          <w:rtl/>
          <w:lang w:bidi="fa-IR"/>
        </w:rPr>
        <w:t>2</w:t>
      </w:r>
      <w:r>
        <w:rPr>
          <w:rFonts w:cs="B Nazanin"/>
          <w:color w:val="auto"/>
          <w:sz w:val="24"/>
          <w:szCs w:val="24"/>
          <w:rtl/>
          <w:lang w:bidi="fa-IR"/>
        </w:rPr>
        <w:t xml:space="preserve"> شبه کد الگوریتم </w:t>
      </w:r>
      <w:r>
        <w:rPr>
          <w:rFonts w:asciiTheme="majorBidi" w:hAnsiTheme="majorBidi" w:cs="B Nazanin"/>
          <w:color w:val="auto"/>
          <w:sz w:val="24"/>
          <w:szCs w:val="24"/>
          <w:lang w:bidi="fa-IR"/>
        </w:rPr>
        <w:t>MFO-BOA</w:t>
      </w:r>
      <w:bookmarkEnd w:id="48"/>
    </w:p>
    <w:p w14:paraId="696CAC0B" w14:textId="77777777" w:rsidR="0047607C" w:rsidRPr="00B420C8" w:rsidRDefault="0047607C" w:rsidP="00434A68">
      <w:pPr>
        <w:pBdr>
          <w:top w:val="single" w:sz="4" w:space="1" w:color="auto"/>
          <w:left w:val="single" w:sz="4" w:space="24" w:color="auto"/>
          <w:bottom w:val="single" w:sz="4" w:space="0" w:color="auto"/>
          <w:right w:val="single" w:sz="4" w:space="31" w:color="auto"/>
        </w:pBdr>
        <w:spacing w:line="360" w:lineRule="auto"/>
        <w:jc w:val="both"/>
        <w:rPr>
          <w:rFonts w:cs="B Nazanin"/>
          <w:sz w:val="24"/>
          <w:szCs w:val="24"/>
        </w:rPr>
      </w:pPr>
      <w:r>
        <w:rPr>
          <w:rFonts w:cs="B Nazanin"/>
          <w:sz w:val="24"/>
          <w:szCs w:val="24"/>
        </w:rPr>
        <w:t>Algorithm: MFO-BOA Hybrid</w:t>
      </w:r>
    </w:p>
    <w:p w14:paraId="0910FF49" w14:textId="77777777" w:rsidR="0047607C" w:rsidRPr="00B420C8" w:rsidRDefault="0047607C" w:rsidP="00434A68">
      <w:pPr>
        <w:pBdr>
          <w:top w:val="single" w:sz="4" w:space="1" w:color="auto"/>
          <w:left w:val="single" w:sz="4" w:space="24" w:color="auto"/>
          <w:bottom w:val="single" w:sz="4" w:space="0" w:color="auto"/>
          <w:right w:val="single" w:sz="4" w:space="31" w:color="auto"/>
        </w:pBdr>
        <w:spacing w:line="360" w:lineRule="auto"/>
        <w:jc w:val="both"/>
        <w:rPr>
          <w:rFonts w:cs="B Nazanin"/>
          <w:sz w:val="24"/>
          <w:szCs w:val="24"/>
        </w:rPr>
      </w:pPr>
      <w:r>
        <w:rPr>
          <w:rFonts w:cs="B Nazanin"/>
          <w:sz w:val="24"/>
          <w:szCs w:val="24"/>
        </w:rPr>
        <w:t xml:space="preserve">Input: </w:t>
      </w:r>
      <w:proofErr w:type="spellStart"/>
      <w:r>
        <w:rPr>
          <w:rFonts w:cs="B Nazanin"/>
          <w:sz w:val="24"/>
          <w:szCs w:val="24"/>
        </w:rPr>
        <w:t>N</w:t>
      </w:r>
      <w:r>
        <w:rPr>
          <w:rFonts w:cs="B Nazanin"/>
          <w:sz w:val="24"/>
          <w:szCs w:val="24"/>
          <w:vertAlign w:val="subscript"/>
        </w:rPr>
        <w:t>total</w:t>
      </w:r>
      <w:proofErr w:type="spellEnd"/>
      <w:r>
        <w:rPr>
          <w:rFonts w:cs="B Nazanin"/>
          <w:sz w:val="24"/>
          <w:szCs w:val="24"/>
        </w:rPr>
        <w:t xml:space="preserve"> (</w:t>
      </w:r>
      <w:proofErr w:type="spellStart"/>
      <w:r>
        <w:rPr>
          <w:rFonts w:ascii="Arial" w:hAnsi="Arial" w:cs="B Nazanin"/>
          <w:sz w:val="24"/>
          <w:szCs w:val="24"/>
        </w:rPr>
        <w:t>اندازه</w:t>
      </w:r>
      <w:proofErr w:type="spellEnd"/>
      <w:r>
        <w:rPr>
          <w:rFonts w:cs="B Nazanin"/>
          <w:sz w:val="24"/>
          <w:szCs w:val="24"/>
        </w:rPr>
        <w:t xml:space="preserve"> </w:t>
      </w:r>
      <w:proofErr w:type="spellStart"/>
      <w:r>
        <w:rPr>
          <w:rFonts w:ascii="Arial" w:hAnsi="Arial" w:cs="B Nazanin"/>
          <w:sz w:val="24"/>
          <w:szCs w:val="24"/>
        </w:rPr>
        <w:t>کل</w:t>
      </w:r>
      <w:proofErr w:type="spellEnd"/>
      <w:r>
        <w:rPr>
          <w:rFonts w:cs="B Nazanin"/>
          <w:sz w:val="24"/>
          <w:szCs w:val="24"/>
        </w:rPr>
        <w:t xml:space="preserve"> </w:t>
      </w:r>
      <w:proofErr w:type="spellStart"/>
      <w:r>
        <w:rPr>
          <w:rFonts w:ascii="Arial" w:hAnsi="Arial" w:cs="B Nazanin"/>
          <w:sz w:val="24"/>
          <w:szCs w:val="24"/>
        </w:rPr>
        <w:t>جمعیت</w:t>
      </w:r>
      <w:proofErr w:type="spellEnd"/>
      <w:r>
        <w:rPr>
          <w:rFonts w:cs="B Nazanin"/>
          <w:sz w:val="24"/>
          <w:szCs w:val="24"/>
        </w:rPr>
        <w:t>), T (</w:t>
      </w:r>
      <w:proofErr w:type="spellStart"/>
      <w:r>
        <w:rPr>
          <w:rFonts w:ascii="Arial" w:hAnsi="Arial" w:cs="B Nazanin"/>
          <w:sz w:val="24"/>
          <w:szCs w:val="24"/>
        </w:rPr>
        <w:t>حداکثر</w:t>
      </w:r>
      <w:proofErr w:type="spellEnd"/>
      <w:r>
        <w:rPr>
          <w:rFonts w:cs="B Nazanin"/>
          <w:sz w:val="24"/>
          <w:szCs w:val="24"/>
        </w:rPr>
        <w:t xml:space="preserve"> </w:t>
      </w:r>
      <w:proofErr w:type="spellStart"/>
      <w:r>
        <w:rPr>
          <w:rFonts w:ascii="Arial" w:hAnsi="Arial" w:cs="B Nazanin"/>
          <w:sz w:val="24"/>
          <w:szCs w:val="24"/>
        </w:rPr>
        <w:t>تکرار</w:t>
      </w:r>
      <w:proofErr w:type="spellEnd"/>
      <w:r>
        <w:rPr>
          <w:rFonts w:cs="B Nazanin"/>
          <w:sz w:val="24"/>
          <w:szCs w:val="24"/>
        </w:rPr>
        <w:t>), HR (</w:t>
      </w:r>
      <w:proofErr w:type="spellStart"/>
      <w:r>
        <w:rPr>
          <w:rFonts w:ascii="Arial" w:hAnsi="Arial" w:cs="B Nazanin"/>
          <w:sz w:val="24"/>
          <w:szCs w:val="24"/>
        </w:rPr>
        <w:t>نسبت</w:t>
      </w:r>
      <w:proofErr w:type="spellEnd"/>
      <w:r>
        <w:rPr>
          <w:rFonts w:cs="B Nazanin"/>
          <w:sz w:val="24"/>
          <w:szCs w:val="24"/>
        </w:rPr>
        <w:t xml:space="preserve"> </w:t>
      </w:r>
      <w:proofErr w:type="spellStart"/>
      <w:r>
        <w:rPr>
          <w:rFonts w:ascii="Arial" w:hAnsi="Arial" w:cs="B Nazanin"/>
          <w:sz w:val="24"/>
          <w:szCs w:val="24"/>
        </w:rPr>
        <w:t>ترکیب</w:t>
      </w:r>
      <w:proofErr w:type="spellEnd"/>
      <w:r>
        <w:rPr>
          <w:rFonts w:cs="B Nazanin"/>
          <w:sz w:val="24"/>
          <w:szCs w:val="24"/>
        </w:rPr>
        <w:t xml:space="preserve"> = N</w:t>
      </w:r>
      <w:r>
        <w:rPr>
          <w:rFonts w:cs="B Nazanin"/>
          <w:sz w:val="24"/>
          <w:szCs w:val="24"/>
          <w:vertAlign w:val="subscript"/>
        </w:rPr>
        <w:t>MFO</w:t>
      </w:r>
      <w:r>
        <w:rPr>
          <w:rFonts w:cs="B Nazanin"/>
          <w:sz w:val="24"/>
          <w:szCs w:val="24"/>
        </w:rPr>
        <w:t>/</w:t>
      </w:r>
      <w:proofErr w:type="spellStart"/>
      <w:r>
        <w:rPr>
          <w:rFonts w:cs="B Nazanin"/>
          <w:sz w:val="24"/>
          <w:szCs w:val="24"/>
        </w:rPr>
        <w:t>N</w:t>
      </w:r>
      <w:r>
        <w:rPr>
          <w:rFonts w:cs="B Nazanin"/>
          <w:sz w:val="24"/>
          <w:szCs w:val="24"/>
          <w:vertAlign w:val="subscript"/>
        </w:rPr>
        <w:t>total</w:t>
      </w:r>
      <w:proofErr w:type="spellEnd"/>
      <w:r>
        <w:rPr>
          <w:rFonts w:cs="B Nazanin"/>
          <w:sz w:val="24"/>
          <w:szCs w:val="24"/>
        </w:rPr>
        <w:t>)</w:t>
      </w:r>
    </w:p>
    <w:p w14:paraId="6C1E4C76" w14:textId="77777777" w:rsidR="0047607C" w:rsidRPr="00B420C8" w:rsidRDefault="0047607C" w:rsidP="00434A68">
      <w:pPr>
        <w:pBdr>
          <w:top w:val="single" w:sz="4" w:space="1" w:color="auto"/>
          <w:left w:val="single" w:sz="4" w:space="24" w:color="auto"/>
          <w:bottom w:val="single" w:sz="4" w:space="0" w:color="auto"/>
          <w:right w:val="single" w:sz="4" w:space="31" w:color="auto"/>
        </w:pBdr>
        <w:spacing w:line="360" w:lineRule="auto"/>
        <w:jc w:val="both"/>
        <w:rPr>
          <w:rFonts w:cs="B Nazanin"/>
          <w:sz w:val="24"/>
          <w:szCs w:val="24"/>
          <w:lang w:bidi="fa-IR"/>
        </w:rPr>
      </w:pPr>
      <w:r>
        <w:rPr>
          <w:rFonts w:cs="B Nazanin"/>
          <w:sz w:val="24"/>
          <w:szCs w:val="24"/>
        </w:rPr>
        <w:t xml:space="preserve">Output: </w:t>
      </w:r>
      <w:proofErr w:type="spellStart"/>
      <w:r>
        <w:rPr>
          <w:rFonts w:ascii="Arial" w:hAnsi="Arial" w:cs="B Nazanin"/>
          <w:sz w:val="24"/>
          <w:szCs w:val="24"/>
        </w:rPr>
        <w:t>بهترین</w:t>
      </w:r>
      <w:proofErr w:type="spellEnd"/>
      <w:r>
        <w:rPr>
          <w:rFonts w:cs="B Nazanin"/>
          <w:sz w:val="24"/>
          <w:szCs w:val="24"/>
        </w:rPr>
        <w:t xml:space="preserve"> </w:t>
      </w:r>
      <w:proofErr w:type="spellStart"/>
      <w:r>
        <w:rPr>
          <w:rFonts w:ascii="Arial" w:hAnsi="Arial" w:cs="B Nazanin"/>
          <w:sz w:val="24"/>
          <w:szCs w:val="24"/>
        </w:rPr>
        <w:t>جواب</w:t>
      </w:r>
      <w:proofErr w:type="spellEnd"/>
      <w:r>
        <w:rPr>
          <w:rFonts w:cs="B Nazanin"/>
          <w:sz w:val="24"/>
          <w:szCs w:val="24"/>
        </w:rPr>
        <w:t xml:space="preserve"> </w:t>
      </w:r>
      <w:proofErr w:type="spellStart"/>
      <w:r>
        <w:rPr>
          <w:rFonts w:ascii="Arial" w:hAnsi="Arial" w:cs="B Nazanin"/>
          <w:sz w:val="24"/>
          <w:szCs w:val="24"/>
        </w:rPr>
        <w:t>یافت</w:t>
      </w:r>
      <w:r>
        <w:rPr>
          <w:rFonts w:cs="B Nazanin"/>
          <w:sz w:val="24"/>
          <w:szCs w:val="24"/>
        </w:rPr>
        <w:t>‌</w:t>
      </w:r>
      <w:r>
        <w:rPr>
          <w:rFonts w:ascii="Arial" w:hAnsi="Arial" w:cs="B Nazanin"/>
          <w:sz w:val="24"/>
          <w:szCs w:val="24"/>
        </w:rPr>
        <w:t>شده</w:t>
      </w:r>
      <w:proofErr w:type="spellEnd"/>
    </w:p>
    <w:p w14:paraId="61684CDE"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r>
        <w:rPr>
          <w:rFonts w:cs="B Nazanin"/>
          <w:sz w:val="24"/>
          <w:szCs w:val="24"/>
        </w:rPr>
        <w:t>N</w:t>
      </w:r>
      <w:r>
        <w:rPr>
          <w:rFonts w:cs="B Nazanin"/>
          <w:sz w:val="24"/>
          <w:szCs w:val="24"/>
          <w:vertAlign w:val="subscript"/>
        </w:rPr>
        <w:t>MFO</w:t>
      </w:r>
      <w:r>
        <w:rPr>
          <w:rFonts w:cs="B Nazanin"/>
          <w:sz w:val="24"/>
          <w:szCs w:val="24"/>
        </w:rPr>
        <w:t xml:space="preserve"> = </w:t>
      </w:r>
      <w:proofErr w:type="gramStart"/>
      <w:r>
        <w:rPr>
          <w:rFonts w:cs="B Nazanin"/>
          <w:sz w:val="24"/>
          <w:szCs w:val="24"/>
        </w:rPr>
        <w:t>round(</w:t>
      </w:r>
      <w:proofErr w:type="gramEnd"/>
      <w:r>
        <w:rPr>
          <w:rFonts w:cs="B Nazanin"/>
          <w:sz w:val="24"/>
          <w:szCs w:val="24"/>
        </w:rPr>
        <w:t xml:space="preserve">HR × </w:t>
      </w:r>
      <w:proofErr w:type="spellStart"/>
      <w:r>
        <w:rPr>
          <w:rFonts w:cs="B Nazanin"/>
          <w:sz w:val="24"/>
          <w:szCs w:val="24"/>
        </w:rPr>
        <w:t>N</w:t>
      </w:r>
      <w:r>
        <w:rPr>
          <w:rFonts w:cs="B Nazanin"/>
          <w:sz w:val="24"/>
          <w:szCs w:val="24"/>
          <w:vertAlign w:val="subscript"/>
        </w:rPr>
        <w:t>total</w:t>
      </w:r>
      <w:proofErr w:type="spellEnd"/>
      <w:proofErr w:type="gramStart"/>
      <w:r>
        <w:rPr>
          <w:rFonts w:cs="B Nazanin"/>
          <w:sz w:val="24"/>
          <w:szCs w:val="24"/>
        </w:rPr>
        <w:t>) ;</w:t>
      </w:r>
      <w:proofErr w:type="gramEnd"/>
      <w:r>
        <w:rPr>
          <w:rFonts w:cs="B Nazanin"/>
          <w:sz w:val="24"/>
          <w:szCs w:val="24"/>
        </w:rPr>
        <w:t xml:space="preserve"> N</w:t>
      </w:r>
      <w:r>
        <w:rPr>
          <w:rFonts w:cs="B Nazanin"/>
          <w:sz w:val="24"/>
          <w:szCs w:val="24"/>
          <w:vertAlign w:val="subscript"/>
        </w:rPr>
        <w:t>BOA</w:t>
      </w:r>
      <w:r>
        <w:rPr>
          <w:rFonts w:cs="B Nazanin"/>
          <w:sz w:val="24"/>
          <w:szCs w:val="24"/>
        </w:rPr>
        <w:t xml:space="preserve"> = </w:t>
      </w:r>
      <w:proofErr w:type="spellStart"/>
      <w:r>
        <w:rPr>
          <w:rFonts w:cs="B Nazanin"/>
          <w:sz w:val="24"/>
          <w:szCs w:val="24"/>
        </w:rPr>
        <w:t>N</w:t>
      </w:r>
      <w:r>
        <w:rPr>
          <w:rFonts w:cs="B Nazanin"/>
          <w:sz w:val="24"/>
          <w:szCs w:val="24"/>
          <w:vertAlign w:val="subscript"/>
        </w:rPr>
        <w:t>total</w:t>
      </w:r>
      <w:proofErr w:type="spellEnd"/>
      <w:r>
        <w:rPr>
          <w:rFonts w:cs="B Nazanin"/>
          <w:sz w:val="24"/>
          <w:szCs w:val="24"/>
          <w:vertAlign w:val="subscript"/>
        </w:rPr>
        <w:t xml:space="preserve"> </w:t>
      </w:r>
      <w:r>
        <w:rPr>
          <w:rFonts w:cs="B Nazanin"/>
          <w:sz w:val="24"/>
          <w:szCs w:val="24"/>
        </w:rPr>
        <w:t>- N</w:t>
      </w:r>
      <w:r>
        <w:rPr>
          <w:rFonts w:cs="B Nazanin"/>
          <w:sz w:val="24"/>
          <w:szCs w:val="24"/>
          <w:vertAlign w:val="subscript"/>
        </w:rPr>
        <w:t>MFO</w:t>
      </w:r>
    </w:p>
    <w:p w14:paraId="7959C02E"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proofErr w:type="spellStart"/>
      <w:r>
        <w:rPr>
          <w:rFonts w:ascii="Arial" w:hAnsi="Arial" w:cs="B Nazanin"/>
          <w:sz w:val="24"/>
          <w:szCs w:val="24"/>
        </w:rPr>
        <w:t>مقداردهی</w:t>
      </w:r>
      <w:proofErr w:type="spellEnd"/>
      <w:r>
        <w:rPr>
          <w:rFonts w:cs="B Nazanin"/>
          <w:sz w:val="24"/>
          <w:szCs w:val="24"/>
        </w:rPr>
        <w:t xml:space="preserve"> </w:t>
      </w:r>
      <w:proofErr w:type="spellStart"/>
      <w:r>
        <w:rPr>
          <w:rFonts w:ascii="Arial" w:hAnsi="Arial" w:cs="B Nazanin"/>
          <w:sz w:val="24"/>
          <w:szCs w:val="24"/>
        </w:rPr>
        <w:t>تصادفی</w:t>
      </w:r>
      <w:proofErr w:type="spellEnd"/>
      <w:r>
        <w:rPr>
          <w:rFonts w:cs="B Nazanin"/>
          <w:sz w:val="24"/>
          <w:szCs w:val="24"/>
        </w:rPr>
        <w:t xml:space="preserve"> </w:t>
      </w:r>
      <w:proofErr w:type="spellStart"/>
      <w:r>
        <w:rPr>
          <w:rFonts w:ascii="Arial" w:hAnsi="Arial" w:cs="B Nazanin"/>
          <w:sz w:val="24"/>
          <w:szCs w:val="24"/>
        </w:rPr>
        <w:t>زیرجمعیت</w:t>
      </w:r>
      <w:proofErr w:type="spellEnd"/>
      <w:r>
        <w:rPr>
          <w:rFonts w:cs="B Nazanin"/>
          <w:sz w:val="24"/>
          <w:szCs w:val="24"/>
        </w:rPr>
        <w:t xml:space="preserve"> MFO: M[</w:t>
      </w:r>
      <w:proofErr w:type="gramStart"/>
      <w:r>
        <w:rPr>
          <w:rFonts w:cs="B Nazanin"/>
          <w:sz w:val="24"/>
          <w:szCs w:val="24"/>
        </w:rPr>
        <w:t>1..</w:t>
      </w:r>
      <w:proofErr w:type="gramEnd"/>
      <w:r>
        <w:rPr>
          <w:rFonts w:cs="B Nazanin"/>
          <w:sz w:val="24"/>
          <w:szCs w:val="24"/>
        </w:rPr>
        <w:t>N</w:t>
      </w:r>
      <w:r>
        <w:rPr>
          <w:rFonts w:cs="B Nazanin"/>
          <w:sz w:val="24"/>
          <w:szCs w:val="24"/>
          <w:vertAlign w:val="subscript"/>
        </w:rPr>
        <w:t>MFO</w:t>
      </w:r>
      <w:r>
        <w:rPr>
          <w:rFonts w:cs="B Nazanin"/>
          <w:sz w:val="24"/>
          <w:szCs w:val="24"/>
        </w:rPr>
        <w:t>]</w:t>
      </w:r>
    </w:p>
    <w:p w14:paraId="032E9542"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proofErr w:type="spellStart"/>
      <w:r>
        <w:rPr>
          <w:rFonts w:ascii="Arial" w:hAnsi="Arial" w:cs="B Nazanin"/>
          <w:sz w:val="24"/>
          <w:szCs w:val="24"/>
        </w:rPr>
        <w:t>مقداردهی</w:t>
      </w:r>
      <w:proofErr w:type="spellEnd"/>
      <w:r>
        <w:rPr>
          <w:rFonts w:cs="B Nazanin"/>
          <w:sz w:val="24"/>
          <w:szCs w:val="24"/>
        </w:rPr>
        <w:t xml:space="preserve"> </w:t>
      </w:r>
      <w:proofErr w:type="spellStart"/>
      <w:r>
        <w:rPr>
          <w:rFonts w:ascii="Arial" w:hAnsi="Arial" w:cs="B Nazanin"/>
          <w:sz w:val="24"/>
          <w:szCs w:val="24"/>
        </w:rPr>
        <w:t>تصادفی</w:t>
      </w:r>
      <w:proofErr w:type="spellEnd"/>
      <w:r>
        <w:rPr>
          <w:rFonts w:cs="B Nazanin"/>
          <w:sz w:val="24"/>
          <w:szCs w:val="24"/>
        </w:rPr>
        <w:t xml:space="preserve"> </w:t>
      </w:r>
      <w:proofErr w:type="spellStart"/>
      <w:r>
        <w:rPr>
          <w:rFonts w:ascii="Arial" w:hAnsi="Arial" w:cs="B Nazanin"/>
          <w:sz w:val="24"/>
          <w:szCs w:val="24"/>
        </w:rPr>
        <w:t>زیرجمعیت</w:t>
      </w:r>
      <w:proofErr w:type="spellEnd"/>
      <w:r>
        <w:rPr>
          <w:rFonts w:cs="B Nazanin"/>
          <w:sz w:val="24"/>
          <w:szCs w:val="24"/>
        </w:rPr>
        <w:t xml:space="preserve"> BOA: B[</w:t>
      </w:r>
      <w:proofErr w:type="gramStart"/>
      <w:r>
        <w:rPr>
          <w:rFonts w:cs="B Nazanin"/>
          <w:sz w:val="24"/>
          <w:szCs w:val="24"/>
        </w:rPr>
        <w:t>1..</w:t>
      </w:r>
      <w:proofErr w:type="gramEnd"/>
      <w:r>
        <w:rPr>
          <w:rFonts w:cs="B Nazanin"/>
          <w:sz w:val="24"/>
          <w:szCs w:val="24"/>
        </w:rPr>
        <w:t>N</w:t>
      </w:r>
      <w:r>
        <w:rPr>
          <w:rFonts w:cs="B Nazanin"/>
          <w:sz w:val="24"/>
          <w:szCs w:val="24"/>
          <w:vertAlign w:val="subscript"/>
        </w:rPr>
        <w:t>BOA</w:t>
      </w:r>
      <w:r>
        <w:rPr>
          <w:rFonts w:cs="B Nazanin"/>
          <w:sz w:val="24"/>
          <w:szCs w:val="24"/>
        </w:rPr>
        <w:t>]</w:t>
      </w:r>
    </w:p>
    <w:p w14:paraId="2D20B1DC"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proofErr w:type="spellStart"/>
      <w:r>
        <w:rPr>
          <w:rFonts w:ascii="Arial" w:hAnsi="Arial" w:cs="B Nazanin"/>
          <w:sz w:val="24"/>
          <w:szCs w:val="24"/>
        </w:rPr>
        <w:t>محاسبه</w:t>
      </w:r>
      <w:proofErr w:type="spellEnd"/>
      <w:r>
        <w:rPr>
          <w:rFonts w:cs="B Nazanin"/>
          <w:sz w:val="24"/>
          <w:szCs w:val="24"/>
        </w:rPr>
        <w:t xml:space="preserve"> </w:t>
      </w:r>
      <w:proofErr w:type="spellStart"/>
      <w:r>
        <w:rPr>
          <w:rFonts w:ascii="Arial" w:hAnsi="Arial" w:cs="B Nazanin"/>
          <w:sz w:val="24"/>
          <w:szCs w:val="24"/>
        </w:rPr>
        <w:t>برازندگی</w:t>
      </w:r>
      <w:proofErr w:type="spellEnd"/>
      <w:r>
        <w:rPr>
          <w:rFonts w:cs="B Nazanin"/>
          <w:sz w:val="24"/>
          <w:szCs w:val="24"/>
        </w:rPr>
        <w:t xml:space="preserve"> </w:t>
      </w:r>
      <w:proofErr w:type="spellStart"/>
      <w:r>
        <w:rPr>
          <w:rFonts w:ascii="Arial" w:hAnsi="Arial" w:cs="B Nazanin"/>
          <w:sz w:val="24"/>
          <w:szCs w:val="24"/>
        </w:rPr>
        <w:t>همه</w:t>
      </w:r>
      <w:proofErr w:type="spellEnd"/>
      <w:r>
        <w:rPr>
          <w:rFonts w:cs="B Nazanin"/>
          <w:sz w:val="24"/>
          <w:szCs w:val="24"/>
        </w:rPr>
        <w:t xml:space="preserve"> </w:t>
      </w:r>
      <w:proofErr w:type="spellStart"/>
      <w:r>
        <w:rPr>
          <w:rFonts w:ascii="Arial" w:hAnsi="Arial" w:cs="B Nazanin"/>
          <w:sz w:val="24"/>
          <w:szCs w:val="24"/>
        </w:rPr>
        <w:t>اعضا</w:t>
      </w:r>
      <w:proofErr w:type="spellEnd"/>
      <w:r>
        <w:rPr>
          <w:rFonts w:cs="B Nazanin"/>
          <w:sz w:val="24"/>
          <w:szCs w:val="24"/>
        </w:rPr>
        <w:t xml:space="preserve"> </w:t>
      </w:r>
      <w:r>
        <w:rPr>
          <w:rFonts w:ascii="Arial" w:hAnsi="Arial" w:cs="B Nazanin"/>
          <w:sz w:val="24"/>
          <w:szCs w:val="24"/>
        </w:rPr>
        <w:t>و</w:t>
      </w:r>
      <w:r>
        <w:rPr>
          <w:rFonts w:cs="B Nazanin"/>
          <w:sz w:val="24"/>
          <w:szCs w:val="24"/>
        </w:rPr>
        <w:t xml:space="preserve"> </w:t>
      </w:r>
      <w:proofErr w:type="spellStart"/>
      <w:r>
        <w:rPr>
          <w:rFonts w:ascii="Arial" w:hAnsi="Arial" w:cs="B Nazanin"/>
          <w:sz w:val="24"/>
          <w:szCs w:val="24"/>
        </w:rPr>
        <w:t>یافتن</w:t>
      </w:r>
      <w:proofErr w:type="spellEnd"/>
      <w:r>
        <w:rPr>
          <w:rFonts w:cs="B Nazanin"/>
          <w:sz w:val="24"/>
          <w:szCs w:val="24"/>
        </w:rPr>
        <w:t xml:space="preserve"> </w:t>
      </w:r>
      <w:proofErr w:type="spellStart"/>
      <w:r>
        <w:rPr>
          <w:rFonts w:ascii="Arial" w:hAnsi="Arial" w:cs="B Nazanin"/>
          <w:sz w:val="24"/>
          <w:szCs w:val="24"/>
        </w:rPr>
        <w:t>بهترین</w:t>
      </w:r>
      <w:proofErr w:type="spellEnd"/>
      <w:r>
        <w:rPr>
          <w:rFonts w:cs="B Nazanin"/>
          <w:sz w:val="24"/>
          <w:szCs w:val="24"/>
        </w:rPr>
        <w:t xml:space="preserve"> </w:t>
      </w:r>
      <w:proofErr w:type="spellStart"/>
      <w:r>
        <w:rPr>
          <w:rFonts w:ascii="Arial" w:hAnsi="Arial" w:cs="B Nazanin"/>
          <w:sz w:val="24"/>
          <w:szCs w:val="24"/>
        </w:rPr>
        <w:t>جواب</w:t>
      </w:r>
      <w:proofErr w:type="spellEnd"/>
      <w:r>
        <w:rPr>
          <w:rFonts w:cs="B Nazanin"/>
          <w:sz w:val="24"/>
          <w:szCs w:val="24"/>
        </w:rPr>
        <w:t xml:space="preserve"> </w:t>
      </w:r>
      <w:proofErr w:type="spellStart"/>
      <w:r>
        <w:rPr>
          <w:rFonts w:ascii="Arial" w:hAnsi="Arial" w:cs="B Nazanin"/>
          <w:sz w:val="24"/>
          <w:szCs w:val="24"/>
        </w:rPr>
        <w:t>کلی</w:t>
      </w:r>
      <w:proofErr w:type="spellEnd"/>
      <w:r>
        <w:rPr>
          <w:rFonts w:cs="B Nazanin"/>
          <w:sz w:val="24"/>
          <w:szCs w:val="24"/>
        </w:rPr>
        <w:t>: g*</w:t>
      </w:r>
    </w:p>
    <w:p w14:paraId="5A541732"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p>
    <w:p w14:paraId="670AB493"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r>
        <w:rPr>
          <w:rFonts w:cs="B Nazanin"/>
          <w:sz w:val="24"/>
          <w:szCs w:val="24"/>
        </w:rPr>
        <w:t>while l &lt; T do:</w:t>
      </w:r>
    </w:p>
    <w:p w14:paraId="20BE5C52"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r>
        <w:rPr>
          <w:rFonts w:cs="B Nazanin"/>
          <w:sz w:val="24"/>
          <w:szCs w:val="24"/>
        </w:rPr>
        <w:t xml:space="preserve">  // --- </w:t>
      </w:r>
      <w:proofErr w:type="spellStart"/>
      <w:r>
        <w:rPr>
          <w:rFonts w:ascii="Arial" w:hAnsi="Arial" w:cs="B Nazanin"/>
          <w:sz w:val="24"/>
          <w:szCs w:val="24"/>
        </w:rPr>
        <w:t>به</w:t>
      </w:r>
      <w:r>
        <w:rPr>
          <w:rFonts w:cs="B Nazanin"/>
          <w:sz w:val="24"/>
          <w:szCs w:val="24"/>
        </w:rPr>
        <w:t>‌</w:t>
      </w:r>
      <w:r>
        <w:rPr>
          <w:rFonts w:ascii="Arial" w:hAnsi="Arial" w:cs="B Nazanin"/>
          <w:sz w:val="24"/>
          <w:szCs w:val="24"/>
        </w:rPr>
        <w:t>روزرسانی</w:t>
      </w:r>
      <w:proofErr w:type="spellEnd"/>
      <w:r>
        <w:rPr>
          <w:rFonts w:cs="B Nazanin"/>
          <w:sz w:val="24"/>
          <w:szCs w:val="24"/>
        </w:rPr>
        <w:t xml:space="preserve"> </w:t>
      </w:r>
      <w:proofErr w:type="spellStart"/>
      <w:r>
        <w:rPr>
          <w:rFonts w:ascii="Arial" w:hAnsi="Arial" w:cs="B Nazanin"/>
          <w:sz w:val="24"/>
          <w:szCs w:val="24"/>
        </w:rPr>
        <w:t>زیرجمعیت</w:t>
      </w:r>
      <w:proofErr w:type="spellEnd"/>
      <w:r>
        <w:rPr>
          <w:rFonts w:cs="B Nazanin"/>
          <w:sz w:val="24"/>
          <w:szCs w:val="24"/>
        </w:rPr>
        <w:t xml:space="preserve"> MFO ---</w:t>
      </w:r>
    </w:p>
    <w:p w14:paraId="41E8855D"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r>
        <w:rPr>
          <w:rFonts w:cs="B Nazanin"/>
          <w:sz w:val="24"/>
          <w:szCs w:val="24"/>
        </w:rPr>
        <w:t xml:space="preserve">  </w:t>
      </w:r>
      <w:proofErr w:type="spellStart"/>
      <w:r>
        <w:rPr>
          <w:rFonts w:ascii="Arial" w:hAnsi="Arial" w:cs="B Nazanin"/>
          <w:sz w:val="24"/>
          <w:szCs w:val="24"/>
        </w:rPr>
        <w:t>محاسبه</w:t>
      </w:r>
      <w:proofErr w:type="spellEnd"/>
      <w:r>
        <w:rPr>
          <w:rFonts w:cs="B Nazanin"/>
          <w:sz w:val="24"/>
          <w:szCs w:val="24"/>
        </w:rPr>
        <w:t xml:space="preserve">: </w:t>
      </w:r>
      <w:proofErr w:type="spellStart"/>
      <w:r>
        <w:rPr>
          <w:rFonts w:cs="B Nazanin"/>
          <w:sz w:val="24"/>
          <w:szCs w:val="24"/>
        </w:rPr>
        <w:t>flame</w:t>
      </w:r>
      <w:r>
        <w:rPr>
          <w:rFonts w:cs="B Nazanin"/>
          <w:sz w:val="24"/>
          <w:szCs w:val="24"/>
          <w:vertAlign w:val="subscript"/>
        </w:rPr>
        <w:t>no</w:t>
      </w:r>
      <w:proofErr w:type="spellEnd"/>
      <w:r>
        <w:rPr>
          <w:rFonts w:cs="B Nazanin"/>
          <w:sz w:val="24"/>
          <w:szCs w:val="24"/>
        </w:rPr>
        <w:t xml:space="preserve"> = </w:t>
      </w:r>
      <w:proofErr w:type="gramStart"/>
      <w:r>
        <w:rPr>
          <w:rFonts w:cs="B Nazanin"/>
          <w:sz w:val="24"/>
          <w:szCs w:val="24"/>
        </w:rPr>
        <w:t>round(</w:t>
      </w:r>
      <w:proofErr w:type="gramEnd"/>
      <w:r>
        <w:rPr>
          <w:rFonts w:cs="B Nazanin"/>
          <w:sz w:val="24"/>
          <w:szCs w:val="24"/>
        </w:rPr>
        <w:t>N</w:t>
      </w:r>
      <w:r>
        <w:rPr>
          <w:rFonts w:cs="B Nazanin"/>
          <w:sz w:val="24"/>
          <w:szCs w:val="24"/>
          <w:vertAlign w:val="subscript"/>
        </w:rPr>
        <w:t>MFO</w:t>
      </w:r>
      <w:r>
        <w:rPr>
          <w:rFonts w:cs="B Nazanin"/>
          <w:sz w:val="24"/>
          <w:szCs w:val="24"/>
        </w:rPr>
        <w:t xml:space="preserve"> - l × (N</w:t>
      </w:r>
      <w:r>
        <w:rPr>
          <w:rFonts w:cs="B Nazanin"/>
          <w:sz w:val="24"/>
          <w:szCs w:val="24"/>
          <w:vertAlign w:val="subscript"/>
        </w:rPr>
        <w:t>MFO</w:t>
      </w:r>
      <w:r>
        <w:rPr>
          <w:rFonts w:cs="B Nazanin"/>
          <w:sz w:val="24"/>
          <w:szCs w:val="24"/>
        </w:rPr>
        <w:t>-1)/T)</w:t>
      </w:r>
    </w:p>
    <w:p w14:paraId="105116E2"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r>
        <w:rPr>
          <w:rFonts w:cs="B Nazanin"/>
          <w:sz w:val="24"/>
          <w:szCs w:val="24"/>
        </w:rPr>
        <w:t xml:space="preserve">  </w:t>
      </w:r>
      <w:proofErr w:type="spellStart"/>
      <w:r>
        <w:rPr>
          <w:rFonts w:ascii="Arial" w:hAnsi="Arial" w:cs="B Nazanin"/>
          <w:sz w:val="24"/>
          <w:szCs w:val="24"/>
        </w:rPr>
        <w:t>مرتب</w:t>
      </w:r>
      <w:r>
        <w:rPr>
          <w:rFonts w:cs="B Nazanin"/>
          <w:sz w:val="24"/>
          <w:szCs w:val="24"/>
        </w:rPr>
        <w:t>‌</w:t>
      </w:r>
      <w:r>
        <w:rPr>
          <w:rFonts w:ascii="Arial" w:hAnsi="Arial" w:cs="B Nazanin"/>
          <w:sz w:val="24"/>
          <w:szCs w:val="24"/>
        </w:rPr>
        <w:t>سازی</w:t>
      </w:r>
      <w:proofErr w:type="spellEnd"/>
      <w:r>
        <w:rPr>
          <w:rFonts w:cs="B Nazanin"/>
          <w:sz w:val="24"/>
          <w:szCs w:val="24"/>
        </w:rPr>
        <w:t xml:space="preserve"> M </w:t>
      </w:r>
      <w:proofErr w:type="spellStart"/>
      <w:r>
        <w:rPr>
          <w:rFonts w:ascii="Arial" w:hAnsi="Arial" w:cs="B Nazanin"/>
          <w:sz w:val="24"/>
          <w:szCs w:val="24"/>
        </w:rPr>
        <w:t>بر</w:t>
      </w:r>
      <w:proofErr w:type="spellEnd"/>
      <w:r>
        <w:rPr>
          <w:rFonts w:cs="B Nazanin"/>
          <w:sz w:val="24"/>
          <w:szCs w:val="24"/>
        </w:rPr>
        <w:t xml:space="preserve"> </w:t>
      </w:r>
      <w:proofErr w:type="spellStart"/>
      <w:r>
        <w:rPr>
          <w:rFonts w:ascii="Arial" w:hAnsi="Arial" w:cs="B Nazanin"/>
          <w:sz w:val="24"/>
          <w:szCs w:val="24"/>
        </w:rPr>
        <w:t>اساس</w:t>
      </w:r>
      <w:proofErr w:type="spellEnd"/>
      <w:r>
        <w:rPr>
          <w:rFonts w:cs="B Nazanin"/>
          <w:sz w:val="24"/>
          <w:szCs w:val="24"/>
        </w:rPr>
        <w:t xml:space="preserve"> </w:t>
      </w:r>
      <w:proofErr w:type="spellStart"/>
      <w:r>
        <w:rPr>
          <w:rFonts w:ascii="Arial" w:hAnsi="Arial" w:cs="B Nazanin"/>
          <w:sz w:val="24"/>
          <w:szCs w:val="24"/>
        </w:rPr>
        <w:t>برازندگی</w:t>
      </w:r>
      <w:proofErr w:type="spellEnd"/>
      <w:r>
        <w:rPr>
          <w:rFonts w:cs="B Nazanin"/>
          <w:sz w:val="24"/>
          <w:szCs w:val="24"/>
        </w:rPr>
        <w:t xml:space="preserve"> </w:t>
      </w:r>
      <w:r>
        <w:rPr>
          <w:rFonts w:ascii="Arial" w:hAnsi="Arial" w:cs="B Nazanin"/>
          <w:sz w:val="24"/>
          <w:szCs w:val="24"/>
        </w:rPr>
        <w:t>و</w:t>
      </w:r>
      <w:r>
        <w:rPr>
          <w:rFonts w:cs="B Nazanin"/>
          <w:sz w:val="24"/>
          <w:szCs w:val="24"/>
        </w:rPr>
        <w:t xml:space="preserve"> </w:t>
      </w:r>
      <w:proofErr w:type="spellStart"/>
      <w:r>
        <w:rPr>
          <w:rFonts w:ascii="Arial" w:hAnsi="Arial" w:cs="B Nazanin"/>
          <w:sz w:val="24"/>
          <w:szCs w:val="24"/>
        </w:rPr>
        <w:t>به</w:t>
      </w:r>
      <w:r>
        <w:rPr>
          <w:rFonts w:cs="B Nazanin"/>
          <w:sz w:val="24"/>
          <w:szCs w:val="24"/>
        </w:rPr>
        <w:t>‌</w:t>
      </w:r>
      <w:r>
        <w:rPr>
          <w:rFonts w:ascii="Arial" w:hAnsi="Arial" w:cs="B Nazanin"/>
          <w:sz w:val="24"/>
          <w:szCs w:val="24"/>
        </w:rPr>
        <w:t>روزرسانی</w:t>
      </w:r>
      <w:proofErr w:type="spellEnd"/>
      <w:r>
        <w:rPr>
          <w:rFonts w:cs="B Nazanin"/>
          <w:sz w:val="24"/>
          <w:szCs w:val="24"/>
        </w:rPr>
        <w:t xml:space="preserve"> </w:t>
      </w:r>
      <w:proofErr w:type="spellStart"/>
      <w:r>
        <w:rPr>
          <w:rFonts w:ascii="Arial" w:hAnsi="Arial" w:cs="B Nazanin"/>
          <w:sz w:val="24"/>
          <w:szCs w:val="24"/>
        </w:rPr>
        <w:t>شعله</w:t>
      </w:r>
      <w:r>
        <w:rPr>
          <w:rFonts w:cs="B Nazanin"/>
          <w:sz w:val="24"/>
          <w:szCs w:val="24"/>
        </w:rPr>
        <w:t>‌</w:t>
      </w:r>
      <w:r>
        <w:rPr>
          <w:rFonts w:ascii="Arial" w:hAnsi="Arial" w:cs="B Nazanin"/>
          <w:sz w:val="24"/>
          <w:szCs w:val="24"/>
        </w:rPr>
        <w:t>ها</w:t>
      </w:r>
      <w:proofErr w:type="spellEnd"/>
      <w:r>
        <w:rPr>
          <w:rFonts w:cs="B Nazanin"/>
          <w:sz w:val="24"/>
          <w:szCs w:val="24"/>
        </w:rPr>
        <w:t xml:space="preserve"> F[</w:t>
      </w:r>
      <w:proofErr w:type="gramStart"/>
      <w:r>
        <w:rPr>
          <w:rFonts w:cs="B Nazanin"/>
          <w:sz w:val="24"/>
          <w:szCs w:val="24"/>
        </w:rPr>
        <w:t>1..</w:t>
      </w:r>
      <w:proofErr w:type="gramEnd"/>
      <w:r>
        <w:rPr>
          <w:rFonts w:cs="B Nazanin"/>
          <w:sz w:val="24"/>
          <w:szCs w:val="24"/>
        </w:rPr>
        <w:t>flame</w:t>
      </w:r>
      <w:r>
        <w:rPr>
          <w:rFonts w:cs="B Nazanin"/>
          <w:sz w:val="24"/>
          <w:szCs w:val="24"/>
          <w:vertAlign w:val="subscript"/>
        </w:rPr>
        <w:t>no</w:t>
      </w:r>
      <w:r>
        <w:rPr>
          <w:rFonts w:cs="B Nazanin"/>
          <w:sz w:val="24"/>
          <w:szCs w:val="24"/>
        </w:rPr>
        <w:t>]</w:t>
      </w:r>
    </w:p>
    <w:p w14:paraId="11E78444"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r>
        <w:rPr>
          <w:rFonts w:cs="B Nazanin"/>
          <w:sz w:val="24"/>
          <w:szCs w:val="24"/>
        </w:rPr>
        <w:t xml:space="preserve">  for </w:t>
      </w:r>
      <w:proofErr w:type="spellStart"/>
      <w:r>
        <w:rPr>
          <w:rFonts w:cs="B Nazanin"/>
          <w:sz w:val="24"/>
          <w:szCs w:val="24"/>
        </w:rPr>
        <w:t>i</w:t>
      </w:r>
      <w:proofErr w:type="spellEnd"/>
      <w:r>
        <w:rPr>
          <w:rFonts w:cs="B Nazanin"/>
          <w:sz w:val="24"/>
          <w:szCs w:val="24"/>
        </w:rPr>
        <w:t xml:space="preserve"> = 1 to N</w:t>
      </w:r>
      <w:r>
        <w:rPr>
          <w:rFonts w:cs="B Nazanin"/>
          <w:sz w:val="24"/>
          <w:szCs w:val="24"/>
          <w:vertAlign w:val="subscript"/>
        </w:rPr>
        <w:t>MFO</w:t>
      </w:r>
      <w:r>
        <w:rPr>
          <w:rFonts w:cs="B Nazanin"/>
          <w:sz w:val="24"/>
          <w:szCs w:val="24"/>
        </w:rPr>
        <w:t>:</w:t>
      </w:r>
    </w:p>
    <w:p w14:paraId="79C9E5F6"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r>
        <w:rPr>
          <w:rFonts w:cs="B Nazanin"/>
          <w:sz w:val="24"/>
          <w:szCs w:val="24"/>
        </w:rPr>
        <w:t xml:space="preserve">    D = |F[j] - M[</w:t>
      </w:r>
      <w:proofErr w:type="spellStart"/>
      <w:r>
        <w:rPr>
          <w:rFonts w:cs="B Nazanin"/>
          <w:sz w:val="24"/>
          <w:szCs w:val="24"/>
        </w:rPr>
        <w:t>i</w:t>
      </w:r>
      <w:proofErr w:type="spellEnd"/>
      <w:r>
        <w:rPr>
          <w:rFonts w:cs="B Nazanin"/>
          <w:sz w:val="24"/>
          <w:szCs w:val="24"/>
        </w:rPr>
        <w:t>]</w:t>
      </w:r>
      <w:proofErr w:type="gramStart"/>
      <w:r>
        <w:rPr>
          <w:rFonts w:cs="B Nazanin"/>
          <w:sz w:val="24"/>
          <w:szCs w:val="24"/>
        </w:rPr>
        <w:t>|  (</w:t>
      </w:r>
      <w:proofErr w:type="gramEnd"/>
      <w:r>
        <w:rPr>
          <w:rFonts w:cs="B Nazanin"/>
          <w:sz w:val="24"/>
          <w:szCs w:val="24"/>
        </w:rPr>
        <w:t xml:space="preserve">j = </w:t>
      </w:r>
      <w:proofErr w:type="gramStart"/>
      <w:r>
        <w:rPr>
          <w:rFonts w:cs="B Nazanin"/>
          <w:sz w:val="24"/>
          <w:szCs w:val="24"/>
        </w:rPr>
        <w:t>min(</w:t>
      </w:r>
      <w:proofErr w:type="spellStart"/>
      <w:proofErr w:type="gramEnd"/>
      <w:r>
        <w:rPr>
          <w:rFonts w:cs="B Nazanin"/>
          <w:sz w:val="24"/>
          <w:szCs w:val="24"/>
        </w:rPr>
        <w:t>i</w:t>
      </w:r>
      <w:proofErr w:type="spellEnd"/>
      <w:r>
        <w:rPr>
          <w:rFonts w:cs="B Nazanin"/>
          <w:sz w:val="24"/>
          <w:szCs w:val="24"/>
        </w:rPr>
        <w:t xml:space="preserve">, </w:t>
      </w:r>
      <w:proofErr w:type="spellStart"/>
      <w:r>
        <w:rPr>
          <w:rFonts w:cs="B Nazanin"/>
          <w:sz w:val="24"/>
          <w:szCs w:val="24"/>
        </w:rPr>
        <w:t>flame</w:t>
      </w:r>
      <w:r>
        <w:rPr>
          <w:rFonts w:cs="B Nazanin"/>
          <w:sz w:val="24"/>
          <w:szCs w:val="24"/>
          <w:vertAlign w:val="subscript"/>
        </w:rPr>
        <w:t>no</w:t>
      </w:r>
      <w:proofErr w:type="spellEnd"/>
      <w:r>
        <w:rPr>
          <w:rFonts w:cs="B Nazanin"/>
          <w:sz w:val="24"/>
          <w:szCs w:val="24"/>
        </w:rPr>
        <w:t>))</w:t>
      </w:r>
    </w:p>
    <w:p w14:paraId="51881696"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r>
        <w:rPr>
          <w:rFonts w:cs="B Nazanin"/>
          <w:sz w:val="24"/>
          <w:szCs w:val="24"/>
        </w:rPr>
        <w:lastRenderedPageBreak/>
        <w:t xml:space="preserve">    </w:t>
      </w:r>
      <m:oMath>
        <m:r>
          <w:rPr>
            <w:rFonts w:ascii="Cambria Math" w:hAnsi="Cambria Math" w:cs="B Nazanin"/>
            <w:sz w:val="24"/>
            <w:szCs w:val="24"/>
          </w:rPr>
          <m:t xml:space="preserve">M[i] = D × </m:t>
        </m:r>
        <m:sSup>
          <m:sSupPr>
            <m:ctrlPr>
              <w:rPr>
                <w:rFonts w:ascii="Cambria Math" w:hAnsi="Cambria Math" w:cs="B Nazanin"/>
                <w:i/>
                <w:sz w:val="24"/>
                <w:szCs w:val="24"/>
              </w:rPr>
            </m:ctrlPr>
          </m:sSupPr>
          <m:e>
            <m:r>
              <w:rPr>
                <w:rFonts w:ascii="Cambria Math" w:hAnsi="Cambria Math" w:cs="B Nazanin"/>
                <w:sz w:val="24"/>
                <w:szCs w:val="24"/>
              </w:rPr>
              <m:t xml:space="preserve">e </m:t>
            </m:r>
          </m:e>
          <m:sup>
            <m:r>
              <w:rPr>
                <w:rFonts w:ascii="Cambria Math" w:hAnsi="Cambria Math" w:cs="B Nazanin"/>
                <w:sz w:val="24"/>
                <w:szCs w:val="24"/>
              </w:rPr>
              <m:t>bt</m:t>
            </m:r>
          </m:sup>
        </m:sSup>
        <m:r>
          <w:rPr>
            <w:rFonts w:ascii="Cambria Math" w:hAnsi="Cambria Math" w:cs="B Nazanin"/>
            <w:sz w:val="24"/>
            <w:szCs w:val="24"/>
          </w:rPr>
          <m:t>× cos(2πt) + F[j]</m:t>
        </m:r>
      </m:oMath>
    </w:p>
    <w:p w14:paraId="6CD75B05"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r>
        <w:rPr>
          <w:rFonts w:cs="B Nazanin"/>
          <w:sz w:val="24"/>
          <w:szCs w:val="24"/>
        </w:rPr>
        <w:t xml:space="preserve">  end for</w:t>
      </w:r>
    </w:p>
    <w:p w14:paraId="1CCBC98D"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r>
        <w:rPr>
          <w:rFonts w:cs="B Nazanin"/>
          <w:sz w:val="24"/>
          <w:szCs w:val="24"/>
        </w:rPr>
        <w:t xml:space="preserve">  // --- </w:t>
      </w:r>
      <w:proofErr w:type="spellStart"/>
      <w:r>
        <w:rPr>
          <w:rFonts w:ascii="Arial" w:hAnsi="Arial" w:cs="B Nazanin"/>
          <w:sz w:val="24"/>
          <w:szCs w:val="24"/>
        </w:rPr>
        <w:t>به</w:t>
      </w:r>
      <w:r>
        <w:rPr>
          <w:rFonts w:cs="B Nazanin"/>
          <w:sz w:val="24"/>
          <w:szCs w:val="24"/>
        </w:rPr>
        <w:t>‌</w:t>
      </w:r>
      <w:r>
        <w:rPr>
          <w:rFonts w:ascii="Arial" w:hAnsi="Arial" w:cs="B Nazanin"/>
          <w:sz w:val="24"/>
          <w:szCs w:val="24"/>
        </w:rPr>
        <w:t>روزرسانی</w:t>
      </w:r>
      <w:proofErr w:type="spellEnd"/>
      <w:r>
        <w:rPr>
          <w:rFonts w:cs="B Nazanin"/>
          <w:sz w:val="24"/>
          <w:szCs w:val="24"/>
        </w:rPr>
        <w:t xml:space="preserve"> </w:t>
      </w:r>
      <w:proofErr w:type="spellStart"/>
      <w:r>
        <w:rPr>
          <w:rFonts w:ascii="Arial" w:hAnsi="Arial" w:cs="B Nazanin"/>
          <w:sz w:val="24"/>
          <w:szCs w:val="24"/>
        </w:rPr>
        <w:t>زیرجمعیت</w:t>
      </w:r>
      <w:proofErr w:type="spellEnd"/>
      <w:r>
        <w:rPr>
          <w:rFonts w:cs="B Nazanin"/>
          <w:sz w:val="24"/>
          <w:szCs w:val="24"/>
        </w:rPr>
        <w:t xml:space="preserve"> BOA ---</w:t>
      </w:r>
    </w:p>
    <w:p w14:paraId="50FFEE14"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r>
        <w:rPr>
          <w:rFonts w:cs="B Nazanin"/>
          <w:sz w:val="24"/>
          <w:szCs w:val="24"/>
        </w:rPr>
        <w:t xml:space="preserve">  for </w:t>
      </w:r>
      <w:proofErr w:type="spellStart"/>
      <w:r>
        <w:rPr>
          <w:rFonts w:cs="B Nazanin"/>
          <w:sz w:val="24"/>
          <w:szCs w:val="24"/>
        </w:rPr>
        <w:t>i</w:t>
      </w:r>
      <w:proofErr w:type="spellEnd"/>
      <w:r>
        <w:rPr>
          <w:rFonts w:cs="B Nazanin"/>
          <w:sz w:val="24"/>
          <w:szCs w:val="24"/>
        </w:rPr>
        <w:t xml:space="preserve"> = 1 to N</w:t>
      </w:r>
      <w:r>
        <w:rPr>
          <w:rFonts w:cs="B Nazanin"/>
          <w:sz w:val="24"/>
          <w:szCs w:val="24"/>
          <w:vertAlign w:val="subscript"/>
        </w:rPr>
        <w:t>BOA</w:t>
      </w:r>
      <w:r>
        <w:rPr>
          <w:rFonts w:cs="B Nazanin"/>
          <w:sz w:val="24"/>
          <w:szCs w:val="24"/>
        </w:rPr>
        <w:t>:</w:t>
      </w:r>
    </w:p>
    <w:p w14:paraId="055D5687"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r>
        <w:rPr>
          <w:rFonts w:cs="B Nazanin"/>
          <w:sz w:val="24"/>
          <w:szCs w:val="24"/>
        </w:rPr>
        <w:t xml:space="preserve">    </w:t>
      </w:r>
      <m:oMath>
        <m:r>
          <w:rPr>
            <w:rFonts w:ascii="Cambria Math" w:hAnsi="Cambria Math" w:cs="B Nazanin"/>
            <w:sz w:val="24"/>
            <w:szCs w:val="24"/>
          </w:rPr>
          <m:t>f</m:t>
        </m:r>
        <m:r>
          <w:rPr>
            <w:rFonts w:ascii="Cambria Math" w:hAnsi="Cambria Math" w:cs="B Nazanin"/>
            <w:sz w:val="24"/>
            <w:szCs w:val="24"/>
            <w:vertAlign w:val="subscript"/>
          </w:rPr>
          <m:t>i</m:t>
        </m:r>
        <m:r>
          <w:rPr>
            <w:rFonts w:ascii="Cambria Math" w:hAnsi="Cambria Math" w:cs="B Nazanin"/>
            <w:sz w:val="24"/>
            <w:szCs w:val="24"/>
          </w:rPr>
          <m:t xml:space="preserve"> = c × </m:t>
        </m:r>
        <m:sSubSup>
          <m:sSubSupPr>
            <m:ctrlPr>
              <w:rPr>
                <w:rFonts w:ascii="Cambria Math" w:hAnsi="Cambria Math" w:cs="B Nazanin"/>
                <w:i/>
                <w:sz w:val="24"/>
                <w:szCs w:val="24"/>
              </w:rPr>
            </m:ctrlPr>
          </m:sSubSupPr>
          <m:e>
            <m:r>
              <w:rPr>
                <w:rFonts w:ascii="Cambria Math" w:hAnsi="Cambria Math" w:cs="B Nazanin"/>
                <w:sz w:val="24"/>
                <w:szCs w:val="24"/>
              </w:rPr>
              <m:t>I</m:t>
            </m:r>
          </m:e>
          <m:sub>
            <m:r>
              <w:rPr>
                <w:rFonts w:ascii="Cambria Math" w:hAnsi="Cambria Math" w:cs="B Nazanin"/>
                <w:sz w:val="24"/>
                <w:szCs w:val="24"/>
              </w:rPr>
              <m:t>i</m:t>
            </m:r>
          </m:sub>
          <m:sup>
            <m:r>
              <w:rPr>
                <w:rFonts w:ascii="Cambria Math" w:hAnsi="Cambria Math" w:cs="B Nazanin"/>
                <w:sz w:val="24"/>
                <w:szCs w:val="24"/>
              </w:rPr>
              <m:t>a</m:t>
            </m:r>
          </m:sup>
        </m:sSubSup>
      </m:oMath>
      <w:r>
        <w:rPr>
          <w:rFonts w:cs="B Nazanin"/>
          <w:sz w:val="24"/>
          <w:szCs w:val="24"/>
        </w:rPr>
        <w:t xml:space="preserve">  (</w:t>
      </w:r>
      <w:proofErr w:type="spellStart"/>
      <w:r>
        <w:rPr>
          <w:rFonts w:ascii="Arial" w:hAnsi="Arial" w:cs="B Nazanin"/>
          <w:sz w:val="24"/>
          <w:szCs w:val="24"/>
        </w:rPr>
        <w:t>شدت</w:t>
      </w:r>
      <w:proofErr w:type="spellEnd"/>
      <w:r>
        <w:rPr>
          <w:rFonts w:cs="B Nazanin"/>
          <w:sz w:val="24"/>
          <w:szCs w:val="24"/>
        </w:rPr>
        <w:t xml:space="preserve"> </w:t>
      </w:r>
      <w:proofErr w:type="spellStart"/>
      <w:r>
        <w:rPr>
          <w:rFonts w:ascii="Arial" w:hAnsi="Arial" w:cs="B Nazanin"/>
          <w:sz w:val="24"/>
          <w:szCs w:val="24"/>
        </w:rPr>
        <w:t>عطر</w:t>
      </w:r>
      <w:proofErr w:type="spellEnd"/>
      <w:r>
        <w:rPr>
          <w:rFonts w:cs="B Nazanin"/>
          <w:sz w:val="24"/>
          <w:szCs w:val="24"/>
        </w:rPr>
        <w:t>)</w:t>
      </w:r>
    </w:p>
    <w:p w14:paraId="68CD23AD"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r>
        <w:rPr>
          <w:rFonts w:cs="B Nazanin"/>
          <w:sz w:val="24"/>
          <w:szCs w:val="24"/>
        </w:rPr>
        <w:t xml:space="preserve">    if rand &lt; p:</w:t>
      </w:r>
    </w:p>
    <w:p w14:paraId="20DE8B40"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r>
        <w:rPr>
          <w:rFonts w:cs="B Nazanin"/>
          <w:sz w:val="24"/>
          <w:szCs w:val="24"/>
        </w:rPr>
        <w:t xml:space="preserve">      B[</w:t>
      </w:r>
      <w:proofErr w:type="spellStart"/>
      <w:r>
        <w:rPr>
          <w:rFonts w:cs="B Nazanin"/>
          <w:sz w:val="24"/>
          <w:szCs w:val="24"/>
        </w:rPr>
        <w:t>i</w:t>
      </w:r>
      <w:proofErr w:type="spellEnd"/>
      <w:r>
        <w:rPr>
          <w:rFonts w:cs="B Nazanin"/>
          <w:sz w:val="24"/>
          <w:szCs w:val="24"/>
        </w:rPr>
        <w:t>] = B[</w:t>
      </w:r>
      <w:proofErr w:type="spellStart"/>
      <w:r>
        <w:rPr>
          <w:rFonts w:cs="B Nazanin"/>
          <w:sz w:val="24"/>
          <w:szCs w:val="24"/>
        </w:rPr>
        <w:t>i</w:t>
      </w:r>
      <w:proofErr w:type="spellEnd"/>
      <w:r>
        <w:rPr>
          <w:rFonts w:cs="B Nazanin"/>
          <w:sz w:val="24"/>
          <w:szCs w:val="24"/>
        </w:rPr>
        <w:t>] + (r² × g* - B[</w:t>
      </w:r>
      <w:proofErr w:type="spellStart"/>
      <w:r>
        <w:rPr>
          <w:rFonts w:cs="B Nazanin"/>
          <w:sz w:val="24"/>
          <w:szCs w:val="24"/>
        </w:rPr>
        <w:t>i</w:t>
      </w:r>
      <w:proofErr w:type="spellEnd"/>
      <w:r>
        <w:rPr>
          <w:rFonts w:cs="B Nazanin"/>
          <w:sz w:val="24"/>
          <w:szCs w:val="24"/>
        </w:rPr>
        <w:t xml:space="preserve">]) × </w:t>
      </w:r>
      <w:proofErr w:type="gramStart"/>
      <w:r>
        <w:rPr>
          <w:rFonts w:cs="B Nazanin"/>
          <w:sz w:val="24"/>
          <w:szCs w:val="24"/>
        </w:rPr>
        <w:t>f</w:t>
      </w:r>
      <w:r>
        <w:rPr>
          <w:rFonts w:cs="B Nazanin"/>
          <w:sz w:val="24"/>
          <w:szCs w:val="24"/>
          <w:vertAlign w:val="subscript"/>
        </w:rPr>
        <w:t>i</w:t>
      </w:r>
      <w:r>
        <w:rPr>
          <w:rFonts w:cs="B Nazanin"/>
          <w:sz w:val="24"/>
          <w:szCs w:val="24"/>
        </w:rPr>
        <w:t xml:space="preserve">  (</w:t>
      </w:r>
      <w:proofErr w:type="spellStart"/>
      <w:proofErr w:type="gramEnd"/>
      <w:r>
        <w:rPr>
          <w:rFonts w:ascii="Arial" w:hAnsi="Arial" w:cs="B Nazanin"/>
          <w:sz w:val="24"/>
          <w:szCs w:val="24"/>
        </w:rPr>
        <w:t>جستجوی</w:t>
      </w:r>
      <w:proofErr w:type="spellEnd"/>
      <w:r>
        <w:rPr>
          <w:rFonts w:cs="B Nazanin"/>
          <w:sz w:val="24"/>
          <w:szCs w:val="24"/>
        </w:rPr>
        <w:t xml:space="preserve"> </w:t>
      </w:r>
      <w:proofErr w:type="spellStart"/>
      <w:r>
        <w:rPr>
          <w:rFonts w:ascii="Arial" w:hAnsi="Arial" w:cs="B Nazanin"/>
          <w:sz w:val="24"/>
          <w:szCs w:val="24"/>
        </w:rPr>
        <w:t>سراسری</w:t>
      </w:r>
      <w:proofErr w:type="spellEnd"/>
      <w:r>
        <w:rPr>
          <w:rFonts w:cs="B Nazanin"/>
          <w:sz w:val="24"/>
          <w:szCs w:val="24"/>
        </w:rPr>
        <w:t>)</w:t>
      </w:r>
    </w:p>
    <w:p w14:paraId="1490E334"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r>
        <w:rPr>
          <w:rFonts w:cs="B Nazanin"/>
          <w:sz w:val="24"/>
          <w:szCs w:val="24"/>
        </w:rPr>
        <w:t xml:space="preserve">    else:</w:t>
      </w:r>
    </w:p>
    <w:p w14:paraId="15690A46"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r>
        <w:rPr>
          <w:rFonts w:cs="B Nazanin"/>
          <w:sz w:val="24"/>
          <w:szCs w:val="24"/>
        </w:rPr>
        <w:t xml:space="preserve">      B[</w:t>
      </w:r>
      <w:proofErr w:type="spellStart"/>
      <w:r>
        <w:rPr>
          <w:rFonts w:cs="B Nazanin"/>
          <w:sz w:val="24"/>
          <w:szCs w:val="24"/>
        </w:rPr>
        <w:t>i</w:t>
      </w:r>
      <w:proofErr w:type="spellEnd"/>
      <w:r>
        <w:rPr>
          <w:rFonts w:cs="B Nazanin"/>
          <w:sz w:val="24"/>
          <w:szCs w:val="24"/>
        </w:rPr>
        <w:t>] = B[</w:t>
      </w:r>
      <w:proofErr w:type="spellStart"/>
      <w:r>
        <w:rPr>
          <w:rFonts w:cs="B Nazanin"/>
          <w:sz w:val="24"/>
          <w:szCs w:val="24"/>
        </w:rPr>
        <w:t>i</w:t>
      </w:r>
      <w:proofErr w:type="spellEnd"/>
      <w:r>
        <w:rPr>
          <w:rFonts w:cs="B Nazanin"/>
          <w:sz w:val="24"/>
          <w:szCs w:val="24"/>
        </w:rPr>
        <w:t xml:space="preserve">] + (r² × B[j] - B[k]) × </w:t>
      </w:r>
      <w:proofErr w:type="gramStart"/>
      <w:r>
        <w:rPr>
          <w:rFonts w:cs="B Nazanin"/>
          <w:sz w:val="24"/>
          <w:szCs w:val="24"/>
        </w:rPr>
        <w:t>f</w:t>
      </w:r>
      <w:r>
        <w:rPr>
          <w:rFonts w:cs="B Nazanin"/>
          <w:sz w:val="24"/>
          <w:szCs w:val="24"/>
          <w:vertAlign w:val="subscript"/>
        </w:rPr>
        <w:t>i</w:t>
      </w:r>
      <w:r>
        <w:rPr>
          <w:rFonts w:cs="B Nazanin"/>
          <w:sz w:val="24"/>
          <w:szCs w:val="24"/>
        </w:rPr>
        <w:t xml:space="preserve">  (</w:t>
      </w:r>
      <w:proofErr w:type="spellStart"/>
      <w:r>
        <w:rPr>
          <w:rFonts w:cs="B Nazanin"/>
          <w:sz w:val="24"/>
          <w:szCs w:val="24"/>
        </w:rPr>
        <w:t>j,k</w:t>
      </w:r>
      <w:proofErr w:type="spellEnd"/>
      <w:proofErr w:type="gramEnd"/>
      <w:r>
        <w:rPr>
          <w:rFonts w:cs="B Nazanin"/>
          <w:sz w:val="24"/>
          <w:szCs w:val="24"/>
        </w:rPr>
        <w:t xml:space="preserve"> </w:t>
      </w:r>
      <w:proofErr w:type="spellStart"/>
      <w:r>
        <w:rPr>
          <w:rFonts w:ascii="Arial" w:hAnsi="Arial" w:cs="B Nazanin"/>
          <w:sz w:val="24"/>
          <w:szCs w:val="24"/>
        </w:rPr>
        <w:t>تصادفی</w:t>
      </w:r>
      <w:proofErr w:type="spellEnd"/>
      <w:r>
        <w:rPr>
          <w:rFonts w:cs="B Nazanin"/>
          <w:sz w:val="24"/>
          <w:szCs w:val="24"/>
        </w:rPr>
        <w:t>)</w:t>
      </w:r>
    </w:p>
    <w:p w14:paraId="79BBE4BC"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r>
        <w:rPr>
          <w:rFonts w:cs="B Nazanin"/>
          <w:sz w:val="24"/>
          <w:szCs w:val="24"/>
        </w:rPr>
        <w:t xml:space="preserve">  end for</w:t>
      </w:r>
    </w:p>
    <w:p w14:paraId="3843012D"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r>
        <w:rPr>
          <w:rFonts w:cs="B Nazanin"/>
          <w:sz w:val="24"/>
          <w:szCs w:val="24"/>
        </w:rPr>
        <w:t xml:space="preserve">  // --- </w:t>
      </w:r>
      <w:proofErr w:type="spellStart"/>
      <w:r>
        <w:rPr>
          <w:rFonts w:ascii="Arial" w:hAnsi="Arial" w:cs="B Nazanin"/>
          <w:sz w:val="24"/>
          <w:szCs w:val="24"/>
        </w:rPr>
        <w:t>اشتراک</w:t>
      </w:r>
      <w:r>
        <w:rPr>
          <w:rFonts w:cs="B Nazanin"/>
          <w:sz w:val="24"/>
          <w:szCs w:val="24"/>
        </w:rPr>
        <w:t>‌</w:t>
      </w:r>
      <w:r>
        <w:rPr>
          <w:rFonts w:ascii="Arial" w:hAnsi="Arial" w:cs="B Nazanin"/>
          <w:sz w:val="24"/>
          <w:szCs w:val="24"/>
        </w:rPr>
        <w:t>گذاری</w:t>
      </w:r>
      <w:proofErr w:type="spellEnd"/>
      <w:r>
        <w:rPr>
          <w:rFonts w:cs="B Nazanin"/>
          <w:sz w:val="24"/>
          <w:szCs w:val="24"/>
        </w:rPr>
        <w:t xml:space="preserve"> </w:t>
      </w:r>
      <w:proofErr w:type="spellStart"/>
      <w:r>
        <w:rPr>
          <w:rFonts w:ascii="Arial" w:hAnsi="Arial" w:cs="B Nazanin"/>
          <w:sz w:val="24"/>
          <w:szCs w:val="24"/>
        </w:rPr>
        <w:t>اطلاعات</w:t>
      </w:r>
      <w:proofErr w:type="spellEnd"/>
      <w:r>
        <w:rPr>
          <w:rFonts w:cs="B Nazanin"/>
          <w:sz w:val="24"/>
          <w:szCs w:val="24"/>
        </w:rPr>
        <w:t xml:space="preserve"> </w:t>
      </w:r>
      <w:proofErr w:type="spellStart"/>
      <w:r>
        <w:rPr>
          <w:rFonts w:ascii="Arial" w:hAnsi="Arial" w:cs="B Nazanin"/>
          <w:sz w:val="24"/>
          <w:szCs w:val="24"/>
        </w:rPr>
        <w:t>هر</w:t>
      </w:r>
      <w:proofErr w:type="spellEnd"/>
      <w:r>
        <w:rPr>
          <w:rFonts w:cs="B Nazanin"/>
          <w:sz w:val="24"/>
          <w:szCs w:val="24"/>
        </w:rPr>
        <w:t xml:space="preserve"> K </w:t>
      </w:r>
      <w:proofErr w:type="spellStart"/>
      <w:r>
        <w:rPr>
          <w:rFonts w:ascii="Arial" w:hAnsi="Arial" w:cs="B Nazanin"/>
          <w:sz w:val="24"/>
          <w:szCs w:val="24"/>
        </w:rPr>
        <w:t>تکرار</w:t>
      </w:r>
      <w:proofErr w:type="spellEnd"/>
      <w:r>
        <w:rPr>
          <w:rFonts w:cs="B Nazanin"/>
          <w:sz w:val="24"/>
          <w:szCs w:val="24"/>
        </w:rPr>
        <w:t xml:space="preserve"> ---</w:t>
      </w:r>
    </w:p>
    <w:p w14:paraId="7D90DF01"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r>
        <w:rPr>
          <w:rFonts w:cs="B Nazanin"/>
          <w:sz w:val="24"/>
          <w:szCs w:val="24"/>
        </w:rPr>
        <w:t xml:space="preserve">  if l mod K == 0:</w:t>
      </w:r>
    </w:p>
    <w:p w14:paraId="39C82A64"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r>
        <w:rPr>
          <w:rFonts w:cs="B Nazanin"/>
          <w:sz w:val="24"/>
          <w:szCs w:val="24"/>
        </w:rPr>
        <w:t xml:space="preserve">    </w:t>
      </w:r>
      <w:proofErr w:type="spellStart"/>
      <w:r>
        <w:rPr>
          <w:rFonts w:ascii="Arial" w:hAnsi="Arial" w:cs="B Nazanin"/>
          <w:sz w:val="24"/>
          <w:szCs w:val="24"/>
        </w:rPr>
        <w:t>بهترین</w:t>
      </w:r>
      <w:proofErr w:type="spellEnd"/>
      <w:r>
        <w:rPr>
          <w:rFonts w:cs="B Nazanin"/>
          <w:sz w:val="24"/>
          <w:szCs w:val="24"/>
        </w:rPr>
        <w:t xml:space="preserve"> </w:t>
      </w:r>
      <w:proofErr w:type="spellStart"/>
      <w:r>
        <w:rPr>
          <w:rFonts w:ascii="Arial" w:hAnsi="Arial" w:cs="B Nazanin"/>
          <w:sz w:val="24"/>
          <w:szCs w:val="24"/>
        </w:rPr>
        <w:t>عضو</w:t>
      </w:r>
      <w:proofErr w:type="spellEnd"/>
      <w:r>
        <w:rPr>
          <w:rFonts w:cs="B Nazanin"/>
          <w:sz w:val="24"/>
          <w:szCs w:val="24"/>
        </w:rPr>
        <w:t xml:space="preserve"> MFO </w:t>
      </w:r>
      <w:proofErr w:type="spellStart"/>
      <w:r>
        <w:rPr>
          <w:rFonts w:ascii="Arial" w:hAnsi="Arial" w:cs="B Nazanin"/>
          <w:sz w:val="24"/>
          <w:szCs w:val="24"/>
        </w:rPr>
        <w:t>را</w:t>
      </w:r>
      <w:proofErr w:type="spellEnd"/>
      <w:r>
        <w:rPr>
          <w:rFonts w:cs="B Nazanin"/>
          <w:sz w:val="24"/>
          <w:szCs w:val="24"/>
        </w:rPr>
        <w:t xml:space="preserve"> </w:t>
      </w:r>
      <w:proofErr w:type="spellStart"/>
      <w:r>
        <w:rPr>
          <w:rFonts w:ascii="Arial" w:hAnsi="Arial" w:cs="B Nazanin"/>
          <w:sz w:val="24"/>
          <w:szCs w:val="24"/>
        </w:rPr>
        <w:t>با</w:t>
      </w:r>
      <w:proofErr w:type="spellEnd"/>
      <w:r>
        <w:rPr>
          <w:rFonts w:cs="B Nazanin"/>
          <w:sz w:val="24"/>
          <w:szCs w:val="24"/>
        </w:rPr>
        <w:t xml:space="preserve"> </w:t>
      </w:r>
      <w:proofErr w:type="spellStart"/>
      <w:r>
        <w:rPr>
          <w:rFonts w:ascii="Arial" w:hAnsi="Arial" w:cs="B Nazanin"/>
          <w:sz w:val="24"/>
          <w:szCs w:val="24"/>
        </w:rPr>
        <w:t>بدترین</w:t>
      </w:r>
      <w:proofErr w:type="spellEnd"/>
      <w:r>
        <w:rPr>
          <w:rFonts w:cs="B Nazanin"/>
          <w:sz w:val="24"/>
          <w:szCs w:val="24"/>
        </w:rPr>
        <w:t xml:space="preserve"> </w:t>
      </w:r>
      <w:proofErr w:type="spellStart"/>
      <w:r>
        <w:rPr>
          <w:rFonts w:ascii="Arial" w:hAnsi="Arial" w:cs="B Nazanin"/>
          <w:sz w:val="24"/>
          <w:szCs w:val="24"/>
        </w:rPr>
        <w:t>عضو</w:t>
      </w:r>
      <w:proofErr w:type="spellEnd"/>
      <w:r>
        <w:rPr>
          <w:rFonts w:cs="B Nazanin"/>
          <w:sz w:val="24"/>
          <w:szCs w:val="24"/>
        </w:rPr>
        <w:t xml:space="preserve"> BOA </w:t>
      </w:r>
      <w:proofErr w:type="spellStart"/>
      <w:r>
        <w:rPr>
          <w:rFonts w:ascii="Arial" w:hAnsi="Arial" w:cs="B Nazanin"/>
          <w:sz w:val="24"/>
          <w:szCs w:val="24"/>
        </w:rPr>
        <w:t>جایگزین</w:t>
      </w:r>
      <w:proofErr w:type="spellEnd"/>
      <w:r>
        <w:rPr>
          <w:rFonts w:cs="B Nazanin"/>
          <w:sz w:val="24"/>
          <w:szCs w:val="24"/>
        </w:rPr>
        <w:t xml:space="preserve"> </w:t>
      </w:r>
      <w:proofErr w:type="spellStart"/>
      <w:r>
        <w:rPr>
          <w:rFonts w:ascii="Arial" w:hAnsi="Arial" w:cs="B Nazanin"/>
          <w:sz w:val="24"/>
          <w:szCs w:val="24"/>
        </w:rPr>
        <w:t>کن</w:t>
      </w:r>
      <w:proofErr w:type="spellEnd"/>
    </w:p>
    <w:p w14:paraId="4F0F1013"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r>
        <w:rPr>
          <w:rFonts w:cs="B Nazanin"/>
          <w:sz w:val="24"/>
          <w:szCs w:val="24"/>
        </w:rPr>
        <w:t xml:space="preserve">    </w:t>
      </w:r>
      <w:proofErr w:type="spellStart"/>
      <w:r>
        <w:rPr>
          <w:rFonts w:ascii="Arial" w:hAnsi="Arial" w:cs="B Nazanin"/>
          <w:sz w:val="24"/>
          <w:szCs w:val="24"/>
        </w:rPr>
        <w:t>بهترین</w:t>
      </w:r>
      <w:proofErr w:type="spellEnd"/>
      <w:r>
        <w:rPr>
          <w:rFonts w:cs="B Nazanin"/>
          <w:sz w:val="24"/>
          <w:szCs w:val="24"/>
        </w:rPr>
        <w:t xml:space="preserve"> </w:t>
      </w:r>
      <w:proofErr w:type="spellStart"/>
      <w:r>
        <w:rPr>
          <w:rFonts w:ascii="Arial" w:hAnsi="Arial" w:cs="B Nazanin"/>
          <w:sz w:val="24"/>
          <w:szCs w:val="24"/>
        </w:rPr>
        <w:t>عضو</w:t>
      </w:r>
      <w:proofErr w:type="spellEnd"/>
      <w:r>
        <w:rPr>
          <w:rFonts w:cs="B Nazanin"/>
          <w:sz w:val="24"/>
          <w:szCs w:val="24"/>
        </w:rPr>
        <w:t xml:space="preserve"> BOA </w:t>
      </w:r>
      <w:proofErr w:type="spellStart"/>
      <w:r>
        <w:rPr>
          <w:rFonts w:ascii="Arial" w:hAnsi="Arial" w:cs="B Nazanin"/>
          <w:sz w:val="24"/>
          <w:szCs w:val="24"/>
        </w:rPr>
        <w:t>را</w:t>
      </w:r>
      <w:proofErr w:type="spellEnd"/>
      <w:r>
        <w:rPr>
          <w:rFonts w:cs="B Nazanin"/>
          <w:sz w:val="24"/>
          <w:szCs w:val="24"/>
        </w:rPr>
        <w:t xml:space="preserve"> </w:t>
      </w:r>
      <w:proofErr w:type="spellStart"/>
      <w:r>
        <w:rPr>
          <w:rFonts w:ascii="Arial" w:hAnsi="Arial" w:cs="B Nazanin"/>
          <w:sz w:val="24"/>
          <w:szCs w:val="24"/>
        </w:rPr>
        <w:t>با</w:t>
      </w:r>
      <w:proofErr w:type="spellEnd"/>
      <w:r>
        <w:rPr>
          <w:rFonts w:cs="B Nazanin"/>
          <w:sz w:val="24"/>
          <w:szCs w:val="24"/>
        </w:rPr>
        <w:t xml:space="preserve"> </w:t>
      </w:r>
      <w:proofErr w:type="spellStart"/>
      <w:r>
        <w:rPr>
          <w:rFonts w:ascii="Arial" w:hAnsi="Arial" w:cs="B Nazanin"/>
          <w:sz w:val="24"/>
          <w:szCs w:val="24"/>
        </w:rPr>
        <w:t>بدترین</w:t>
      </w:r>
      <w:proofErr w:type="spellEnd"/>
      <w:r>
        <w:rPr>
          <w:rFonts w:cs="B Nazanin"/>
          <w:sz w:val="24"/>
          <w:szCs w:val="24"/>
        </w:rPr>
        <w:t xml:space="preserve"> </w:t>
      </w:r>
      <w:proofErr w:type="spellStart"/>
      <w:r>
        <w:rPr>
          <w:rFonts w:ascii="Arial" w:hAnsi="Arial" w:cs="B Nazanin"/>
          <w:sz w:val="24"/>
          <w:szCs w:val="24"/>
        </w:rPr>
        <w:t>عضو</w:t>
      </w:r>
      <w:proofErr w:type="spellEnd"/>
      <w:r>
        <w:rPr>
          <w:rFonts w:cs="B Nazanin"/>
          <w:sz w:val="24"/>
          <w:szCs w:val="24"/>
        </w:rPr>
        <w:t xml:space="preserve"> MFO </w:t>
      </w:r>
      <w:proofErr w:type="spellStart"/>
      <w:r>
        <w:rPr>
          <w:rFonts w:ascii="Arial" w:hAnsi="Arial" w:cs="B Nazanin"/>
          <w:sz w:val="24"/>
          <w:szCs w:val="24"/>
        </w:rPr>
        <w:t>جایگزین</w:t>
      </w:r>
      <w:proofErr w:type="spellEnd"/>
      <w:r>
        <w:rPr>
          <w:rFonts w:cs="B Nazanin"/>
          <w:sz w:val="24"/>
          <w:szCs w:val="24"/>
        </w:rPr>
        <w:t xml:space="preserve"> </w:t>
      </w:r>
      <w:proofErr w:type="spellStart"/>
      <w:r>
        <w:rPr>
          <w:rFonts w:ascii="Arial" w:hAnsi="Arial" w:cs="B Nazanin"/>
          <w:sz w:val="24"/>
          <w:szCs w:val="24"/>
        </w:rPr>
        <w:t>کن</w:t>
      </w:r>
      <w:proofErr w:type="spellEnd"/>
    </w:p>
    <w:p w14:paraId="0FE88943"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r>
        <w:rPr>
          <w:rFonts w:cs="B Nazanin"/>
          <w:sz w:val="24"/>
          <w:szCs w:val="24"/>
        </w:rPr>
        <w:t xml:space="preserve">  </w:t>
      </w:r>
      <w:proofErr w:type="spellStart"/>
      <w:r>
        <w:rPr>
          <w:rFonts w:ascii="Arial" w:hAnsi="Arial" w:cs="B Nazanin"/>
          <w:sz w:val="24"/>
          <w:szCs w:val="24"/>
        </w:rPr>
        <w:t>محاسبه</w:t>
      </w:r>
      <w:proofErr w:type="spellEnd"/>
      <w:r>
        <w:rPr>
          <w:rFonts w:cs="B Nazanin"/>
          <w:sz w:val="24"/>
          <w:szCs w:val="24"/>
        </w:rPr>
        <w:t xml:space="preserve"> </w:t>
      </w:r>
      <w:proofErr w:type="spellStart"/>
      <w:r>
        <w:rPr>
          <w:rFonts w:ascii="Arial" w:hAnsi="Arial" w:cs="B Nazanin"/>
          <w:sz w:val="24"/>
          <w:szCs w:val="24"/>
        </w:rPr>
        <w:t>برازندگی</w:t>
      </w:r>
      <w:proofErr w:type="spellEnd"/>
      <w:r>
        <w:rPr>
          <w:rFonts w:cs="B Nazanin"/>
          <w:sz w:val="24"/>
          <w:szCs w:val="24"/>
        </w:rPr>
        <w:t xml:space="preserve"> </w:t>
      </w:r>
      <w:proofErr w:type="spellStart"/>
      <w:r>
        <w:rPr>
          <w:rFonts w:ascii="Arial" w:hAnsi="Arial" w:cs="B Nazanin"/>
          <w:sz w:val="24"/>
          <w:szCs w:val="24"/>
        </w:rPr>
        <w:t>همه</w:t>
      </w:r>
      <w:proofErr w:type="spellEnd"/>
      <w:r>
        <w:rPr>
          <w:rFonts w:cs="B Nazanin"/>
          <w:sz w:val="24"/>
          <w:szCs w:val="24"/>
        </w:rPr>
        <w:t xml:space="preserve"> </w:t>
      </w:r>
      <w:proofErr w:type="spellStart"/>
      <w:r>
        <w:rPr>
          <w:rFonts w:ascii="Arial" w:hAnsi="Arial" w:cs="B Nazanin"/>
          <w:sz w:val="24"/>
          <w:szCs w:val="24"/>
        </w:rPr>
        <w:t>اعضا</w:t>
      </w:r>
      <w:proofErr w:type="spellEnd"/>
    </w:p>
    <w:p w14:paraId="66E69971"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r>
        <w:rPr>
          <w:rFonts w:cs="B Nazanin"/>
          <w:sz w:val="24"/>
          <w:szCs w:val="24"/>
        </w:rPr>
        <w:t xml:space="preserve">  </w:t>
      </w:r>
      <w:proofErr w:type="spellStart"/>
      <w:r>
        <w:rPr>
          <w:rFonts w:ascii="Arial" w:hAnsi="Arial" w:cs="B Nazanin"/>
          <w:sz w:val="24"/>
          <w:szCs w:val="24"/>
        </w:rPr>
        <w:t>به</w:t>
      </w:r>
      <w:r>
        <w:rPr>
          <w:rFonts w:cs="B Nazanin"/>
          <w:sz w:val="24"/>
          <w:szCs w:val="24"/>
        </w:rPr>
        <w:t>‌</w:t>
      </w:r>
      <w:r>
        <w:rPr>
          <w:rFonts w:ascii="Arial" w:hAnsi="Arial" w:cs="B Nazanin"/>
          <w:sz w:val="24"/>
          <w:szCs w:val="24"/>
        </w:rPr>
        <w:t>روزرسانی</w:t>
      </w:r>
      <w:proofErr w:type="spellEnd"/>
      <w:r>
        <w:rPr>
          <w:rFonts w:cs="B Nazanin"/>
          <w:sz w:val="24"/>
          <w:szCs w:val="24"/>
        </w:rPr>
        <w:t xml:space="preserve"> g* (</w:t>
      </w:r>
      <w:proofErr w:type="spellStart"/>
      <w:r>
        <w:rPr>
          <w:rFonts w:ascii="Arial" w:hAnsi="Arial" w:cs="B Nazanin"/>
          <w:sz w:val="24"/>
          <w:szCs w:val="24"/>
        </w:rPr>
        <w:t>بهترین</w:t>
      </w:r>
      <w:proofErr w:type="spellEnd"/>
      <w:r>
        <w:rPr>
          <w:rFonts w:cs="B Nazanin"/>
          <w:sz w:val="24"/>
          <w:szCs w:val="24"/>
        </w:rPr>
        <w:t xml:space="preserve"> </w:t>
      </w:r>
      <w:proofErr w:type="spellStart"/>
      <w:r>
        <w:rPr>
          <w:rFonts w:ascii="Arial" w:hAnsi="Arial" w:cs="B Nazanin"/>
          <w:sz w:val="24"/>
          <w:szCs w:val="24"/>
        </w:rPr>
        <w:t>جواب</w:t>
      </w:r>
      <w:proofErr w:type="spellEnd"/>
      <w:r>
        <w:rPr>
          <w:rFonts w:cs="B Nazanin"/>
          <w:sz w:val="24"/>
          <w:szCs w:val="24"/>
        </w:rPr>
        <w:t xml:space="preserve"> </w:t>
      </w:r>
      <w:proofErr w:type="spellStart"/>
      <w:r>
        <w:rPr>
          <w:rFonts w:ascii="Arial" w:hAnsi="Arial" w:cs="B Nazanin"/>
          <w:sz w:val="24"/>
          <w:szCs w:val="24"/>
        </w:rPr>
        <w:t>کلی</w:t>
      </w:r>
      <w:proofErr w:type="spellEnd"/>
      <w:r>
        <w:rPr>
          <w:rFonts w:cs="B Nazanin"/>
          <w:sz w:val="24"/>
          <w:szCs w:val="24"/>
        </w:rPr>
        <w:t>)</w:t>
      </w:r>
    </w:p>
    <w:p w14:paraId="3799768B"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r>
        <w:rPr>
          <w:rFonts w:cs="B Nazanin"/>
          <w:sz w:val="24"/>
          <w:szCs w:val="24"/>
        </w:rPr>
        <w:t xml:space="preserve">  l = l + 1</w:t>
      </w:r>
    </w:p>
    <w:p w14:paraId="15657AF4"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r>
        <w:rPr>
          <w:rFonts w:cs="B Nazanin"/>
          <w:sz w:val="24"/>
          <w:szCs w:val="24"/>
        </w:rPr>
        <w:t>end while</w:t>
      </w:r>
    </w:p>
    <w:p w14:paraId="712AAEEA"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tl/>
        </w:rPr>
      </w:pPr>
      <w:r>
        <w:rPr>
          <w:rFonts w:cs="B Nazanin"/>
          <w:sz w:val="24"/>
          <w:szCs w:val="24"/>
        </w:rPr>
        <w:t>return g*</w:t>
      </w:r>
    </w:p>
    <w:p w14:paraId="0D8543C4" w14:textId="77777777" w:rsidR="0047607C" w:rsidRPr="00B420C8" w:rsidRDefault="0047607C" w:rsidP="00E83988">
      <w:pPr>
        <w:pBdr>
          <w:top w:val="single" w:sz="4" w:space="1" w:color="auto"/>
          <w:left w:val="single" w:sz="4" w:space="4" w:color="auto"/>
          <w:bottom w:val="single" w:sz="4" w:space="1" w:color="auto"/>
          <w:right w:val="single" w:sz="4" w:space="31" w:color="auto"/>
        </w:pBdr>
        <w:spacing w:after="100" w:line="240" w:lineRule="auto"/>
        <w:ind w:left="-360"/>
        <w:jc w:val="both"/>
        <w:rPr>
          <w:rFonts w:cs="B Nazanin"/>
          <w:sz w:val="24"/>
          <w:szCs w:val="24"/>
        </w:rPr>
      </w:pPr>
    </w:p>
    <w:p w14:paraId="4C857A50" w14:textId="77777777" w:rsidR="0047607C" w:rsidRPr="00B626E2" w:rsidRDefault="0047607C" w:rsidP="003635D6">
      <w:pPr>
        <w:pStyle w:val="Heading3"/>
        <w:bidi/>
        <w:jc w:val="both"/>
        <w:rPr>
          <w:rFonts w:cs="B Nazanin"/>
          <w:color w:val="auto"/>
          <w:sz w:val="24"/>
          <w:szCs w:val="24"/>
        </w:rPr>
      </w:pPr>
      <w:bookmarkStart w:id="49" w:name="_Toc233810004"/>
      <w:r>
        <w:rPr>
          <w:rFonts w:cs="B Nazanin" w:hint="cs"/>
          <w:color w:val="auto"/>
          <w:sz w:val="24"/>
          <w:szCs w:val="24"/>
          <w:rtl/>
        </w:rPr>
        <w:t>2-4-3</w:t>
      </w:r>
      <w:r>
        <w:rPr>
          <w:rFonts w:cs="B Nazanin"/>
          <w:color w:val="auto"/>
          <w:sz w:val="24"/>
          <w:szCs w:val="24"/>
          <w:rtl/>
        </w:rPr>
        <w:t xml:space="preserve">پارامتر </w:t>
      </w:r>
      <w:proofErr w:type="spellStart"/>
      <w:r>
        <w:rPr>
          <w:rFonts w:cs="B Nazanin"/>
          <w:color w:val="auto"/>
          <w:sz w:val="24"/>
          <w:szCs w:val="24"/>
          <w:rtl/>
        </w:rPr>
        <w:t>های</w:t>
      </w:r>
      <w:proofErr w:type="spellEnd"/>
      <w:r>
        <w:rPr>
          <w:rFonts w:cs="B Nazanin"/>
          <w:color w:val="auto"/>
          <w:sz w:val="24"/>
          <w:szCs w:val="24"/>
          <w:rtl/>
        </w:rPr>
        <w:t xml:space="preserve"> </w:t>
      </w:r>
      <w:proofErr w:type="spellStart"/>
      <w:r>
        <w:rPr>
          <w:rFonts w:cs="B Nazanin"/>
          <w:color w:val="auto"/>
          <w:sz w:val="24"/>
          <w:szCs w:val="24"/>
          <w:rtl/>
        </w:rPr>
        <w:t>کنترلی</w:t>
      </w:r>
      <w:proofErr w:type="spellEnd"/>
      <w:r>
        <w:rPr>
          <w:rFonts w:cs="B Nazanin"/>
          <w:color w:val="auto"/>
          <w:sz w:val="24"/>
          <w:szCs w:val="24"/>
          <w:rtl/>
        </w:rPr>
        <w:t xml:space="preserve"> </w:t>
      </w:r>
      <w:proofErr w:type="spellStart"/>
      <w:r>
        <w:rPr>
          <w:rFonts w:cs="B Nazanin"/>
          <w:color w:val="auto"/>
          <w:sz w:val="24"/>
          <w:szCs w:val="24"/>
          <w:rtl/>
        </w:rPr>
        <w:t>الگوریتم</w:t>
      </w:r>
      <w:bookmarkEnd w:id="49"/>
      <w:proofErr w:type="spellEnd"/>
    </w:p>
    <w:p w14:paraId="37B22D2C" w14:textId="77777777" w:rsidR="0047607C" w:rsidRDefault="0047607C" w:rsidP="003635D6">
      <w:pPr>
        <w:bidi/>
        <w:spacing w:line="360" w:lineRule="auto"/>
        <w:jc w:val="both"/>
        <w:rPr>
          <w:rFonts w:cs="B Nazanin"/>
          <w:sz w:val="24"/>
          <w:szCs w:val="24"/>
          <w:rtl/>
          <w:lang w:bidi="fa-IR"/>
        </w:rPr>
      </w:pPr>
      <w:r>
        <w:rPr>
          <w:rFonts w:ascii="Arial" w:hAnsi="Arial" w:cs="B Nazanin"/>
          <w:sz w:val="24"/>
          <w:szCs w:val="24"/>
          <w:rtl/>
          <w:lang w:bidi="fa-IR"/>
        </w:rPr>
        <w:t>پارامتر</w:t>
      </w:r>
      <w:proofErr w:type="spellStart"/>
      <w:r>
        <w:rPr>
          <w:rFonts w:cs="B Nazanin"/>
          <w:sz w:val="24"/>
          <w:szCs w:val="24"/>
          <w:rtl/>
        </w:rPr>
        <w:t>های</w:t>
      </w:r>
      <w:proofErr w:type="spellEnd"/>
      <w:r>
        <w:rPr>
          <w:rFonts w:cs="B Nazanin"/>
          <w:sz w:val="24"/>
          <w:szCs w:val="24"/>
          <w:rtl/>
        </w:rPr>
        <w:t xml:space="preserve"> </w:t>
      </w:r>
      <w:proofErr w:type="spellStart"/>
      <w:r>
        <w:rPr>
          <w:rFonts w:cs="B Nazanin"/>
          <w:sz w:val="24"/>
          <w:szCs w:val="24"/>
          <w:rtl/>
        </w:rPr>
        <w:t>کنترلی</w:t>
      </w:r>
      <w:proofErr w:type="spellEnd"/>
      <w:r>
        <w:rPr>
          <w:rFonts w:cs="B Nazanin"/>
          <w:sz w:val="24"/>
          <w:szCs w:val="24"/>
          <w:rtl/>
        </w:rPr>
        <w:t xml:space="preserve"> </w:t>
      </w:r>
      <w:proofErr w:type="spellStart"/>
      <w:r>
        <w:rPr>
          <w:rFonts w:cs="B Nazanin"/>
          <w:sz w:val="24"/>
          <w:szCs w:val="24"/>
          <w:rtl/>
        </w:rPr>
        <w:t>الگوریتم</w:t>
      </w:r>
      <w:proofErr w:type="spellEnd"/>
      <w:r>
        <w:rPr>
          <w:rFonts w:cs="B Nazanin"/>
          <w:sz w:val="24"/>
          <w:szCs w:val="24"/>
          <w:rtl/>
        </w:rPr>
        <w:t xml:space="preserve"> </w:t>
      </w:r>
      <w:r>
        <w:rPr>
          <w:rFonts w:asciiTheme="majorBidi" w:hAnsiTheme="majorBidi" w:cstheme="majorBidi"/>
          <w:sz w:val="24"/>
          <w:szCs w:val="24"/>
        </w:rPr>
        <w:t>MFO-BOA</w:t>
      </w:r>
      <w:r>
        <w:rPr>
          <w:rFonts w:cs="B Nazanin"/>
          <w:sz w:val="24"/>
          <w:szCs w:val="24"/>
          <w:rtl/>
          <w:lang w:bidi="fa-IR"/>
        </w:rPr>
        <w:t>و مقادیر پیش فرض آنها در جدول زیر آمده است</w:t>
      </w:r>
    </w:p>
    <w:p w14:paraId="497BD038" w14:textId="77777777" w:rsidR="0047607C" w:rsidRPr="00B626E2" w:rsidRDefault="0047607C" w:rsidP="00B626E2">
      <w:pPr>
        <w:pStyle w:val="Caption"/>
        <w:bidi/>
        <w:jc w:val="center"/>
        <w:rPr>
          <w:rFonts w:cs="B Nazanin"/>
          <w:color w:val="auto"/>
          <w:sz w:val="24"/>
          <w:szCs w:val="24"/>
          <w:lang w:bidi="fa-IR"/>
        </w:rPr>
      </w:pPr>
      <w:r>
        <w:rPr>
          <w:rFonts w:cs="B Nazanin" w:hint="cs"/>
          <w:color w:val="auto"/>
          <w:rtl/>
          <w:lang w:bidi="fa-IR"/>
        </w:rPr>
        <w:t xml:space="preserve">جدول ۲-۱: </w:t>
      </w:r>
      <w:r>
        <w:rPr>
          <w:rFonts w:cs="B Nazanin" w:hint="eastAsia"/>
          <w:color w:val="auto"/>
          <w:rtl/>
          <w:lang w:bidi="fa-IR"/>
        </w:rPr>
        <w:t>پارامترها</w:t>
      </w:r>
      <w:r>
        <w:rPr>
          <w:rFonts w:cs="B Nazanin" w:hint="cs"/>
          <w:color w:val="auto"/>
          <w:rtl/>
          <w:lang w:bidi="fa-IR"/>
        </w:rPr>
        <w:t>ی</w:t>
      </w:r>
      <w:r>
        <w:rPr>
          <w:rFonts w:cs="B Nazanin"/>
          <w:color w:val="auto"/>
          <w:rtl/>
          <w:lang w:bidi="fa-IR"/>
        </w:rPr>
        <w:t xml:space="preserve"> </w:t>
      </w:r>
      <w:r>
        <w:rPr>
          <w:rFonts w:cs="B Nazanin" w:hint="eastAsia"/>
          <w:color w:val="auto"/>
          <w:rtl/>
          <w:lang w:bidi="fa-IR"/>
        </w:rPr>
        <w:t>کنترل</w:t>
      </w:r>
      <w:r>
        <w:rPr>
          <w:rFonts w:cs="B Nazanin" w:hint="cs"/>
          <w:color w:val="auto"/>
          <w:rtl/>
          <w:lang w:bidi="fa-IR"/>
        </w:rPr>
        <w:t>ی</w:t>
      </w:r>
      <w:r>
        <w:rPr>
          <w:rFonts w:cs="B Nazanin"/>
          <w:color w:val="auto"/>
          <w:rtl/>
          <w:lang w:bidi="fa-IR"/>
        </w:rPr>
        <w:t xml:space="preserve"> </w:t>
      </w:r>
      <w:r>
        <w:rPr>
          <w:rFonts w:cs="B Nazanin" w:hint="eastAsia"/>
          <w:color w:val="auto"/>
          <w:rtl/>
          <w:lang w:bidi="fa-IR"/>
        </w:rPr>
        <w:t>الگور</w:t>
      </w:r>
      <w:r>
        <w:rPr>
          <w:rFonts w:cs="B Nazanin" w:hint="cs"/>
          <w:color w:val="auto"/>
          <w:rtl/>
          <w:lang w:bidi="fa-IR"/>
        </w:rPr>
        <w:t>ی</w:t>
      </w:r>
      <w:r>
        <w:rPr>
          <w:rFonts w:cs="B Nazanin" w:hint="eastAsia"/>
          <w:color w:val="auto"/>
          <w:rtl/>
          <w:lang w:bidi="fa-IR"/>
        </w:rPr>
        <w:t>تم</w:t>
      </w:r>
      <w:r>
        <w:rPr>
          <w:rFonts w:cs="B Nazanin"/>
          <w:color w:val="auto"/>
          <w:rtl/>
          <w:lang w:bidi="fa-IR"/>
        </w:rPr>
        <w:t xml:space="preserve"> </w:t>
      </w:r>
      <w:r>
        <w:rPr>
          <w:rFonts w:cs="B Nazanin" w:hint="eastAsia"/>
          <w:color w:val="auto"/>
          <w:rtl/>
          <w:lang w:bidi="fa-IR"/>
        </w:rPr>
        <w:t>ترک</w:t>
      </w:r>
      <w:r>
        <w:rPr>
          <w:rFonts w:cs="B Nazanin" w:hint="cs"/>
          <w:color w:val="auto"/>
          <w:rtl/>
          <w:lang w:bidi="fa-IR"/>
        </w:rPr>
        <w:t>ی</w:t>
      </w:r>
      <w:r>
        <w:rPr>
          <w:rFonts w:cs="B Nazanin" w:hint="eastAsia"/>
          <w:color w:val="auto"/>
          <w:rtl/>
          <w:lang w:bidi="fa-IR"/>
        </w:rPr>
        <w:t>ب</w:t>
      </w:r>
      <w:r>
        <w:rPr>
          <w:rFonts w:cs="B Nazanin" w:hint="cs"/>
          <w:color w:val="auto"/>
          <w:rtl/>
          <w:lang w:bidi="fa-IR"/>
        </w:rPr>
        <w:t>ی</w:t>
      </w:r>
      <w:r>
        <w:rPr>
          <w:rFonts w:cs="B Nazanin"/>
          <w:color w:val="auto"/>
          <w:rtl/>
          <w:lang w:bidi="fa-IR"/>
        </w:rPr>
        <w:t xml:space="preserve"> </w:t>
      </w:r>
      <w:r>
        <w:rPr>
          <w:rFonts w:asciiTheme="majorBidi" w:hAnsiTheme="majorBidi" w:cstheme="majorBidi"/>
          <w:color w:val="auto"/>
          <w:lang w:bidi="fa-IR"/>
        </w:rPr>
        <w:t>MFO-BOA</w:t>
      </w:r>
      <w:r>
        <w:rPr>
          <w:rFonts w:cs="B Nazanin"/>
          <w:color w:val="auto"/>
          <w:rtl/>
          <w:lang w:bidi="fa-IR"/>
        </w:rPr>
        <w:t xml:space="preserve"> </w:t>
      </w:r>
      <w:r>
        <w:rPr>
          <w:rFonts w:cs="B Nazanin" w:hint="eastAsia"/>
          <w:color w:val="auto"/>
          <w:rtl/>
          <w:lang w:bidi="fa-IR"/>
        </w:rPr>
        <w:t>و</w:t>
      </w:r>
      <w:r>
        <w:rPr>
          <w:rFonts w:cs="B Nazanin"/>
          <w:color w:val="auto"/>
          <w:rtl/>
          <w:lang w:bidi="fa-IR"/>
        </w:rPr>
        <w:t xml:space="preserve"> </w:t>
      </w:r>
      <w:r>
        <w:rPr>
          <w:rFonts w:cs="B Nazanin" w:hint="eastAsia"/>
          <w:color w:val="auto"/>
          <w:rtl/>
          <w:lang w:bidi="fa-IR"/>
        </w:rPr>
        <w:t>مقاد</w:t>
      </w:r>
      <w:r>
        <w:rPr>
          <w:rFonts w:cs="B Nazanin" w:hint="cs"/>
          <w:color w:val="auto"/>
          <w:rtl/>
          <w:lang w:bidi="fa-IR"/>
        </w:rPr>
        <w:t>ی</w:t>
      </w:r>
      <w:r>
        <w:rPr>
          <w:rFonts w:cs="B Nazanin" w:hint="eastAsia"/>
          <w:color w:val="auto"/>
          <w:rtl/>
          <w:lang w:bidi="fa-IR"/>
        </w:rPr>
        <w:t>ر</w:t>
      </w:r>
      <w:r>
        <w:rPr>
          <w:rFonts w:cs="B Nazanin"/>
          <w:color w:val="auto"/>
          <w:rtl/>
          <w:lang w:bidi="fa-IR"/>
        </w:rPr>
        <w:t xml:space="preserve"> </w:t>
      </w:r>
      <w:r>
        <w:rPr>
          <w:rFonts w:cs="B Nazanin" w:hint="eastAsia"/>
          <w:color w:val="auto"/>
          <w:rtl/>
          <w:lang w:bidi="fa-IR"/>
        </w:rPr>
        <w:t>پ</w:t>
      </w:r>
      <w:r>
        <w:rPr>
          <w:rFonts w:cs="B Nazanin" w:hint="cs"/>
          <w:color w:val="auto"/>
          <w:rtl/>
          <w:lang w:bidi="fa-IR"/>
        </w:rPr>
        <w:t>ی</w:t>
      </w:r>
      <w:r>
        <w:rPr>
          <w:rFonts w:cs="B Nazanin" w:hint="eastAsia"/>
          <w:color w:val="auto"/>
          <w:rtl/>
          <w:lang w:bidi="fa-IR"/>
        </w:rPr>
        <w:t>ش‌فرض</w:t>
      </w:r>
      <w:r>
        <w:rPr>
          <w:rFonts w:cs="B Nazanin"/>
          <w:color w:val="auto"/>
          <w:rtl/>
          <w:lang w:bidi="fa-IR"/>
        </w:rPr>
        <w:t xml:space="preserve"> </w:t>
      </w:r>
      <w:r>
        <w:rPr>
          <w:rFonts w:cs="B Nazanin" w:hint="eastAsia"/>
          <w:color w:val="auto"/>
          <w:rtl/>
          <w:lang w:bidi="fa-IR"/>
        </w:rPr>
        <w:t>و</w:t>
      </w:r>
      <w:r>
        <w:rPr>
          <w:rFonts w:cs="B Nazanin"/>
          <w:color w:val="auto"/>
          <w:rtl/>
          <w:lang w:bidi="fa-IR"/>
        </w:rPr>
        <w:t xml:space="preserve"> </w:t>
      </w:r>
      <w:r>
        <w:rPr>
          <w:rFonts w:cs="B Nazanin" w:hint="eastAsia"/>
          <w:color w:val="auto"/>
          <w:rtl/>
          <w:lang w:bidi="fa-IR"/>
        </w:rPr>
        <w:t>بازه‌ها</w:t>
      </w:r>
      <w:r>
        <w:rPr>
          <w:rFonts w:cs="B Nazanin" w:hint="cs"/>
          <w:color w:val="auto"/>
          <w:rtl/>
          <w:lang w:bidi="fa-IR"/>
        </w:rPr>
        <w:t>ی</w:t>
      </w:r>
      <w:r>
        <w:rPr>
          <w:rFonts w:cs="B Nazanin"/>
          <w:color w:val="auto"/>
          <w:rtl/>
          <w:lang w:bidi="fa-IR"/>
        </w:rPr>
        <w:t xml:space="preserve"> </w:t>
      </w:r>
      <w:r>
        <w:rPr>
          <w:rFonts w:cs="B Nazanin" w:hint="eastAsia"/>
          <w:color w:val="auto"/>
          <w:rtl/>
          <w:lang w:bidi="fa-IR"/>
        </w:rPr>
        <w:t>بررس</w:t>
      </w:r>
      <w:r>
        <w:rPr>
          <w:rFonts w:cs="B Nazanin" w:hint="cs"/>
          <w:color w:val="auto"/>
          <w:rtl/>
          <w:lang w:bidi="fa-IR"/>
        </w:rPr>
        <w:t>ی‌</w:t>
      </w:r>
      <w:r>
        <w:rPr>
          <w:rFonts w:cs="B Nazanin" w:hint="eastAsia"/>
          <w:color w:val="auto"/>
          <w:rtl/>
          <w:lang w:bidi="fa-IR"/>
        </w:rPr>
        <w:t>شده</w:t>
      </w:r>
    </w:p>
    <w:tbl>
      <w:tblPr>
        <w:tblStyle w:val="TableGrid"/>
        <w:tblW w:w="9776" w:type="dxa"/>
        <w:tblInd w:w="-289" w:type="dxa"/>
        <w:tblLook w:val="04A0" w:firstRow="1" w:lastRow="0" w:firstColumn="1" w:lastColumn="0" w:noHBand="0" w:noVBand="1"/>
      </w:tblPr>
      <w:tblGrid>
        <w:gridCol w:w="2500"/>
        <w:gridCol w:w="2315"/>
        <w:gridCol w:w="2552"/>
        <w:gridCol w:w="2409"/>
      </w:tblGrid>
      <w:tr w:rsidR="0047607C" w:rsidRPr="00B420C8" w14:paraId="19167FB0" w14:textId="77777777" w:rsidTr="00BD7264">
        <w:trPr>
          <w:trHeight w:val="650"/>
        </w:trPr>
        <w:tc>
          <w:tcPr>
            <w:tcW w:w="2500" w:type="dxa"/>
          </w:tcPr>
          <w:p w14:paraId="2DEFC904" w14:textId="77777777" w:rsidR="0047607C" w:rsidRPr="00B626E2" w:rsidRDefault="0047607C" w:rsidP="003635D6">
            <w:pPr>
              <w:pStyle w:val="ListParagraph"/>
              <w:bidi/>
              <w:jc w:val="both"/>
              <w:rPr>
                <w:rFonts w:cs="B Nazanin"/>
                <w:sz w:val="24"/>
                <w:szCs w:val="24"/>
                <w:lang w:bidi="fa-IR"/>
              </w:rPr>
            </w:pPr>
            <w:proofErr w:type="spellStart"/>
            <w:r>
              <w:rPr>
                <w:rFonts w:ascii="Arial" w:hAnsi="Arial" w:cs="B Nazanin"/>
                <w:sz w:val="24"/>
                <w:szCs w:val="24"/>
                <w:lang w:bidi="fa-IR"/>
              </w:rPr>
              <w:t>پارامتر</w:t>
            </w:r>
            <w:proofErr w:type="spellEnd"/>
          </w:p>
        </w:tc>
        <w:tc>
          <w:tcPr>
            <w:tcW w:w="2315" w:type="dxa"/>
          </w:tcPr>
          <w:p w14:paraId="62FF5BAB" w14:textId="77777777" w:rsidR="0047607C" w:rsidRPr="00B626E2" w:rsidRDefault="0047607C" w:rsidP="00B626E2">
            <w:pPr>
              <w:pStyle w:val="ListParagraph"/>
              <w:bidi/>
              <w:jc w:val="center"/>
              <w:rPr>
                <w:rFonts w:cs="B Nazanin"/>
                <w:sz w:val="24"/>
                <w:szCs w:val="24"/>
                <w:lang w:bidi="fa-IR"/>
              </w:rPr>
            </w:pPr>
            <w:proofErr w:type="spellStart"/>
            <w:r>
              <w:rPr>
                <w:rFonts w:ascii="Arial" w:hAnsi="Arial" w:cs="B Nazanin"/>
                <w:sz w:val="24"/>
                <w:szCs w:val="24"/>
                <w:lang w:bidi="fa-IR"/>
              </w:rPr>
              <w:t>نماد</w:t>
            </w:r>
            <w:proofErr w:type="spellEnd"/>
          </w:p>
        </w:tc>
        <w:tc>
          <w:tcPr>
            <w:tcW w:w="2552" w:type="dxa"/>
          </w:tcPr>
          <w:p w14:paraId="796C9851" w14:textId="77777777" w:rsidR="0047607C" w:rsidRPr="00B626E2" w:rsidRDefault="0047607C" w:rsidP="003635D6">
            <w:pPr>
              <w:pStyle w:val="ListParagraph"/>
              <w:bidi/>
              <w:jc w:val="both"/>
              <w:rPr>
                <w:rFonts w:cs="B Nazanin"/>
                <w:sz w:val="24"/>
                <w:szCs w:val="24"/>
                <w:lang w:bidi="fa-IR"/>
              </w:rPr>
            </w:pPr>
            <w:proofErr w:type="spellStart"/>
            <w:r>
              <w:rPr>
                <w:rFonts w:ascii="Arial" w:hAnsi="Arial" w:cs="B Nazanin"/>
                <w:sz w:val="24"/>
                <w:szCs w:val="24"/>
                <w:lang w:bidi="fa-IR"/>
              </w:rPr>
              <w:t>مقدار</w:t>
            </w:r>
            <w:proofErr w:type="spellEnd"/>
            <w:r>
              <w:rPr>
                <w:rFonts w:cs="B Nazanin"/>
                <w:sz w:val="24"/>
                <w:szCs w:val="24"/>
                <w:lang w:bidi="fa-IR"/>
              </w:rPr>
              <w:t xml:space="preserve"> </w:t>
            </w:r>
            <w:proofErr w:type="spellStart"/>
            <w:r>
              <w:rPr>
                <w:rFonts w:ascii="Arial" w:hAnsi="Arial" w:cs="B Nazanin"/>
                <w:sz w:val="24"/>
                <w:szCs w:val="24"/>
                <w:lang w:bidi="fa-IR"/>
              </w:rPr>
              <w:t>پیش</w:t>
            </w:r>
            <w:r>
              <w:rPr>
                <w:rFonts w:cs="B Nazanin"/>
                <w:sz w:val="24"/>
                <w:szCs w:val="24"/>
                <w:lang w:bidi="fa-IR"/>
              </w:rPr>
              <w:t>‌</w:t>
            </w:r>
            <w:r>
              <w:rPr>
                <w:rFonts w:ascii="Arial" w:hAnsi="Arial" w:cs="B Nazanin"/>
                <w:sz w:val="24"/>
                <w:szCs w:val="24"/>
                <w:lang w:bidi="fa-IR"/>
              </w:rPr>
              <w:t>فرض</w:t>
            </w:r>
            <w:proofErr w:type="spellEnd"/>
          </w:p>
        </w:tc>
        <w:tc>
          <w:tcPr>
            <w:tcW w:w="2409" w:type="dxa"/>
          </w:tcPr>
          <w:p w14:paraId="561C5C87" w14:textId="77777777" w:rsidR="0047607C" w:rsidRPr="00B626E2" w:rsidRDefault="0047607C" w:rsidP="003635D6">
            <w:pPr>
              <w:pStyle w:val="ListParagraph"/>
              <w:bidi/>
              <w:jc w:val="both"/>
              <w:rPr>
                <w:rFonts w:cs="B Nazanin"/>
                <w:sz w:val="24"/>
                <w:szCs w:val="24"/>
                <w:lang w:bidi="fa-IR"/>
              </w:rPr>
            </w:pPr>
            <w:proofErr w:type="spellStart"/>
            <w:r>
              <w:rPr>
                <w:rFonts w:ascii="Arial" w:hAnsi="Arial" w:cs="B Nazanin"/>
                <w:sz w:val="24"/>
                <w:szCs w:val="24"/>
                <w:lang w:bidi="fa-IR"/>
              </w:rPr>
              <w:t>محدوده</w:t>
            </w:r>
            <w:proofErr w:type="spellEnd"/>
            <w:r>
              <w:rPr>
                <w:rFonts w:cs="B Nazanin"/>
                <w:sz w:val="24"/>
                <w:szCs w:val="24"/>
                <w:lang w:bidi="fa-IR"/>
              </w:rPr>
              <w:t xml:space="preserve"> </w:t>
            </w:r>
            <w:proofErr w:type="spellStart"/>
            <w:r>
              <w:rPr>
                <w:rFonts w:ascii="Arial" w:hAnsi="Arial" w:cs="B Nazanin"/>
                <w:sz w:val="24"/>
                <w:szCs w:val="24"/>
                <w:lang w:bidi="fa-IR"/>
              </w:rPr>
              <w:t>بررسی</w:t>
            </w:r>
            <w:r>
              <w:rPr>
                <w:rFonts w:cs="B Nazanin"/>
                <w:sz w:val="24"/>
                <w:szCs w:val="24"/>
                <w:lang w:bidi="fa-IR"/>
              </w:rPr>
              <w:t>‌</w:t>
            </w:r>
            <w:r>
              <w:rPr>
                <w:rFonts w:ascii="Arial" w:hAnsi="Arial" w:cs="B Nazanin"/>
                <w:sz w:val="24"/>
                <w:szCs w:val="24"/>
                <w:lang w:bidi="fa-IR"/>
              </w:rPr>
              <w:t>شده</w:t>
            </w:r>
            <w:proofErr w:type="spellEnd"/>
          </w:p>
        </w:tc>
      </w:tr>
      <w:tr w:rsidR="0047607C" w:rsidRPr="00B420C8" w14:paraId="130F0FBB" w14:textId="77777777" w:rsidTr="00BD7264">
        <w:trPr>
          <w:trHeight w:val="323"/>
        </w:trPr>
        <w:tc>
          <w:tcPr>
            <w:tcW w:w="2500" w:type="dxa"/>
          </w:tcPr>
          <w:p w14:paraId="0F2D31D9" w14:textId="77777777" w:rsidR="0047607C" w:rsidRPr="00B626E2" w:rsidRDefault="0047607C" w:rsidP="003635D6">
            <w:pPr>
              <w:pStyle w:val="ListParagraph"/>
              <w:bidi/>
              <w:jc w:val="both"/>
              <w:rPr>
                <w:rFonts w:cs="B Nazanin"/>
                <w:sz w:val="24"/>
                <w:szCs w:val="24"/>
                <w:lang w:bidi="fa-IR"/>
              </w:rPr>
            </w:pPr>
            <w:proofErr w:type="spellStart"/>
            <w:r>
              <w:rPr>
                <w:rFonts w:ascii="Arial" w:hAnsi="Arial" w:cs="B Nazanin"/>
                <w:sz w:val="24"/>
                <w:szCs w:val="24"/>
                <w:lang w:bidi="fa-IR"/>
              </w:rPr>
              <w:t>اندازه</w:t>
            </w:r>
            <w:proofErr w:type="spellEnd"/>
            <w:r>
              <w:rPr>
                <w:rFonts w:cs="B Nazanin"/>
                <w:sz w:val="24"/>
                <w:szCs w:val="24"/>
                <w:lang w:bidi="fa-IR"/>
              </w:rPr>
              <w:t xml:space="preserve"> </w:t>
            </w:r>
            <w:proofErr w:type="spellStart"/>
            <w:r>
              <w:rPr>
                <w:rFonts w:ascii="Arial" w:hAnsi="Arial" w:cs="B Nazanin"/>
                <w:sz w:val="24"/>
                <w:szCs w:val="24"/>
                <w:lang w:bidi="fa-IR"/>
              </w:rPr>
              <w:t>کل</w:t>
            </w:r>
            <w:proofErr w:type="spellEnd"/>
            <w:r>
              <w:rPr>
                <w:rFonts w:cs="B Nazanin"/>
                <w:sz w:val="24"/>
                <w:szCs w:val="24"/>
                <w:lang w:bidi="fa-IR"/>
              </w:rPr>
              <w:t xml:space="preserve"> </w:t>
            </w:r>
            <w:proofErr w:type="spellStart"/>
            <w:r>
              <w:rPr>
                <w:rFonts w:ascii="Arial" w:hAnsi="Arial" w:cs="B Nazanin"/>
                <w:sz w:val="24"/>
                <w:szCs w:val="24"/>
                <w:lang w:bidi="fa-IR"/>
              </w:rPr>
              <w:t>جمعیت</w:t>
            </w:r>
            <w:proofErr w:type="spellEnd"/>
          </w:p>
        </w:tc>
        <w:tc>
          <w:tcPr>
            <w:tcW w:w="2315" w:type="dxa"/>
          </w:tcPr>
          <w:p w14:paraId="53DDFA11" w14:textId="77777777" w:rsidR="0047607C" w:rsidRPr="00B626E2" w:rsidRDefault="0047607C" w:rsidP="00BD7264">
            <w:pPr>
              <w:pStyle w:val="ListParagraph"/>
              <w:bidi/>
              <w:ind w:right="-280"/>
              <w:jc w:val="both"/>
              <w:rPr>
                <w:rFonts w:asciiTheme="majorBidi" w:hAnsiTheme="majorBidi" w:cstheme="majorBidi"/>
                <w:sz w:val="24"/>
                <w:szCs w:val="24"/>
                <w:lang w:bidi="fa-IR"/>
              </w:rPr>
            </w:pPr>
            <w:proofErr w:type="spellStart"/>
            <w:r>
              <w:rPr>
                <w:rFonts w:asciiTheme="majorBidi" w:hAnsiTheme="majorBidi" w:cstheme="majorBidi"/>
                <w:sz w:val="24"/>
                <w:szCs w:val="24"/>
                <w:lang w:bidi="fa-IR"/>
              </w:rPr>
              <w:t>N</w:t>
            </w:r>
            <w:r>
              <w:rPr>
                <w:rFonts w:asciiTheme="majorBidi" w:hAnsiTheme="majorBidi" w:cstheme="majorBidi"/>
                <w:sz w:val="24"/>
                <w:szCs w:val="24"/>
                <w:vertAlign w:val="subscript"/>
                <w:lang w:bidi="fa-IR"/>
              </w:rPr>
              <w:t>total</w:t>
            </w:r>
            <w:proofErr w:type="spellEnd"/>
          </w:p>
        </w:tc>
        <w:tc>
          <w:tcPr>
            <w:tcW w:w="2552" w:type="dxa"/>
          </w:tcPr>
          <w:p w14:paraId="05CF4CC6" w14:textId="77777777" w:rsidR="0047607C" w:rsidRPr="00B626E2" w:rsidRDefault="0047607C" w:rsidP="003635D6">
            <w:pPr>
              <w:pStyle w:val="ListParagraph"/>
              <w:bidi/>
              <w:jc w:val="both"/>
              <w:rPr>
                <w:rFonts w:asciiTheme="majorBidi" w:hAnsiTheme="majorBidi" w:cstheme="majorBidi"/>
                <w:sz w:val="24"/>
                <w:szCs w:val="24"/>
                <w:lang w:bidi="fa-IR"/>
              </w:rPr>
            </w:pPr>
            <w:r>
              <w:rPr>
                <w:rFonts w:asciiTheme="majorBidi" w:hAnsiTheme="majorBidi" w:cstheme="majorBidi"/>
                <w:sz w:val="24"/>
                <w:szCs w:val="24"/>
                <w:lang w:bidi="fa-IR"/>
              </w:rPr>
              <w:t>50</w:t>
            </w:r>
          </w:p>
        </w:tc>
        <w:tc>
          <w:tcPr>
            <w:tcW w:w="2409" w:type="dxa"/>
          </w:tcPr>
          <w:p w14:paraId="7CC0FF4C" w14:textId="77777777" w:rsidR="0047607C" w:rsidRPr="00B626E2" w:rsidRDefault="0047607C" w:rsidP="003635D6">
            <w:pPr>
              <w:pStyle w:val="ListParagraph"/>
              <w:bidi/>
              <w:jc w:val="both"/>
              <w:rPr>
                <w:rFonts w:asciiTheme="majorBidi" w:hAnsiTheme="majorBidi" w:cstheme="majorBidi"/>
                <w:sz w:val="24"/>
                <w:szCs w:val="24"/>
                <w:lang w:bidi="fa-IR"/>
              </w:rPr>
            </w:pPr>
            <w:r>
              <w:rPr>
                <w:rFonts w:asciiTheme="majorBidi" w:hAnsiTheme="majorBidi" w:cstheme="majorBidi"/>
                <w:sz w:val="24"/>
                <w:szCs w:val="24"/>
                <w:lang w:bidi="fa-IR"/>
              </w:rPr>
              <w:t>10 - 100</w:t>
            </w:r>
          </w:p>
        </w:tc>
      </w:tr>
      <w:tr w:rsidR="0047607C" w:rsidRPr="00B420C8" w14:paraId="3170CC2C" w14:textId="77777777" w:rsidTr="00BD7264">
        <w:tc>
          <w:tcPr>
            <w:tcW w:w="2500" w:type="dxa"/>
          </w:tcPr>
          <w:p w14:paraId="43DB3BFF" w14:textId="77777777" w:rsidR="0047607C" w:rsidRPr="00632795" w:rsidRDefault="0047607C" w:rsidP="003635D6">
            <w:pPr>
              <w:pStyle w:val="ListParagraph"/>
              <w:bidi/>
              <w:jc w:val="both"/>
              <w:rPr>
                <w:rFonts w:cs="B Nazanin"/>
                <w:sz w:val="24"/>
                <w:szCs w:val="24"/>
                <w:lang w:bidi="fa-IR"/>
              </w:rPr>
            </w:pPr>
            <w:proofErr w:type="spellStart"/>
            <w:r>
              <w:rPr>
                <w:rFonts w:ascii="Arial" w:hAnsi="Arial" w:cs="B Nazanin"/>
                <w:sz w:val="24"/>
                <w:szCs w:val="24"/>
                <w:lang w:bidi="fa-IR"/>
              </w:rPr>
              <w:t>نسبت</w:t>
            </w:r>
            <w:proofErr w:type="spellEnd"/>
            <w:r>
              <w:rPr>
                <w:rFonts w:cs="B Nazanin"/>
                <w:sz w:val="24"/>
                <w:szCs w:val="24"/>
                <w:lang w:bidi="fa-IR"/>
              </w:rPr>
              <w:t xml:space="preserve"> </w:t>
            </w:r>
            <w:proofErr w:type="spellStart"/>
            <w:r>
              <w:rPr>
                <w:rFonts w:ascii="Arial" w:hAnsi="Arial" w:cs="B Nazanin"/>
                <w:sz w:val="24"/>
                <w:szCs w:val="24"/>
                <w:lang w:bidi="fa-IR"/>
              </w:rPr>
              <w:t>ترکیب</w:t>
            </w:r>
            <w:proofErr w:type="spellEnd"/>
            <w:r>
              <w:rPr>
                <w:rFonts w:cs="B Nazanin"/>
                <w:sz w:val="24"/>
                <w:szCs w:val="24"/>
                <w:lang w:bidi="fa-IR"/>
              </w:rPr>
              <w:t xml:space="preserve"> </w:t>
            </w:r>
            <w:r>
              <w:rPr>
                <w:rFonts w:asciiTheme="majorBidi" w:hAnsiTheme="majorBidi" w:cstheme="majorBidi"/>
                <w:sz w:val="24"/>
                <w:szCs w:val="24"/>
                <w:lang w:bidi="fa-IR"/>
              </w:rPr>
              <w:t>MFO</w:t>
            </w:r>
          </w:p>
        </w:tc>
        <w:tc>
          <w:tcPr>
            <w:tcW w:w="2315" w:type="dxa"/>
          </w:tcPr>
          <w:p w14:paraId="4C996EEB" w14:textId="77777777" w:rsidR="0047607C" w:rsidRPr="00B626E2" w:rsidRDefault="0047607C" w:rsidP="003635D6">
            <w:pPr>
              <w:pStyle w:val="ListParagraph"/>
              <w:bidi/>
              <w:jc w:val="both"/>
              <w:rPr>
                <w:rFonts w:asciiTheme="majorBidi" w:hAnsiTheme="majorBidi" w:cstheme="majorBidi"/>
                <w:sz w:val="24"/>
                <w:szCs w:val="24"/>
                <w:lang w:bidi="fa-IR"/>
              </w:rPr>
            </w:pPr>
            <w:r>
              <w:rPr>
                <w:rFonts w:asciiTheme="majorBidi" w:hAnsiTheme="majorBidi" w:cstheme="majorBidi"/>
                <w:sz w:val="24"/>
                <w:szCs w:val="24"/>
                <w:lang w:bidi="fa-IR"/>
              </w:rPr>
              <w:t>HR</w:t>
            </w:r>
          </w:p>
        </w:tc>
        <w:tc>
          <w:tcPr>
            <w:tcW w:w="2552" w:type="dxa"/>
          </w:tcPr>
          <w:p w14:paraId="3540F993" w14:textId="77777777" w:rsidR="0047607C" w:rsidRPr="00B626E2" w:rsidRDefault="0047607C" w:rsidP="003635D6">
            <w:pPr>
              <w:pStyle w:val="ListParagraph"/>
              <w:bidi/>
              <w:jc w:val="both"/>
              <w:rPr>
                <w:rFonts w:asciiTheme="majorBidi" w:hAnsiTheme="majorBidi" w:cstheme="majorBidi"/>
                <w:sz w:val="24"/>
                <w:szCs w:val="24"/>
                <w:lang w:bidi="fa-IR"/>
              </w:rPr>
            </w:pPr>
            <w:r>
              <w:rPr>
                <w:rFonts w:asciiTheme="majorBidi" w:hAnsiTheme="majorBidi" w:cstheme="majorBidi"/>
                <w:sz w:val="24"/>
                <w:szCs w:val="24"/>
                <w:lang w:bidi="fa-IR"/>
              </w:rPr>
              <w:t>0.5</w:t>
            </w:r>
          </w:p>
        </w:tc>
        <w:tc>
          <w:tcPr>
            <w:tcW w:w="2409" w:type="dxa"/>
          </w:tcPr>
          <w:p w14:paraId="18B34BD4" w14:textId="77777777" w:rsidR="0047607C" w:rsidRPr="00B626E2" w:rsidRDefault="0047607C" w:rsidP="003635D6">
            <w:pPr>
              <w:pStyle w:val="ListParagraph"/>
              <w:bidi/>
              <w:jc w:val="both"/>
              <w:rPr>
                <w:rFonts w:asciiTheme="majorBidi" w:hAnsiTheme="majorBidi" w:cstheme="majorBidi"/>
                <w:sz w:val="24"/>
                <w:szCs w:val="24"/>
                <w:lang w:bidi="fa-IR"/>
              </w:rPr>
            </w:pPr>
            <w:r>
              <w:rPr>
                <w:rFonts w:asciiTheme="majorBidi" w:hAnsiTheme="majorBidi" w:cstheme="majorBidi"/>
                <w:sz w:val="24"/>
                <w:szCs w:val="24"/>
                <w:lang w:bidi="fa-IR"/>
              </w:rPr>
              <w:t>0.2 - 0.8</w:t>
            </w:r>
          </w:p>
        </w:tc>
      </w:tr>
      <w:tr w:rsidR="0047607C" w:rsidRPr="00B420C8" w14:paraId="2D5A7ED5" w14:textId="77777777" w:rsidTr="00BD7264">
        <w:tc>
          <w:tcPr>
            <w:tcW w:w="2500" w:type="dxa"/>
          </w:tcPr>
          <w:p w14:paraId="4F558AC0" w14:textId="77777777" w:rsidR="0047607C" w:rsidRPr="00632795" w:rsidRDefault="0047607C" w:rsidP="003635D6">
            <w:pPr>
              <w:pStyle w:val="ListParagraph"/>
              <w:bidi/>
              <w:jc w:val="both"/>
              <w:rPr>
                <w:rFonts w:cs="B Nazanin"/>
                <w:sz w:val="24"/>
                <w:szCs w:val="24"/>
                <w:lang w:bidi="fa-IR"/>
              </w:rPr>
            </w:pPr>
            <w:proofErr w:type="spellStart"/>
            <w:r>
              <w:rPr>
                <w:rFonts w:ascii="Arial" w:hAnsi="Arial" w:cs="B Nazanin"/>
                <w:sz w:val="24"/>
                <w:szCs w:val="24"/>
                <w:lang w:bidi="fa-IR"/>
              </w:rPr>
              <w:t>ثابت</w:t>
            </w:r>
            <w:proofErr w:type="spellEnd"/>
            <w:r>
              <w:rPr>
                <w:rFonts w:cs="B Nazanin"/>
                <w:sz w:val="24"/>
                <w:szCs w:val="24"/>
                <w:lang w:bidi="fa-IR"/>
              </w:rPr>
              <w:t xml:space="preserve"> </w:t>
            </w:r>
            <w:proofErr w:type="spellStart"/>
            <w:r>
              <w:rPr>
                <w:rFonts w:ascii="Arial" w:hAnsi="Arial" w:cs="B Nazanin"/>
                <w:sz w:val="24"/>
                <w:szCs w:val="24"/>
                <w:lang w:bidi="fa-IR"/>
              </w:rPr>
              <w:t>مارپیچ</w:t>
            </w:r>
            <w:proofErr w:type="spellEnd"/>
            <w:r>
              <w:rPr>
                <w:rFonts w:cs="B Nazanin"/>
                <w:sz w:val="24"/>
                <w:szCs w:val="24"/>
                <w:lang w:bidi="fa-IR"/>
              </w:rPr>
              <w:t xml:space="preserve"> MFO</w:t>
            </w:r>
          </w:p>
        </w:tc>
        <w:tc>
          <w:tcPr>
            <w:tcW w:w="2315" w:type="dxa"/>
          </w:tcPr>
          <w:p w14:paraId="1FB8CEA1" w14:textId="77777777" w:rsidR="0047607C" w:rsidRPr="00B626E2" w:rsidRDefault="0047607C" w:rsidP="003635D6">
            <w:pPr>
              <w:pStyle w:val="ListParagraph"/>
              <w:bidi/>
              <w:jc w:val="both"/>
              <w:rPr>
                <w:rFonts w:asciiTheme="majorBidi" w:hAnsiTheme="majorBidi" w:cstheme="majorBidi"/>
                <w:sz w:val="24"/>
                <w:szCs w:val="24"/>
                <w:lang w:bidi="fa-IR"/>
              </w:rPr>
            </w:pPr>
            <w:r>
              <w:rPr>
                <w:rFonts w:asciiTheme="majorBidi" w:hAnsiTheme="majorBidi" w:cstheme="majorBidi"/>
                <w:sz w:val="24"/>
                <w:szCs w:val="24"/>
                <w:lang w:bidi="fa-IR"/>
              </w:rPr>
              <w:t>b</w:t>
            </w:r>
          </w:p>
        </w:tc>
        <w:tc>
          <w:tcPr>
            <w:tcW w:w="2552" w:type="dxa"/>
          </w:tcPr>
          <w:p w14:paraId="0FDBB907" w14:textId="77777777" w:rsidR="0047607C" w:rsidRPr="00B626E2" w:rsidRDefault="0047607C" w:rsidP="003635D6">
            <w:pPr>
              <w:pStyle w:val="ListParagraph"/>
              <w:bidi/>
              <w:jc w:val="both"/>
              <w:rPr>
                <w:rFonts w:asciiTheme="majorBidi" w:hAnsiTheme="majorBidi" w:cstheme="majorBidi"/>
                <w:sz w:val="24"/>
                <w:szCs w:val="24"/>
                <w:lang w:bidi="fa-IR"/>
              </w:rPr>
            </w:pPr>
            <w:r>
              <w:rPr>
                <w:rFonts w:asciiTheme="majorBidi" w:hAnsiTheme="majorBidi" w:cstheme="majorBidi"/>
                <w:sz w:val="24"/>
                <w:szCs w:val="24"/>
                <w:lang w:bidi="fa-IR"/>
              </w:rPr>
              <w:t>1</w:t>
            </w:r>
          </w:p>
        </w:tc>
        <w:tc>
          <w:tcPr>
            <w:tcW w:w="2409" w:type="dxa"/>
          </w:tcPr>
          <w:p w14:paraId="7B560068" w14:textId="77777777" w:rsidR="0047607C" w:rsidRPr="00B626E2" w:rsidRDefault="0047607C" w:rsidP="003635D6">
            <w:pPr>
              <w:pStyle w:val="ListParagraph"/>
              <w:bidi/>
              <w:jc w:val="both"/>
              <w:rPr>
                <w:rFonts w:asciiTheme="majorBidi" w:hAnsiTheme="majorBidi" w:cstheme="majorBidi"/>
                <w:sz w:val="24"/>
                <w:szCs w:val="24"/>
                <w:lang w:bidi="fa-IR"/>
              </w:rPr>
            </w:pPr>
            <w:r>
              <w:rPr>
                <w:rFonts w:asciiTheme="majorBidi" w:hAnsiTheme="majorBidi" w:cstheme="majorBidi"/>
                <w:sz w:val="24"/>
                <w:szCs w:val="24"/>
                <w:lang w:bidi="fa-IR"/>
              </w:rPr>
              <w:t>0.5 - 2</w:t>
            </w:r>
          </w:p>
        </w:tc>
      </w:tr>
      <w:tr w:rsidR="0047607C" w:rsidRPr="00B420C8" w14:paraId="7778CBF2" w14:textId="77777777" w:rsidTr="00BD7264">
        <w:tc>
          <w:tcPr>
            <w:tcW w:w="2500" w:type="dxa"/>
          </w:tcPr>
          <w:p w14:paraId="03C07E56" w14:textId="77777777" w:rsidR="0047607C" w:rsidRPr="00632795" w:rsidRDefault="0047607C" w:rsidP="003635D6">
            <w:pPr>
              <w:pStyle w:val="ListParagraph"/>
              <w:bidi/>
              <w:jc w:val="both"/>
              <w:rPr>
                <w:rFonts w:cs="B Nazanin"/>
                <w:sz w:val="24"/>
                <w:szCs w:val="24"/>
                <w:lang w:bidi="fa-IR"/>
              </w:rPr>
            </w:pPr>
            <w:proofErr w:type="spellStart"/>
            <w:r>
              <w:rPr>
                <w:rFonts w:ascii="Arial" w:hAnsi="Arial" w:cs="B Nazanin"/>
                <w:sz w:val="24"/>
                <w:szCs w:val="24"/>
                <w:lang w:bidi="fa-IR"/>
              </w:rPr>
              <w:t>ضریب</w:t>
            </w:r>
            <w:proofErr w:type="spellEnd"/>
            <w:r>
              <w:rPr>
                <w:rFonts w:cs="B Nazanin"/>
                <w:sz w:val="24"/>
                <w:szCs w:val="24"/>
                <w:lang w:bidi="fa-IR"/>
              </w:rPr>
              <w:t xml:space="preserve"> </w:t>
            </w:r>
            <w:proofErr w:type="spellStart"/>
            <w:r>
              <w:rPr>
                <w:rFonts w:ascii="Arial" w:hAnsi="Arial" w:cs="B Nazanin"/>
                <w:sz w:val="24"/>
                <w:szCs w:val="24"/>
                <w:lang w:bidi="fa-IR"/>
              </w:rPr>
              <w:t>حسی</w:t>
            </w:r>
            <w:proofErr w:type="spellEnd"/>
            <w:r>
              <w:rPr>
                <w:rFonts w:cs="B Nazanin"/>
                <w:sz w:val="24"/>
                <w:szCs w:val="24"/>
                <w:lang w:bidi="fa-IR"/>
              </w:rPr>
              <w:t xml:space="preserve"> BOA</w:t>
            </w:r>
          </w:p>
        </w:tc>
        <w:tc>
          <w:tcPr>
            <w:tcW w:w="2315" w:type="dxa"/>
          </w:tcPr>
          <w:p w14:paraId="0ABB4B43" w14:textId="77777777" w:rsidR="0047607C" w:rsidRPr="00B626E2" w:rsidRDefault="0047607C" w:rsidP="003635D6">
            <w:pPr>
              <w:pStyle w:val="ListParagraph"/>
              <w:bidi/>
              <w:jc w:val="both"/>
              <w:rPr>
                <w:rFonts w:asciiTheme="majorBidi" w:hAnsiTheme="majorBidi" w:cstheme="majorBidi"/>
                <w:sz w:val="24"/>
                <w:szCs w:val="24"/>
                <w:lang w:bidi="fa-IR"/>
              </w:rPr>
            </w:pPr>
            <w:r>
              <w:rPr>
                <w:rFonts w:asciiTheme="majorBidi" w:hAnsiTheme="majorBidi" w:cstheme="majorBidi"/>
                <w:sz w:val="24"/>
                <w:szCs w:val="24"/>
                <w:lang w:bidi="fa-IR"/>
              </w:rPr>
              <w:t>c</w:t>
            </w:r>
          </w:p>
        </w:tc>
        <w:tc>
          <w:tcPr>
            <w:tcW w:w="2552" w:type="dxa"/>
          </w:tcPr>
          <w:p w14:paraId="4E430EA6" w14:textId="77777777" w:rsidR="0047607C" w:rsidRPr="00B626E2" w:rsidRDefault="0047607C" w:rsidP="003635D6">
            <w:pPr>
              <w:pStyle w:val="ListParagraph"/>
              <w:bidi/>
              <w:jc w:val="both"/>
              <w:rPr>
                <w:rFonts w:asciiTheme="majorBidi" w:hAnsiTheme="majorBidi" w:cstheme="majorBidi"/>
                <w:sz w:val="24"/>
                <w:szCs w:val="24"/>
                <w:lang w:bidi="fa-IR"/>
              </w:rPr>
            </w:pPr>
            <w:r>
              <w:rPr>
                <w:rFonts w:asciiTheme="majorBidi" w:hAnsiTheme="majorBidi" w:cstheme="majorBidi"/>
                <w:sz w:val="24"/>
                <w:szCs w:val="24"/>
                <w:lang w:bidi="fa-IR"/>
              </w:rPr>
              <w:t>0.01</w:t>
            </w:r>
          </w:p>
        </w:tc>
        <w:tc>
          <w:tcPr>
            <w:tcW w:w="2409" w:type="dxa"/>
          </w:tcPr>
          <w:p w14:paraId="7D95D0D1" w14:textId="77777777" w:rsidR="0047607C" w:rsidRPr="00B626E2" w:rsidRDefault="0047607C" w:rsidP="00B626E2">
            <w:pPr>
              <w:pStyle w:val="ListParagraph"/>
              <w:bidi/>
              <w:rPr>
                <w:rFonts w:asciiTheme="majorBidi" w:hAnsiTheme="majorBidi" w:cstheme="majorBidi"/>
                <w:sz w:val="24"/>
                <w:szCs w:val="24"/>
                <w:lang w:bidi="fa-IR"/>
              </w:rPr>
            </w:pPr>
            <w:r>
              <w:rPr>
                <w:rFonts w:asciiTheme="majorBidi" w:hAnsiTheme="majorBidi" w:cstheme="majorBidi"/>
                <w:sz w:val="24"/>
                <w:szCs w:val="24"/>
                <w:lang w:bidi="fa-IR"/>
              </w:rPr>
              <w:t>0.001 - 0.1</w:t>
            </w:r>
          </w:p>
        </w:tc>
      </w:tr>
      <w:tr w:rsidR="0047607C" w:rsidRPr="00B420C8" w14:paraId="13B9BEB7" w14:textId="77777777" w:rsidTr="00BD7264">
        <w:tc>
          <w:tcPr>
            <w:tcW w:w="2500" w:type="dxa"/>
          </w:tcPr>
          <w:p w14:paraId="70350403" w14:textId="77777777" w:rsidR="0047607C" w:rsidRPr="00632795" w:rsidRDefault="0047607C" w:rsidP="003635D6">
            <w:pPr>
              <w:pStyle w:val="ListParagraph"/>
              <w:bidi/>
              <w:jc w:val="both"/>
              <w:rPr>
                <w:rFonts w:cs="B Nazanin"/>
                <w:sz w:val="24"/>
                <w:szCs w:val="24"/>
                <w:lang w:bidi="fa-IR"/>
              </w:rPr>
            </w:pPr>
            <w:proofErr w:type="spellStart"/>
            <w:r>
              <w:rPr>
                <w:rFonts w:ascii="Arial" w:hAnsi="Arial" w:cs="B Nazanin"/>
                <w:sz w:val="24"/>
                <w:szCs w:val="24"/>
                <w:lang w:bidi="fa-IR"/>
              </w:rPr>
              <w:t>توان</w:t>
            </w:r>
            <w:proofErr w:type="spellEnd"/>
            <w:r>
              <w:rPr>
                <w:rFonts w:cs="B Nazanin"/>
                <w:sz w:val="24"/>
                <w:szCs w:val="24"/>
                <w:lang w:bidi="fa-IR"/>
              </w:rPr>
              <w:t xml:space="preserve"> </w:t>
            </w:r>
            <w:proofErr w:type="spellStart"/>
            <w:r>
              <w:rPr>
                <w:rFonts w:ascii="Arial" w:hAnsi="Arial" w:cs="B Nazanin"/>
                <w:sz w:val="24"/>
                <w:szCs w:val="24"/>
                <w:lang w:bidi="fa-IR"/>
              </w:rPr>
              <w:t>ضریب</w:t>
            </w:r>
            <w:proofErr w:type="spellEnd"/>
            <w:r>
              <w:rPr>
                <w:rFonts w:cs="B Nazanin"/>
                <w:sz w:val="24"/>
                <w:szCs w:val="24"/>
                <w:lang w:bidi="fa-IR"/>
              </w:rPr>
              <w:t xml:space="preserve"> BOA</w:t>
            </w:r>
          </w:p>
        </w:tc>
        <w:tc>
          <w:tcPr>
            <w:tcW w:w="2315" w:type="dxa"/>
          </w:tcPr>
          <w:p w14:paraId="3CE7E618" w14:textId="77777777" w:rsidR="0047607C" w:rsidRPr="00B626E2" w:rsidRDefault="0047607C" w:rsidP="003635D6">
            <w:pPr>
              <w:pStyle w:val="ListParagraph"/>
              <w:bidi/>
              <w:jc w:val="both"/>
              <w:rPr>
                <w:rFonts w:asciiTheme="majorBidi" w:hAnsiTheme="majorBidi" w:cstheme="majorBidi"/>
                <w:sz w:val="24"/>
                <w:szCs w:val="24"/>
                <w:lang w:bidi="fa-IR"/>
              </w:rPr>
            </w:pPr>
            <w:r>
              <w:rPr>
                <w:rFonts w:asciiTheme="majorBidi" w:hAnsiTheme="majorBidi" w:cstheme="majorBidi"/>
                <w:sz w:val="24"/>
                <w:szCs w:val="24"/>
                <w:lang w:bidi="fa-IR"/>
              </w:rPr>
              <w:t>a</w:t>
            </w:r>
          </w:p>
        </w:tc>
        <w:tc>
          <w:tcPr>
            <w:tcW w:w="2552" w:type="dxa"/>
          </w:tcPr>
          <w:p w14:paraId="2772FC10" w14:textId="77777777" w:rsidR="0047607C" w:rsidRPr="00B626E2" w:rsidRDefault="0047607C" w:rsidP="003635D6">
            <w:pPr>
              <w:pStyle w:val="ListParagraph"/>
              <w:bidi/>
              <w:jc w:val="both"/>
              <w:rPr>
                <w:rFonts w:asciiTheme="majorBidi" w:hAnsiTheme="majorBidi" w:cstheme="majorBidi"/>
                <w:sz w:val="24"/>
                <w:szCs w:val="24"/>
                <w:lang w:bidi="fa-IR"/>
              </w:rPr>
            </w:pPr>
            <w:r>
              <w:rPr>
                <w:rFonts w:asciiTheme="majorBidi" w:hAnsiTheme="majorBidi" w:cstheme="majorBidi"/>
                <w:sz w:val="24"/>
                <w:szCs w:val="24"/>
                <w:lang w:bidi="fa-IR"/>
              </w:rPr>
              <w:t>0.1</w:t>
            </w:r>
          </w:p>
        </w:tc>
        <w:tc>
          <w:tcPr>
            <w:tcW w:w="2409" w:type="dxa"/>
          </w:tcPr>
          <w:p w14:paraId="013CC763" w14:textId="77777777" w:rsidR="0047607C" w:rsidRPr="00B626E2" w:rsidRDefault="0047607C" w:rsidP="003635D6">
            <w:pPr>
              <w:pStyle w:val="ListParagraph"/>
              <w:bidi/>
              <w:jc w:val="both"/>
              <w:rPr>
                <w:rFonts w:asciiTheme="majorBidi" w:hAnsiTheme="majorBidi" w:cstheme="majorBidi"/>
                <w:sz w:val="24"/>
                <w:szCs w:val="24"/>
                <w:lang w:bidi="fa-IR"/>
              </w:rPr>
            </w:pPr>
            <w:r>
              <w:rPr>
                <w:rFonts w:asciiTheme="majorBidi" w:hAnsiTheme="majorBidi" w:cstheme="majorBidi"/>
                <w:sz w:val="24"/>
                <w:szCs w:val="24"/>
                <w:lang w:bidi="fa-IR"/>
              </w:rPr>
              <w:t>0.05 - 0.5</w:t>
            </w:r>
          </w:p>
        </w:tc>
      </w:tr>
      <w:tr w:rsidR="0047607C" w:rsidRPr="00B420C8" w14:paraId="1BC41ED3" w14:textId="77777777" w:rsidTr="00BD7264">
        <w:tc>
          <w:tcPr>
            <w:tcW w:w="2500" w:type="dxa"/>
          </w:tcPr>
          <w:p w14:paraId="57D62A3A" w14:textId="77777777" w:rsidR="0047607C" w:rsidRPr="00632795" w:rsidRDefault="0047607C" w:rsidP="003635D6">
            <w:pPr>
              <w:pStyle w:val="ListParagraph"/>
              <w:bidi/>
              <w:jc w:val="both"/>
              <w:rPr>
                <w:rFonts w:cs="B Nazanin"/>
                <w:sz w:val="24"/>
                <w:szCs w:val="24"/>
                <w:lang w:bidi="fa-IR"/>
              </w:rPr>
            </w:pPr>
            <w:proofErr w:type="spellStart"/>
            <w:r>
              <w:rPr>
                <w:rFonts w:ascii="Arial" w:hAnsi="Arial" w:cs="B Nazanin"/>
                <w:sz w:val="24"/>
                <w:szCs w:val="24"/>
                <w:lang w:bidi="fa-IR"/>
              </w:rPr>
              <w:t>احتمال</w:t>
            </w:r>
            <w:proofErr w:type="spellEnd"/>
            <w:r>
              <w:rPr>
                <w:rFonts w:cs="B Nazanin"/>
                <w:sz w:val="24"/>
                <w:szCs w:val="24"/>
                <w:lang w:bidi="fa-IR"/>
              </w:rPr>
              <w:t xml:space="preserve"> </w:t>
            </w:r>
            <w:proofErr w:type="spellStart"/>
            <w:r>
              <w:rPr>
                <w:rFonts w:ascii="Arial" w:hAnsi="Arial" w:cs="B Nazanin"/>
                <w:sz w:val="24"/>
                <w:szCs w:val="24"/>
                <w:lang w:bidi="fa-IR"/>
              </w:rPr>
              <w:t>تبدیل</w:t>
            </w:r>
            <w:proofErr w:type="spellEnd"/>
            <w:r>
              <w:rPr>
                <w:rFonts w:cs="B Nazanin"/>
                <w:sz w:val="24"/>
                <w:szCs w:val="24"/>
                <w:lang w:bidi="fa-IR"/>
              </w:rPr>
              <w:t xml:space="preserve"> BOA</w:t>
            </w:r>
          </w:p>
        </w:tc>
        <w:tc>
          <w:tcPr>
            <w:tcW w:w="2315" w:type="dxa"/>
          </w:tcPr>
          <w:p w14:paraId="4E1EDDCE" w14:textId="77777777" w:rsidR="0047607C" w:rsidRPr="00B626E2" w:rsidRDefault="0047607C" w:rsidP="003635D6">
            <w:pPr>
              <w:pStyle w:val="ListParagraph"/>
              <w:bidi/>
              <w:jc w:val="both"/>
              <w:rPr>
                <w:rFonts w:asciiTheme="majorBidi" w:hAnsiTheme="majorBidi" w:cstheme="majorBidi"/>
                <w:sz w:val="24"/>
                <w:szCs w:val="24"/>
                <w:lang w:bidi="fa-IR"/>
              </w:rPr>
            </w:pPr>
            <w:r>
              <w:rPr>
                <w:rFonts w:asciiTheme="majorBidi" w:hAnsiTheme="majorBidi" w:cstheme="majorBidi"/>
                <w:sz w:val="24"/>
                <w:szCs w:val="24"/>
                <w:lang w:bidi="fa-IR"/>
              </w:rPr>
              <w:t>p</w:t>
            </w:r>
          </w:p>
        </w:tc>
        <w:tc>
          <w:tcPr>
            <w:tcW w:w="2552" w:type="dxa"/>
          </w:tcPr>
          <w:p w14:paraId="11300B32" w14:textId="77777777" w:rsidR="0047607C" w:rsidRPr="00B626E2" w:rsidRDefault="0047607C" w:rsidP="003635D6">
            <w:pPr>
              <w:pStyle w:val="ListParagraph"/>
              <w:bidi/>
              <w:jc w:val="both"/>
              <w:rPr>
                <w:rFonts w:asciiTheme="majorBidi" w:hAnsiTheme="majorBidi" w:cstheme="majorBidi"/>
                <w:sz w:val="24"/>
                <w:szCs w:val="24"/>
                <w:lang w:bidi="fa-IR"/>
              </w:rPr>
            </w:pPr>
            <w:r>
              <w:rPr>
                <w:rFonts w:asciiTheme="majorBidi" w:hAnsiTheme="majorBidi" w:cstheme="majorBidi"/>
                <w:sz w:val="24"/>
                <w:szCs w:val="24"/>
                <w:lang w:bidi="fa-IR"/>
              </w:rPr>
              <w:t>0.8</w:t>
            </w:r>
          </w:p>
        </w:tc>
        <w:tc>
          <w:tcPr>
            <w:tcW w:w="2409" w:type="dxa"/>
          </w:tcPr>
          <w:p w14:paraId="7B2A2B18" w14:textId="77777777" w:rsidR="0047607C" w:rsidRPr="00B626E2" w:rsidRDefault="0047607C" w:rsidP="003635D6">
            <w:pPr>
              <w:pStyle w:val="ListParagraph"/>
              <w:bidi/>
              <w:jc w:val="both"/>
              <w:rPr>
                <w:rFonts w:asciiTheme="majorBidi" w:hAnsiTheme="majorBidi" w:cstheme="majorBidi"/>
                <w:sz w:val="24"/>
                <w:szCs w:val="24"/>
                <w:lang w:bidi="fa-IR"/>
              </w:rPr>
            </w:pPr>
            <w:r>
              <w:rPr>
                <w:rFonts w:asciiTheme="majorBidi" w:hAnsiTheme="majorBidi" w:cstheme="majorBidi"/>
                <w:sz w:val="24"/>
                <w:szCs w:val="24"/>
                <w:lang w:bidi="fa-IR"/>
              </w:rPr>
              <w:t>0.5 - 0.95</w:t>
            </w:r>
          </w:p>
        </w:tc>
      </w:tr>
      <w:tr w:rsidR="0047607C" w:rsidRPr="00B420C8" w14:paraId="5BAB7CD4" w14:textId="77777777" w:rsidTr="00BD7264">
        <w:tc>
          <w:tcPr>
            <w:tcW w:w="2500" w:type="dxa"/>
          </w:tcPr>
          <w:p w14:paraId="4DDF35BB" w14:textId="77777777" w:rsidR="0047607C" w:rsidRPr="00632795" w:rsidRDefault="0047607C" w:rsidP="003635D6">
            <w:pPr>
              <w:pStyle w:val="ListParagraph"/>
              <w:bidi/>
              <w:jc w:val="both"/>
              <w:rPr>
                <w:rFonts w:cs="B Nazanin"/>
                <w:sz w:val="24"/>
                <w:szCs w:val="24"/>
                <w:lang w:bidi="fa-IR"/>
              </w:rPr>
            </w:pPr>
            <w:proofErr w:type="spellStart"/>
            <w:r>
              <w:rPr>
                <w:rFonts w:ascii="Arial" w:hAnsi="Arial" w:cs="B Nazanin"/>
                <w:sz w:val="24"/>
                <w:szCs w:val="24"/>
                <w:lang w:bidi="fa-IR"/>
              </w:rPr>
              <w:t>دوره</w:t>
            </w:r>
            <w:proofErr w:type="spellEnd"/>
            <w:r>
              <w:rPr>
                <w:rFonts w:cs="B Nazanin"/>
                <w:sz w:val="24"/>
                <w:szCs w:val="24"/>
                <w:lang w:bidi="fa-IR"/>
              </w:rPr>
              <w:t xml:space="preserve"> </w:t>
            </w:r>
            <w:proofErr w:type="spellStart"/>
            <w:r>
              <w:rPr>
                <w:rFonts w:ascii="Arial" w:hAnsi="Arial" w:cs="B Nazanin"/>
                <w:sz w:val="24"/>
                <w:szCs w:val="24"/>
                <w:lang w:bidi="fa-IR"/>
              </w:rPr>
              <w:t>اشتراک</w:t>
            </w:r>
            <w:r>
              <w:rPr>
                <w:rFonts w:cs="B Nazanin"/>
                <w:sz w:val="24"/>
                <w:szCs w:val="24"/>
                <w:lang w:bidi="fa-IR"/>
              </w:rPr>
              <w:t>‌</w:t>
            </w:r>
            <w:r>
              <w:rPr>
                <w:rFonts w:ascii="Arial" w:hAnsi="Arial" w:cs="B Nazanin"/>
                <w:sz w:val="24"/>
                <w:szCs w:val="24"/>
                <w:lang w:bidi="fa-IR"/>
              </w:rPr>
              <w:t>گذاری</w:t>
            </w:r>
            <w:proofErr w:type="spellEnd"/>
          </w:p>
        </w:tc>
        <w:tc>
          <w:tcPr>
            <w:tcW w:w="2315" w:type="dxa"/>
          </w:tcPr>
          <w:p w14:paraId="071D1FCD" w14:textId="77777777" w:rsidR="0047607C" w:rsidRPr="00B626E2" w:rsidRDefault="0047607C" w:rsidP="003635D6">
            <w:pPr>
              <w:pStyle w:val="ListParagraph"/>
              <w:bidi/>
              <w:jc w:val="both"/>
              <w:rPr>
                <w:rFonts w:asciiTheme="majorBidi" w:hAnsiTheme="majorBidi" w:cstheme="majorBidi"/>
                <w:sz w:val="24"/>
                <w:szCs w:val="24"/>
                <w:lang w:bidi="fa-IR"/>
              </w:rPr>
            </w:pPr>
            <w:r>
              <w:rPr>
                <w:rFonts w:asciiTheme="majorBidi" w:hAnsiTheme="majorBidi" w:cstheme="majorBidi"/>
                <w:sz w:val="24"/>
                <w:szCs w:val="24"/>
                <w:lang w:bidi="fa-IR"/>
              </w:rPr>
              <w:t>K</w:t>
            </w:r>
          </w:p>
        </w:tc>
        <w:tc>
          <w:tcPr>
            <w:tcW w:w="2552" w:type="dxa"/>
          </w:tcPr>
          <w:p w14:paraId="0359BF49" w14:textId="77777777" w:rsidR="0047607C" w:rsidRPr="00B626E2" w:rsidRDefault="0047607C" w:rsidP="003635D6">
            <w:pPr>
              <w:pStyle w:val="ListParagraph"/>
              <w:bidi/>
              <w:jc w:val="both"/>
              <w:rPr>
                <w:rFonts w:asciiTheme="majorBidi" w:hAnsiTheme="majorBidi" w:cstheme="majorBidi"/>
                <w:sz w:val="24"/>
                <w:szCs w:val="24"/>
                <w:lang w:bidi="fa-IR"/>
              </w:rPr>
            </w:pPr>
            <w:r>
              <w:rPr>
                <w:rFonts w:asciiTheme="majorBidi" w:hAnsiTheme="majorBidi" w:cstheme="majorBidi"/>
                <w:sz w:val="24"/>
                <w:szCs w:val="24"/>
                <w:lang w:bidi="fa-IR"/>
              </w:rPr>
              <w:t>10</w:t>
            </w:r>
          </w:p>
        </w:tc>
        <w:tc>
          <w:tcPr>
            <w:tcW w:w="2409" w:type="dxa"/>
          </w:tcPr>
          <w:p w14:paraId="250C15C2" w14:textId="77777777" w:rsidR="0047607C" w:rsidRPr="00B626E2" w:rsidRDefault="0047607C" w:rsidP="003635D6">
            <w:pPr>
              <w:pStyle w:val="ListParagraph"/>
              <w:bidi/>
              <w:jc w:val="both"/>
              <w:rPr>
                <w:rFonts w:asciiTheme="majorBidi" w:hAnsiTheme="majorBidi" w:cstheme="majorBidi"/>
                <w:sz w:val="24"/>
                <w:szCs w:val="24"/>
                <w:lang w:bidi="fa-IR"/>
              </w:rPr>
            </w:pPr>
            <w:r>
              <w:rPr>
                <w:rFonts w:asciiTheme="majorBidi" w:hAnsiTheme="majorBidi" w:cstheme="majorBidi"/>
                <w:sz w:val="24"/>
                <w:szCs w:val="24"/>
                <w:lang w:bidi="fa-IR"/>
              </w:rPr>
              <w:t>5 - 20</w:t>
            </w:r>
          </w:p>
        </w:tc>
      </w:tr>
      <w:tr w:rsidR="0047607C" w:rsidRPr="00B420C8" w14:paraId="1D21C594" w14:textId="77777777" w:rsidTr="00BD7264">
        <w:tc>
          <w:tcPr>
            <w:tcW w:w="2500" w:type="dxa"/>
          </w:tcPr>
          <w:p w14:paraId="5CE0CA8C" w14:textId="77777777" w:rsidR="0047607C" w:rsidRPr="00632795" w:rsidRDefault="0047607C" w:rsidP="003635D6">
            <w:pPr>
              <w:pStyle w:val="ListParagraph"/>
              <w:bidi/>
              <w:jc w:val="both"/>
              <w:rPr>
                <w:rFonts w:cs="B Nazanin"/>
                <w:sz w:val="24"/>
                <w:szCs w:val="24"/>
                <w:lang w:bidi="fa-IR"/>
              </w:rPr>
            </w:pPr>
            <w:proofErr w:type="spellStart"/>
            <w:r>
              <w:rPr>
                <w:rFonts w:ascii="Arial" w:hAnsi="Arial" w:cs="B Nazanin"/>
                <w:sz w:val="24"/>
                <w:szCs w:val="24"/>
                <w:lang w:bidi="fa-IR"/>
              </w:rPr>
              <w:t>حداکثر</w:t>
            </w:r>
            <w:proofErr w:type="spellEnd"/>
            <w:r>
              <w:rPr>
                <w:rFonts w:cs="B Nazanin"/>
                <w:sz w:val="24"/>
                <w:szCs w:val="24"/>
                <w:lang w:bidi="fa-IR"/>
              </w:rPr>
              <w:t xml:space="preserve"> </w:t>
            </w:r>
            <w:proofErr w:type="spellStart"/>
            <w:r>
              <w:rPr>
                <w:rFonts w:ascii="Arial" w:hAnsi="Arial" w:cs="B Nazanin"/>
                <w:sz w:val="24"/>
                <w:szCs w:val="24"/>
                <w:lang w:bidi="fa-IR"/>
              </w:rPr>
              <w:t>تکرار</w:t>
            </w:r>
            <w:proofErr w:type="spellEnd"/>
          </w:p>
        </w:tc>
        <w:tc>
          <w:tcPr>
            <w:tcW w:w="2315" w:type="dxa"/>
          </w:tcPr>
          <w:p w14:paraId="36C74E87" w14:textId="77777777" w:rsidR="0047607C" w:rsidRPr="00B626E2" w:rsidRDefault="0047607C" w:rsidP="003635D6">
            <w:pPr>
              <w:pStyle w:val="ListParagraph"/>
              <w:bidi/>
              <w:jc w:val="both"/>
              <w:rPr>
                <w:rFonts w:asciiTheme="majorBidi" w:hAnsiTheme="majorBidi" w:cstheme="majorBidi"/>
                <w:sz w:val="24"/>
                <w:szCs w:val="24"/>
                <w:lang w:bidi="fa-IR"/>
              </w:rPr>
            </w:pPr>
            <w:r>
              <w:rPr>
                <w:rFonts w:asciiTheme="majorBidi" w:hAnsiTheme="majorBidi" w:cstheme="majorBidi"/>
                <w:sz w:val="24"/>
                <w:szCs w:val="24"/>
                <w:lang w:bidi="fa-IR"/>
              </w:rPr>
              <w:t>T</w:t>
            </w:r>
          </w:p>
        </w:tc>
        <w:tc>
          <w:tcPr>
            <w:tcW w:w="2552" w:type="dxa"/>
          </w:tcPr>
          <w:p w14:paraId="171C5994" w14:textId="77777777" w:rsidR="0047607C" w:rsidRPr="00B626E2" w:rsidRDefault="0047607C" w:rsidP="003635D6">
            <w:pPr>
              <w:pStyle w:val="ListParagraph"/>
              <w:bidi/>
              <w:jc w:val="both"/>
              <w:rPr>
                <w:rFonts w:asciiTheme="majorBidi" w:hAnsiTheme="majorBidi" w:cstheme="majorBidi"/>
                <w:sz w:val="24"/>
                <w:szCs w:val="24"/>
                <w:lang w:bidi="fa-IR"/>
              </w:rPr>
            </w:pPr>
            <w:r>
              <w:rPr>
                <w:rFonts w:asciiTheme="majorBidi" w:hAnsiTheme="majorBidi" w:cstheme="majorBidi"/>
                <w:sz w:val="24"/>
                <w:szCs w:val="24"/>
                <w:lang w:bidi="fa-IR"/>
              </w:rPr>
              <w:t>200</w:t>
            </w:r>
          </w:p>
        </w:tc>
        <w:tc>
          <w:tcPr>
            <w:tcW w:w="2409" w:type="dxa"/>
          </w:tcPr>
          <w:p w14:paraId="35A52FA6" w14:textId="77777777" w:rsidR="0047607C" w:rsidRPr="00B626E2" w:rsidRDefault="0047607C" w:rsidP="003635D6">
            <w:pPr>
              <w:pStyle w:val="ListParagraph"/>
              <w:bidi/>
              <w:jc w:val="both"/>
              <w:rPr>
                <w:rFonts w:asciiTheme="majorBidi" w:hAnsiTheme="majorBidi" w:cstheme="majorBidi"/>
                <w:sz w:val="24"/>
                <w:szCs w:val="24"/>
                <w:lang w:bidi="fa-IR"/>
              </w:rPr>
            </w:pPr>
            <w:r>
              <w:rPr>
                <w:rFonts w:asciiTheme="majorBidi" w:hAnsiTheme="majorBidi" w:cstheme="majorBidi"/>
                <w:sz w:val="24"/>
                <w:szCs w:val="24"/>
                <w:lang w:bidi="fa-IR"/>
              </w:rPr>
              <w:t>50 - 500</w:t>
            </w:r>
          </w:p>
        </w:tc>
      </w:tr>
    </w:tbl>
    <w:p w14:paraId="33A5832D" w14:textId="77777777" w:rsidR="0047607C" w:rsidRPr="00B626E2" w:rsidRDefault="0047607C" w:rsidP="003635D6">
      <w:pPr>
        <w:pStyle w:val="Heading2"/>
        <w:bidi/>
        <w:jc w:val="both"/>
        <w:rPr>
          <w:rFonts w:cs="B Nazanin"/>
          <w:color w:val="auto"/>
          <w:sz w:val="24"/>
          <w:szCs w:val="24"/>
          <w:rtl/>
          <w:lang w:bidi="fa-IR"/>
        </w:rPr>
      </w:pPr>
      <w:bookmarkStart w:id="50" w:name="_Toc233810005"/>
      <w:r>
        <w:rPr>
          <w:rFonts w:cs="B Nazanin"/>
          <w:color w:val="auto"/>
          <w:sz w:val="24"/>
          <w:szCs w:val="24"/>
          <w:rtl/>
          <w:lang w:bidi="fa-IR"/>
        </w:rPr>
        <w:t>5-</w:t>
      </w:r>
      <w:r>
        <w:rPr>
          <w:rFonts w:cs="B Nazanin" w:hint="cs"/>
          <w:color w:val="auto"/>
          <w:sz w:val="24"/>
          <w:szCs w:val="24"/>
          <w:rtl/>
          <w:lang w:bidi="fa-IR"/>
        </w:rPr>
        <w:t>2</w:t>
      </w:r>
      <w:r>
        <w:rPr>
          <w:rFonts w:cs="B Nazanin"/>
          <w:color w:val="auto"/>
          <w:sz w:val="24"/>
          <w:szCs w:val="24"/>
          <w:rtl/>
          <w:lang w:bidi="fa-IR"/>
        </w:rPr>
        <w:t xml:space="preserve"> معادلات مورد آزمایش</w:t>
      </w:r>
      <w:bookmarkEnd w:id="50"/>
    </w:p>
    <w:p w14:paraId="6FA628F7" w14:textId="77777777" w:rsidR="0047607C" w:rsidRPr="00B420C8" w:rsidRDefault="0047607C" w:rsidP="003635D6">
      <w:pPr>
        <w:bidi/>
        <w:spacing w:line="360" w:lineRule="auto"/>
        <w:jc w:val="both"/>
        <w:rPr>
          <w:rFonts w:cs="B Nazanin"/>
          <w:sz w:val="24"/>
          <w:szCs w:val="24"/>
          <w:rtl/>
        </w:rPr>
      </w:pPr>
      <w:proofErr w:type="spellStart"/>
      <w:r>
        <w:rPr>
          <w:rFonts w:ascii="Arial" w:hAnsi="Arial" w:cs="B Nazanin"/>
          <w:sz w:val="24"/>
          <w:szCs w:val="24"/>
        </w:rPr>
        <w:t>برای</w:t>
      </w:r>
      <w:proofErr w:type="spellEnd"/>
      <w:r>
        <w:rPr>
          <w:rFonts w:cs="B Nazanin"/>
          <w:sz w:val="24"/>
          <w:szCs w:val="24"/>
        </w:rPr>
        <w:t xml:space="preserve"> </w:t>
      </w:r>
      <w:proofErr w:type="spellStart"/>
      <w:r>
        <w:rPr>
          <w:rFonts w:ascii="Arial" w:hAnsi="Arial" w:cs="B Nazanin"/>
          <w:sz w:val="24"/>
          <w:szCs w:val="24"/>
        </w:rPr>
        <w:t>ارزیابی</w:t>
      </w:r>
      <w:proofErr w:type="spellEnd"/>
      <w:r>
        <w:rPr>
          <w:rFonts w:cs="B Nazanin"/>
          <w:sz w:val="24"/>
          <w:szCs w:val="24"/>
        </w:rPr>
        <w:t xml:space="preserve"> </w:t>
      </w:r>
      <w:proofErr w:type="spellStart"/>
      <w:r>
        <w:rPr>
          <w:rFonts w:ascii="Arial" w:hAnsi="Arial" w:cs="B Nazanin"/>
          <w:sz w:val="24"/>
          <w:szCs w:val="24"/>
        </w:rPr>
        <w:t>عملکرد</w:t>
      </w:r>
      <w:proofErr w:type="spellEnd"/>
      <w:r>
        <w:rPr>
          <w:rFonts w:cs="B Nazanin"/>
          <w:sz w:val="24"/>
          <w:szCs w:val="24"/>
        </w:rPr>
        <w:t xml:space="preserve"> </w:t>
      </w:r>
      <w:proofErr w:type="spellStart"/>
      <w:r>
        <w:rPr>
          <w:rFonts w:ascii="Arial" w:hAnsi="Arial" w:cs="B Nazanin"/>
          <w:sz w:val="24"/>
          <w:szCs w:val="24"/>
        </w:rPr>
        <w:t>الگوریتم</w:t>
      </w:r>
      <w:proofErr w:type="spellEnd"/>
      <w:r>
        <w:rPr>
          <w:rFonts w:ascii="Arial" w:hAnsi="Arial" w:cs="B Nazanin"/>
          <w:sz w:val="24"/>
          <w:szCs w:val="24"/>
        </w:rPr>
        <w:t>،</w:t>
      </w:r>
      <w:r>
        <w:rPr>
          <w:rFonts w:cs="B Nazanin"/>
          <w:sz w:val="24"/>
          <w:szCs w:val="24"/>
        </w:rPr>
        <w:t xml:space="preserve"> </w:t>
      </w:r>
      <w:proofErr w:type="spellStart"/>
      <w:r>
        <w:rPr>
          <w:rFonts w:ascii="Arial" w:hAnsi="Arial" w:cs="B Nazanin"/>
          <w:sz w:val="24"/>
          <w:szCs w:val="24"/>
        </w:rPr>
        <w:t>معادلات</w:t>
      </w:r>
      <w:proofErr w:type="spellEnd"/>
      <w:r>
        <w:rPr>
          <w:rFonts w:cs="B Nazanin"/>
          <w:sz w:val="24"/>
          <w:szCs w:val="24"/>
        </w:rPr>
        <w:t xml:space="preserve"> </w:t>
      </w:r>
      <w:proofErr w:type="spellStart"/>
      <w:r>
        <w:rPr>
          <w:rFonts w:ascii="Arial" w:hAnsi="Arial" w:cs="B Nazanin"/>
          <w:sz w:val="24"/>
          <w:szCs w:val="24"/>
        </w:rPr>
        <w:t>زیر</w:t>
      </w:r>
      <w:proofErr w:type="spellEnd"/>
      <w:r>
        <w:rPr>
          <w:rFonts w:cs="B Nazanin"/>
          <w:sz w:val="24"/>
          <w:szCs w:val="24"/>
        </w:rPr>
        <w:t xml:space="preserve"> </w:t>
      </w:r>
      <w:proofErr w:type="spellStart"/>
      <w:r>
        <w:rPr>
          <w:rFonts w:ascii="Arial" w:hAnsi="Arial" w:cs="B Nazanin"/>
          <w:sz w:val="24"/>
          <w:szCs w:val="24"/>
        </w:rPr>
        <w:t>انتخاب</w:t>
      </w:r>
      <w:proofErr w:type="spellEnd"/>
      <w:r>
        <w:rPr>
          <w:rFonts w:cs="B Nazanin"/>
          <w:sz w:val="24"/>
          <w:szCs w:val="24"/>
        </w:rPr>
        <w:t xml:space="preserve"> </w:t>
      </w:r>
      <w:proofErr w:type="spellStart"/>
      <w:r>
        <w:rPr>
          <w:rFonts w:ascii="Arial" w:hAnsi="Arial" w:cs="B Nazanin"/>
          <w:sz w:val="24"/>
          <w:szCs w:val="24"/>
        </w:rPr>
        <w:t>شده</w:t>
      </w:r>
      <w:r>
        <w:rPr>
          <w:rFonts w:cs="B Nazanin"/>
          <w:sz w:val="24"/>
          <w:szCs w:val="24"/>
        </w:rPr>
        <w:t>‌</w:t>
      </w:r>
      <w:r>
        <w:rPr>
          <w:rFonts w:ascii="Arial" w:hAnsi="Arial" w:cs="B Nazanin"/>
          <w:sz w:val="24"/>
          <w:szCs w:val="24"/>
        </w:rPr>
        <w:t>اند</w:t>
      </w:r>
      <w:proofErr w:type="spellEnd"/>
      <w:r>
        <w:rPr>
          <w:rFonts w:cs="B Nazanin"/>
          <w:sz w:val="24"/>
          <w:szCs w:val="24"/>
          <w:rtl/>
        </w:rPr>
        <w:t>:</w:t>
      </w:r>
    </w:p>
    <w:p w14:paraId="547E80D8" w14:textId="77777777" w:rsidR="0047607C" w:rsidRPr="00B626E2" w:rsidRDefault="0047607C" w:rsidP="003635D6">
      <w:pPr>
        <w:pStyle w:val="Heading3"/>
        <w:bidi/>
        <w:jc w:val="both"/>
        <w:rPr>
          <w:rFonts w:asciiTheme="majorBidi" w:hAnsiTheme="majorBidi"/>
          <w:color w:val="auto"/>
          <w:sz w:val="24"/>
          <w:szCs w:val="24"/>
          <w:vertAlign w:val="superscript"/>
          <w:rtl/>
          <w:lang w:bidi="fa-IR"/>
        </w:rPr>
      </w:pPr>
      <w:bookmarkStart w:id="51" w:name="_Toc233810006"/>
      <w:r>
        <w:rPr>
          <w:rFonts w:asciiTheme="majorBidi" w:hAnsiTheme="majorBidi" w:cs="B Nazanin" w:hint="cs"/>
          <w:color w:val="auto"/>
          <w:sz w:val="24"/>
          <w:szCs w:val="24"/>
          <w:rtl/>
        </w:rPr>
        <w:lastRenderedPageBreak/>
        <w:t>2-5-1</w:t>
      </w:r>
      <w:r>
        <w:rPr>
          <w:rFonts w:asciiTheme="majorBidi" w:hAnsiTheme="majorBidi" w:cs="B Nazanin"/>
          <w:color w:val="auto"/>
          <w:sz w:val="24"/>
          <w:szCs w:val="24"/>
          <w:rtl/>
        </w:rPr>
        <w:t xml:space="preserve"> معادله </w:t>
      </w:r>
      <w:proofErr w:type="spellStart"/>
      <w:r>
        <w:rPr>
          <w:rFonts w:asciiTheme="majorBidi" w:hAnsiTheme="majorBidi" w:cs="B Nazanin"/>
          <w:color w:val="auto"/>
          <w:sz w:val="24"/>
          <w:szCs w:val="24"/>
          <w:rtl/>
        </w:rPr>
        <w:t>برگرز</w:t>
      </w:r>
      <w:proofErr w:type="spellEnd"/>
      <w:r>
        <w:rPr>
          <w:rFonts w:asciiTheme="majorBidi" w:hAnsiTheme="majorBidi"/>
          <w:color w:val="auto"/>
          <w:sz w:val="24"/>
          <w:szCs w:val="24"/>
          <w:rtl/>
        </w:rPr>
        <w:t xml:space="preserve"> </w:t>
      </w:r>
      <w:r>
        <w:rPr>
          <w:rStyle w:val="FootnoteReference"/>
          <w:rFonts w:asciiTheme="majorBidi" w:hAnsiTheme="majorBidi"/>
          <w:color w:val="auto"/>
          <w:sz w:val="24"/>
          <w:szCs w:val="24"/>
          <w:rtl/>
        </w:rPr>
        <w:footnoteReference w:id="86"/>
      </w:r>
      <w:bookmarkEnd w:id="51"/>
    </w:p>
    <w:p w14:paraId="1421B4B7" w14:textId="77777777" w:rsidR="0047607C" w:rsidRPr="00B420C8" w:rsidRDefault="0047607C" w:rsidP="003635D6">
      <w:pPr>
        <w:bidi/>
        <w:spacing w:line="360" w:lineRule="auto"/>
        <w:jc w:val="both"/>
        <w:rPr>
          <w:rFonts w:cs="B Nazanin"/>
          <w:sz w:val="24"/>
          <w:szCs w:val="24"/>
        </w:rPr>
      </w:pPr>
      <m:oMathPara>
        <m:oMath>
          <m:r>
            <w:rPr>
              <w:rFonts w:ascii="Cambria Math" w:hAnsi="Cambria Math" w:cs="B Nazanin"/>
              <w:sz w:val="24"/>
              <w:szCs w:val="24"/>
            </w:rPr>
            <m:t>∂u/∂t + u(∂u/∂x) = ν(∂²u/∂x²)  ,  x ∈ [0, 1]  ,  t ∈ [0, 1]</m:t>
          </m:r>
        </m:oMath>
      </m:oMathPara>
    </w:p>
    <w:p w14:paraId="6C1E8694" w14:textId="77777777" w:rsidR="0047607C" w:rsidRPr="00B626E2" w:rsidRDefault="0047607C" w:rsidP="003635D6">
      <w:pPr>
        <w:bidi/>
        <w:spacing w:line="360" w:lineRule="auto"/>
        <w:jc w:val="both"/>
        <w:rPr>
          <w:rFonts w:cs="B Nazanin"/>
          <w:sz w:val="24"/>
          <w:szCs w:val="24"/>
          <w:rtl/>
        </w:rPr>
      </w:pPr>
      <w:proofErr w:type="spellStart"/>
      <w:r>
        <w:rPr>
          <w:rFonts w:ascii="Arial" w:hAnsi="Arial" w:cs="B Nazanin"/>
          <w:sz w:val="24"/>
          <w:szCs w:val="24"/>
        </w:rPr>
        <w:t>شرایط</w:t>
      </w:r>
      <w:proofErr w:type="spellEnd"/>
      <w:r>
        <w:rPr>
          <w:rFonts w:cs="B Nazanin"/>
          <w:sz w:val="24"/>
          <w:szCs w:val="24"/>
        </w:rPr>
        <w:t xml:space="preserve"> </w:t>
      </w:r>
      <w:proofErr w:type="spellStart"/>
      <w:r>
        <w:rPr>
          <w:rFonts w:ascii="Arial" w:hAnsi="Arial" w:cs="B Nazanin"/>
          <w:sz w:val="24"/>
          <w:szCs w:val="24"/>
        </w:rPr>
        <w:t>اولیه</w:t>
      </w:r>
      <w:proofErr w:type="spellEnd"/>
      <w:r>
        <w:rPr>
          <w:rFonts w:cs="B Nazanin"/>
          <w:sz w:val="24"/>
          <w:szCs w:val="24"/>
        </w:rPr>
        <w:t xml:space="preserve"> </w:t>
      </w:r>
      <w:r>
        <w:rPr>
          <w:rFonts w:ascii="Arial" w:hAnsi="Arial" w:cs="B Nazanin"/>
          <w:sz w:val="24"/>
          <w:szCs w:val="24"/>
        </w:rPr>
        <w:t>و</w:t>
      </w:r>
      <w:r>
        <w:rPr>
          <w:rFonts w:cs="B Nazanin"/>
          <w:sz w:val="24"/>
          <w:szCs w:val="24"/>
        </w:rPr>
        <w:t xml:space="preserve"> </w:t>
      </w:r>
      <w:proofErr w:type="spellStart"/>
      <w:r>
        <w:rPr>
          <w:rFonts w:ascii="Arial" w:hAnsi="Arial" w:cs="B Nazanin"/>
          <w:sz w:val="24"/>
          <w:szCs w:val="24"/>
        </w:rPr>
        <w:t>مرزی</w:t>
      </w:r>
      <w:proofErr w:type="spellEnd"/>
      <w:r>
        <w:rPr>
          <w:rFonts w:cs="B Nazanin"/>
          <w:sz w:val="24"/>
          <w:szCs w:val="24"/>
          <w:rtl/>
        </w:rPr>
        <w:t>:</w:t>
      </w:r>
    </w:p>
    <w:p w14:paraId="6A1DBB26" w14:textId="77777777" w:rsidR="0047607C" w:rsidRPr="00B420C8" w:rsidRDefault="0047607C" w:rsidP="003635D6">
      <w:pPr>
        <w:pStyle w:val="ListParagraph"/>
        <w:numPr>
          <w:ilvl w:val="0"/>
          <w:numId w:val="65"/>
        </w:numPr>
        <w:spacing w:after="100" w:line="240" w:lineRule="auto"/>
        <w:ind w:left="0" w:firstLine="0"/>
        <w:contextualSpacing w:val="0"/>
        <w:jc w:val="both"/>
        <w:rPr>
          <w:rFonts w:cs="B Nazanin"/>
          <w:sz w:val="24"/>
          <w:szCs w:val="24"/>
        </w:rPr>
      </w:pPr>
      <m:oMath>
        <m:r>
          <w:rPr>
            <w:rFonts w:ascii="Cambria Math" w:hAnsi="Cambria Math" w:cs="B Nazanin"/>
            <w:sz w:val="24"/>
            <w:szCs w:val="24"/>
          </w:rPr>
          <m:t>u(x, 0) = sin(πx)</m:t>
        </m:r>
      </m:oMath>
      <w:r>
        <w:rPr>
          <w:rFonts w:ascii="Arial" w:hAnsi="Arial" w:cs="B Nazanin"/>
          <w:sz w:val="24"/>
          <w:szCs w:val="24"/>
        </w:rPr>
        <w:t>شرط</w:t>
      </w:r>
      <w:r>
        <w:rPr>
          <w:rFonts w:cs="B Nazanin"/>
          <w:sz w:val="24"/>
          <w:szCs w:val="24"/>
        </w:rPr>
        <w:t xml:space="preserve"> </w:t>
      </w:r>
      <w:proofErr w:type="spellStart"/>
      <w:r>
        <w:rPr>
          <w:rFonts w:ascii="Arial" w:hAnsi="Arial" w:cs="B Nazanin"/>
          <w:sz w:val="24"/>
          <w:szCs w:val="24"/>
        </w:rPr>
        <w:t>اولیه</w:t>
      </w:r>
      <w:proofErr w:type="spellEnd"/>
      <w:r>
        <w:rPr>
          <w:rFonts w:cs="B Nazanin"/>
          <w:sz w:val="24"/>
          <w:szCs w:val="24"/>
        </w:rPr>
        <w:t>)</w:t>
      </w:r>
      <w:r>
        <w:rPr>
          <w:rFonts w:cs="B Nazanin"/>
          <w:sz w:val="24"/>
          <w:szCs w:val="24"/>
          <w:rtl/>
        </w:rPr>
        <w:t>)</w:t>
      </w:r>
    </w:p>
    <w:p w14:paraId="11A1837D" w14:textId="77777777" w:rsidR="0047607C" w:rsidRPr="00B420C8" w:rsidRDefault="0047607C" w:rsidP="003635D6">
      <w:pPr>
        <w:pStyle w:val="ListParagraph"/>
        <w:numPr>
          <w:ilvl w:val="0"/>
          <w:numId w:val="65"/>
        </w:numPr>
        <w:spacing w:after="100" w:line="240" w:lineRule="auto"/>
        <w:ind w:left="0" w:firstLine="0"/>
        <w:contextualSpacing w:val="0"/>
        <w:jc w:val="both"/>
        <w:rPr>
          <w:rFonts w:cs="B Nazanin"/>
          <w:sz w:val="24"/>
          <w:szCs w:val="24"/>
        </w:rPr>
      </w:pPr>
      <m:oMath>
        <m:r>
          <w:rPr>
            <w:rFonts w:ascii="Cambria Math" w:hAnsi="Cambria Math" w:cs="B Nazanin"/>
            <w:sz w:val="24"/>
            <w:szCs w:val="24"/>
          </w:rPr>
          <m:t>u(0, t) = u(1, t) =0</m:t>
        </m:r>
      </m:oMath>
      <w:r>
        <w:rPr>
          <w:rFonts w:cs="B Nazanin"/>
          <w:sz w:val="24"/>
          <w:szCs w:val="24"/>
        </w:rPr>
        <w:t xml:space="preserve">  (</w:t>
      </w:r>
      <w:proofErr w:type="spellStart"/>
      <w:r>
        <w:rPr>
          <w:rFonts w:ascii="Arial" w:hAnsi="Arial" w:cs="B Nazanin"/>
          <w:sz w:val="24"/>
          <w:szCs w:val="24"/>
        </w:rPr>
        <w:t>شرط</w:t>
      </w:r>
      <w:proofErr w:type="spellEnd"/>
      <w:r>
        <w:rPr>
          <w:rFonts w:cs="B Nazanin"/>
          <w:sz w:val="24"/>
          <w:szCs w:val="24"/>
        </w:rPr>
        <w:t xml:space="preserve"> </w:t>
      </w:r>
      <w:proofErr w:type="spellStart"/>
      <w:r>
        <w:rPr>
          <w:rFonts w:ascii="Arial" w:hAnsi="Arial" w:cs="B Nazanin"/>
          <w:sz w:val="24"/>
          <w:szCs w:val="24"/>
        </w:rPr>
        <w:t>مرزی</w:t>
      </w:r>
      <w:proofErr w:type="spellEnd"/>
      <w:r>
        <w:rPr>
          <w:rFonts w:cs="B Nazanin"/>
          <w:sz w:val="24"/>
          <w:szCs w:val="24"/>
        </w:rPr>
        <w:t xml:space="preserve"> </w:t>
      </w:r>
      <w:proofErr w:type="spellStart"/>
      <w:r>
        <w:rPr>
          <w:rFonts w:ascii="Arial" w:hAnsi="Arial" w:cs="B Nazanin"/>
          <w:sz w:val="24"/>
          <w:szCs w:val="24"/>
        </w:rPr>
        <w:t>دیریکله</w:t>
      </w:r>
      <w:proofErr w:type="spellEnd"/>
      <w:r>
        <w:rPr>
          <w:rFonts w:cs="B Nazanin"/>
          <w:sz w:val="24"/>
          <w:szCs w:val="24"/>
        </w:rPr>
        <w:t>)</w:t>
      </w:r>
    </w:p>
    <w:p w14:paraId="7C3E0E59" w14:textId="77777777" w:rsidR="0047607C" w:rsidRPr="00B420C8" w:rsidRDefault="0047607C" w:rsidP="003635D6">
      <w:pPr>
        <w:bidi/>
        <w:jc w:val="both"/>
        <w:rPr>
          <w:rFonts w:cs="B Nazanin"/>
          <w:sz w:val="24"/>
          <w:szCs w:val="24"/>
          <w:rtl/>
        </w:rPr>
      </w:pPr>
      <w:proofErr w:type="spellStart"/>
      <w:r>
        <w:rPr>
          <w:rFonts w:cs="B Nazanin"/>
          <w:sz w:val="24"/>
          <w:szCs w:val="24"/>
          <w:rtl/>
        </w:rPr>
        <w:t>ضریب</w:t>
      </w:r>
      <w:proofErr w:type="spellEnd"/>
      <w:r>
        <w:rPr>
          <w:rFonts w:cs="B Nazanin"/>
          <w:sz w:val="24"/>
          <w:szCs w:val="24"/>
          <w:rtl/>
        </w:rPr>
        <w:t xml:space="preserve"> لزجت </w:t>
      </w:r>
      <m:oMath>
        <m:r>
          <w:rPr>
            <w:rFonts w:ascii="Cambria Math" w:hAnsi="Cambria Math" w:cs="B Nazanin"/>
            <w:sz w:val="24"/>
            <w:szCs w:val="24"/>
          </w:rPr>
          <m:t>ν = 0.01</m:t>
        </m:r>
      </m:oMath>
      <w:r>
        <w:rPr>
          <w:rFonts w:cs="B Nazanin"/>
          <w:sz w:val="24"/>
          <w:szCs w:val="24"/>
          <w:rtl/>
        </w:rPr>
        <w:t xml:space="preserve"> برگزیده می‌شود که موجب قرارگیری معادله در رژیم غیرخطی قوی می‌گردد. جواب تحلیلی این معادله از طریق تبدیل کول-هاپف به دست آمده و برای اعتبارسنجی مورد استفاده قرار می‌گیرد.</w:t>
      </w:r>
    </w:p>
    <w:p w14:paraId="73B97885" w14:textId="77777777" w:rsidR="0047607C" w:rsidRPr="00B626E2" w:rsidRDefault="0047607C" w:rsidP="003635D6">
      <w:pPr>
        <w:pStyle w:val="Heading3"/>
        <w:bidi/>
        <w:jc w:val="both"/>
        <w:rPr>
          <w:rFonts w:cs="B Nazanin"/>
          <w:color w:val="auto"/>
          <w:sz w:val="24"/>
          <w:szCs w:val="24"/>
          <w:rtl/>
        </w:rPr>
      </w:pPr>
      <w:bookmarkStart w:id="52" w:name="_Toc233810007"/>
      <w:r>
        <w:rPr>
          <w:rFonts w:cs="B Nazanin" w:hint="cs"/>
          <w:color w:val="auto"/>
          <w:sz w:val="24"/>
          <w:szCs w:val="24"/>
          <w:rtl/>
        </w:rPr>
        <w:t>2</w:t>
      </w:r>
      <w:r>
        <w:rPr>
          <w:rFonts w:cs="B Nazanin"/>
          <w:color w:val="auto"/>
          <w:sz w:val="24"/>
          <w:szCs w:val="24"/>
          <w:rtl/>
        </w:rPr>
        <w:t xml:space="preserve">-5-2 معادله انتشار </w:t>
      </w:r>
      <w:proofErr w:type="spellStart"/>
      <w:r>
        <w:rPr>
          <w:rFonts w:cs="B Nazanin"/>
          <w:color w:val="auto"/>
          <w:sz w:val="24"/>
          <w:szCs w:val="24"/>
          <w:rtl/>
        </w:rPr>
        <w:t>غیر</w:t>
      </w:r>
      <w:proofErr w:type="spellEnd"/>
      <w:r>
        <w:rPr>
          <w:rFonts w:cs="B Nazanin"/>
          <w:color w:val="auto"/>
          <w:sz w:val="24"/>
          <w:szCs w:val="24"/>
          <w:rtl/>
        </w:rPr>
        <w:t xml:space="preserve"> </w:t>
      </w:r>
      <w:proofErr w:type="spellStart"/>
      <w:r>
        <w:rPr>
          <w:rFonts w:cs="B Nazanin"/>
          <w:color w:val="auto"/>
          <w:sz w:val="24"/>
          <w:szCs w:val="24"/>
          <w:rtl/>
        </w:rPr>
        <w:t>خطی</w:t>
      </w:r>
      <w:bookmarkEnd w:id="52"/>
      <w:proofErr w:type="spellEnd"/>
    </w:p>
    <w:p w14:paraId="2D5180D3" w14:textId="77777777" w:rsidR="0047607C" w:rsidRPr="00273B7C" w:rsidRDefault="0047607C" w:rsidP="003635D6">
      <w:pPr>
        <w:bidi/>
        <w:spacing w:after="160" w:line="360" w:lineRule="auto"/>
        <w:jc w:val="both"/>
        <w:rPr>
          <w:rFonts w:cs="B Nazanin"/>
          <w:sz w:val="24"/>
          <w:szCs w:val="24"/>
          <w:rtl/>
        </w:rPr>
      </w:pPr>
      <w:proofErr w:type="spellStart"/>
      <w:r>
        <w:rPr>
          <w:rFonts w:ascii="Arial" w:hAnsi="Arial" w:cs="B Nazanin"/>
          <w:sz w:val="24"/>
          <w:szCs w:val="24"/>
        </w:rPr>
        <w:t>معادله</w:t>
      </w:r>
      <w:proofErr w:type="spellEnd"/>
      <w:r>
        <w:rPr>
          <w:rFonts w:cs="B Nazanin"/>
          <w:sz w:val="24"/>
          <w:szCs w:val="24"/>
        </w:rPr>
        <w:t xml:space="preserve"> </w:t>
      </w:r>
      <w:proofErr w:type="spellStart"/>
      <w:r>
        <w:rPr>
          <w:rFonts w:ascii="Arial" w:hAnsi="Arial" w:cs="B Nazanin"/>
          <w:sz w:val="24"/>
          <w:szCs w:val="24"/>
        </w:rPr>
        <w:t>انتشار</w:t>
      </w:r>
      <w:proofErr w:type="spellEnd"/>
      <w:r>
        <w:rPr>
          <w:rFonts w:cs="B Nazanin"/>
          <w:sz w:val="24"/>
          <w:szCs w:val="24"/>
        </w:rPr>
        <w:t xml:space="preserve"> </w:t>
      </w:r>
      <w:proofErr w:type="spellStart"/>
      <w:r>
        <w:rPr>
          <w:rFonts w:ascii="Arial" w:hAnsi="Arial" w:cs="B Nazanin"/>
          <w:sz w:val="24"/>
          <w:szCs w:val="24"/>
        </w:rPr>
        <w:t>غیرخطی</w:t>
      </w:r>
      <w:proofErr w:type="spellEnd"/>
      <w:r>
        <w:rPr>
          <w:rFonts w:cs="B Nazanin"/>
          <w:sz w:val="24"/>
          <w:szCs w:val="24"/>
        </w:rPr>
        <w:t xml:space="preserve"> </w:t>
      </w:r>
      <w:proofErr w:type="spellStart"/>
      <w:r>
        <w:rPr>
          <w:rFonts w:ascii="Arial" w:hAnsi="Arial" w:cs="B Nazanin"/>
          <w:sz w:val="24"/>
          <w:szCs w:val="24"/>
        </w:rPr>
        <w:t>با</w:t>
      </w:r>
      <w:proofErr w:type="spellEnd"/>
      <w:r>
        <w:rPr>
          <w:rFonts w:cs="B Nazanin"/>
          <w:sz w:val="24"/>
          <w:szCs w:val="24"/>
        </w:rPr>
        <w:t xml:space="preserve"> </w:t>
      </w:r>
      <w:proofErr w:type="spellStart"/>
      <w:r>
        <w:rPr>
          <w:rFonts w:ascii="Arial" w:hAnsi="Arial" w:cs="B Nazanin"/>
          <w:sz w:val="24"/>
          <w:szCs w:val="24"/>
        </w:rPr>
        <w:t>ضریب</w:t>
      </w:r>
      <w:proofErr w:type="spellEnd"/>
      <w:r>
        <w:rPr>
          <w:rFonts w:cs="B Nazanin"/>
          <w:sz w:val="24"/>
          <w:szCs w:val="24"/>
        </w:rPr>
        <w:t xml:space="preserve"> </w:t>
      </w:r>
      <w:proofErr w:type="spellStart"/>
      <w:r>
        <w:rPr>
          <w:rFonts w:ascii="Arial" w:hAnsi="Arial" w:cs="B Nazanin"/>
          <w:sz w:val="24"/>
          <w:szCs w:val="24"/>
        </w:rPr>
        <w:t>هدایت</w:t>
      </w:r>
      <w:proofErr w:type="spellEnd"/>
      <w:r>
        <w:rPr>
          <w:rFonts w:cs="B Nazanin"/>
          <w:sz w:val="24"/>
          <w:szCs w:val="24"/>
        </w:rPr>
        <w:t xml:space="preserve"> </w:t>
      </w:r>
      <w:proofErr w:type="spellStart"/>
      <w:r>
        <w:rPr>
          <w:rFonts w:ascii="Arial" w:hAnsi="Arial" w:cs="B Nazanin"/>
          <w:sz w:val="24"/>
          <w:szCs w:val="24"/>
        </w:rPr>
        <w:t>وابسته</w:t>
      </w:r>
      <w:proofErr w:type="spellEnd"/>
      <w:r>
        <w:rPr>
          <w:rFonts w:cs="B Nazanin"/>
          <w:sz w:val="24"/>
          <w:szCs w:val="24"/>
        </w:rPr>
        <w:t xml:space="preserve"> </w:t>
      </w:r>
      <w:proofErr w:type="spellStart"/>
      <w:r>
        <w:rPr>
          <w:rFonts w:ascii="Arial" w:hAnsi="Arial" w:cs="B Nazanin"/>
          <w:sz w:val="24"/>
          <w:szCs w:val="24"/>
        </w:rPr>
        <w:t>به</w:t>
      </w:r>
      <w:proofErr w:type="spellEnd"/>
      <w:r>
        <w:rPr>
          <w:rFonts w:cs="B Nazanin"/>
          <w:sz w:val="24"/>
          <w:szCs w:val="24"/>
        </w:rPr>
        <w:t xml:space="preserve"> </w:t>
      </w:r>
      <w:proofErr w:type="spellStart"/>
      <w:r>
        <w:rPr>
          <w:rFonts w:ascii="Arial" w:hAnsi="Arial" w:cs="B Nazanin"/>
          <w:sz w:val="24"/>
          <w:szCs w:val="24"/>
        </w:rPr>
        <w:t>دما</w:t>
      </w:r>
      <w:proofErr w:type="spellEnd"/>
      <w:r>
        <w:rPr>
          <w:rFonts w:cs="B Nazanin"/>
          <w:sz w:val="24"/>
          <w:szCs w:val="24"/>
          <w:rtl/>
        </w:rPr>
        <w:t>:</w:t>
      </w:r>
    </w:p>
    <w:p w14:paraId="2AC7F7E5" w14:textId="77777777" w:rsidR="0047607C" w:rsidRPr="00B420C8" w:rsidRDefault="0047607C" w:rsidP="003635D6">
      <w:pPr>
        <w:bidi/>
        <w:spacing w:after="160" w:line="360" w:lineRule="auto"/>
        <w:jc w:val="both"/>
        <w:rPr>
          <w:rFonts w:cs="B Nazanin"/>
          <w:sz w:val="24"/>
          <w:szCs w:val="24"/>
        </w:rPr>
      </w:pPr>
      <m:oMathPara>
        <m:oMath>
          <m:r>
            <w:rPr>
              <w:rFonts w:ascii="Cambria Math" w:hAnsi="Cambria Math" w:cs="B Nazanin"/>
              <w:sz w:val="24"/>
              <w:szCs w:val="24"/>
            </w:rPr>
            <m:t>∂u/∂t = ∂/∂x [D(u) ∂u/∂x]  ,  x ∈ [0, 1]  ,  t ∈ [0, T]</m:t>
          </m:r>
        </m:oMath>
      </m:oMathPara>
    </w:p>
    <w:p w14:paraId="547DCC7B" w14:textId="77777777" w:rsidR="0047607C" w:rsidRPr="00B420C8" w:rsidRDefault="0047607C" w:rsidP="003635D6">
      <w:pPr>
        <w:bidi/>
        <w:spacing w:after="160" w:line="360" w:lineRule="auto"/>
        <w:jc w:val="both"/>
        <w:rPr>
          <w:rFonts w:ascii="Cambria Math" w:hAnsi="Cambria Math" w:cs="B Nazanin"/>
          <w:i/>
          <w:sz w:val="24"/>
          <w:szCs w:val="24"/>
          <w:rtl/>
        </w:rPr>
      </w:pPr>
      <w:proofErr w:type="spellStart"/>
      <w:r>
        <w:rPr>
          <w:rFonts w:cs="B Nazanin"/>
          <w:sz w:val="24"/>
          <w:szCs w:val="24"/>
          <w:rtl/>
        </w:rPr>
        <w:t>که</w:t>
      </w:r>
      <w:proofErr w:type="spellEnd"/>
      <w:r>
        <w:rPr>
          <w:rFonts w:cs="B Nazanin"/>
          <w:sz w:val="24"/>
          <w:szCs w:val="24"/>
          <w:rtl/>
        </w:rPr>
        <w:t xml:space="preserve"> در آن </w:t>
      </w:r>
      <w:proofErr w:type="spellStart"/>
      <w:r>
        <w:rPr>
          <w:rFonts w:ascii="Arial" w:hAnsi="Arial" w:cs="B Nazanin"/>
          <w:sz w:val="24"/>
          <w:szCs w:val="24"/>
        </w:rPr>
        <w:t>ضریب</w:t>
      </w:r>
      <w:proofErr w:type="spellEnd"/>
      <w:r>
        <w:rPr>
          <w:rFonts w:cs="B Nazanin"/>
          <w:sz w:val="24"/>
          <w:szCs w:val="24"/>
        </w:rPr>
        <w:t xml:space="preserve"> </w:t>
      </w:r>
      <w:proofErr w:type="spellStart"/>
      <w:r>
        <w:rPr>
          <w:rFonts w:ascii="Arial" w:hAnsi="Arial" w:cs="B Nazanin"/>
          <w:sz w:val="24"/>
          <w:szCs w:val="24"/>
        </w:rPr>
        <w:t>هدایت</w:t>
      </w:r>
      <w:proofErr w:type="spellEnd"/>
      <w:r>
        <w:rPr>
          <w:rFonts w:cs="B Nazanin"/>
          <w:sz w:val="24"/>
          <w:szCs w:val="24"/>
        </w:rPr>
        <w:t xml:space="preserve"> </w:t>
      </w:r>
      <w:proofErr w:type="spellStart"/>
      <w:r>
        <w:rPr>
          <w:rFonts w:ascii="Arial" w:hAnsi="Arial" w:cs="B Nazanin"/>
          <w:sz w:val="24"/>
          <w:szCs w:val="24"/>
        </w:rPr>
        <w:t>غیرخطی</w:t>
      </w:r>
      <w:proofErr w:type="spellEnd"/>
      <w:r>
        <w:rPr>
          <w:rFonts w:cs="B Nazanin"/>
          <w:sz w:val="24"/>
          <w:szCs w:val="24"/>
        </w:rPr>
        <w:t xml:space="preserve"> </w:t>
      </w:r>
      <w:proofErr w:type="spellStart"/>
      <w:r>
        <w:rPr>
          <w:rFonts w:ascii="Arial" w:hAnsi="Arial" w:cs="B Nazanin"/>
          <w:sz w:val="24"/>
          <w:szCs w:val="24"/>
        </w:rPr>
        <w:t>است</w:t>
      </w:r>
      <w:proofErr w:type="spellEnd"/>
      <w:r>
        <w:rPr>
          <w:rFonts w:cs="B Nazanin"/>
          <w:sz w:val="24"/>
          <w:szCs w:val="24"/>
        </w:rPr>
        <w:t xml:space="preserve">. </w:t>
      </w:r>
      <w:proofErr w:type="spellStart"/>
      <w:r>
        <w:rPr>
          <w:rFonts w:ascii="Arial" w:hAnsi="Arial" w:cs="B Nazanin"/>
          <w:sz w:val="24"/>
          <w:szCs w:val="24"/>
        </w:rPr>
        <w:t>شرایط</w:t>
      </w:r>
      <w:proofErr w:type="spellEnd"/>
      <w:r>
        <w:rPr>
          <w:rFonts w:cs="B Nazanin"/>
          <w:sz w:val="24"/>
          <w:szCs w:val="24"/>
        </w:rPr>
        <w:t xml:space="preserve"> </w:t>
      </w:r>
      <w:proofErr w:type="spellStart"/>
      <w:r>
        <w:rPr>
          <w:rFonts w:ascii="Arial" w:hAnsi="Arial" w:cs="B Nazanin"/>
          <w:sz w:val="24"/>
          <w:szCs w:val="24"/>
        </w:rPr>
        <w:t>اولیه</w:t>
      </w:r>
      <w:proofErr w:type="spellEnd"/>
      <w:r>
        <w:rPr>
          <w:rFonts w:cs="B Nazanin"/>
          <w:sz w:val="24"/>
          <w:szCs w:val="24"/>
        </w:rPr>
        <w:t xml:space="preserve"> </w:t>
      </w:r>
      <w:r>
        <w:rPr>
          <w:rFonts w:ascii="Arial" w:hAnsi="Arial" w:cs="B Nazanin"/>
          <w:sz w:val="24"/>
          <w:szCs w:val="24"/>
        </w:rPr>
        <w:t>و</w:t>
      </w:r>
      <w:r>
        <w:rPr>
          <w:rFonts w:cs="B Nazanin"/>
          <w:sz w:val="24"/>
          <w:szCs w:val="24"/>
        </w:rPr>
        <w:t xml:space="preserve"> </w:t>
      </w:r>
      <w:proofErr w:type="spellStart"/>
      <w:r>
        <w:rPr>
          <w:rFonts w:ascii="Arial" w:hAnsi="Arial" w:cs="B Nazanin"/>
          <w:sz w:val="24"/>
          <w:szCs w:val="24"/>
        </w:rPr>
        <w:t>مرزی</w:t>
      </w:r>
      <w:proofErr w:type="spellEnd"/>
      <w:r>
        <w:rPr>
          <w:rFonts w:ascii="Cambria Math" w:hAnsi="Cambria Math" w:cs="B Nazanin"/>
          <w:i/>
          <w:sz w:val="24"/>
          <w:szCs w:val="24"/>
        </w:rPr>
        <w:t xml:space="preserve"> </w:t>
      </w:r>
      <m:oMath>
        <m:r>
          <w:rPr>
            <w:rFonts w:ascii="Cambria Math" w:hAnsi="Cambria Math" w:cs="B Nazanin"/>
            <w:sz w:val="24"/>
            <w:szCs w:val="24"/>
          </w:rPr>
          <m:t>D(u) = D₀(1 + εu²)</m:t>
        </m:r>
      </m:oMath>
      <w:r>
        <w:rPr>
          <w:rFonts w:ascii="Cambria Math" w:hAnsi="Cambria Math" w:cs="B Nazanin"/>
          <w:i/>
          <w:sz w:val="24"/>
          <w:szCs w:val="24"/>
          <w:rtl/>
        </w:rPr>
        <w:t>:</w:t>
      </w:r>
    </w:p>
    <w:p w14:paraId="791A5EAD" w14:textId="77777777" w:rsidR="0047607C" w:rsidRPr="00B420C8" w:rsidRDefault="0047607C" w:rsidP="003635D6">
      <w:pPr>
        <w:pStyle w:val="ListParagraph"/>
        <w:numPr>
          <w:ilvl w:val="0"/>
          <w:numId w:val="65"/>
        </w:numPr>
        <w:spacing w:after="100" w:line="240" w:lineRule="auto"/>
        <w:ind w:left="0" w:hanging="46"/>
        <w:contextualSpacing w:val="0"/>
        <w:jc w:val="both"/>
        <w:rPr>
          <w:rFonts w:cs="B Nazanin"/>
          <w:sz w:val="24"/>
          <w:szCs w:val="24"/>
        </w:rPr>
      </w:pPr>
      <m:oMath>
        <m:r>
          <w:rPr>
            <w:rFonts w:ascii="Cambria Math" w:hAnsi="Cambria Math" w:cs="B Nazanin"/>
            <w:sz w:val="24"/>
            <w:szCs w:val="24"/>
          </w:rPr>
          <m:t xml:space="preserve">u(x, 0) = sin(πx) + 0.5 sin(2πx)  </m:t>
        </m:r>
      </m:oMath>
      <w:r>
        <w:rPr>
          <w:rFonts w:cs="B Nazanin"/>
          <w:sz w:val="24"/>
          <w:szCs w:val="24"/>
        </w:rPr>
        <w:t>(</w:t>
      </w:r>
      <w:proofErr w:type="spellStart"/>
      <w:r>
        <w:rPr>
          <w:rFonts w:ascii="Arial" w:hAnsi="Arial" w:cs="B Nazanin"/>
          <w:sz w:val="24"/>
          <w:szCs w:val="24"/>
        </w:rPr>
        <w:t>شرط</w:t>
      </w:r>
      <w:proofErr w:type="spellEnd"/>
      <w:r>
        <w:rPr>
          <w:rFonts w:cs="B Nazanin"/>
          <w:sz w:val="24"/>
          <w:szCs w:val="24"/>
        </w:rPr>
        <w:t xml:space="preserve"> </w:t>
      </w:r>
      <w:proofErr w:type="spellStart"/>
      <w:r>
        <w:rPr>
          <w:rFonts w:ascii="Arial" w:hAnsi="Arial" w:cs="B Nazanin"/>
          <w:sz w:val="24"/>
          <w:szCs w:val="24"/>
        </w:rPr>
        <w:t>اولیه</w:t>
      </w:r>
      <w:proofErr w:type="spellEnd"/>
      <w:r>
        <w:rPr>
          <w:rFonts w:cs="B Nazanin"/>
          <w:sz w:val="24"/>
          <w:szCs w:val="24"/>
        </w:rPr>
        <w:t>)</w:t>
      </w:r>
    </w:p>
    <w:p w14:paraId="03AF0471" w14:textId="77777777" w:rsidR="0047607C" w:rsidRPr="00B420C8" w:rsidRDefault="0047607C" w:rsidP="003635D6">
      <w:pPr>
        <w:pStyle w:val="ListParagraph"/>
        <w:numPr>
          <w:ilvl w:val="0"/>
          <w:numId w:val="65"/>
        </w:numPr>
        <w:spacing w:after="100" w:line="240" w:lineRule="auto"/>
        <w:ind w:left="0" w:hanging="46"/>
        <w:contextualSpacing w:val="0"/>
        <w:jc w:val="both"/>
        <w:rPr>
          <w:rFonts w:cs="B Nazanin"/>
          <w:sz w:val="24"/>
          <w:szCs w:val="24"/>
        </w:rPr>
      </w:pPr>
      <m:oMath>
        <m:r>
          <w:rPr>
            <w:rFonts w:ascii="Cambria Math" w:hAnsi="Cambria Math" w:cs="B Nazanin"/>
            <w:sz w:val="24"/>
            <w:szCs w:val="24"/>
          </w:rPr>
          <m:t xml:space="preserve">u(0, t) = u(1, t) = 0  </m:t>
        </m:r>
      </m:oMath>
      <w:r>
        <w:rPr>
          <w:rFonts w:cs="B Nazanin"/>
          <w:sz w:val="24"/>
          <w:szCs w:val="24"/>
        </w:rPr>
        <w:t xml:space="preserve">  (</w:t>
      </w:r>
      <w:proofErr w:type="spellStart"/>
      <w:r>
        <w:rPr>
          <w:rFonts w:ascii="Arial" w:hAnsi="Arial" w:cs="B Nazanin"/>
          <w:sz w:val="24"/>
          <w:szCs w:val="24"/>
        </w:rPr>
        <w:t>شرط</w:t>
      </w:r>
      <w:proofErr w:type="spellEnd"/>
      <w:r>
        <w:rPr>
          <w:rFonts w:cs="B Nazanin"/>
          <w:sz w:val="24"/>
          <w:szCs w:val="24"/>
        </w:rPr>
        <w:t xml:space="preserve"> </w:t>
      </w:r>
      <w:proofErr w:type="spellStart"/>
      <w:r>
        <w:rPr>
          <w:rFonts w:ascii="Arial" w:hAnsi="Arial" w:cs="B Nazanin"/>
          <w:sz w:val="24"/>
          <w:szCs w:val="24"/>
        </w:rPr>
        <w:t>مرزی</w:t>
      </w:r>
      <w:proofErr w:type="spellEnd"/>
      <w:r>
        <w:rPr>
          <w:rFonts w:cs="B Nazanin"/>
          <w:sz w:val="24"/>
          <w:szCs w:val="24"/>
        </w:rPr>
        <w:t>)</w:t>
      </w:r>
    </w:p>
    <w:p w14:paraId="6C4A249C" w14:textId="77777777" w:rsidR="0047607C" w:rsidRPr="0071303A" w:rsidRDefault="0047607C" w:rsidP="003635D6">
      <w:pPr>
        <w:bidi/>
        <w:spacing w:after="160" w:line="360" w:lineRule="auto"/>
        <w:ind w:left="360"/>
        <w:jc w:val="both"/>
        <w:rPr>
          <w:rFonts w:ascii="Arial" w:hAnsi="Arial" w:cs="B Nazanin"/>
          <w:sz w:val="24"/>
          <w:szCs w:val="24"/>
          <w:rtl/>
        </w:rPr>
      </w:pPr>
      <w:r>
        <w:rPr>
          <w:rFonts w:cs="B Nazanin"/>
          <w:sz w:val="24"/>
          <w:szCs w:val="24"/>
          <w:rtl/>
        </w:rPr>
        <w:t xml:space="preserve">در </w:t>
      </w:r>
      <w:proofErr w:type="spellStart"/>
      <w:r>
        <w:rPr>
          <w:rFonts w:cs="B Nazanin"/>
          <w:sz w:val="24"/>
          <w:szCs w:val="24"/>
          <w:rtl/>
        </w:rPr>
        <w:t>این</w:t>
      </w:r>
      <w:proofErr w:type="spellEnd"/>
      <w:r>
        <w:rPr>
          <w:rFonts w:cs="B Nazanin"/>
          <w:sz w:val="24"/>
          <w:szCs w:val="24"/>
          <w:rtl/>
        </w:rPr>
        <w:t xml:space="preserve"> </w:t>
      </w:r>
      <w:proofErr w:type="spellStart"/>
      <w:r>
        <w:rPr>
          <w:rFonts w:cs="B Nazanin"/>
          <w:sz w:val="24"/>
          <w:szCs w:val="24"/>
          <w:rtl/>
        </w:rPr>
        <w:t>پایان‌نامه</w:t>
      </w:r>
      <w:proofErr w:type="spellEnd"/>
      <w:r>
        <w:rPr>
          <w:rFonts w:ascii="Cambria Math" w:hAnsi="Cambria Math" w:cs="B Nazanin"/>
          <w:i/>
          <w:sz w:val="24"/>
          <w:szCs w:val="24"/>
        </w:rPr>
        <w:t xml:space="preserve"> </w:t>
      </w:r>
      <m:oMath>
        <m:r>
          <w:rPr>
            <w:rFonts w:ascii="Cambria Math" w:hAnsi="Cambria Math" w:cs="B Nazanin"/>
            <w:sz w:val="24"/>
            <w:szCs w:val="24"/>
          </w:rPr>
          <m:t xml:space="preserve">D₀ = 0.1 </m:t>
        </m:r>
        <m:r>
          <w:rPr>
            <w:rFonts w:ascii="Cambria Math" w:hAnsi="Sakkal Majalla" w:cs="B Nazanin"/>
            <w:sz w:val="24"/>
            <w:szCs w:val="24"/>
          </w:rPr>
          <m:t>,</m:t>
        </m:r>
        <m:r>
          <w:rPr>
            <w:rFonts w:ascii="Cambria Math" w:hAnsi="Cambria Math" w:cs="B Nazanin"/>
            <w:sz w:val="24"/>
            <w:szCs w:val="24"/>
          </w:rPr>
          <m:t xml:space="preserve"> ε = 0.5</m:t>
        </m:r>
      </m:oMath>
      <w:r>
        <w:rPr>
          <w:rFonts w:ascii="Arial" w:hAnsi="Arial" w:cs="B Nazanin"/>
          <w:sz w:val="24"/>
          <w:szCs w:val="24"/>
          <w:rtl/>
        </w:rPr>
        <w:t xml:space="preserve">  </w:t>
      </w:r>
      <w:proofErr w:type="spellStart"/>
      <w:r>
        <w:rPr>
          <w:rFonts w:ascii="Arial" w:hAnsi="Arial" w:cs="B Nazanin"/>
          <w:sz w:val="24"/>
          <w:szCs w:val="24"/>
        </w:rPr>
        <w:t>انتخاب</w:t>
      </w:r>
      <w:proofErr w:type="spellEnd"/>
      <w:r>
        <w:rPr>
          <w:rFonts w:cs="B Nazanin"/>
          <w:sz w:val="24"/>
          <w:szCs w:val="24"/>
        </w:rPr>
        <w:t xml:space="preserve"> </w:t>
      </w:r>
      <w:proofErr w:type="spellStart"/>
      <w:r>
        <w:rPr>
          <w:rFonts w:ascii="Arial" w:hAnsi="Arial" w:cs="B Nazanin"/>
          <w:sz w:val="24"/>
          <w:szCs w:val="24"/>
        </w:rPr>
        <w:t>می</w:t>
      </w:r>
      <w:r>
        <w:rPr>
          <w:rFonts w:cs="B Nazanin"/>
          <w:sz w:val="24"/>
          <w:szCs w:val="24"/>
        </w:rPr>
        <w:t>‌</w:t>
      </w:r>
      <w:r>
        <w:rPr>
          <w:rFonts w:ascii="Arial" w:hAnsi="Arial" w:cs="B Nazanin"/>
          <w:sz w:val="24"/>
          <w:szCs w:val="24"/>
        </w:rPr>
        <w:t>شوند</w:t>
      </w:r>
      <w:proofErr w:type="spellEnd"/>
      <w:r>
        <w:rPr>
          <w:rFonts w:ascii="Arial" w:hAnsi="Arial" w:cs="B Nazanin"/>
          <w:sz w:val="24"/>
          <w:szCs w:val="24"/>
          <w:rtl/>
        </w:rPr>
        <w:t>.</w:t>
      </w:r>
      <w:r>
        <w:rPr>
          <w:rFonts w:cs="B Nazanin"/>
          <w:sz w:val="24"/>
          <w:szCs w:val="24"/>
          <w:rtl/>
        </w:rPr>
        <w:t xml:space="preserve"> </w:t>
      </w:r>
      <w:r>
        <w:rPr>
          <w:rFonts w:cs="B Nazanin"/>
          <w:sz w:val="24"/>
          <w:szCs w:val="24"/>
        </w:rPr>
        <w:t>(</w:t>
      </w:r>
      <w:proofErr w:type="spellStart"/>
      <w:r>
        <w:rPr>
          <w:rFonts w:ascii="Arial" w:hAnsi="Arial" w:cs="B Nazanin"/>
          <w:sz w:val="24"/>
          <w:szCs w:val="24"/>
        </w:rPr>
        <w:t>با</w:t>
      </w:r>
      <w:proofErr w:type="spellEnd"/>
      <w:r>
        <w:rPr>
          <w:rFonts w:cs="B Nazanin"/>
          <w:sz w:val="24"/>
          <w:szCs w:val="24"/>
        </w:rPr>
        <w:t xml:space="preserve"> </w:t>
      </w:r>
      <w:proofErr w:type="spellStart"/>
      <w:r>
        <w:rPr>
          <w:rFonts w:ascii="Arial" w:hAnsi="Arial" w:cs="B Nazanin"/>
          <w:sz w:val="24"/>
          <w:szCs w:val="24"/>
        </w:rPr>
        <w:t>شبکه</w:t>
      </w:r>
      <w:proofErr w:type="spellEnd"/>
      <w:r>
        <w:rPr>
          <w:rFonts w:cs="B Nazanin"/>
          <w:sz w:val="24"/>
          <w:szCs w:val="24"/>
        </w:rPr>
        <w:t xml:space="preserve"> </w:t>
      </w:r>
      <w:proofErr w:type="spellStart"/>
      <w:r>
        <w:rPr>
          <w:rFonts w:ascii="Arial" w:hAnsi="Arial" w:cs="B Nazanin"/>
          <w:sz w:val="24"/>
          <w:szCs w:val="24"/>
        </w:rPr>
        <w:t>بسیار</w:t>
      </w:r>
      <w:proofErr w:type="spellEnd"/>
      <w:r>
        <w:rPr>
          <w:rFonts w:cs="B Nazanin"/>
          <w:sz w:val="24"/>
          <w:szCs w:val="24"/>
        </w:rPr>
        <w:t xml:space="preserve"> </w:t>
      </w:r>
      <w:proofErr w:type="spellStart"/>
      <w:r>
        <w:rPr>
          <w:rFonts w:ascii="Arial" w:hAnsi="Arial" w:cs="B Nazanin"/>
          <w:sz w:val="24"/>
          <w:szCs w:val="24"/>
        </w:rPr>
        <w:t>ریز</w:t>
      </w:r>
      <w:proofErr w:type="spellEnd"/>
      <w:r>
        <w:rPr>
          <w:rFonts w:cs="B Nazanin"/>
          <w:sz w:val="24"/>
          <w:szCs w:val="24"/>
        </w:rPr>
        <w:t xml:space="preserve"> </w:t>
      </w:r>
      <w:r>
        <w:rPr>
          <w:rFonts w:asciiTheme="majorBidi" w:hAnsiTheme="majorBidi" w:cs="B Nazanin"/>
          <w:sz w:val="24"/>
          <w:szCs w:val="24"/>
        </w:rPr>
        <w:t>FDM</w:t>
      </w:r>
      <w:r>
        <w:rPr>
          <w:rFonts w:cs="B Nazanin"/>
          <w:sz w:val="24"/>
          <w:szCs w:val="24"/>
        </w:rPr>
        <w:t xml:space="preserve">) </w:t>
      </w:r>
      <w:proofErr w:type="spellStart"/>
      <w:r>
        <w:rPr>
          <w:rFonts w:ascii="Arial" w:hAnsi="Arial" w:cs="B Nazanin"/>
          <w:sz w:val="24"/>
          <w:szCs w:val="24"/>
        </w:rPr>
        <w:t>برای</w:t>
      </w:r>
      <w:proofErr w:type="spellEnd"/>
      <w:r>
        <w:rPr>
          <w:rFonts w:cs="B Nazanin"/>
          <w:sz w:val="24"/>
          <w:szCs w:val="24"/>
        </w:rPr>
        <w:t xml:space="preserve"> </w:t>
      </w:r>
      <w:proofErr w:type="spellStart"/>
      <w:r>
        <w:rPr>
          <w:rFonts w:ascii="Arial" w:hAnsi="Arial" w:cs="B Nazanin"/>
          <w:sz w:val="24"/>
          <w:szCs w:val="24"/>
        </w:rPr>
        <w:t>اعتبارسنجی</w:t>
      </w:r>
      <w:proofErr w:type="spellEnd"/>
      <w:r>
        <w:rPr>
          <w:rFonts w:cs="B Nazanin"/>
          <w:sz w:val="24"/>
          <w:szCs w:val="24"/>
        </w:rPr>
        <w:t xml:space="preserve"> </w:t>
      </w:r>
      <w:proofErr w:type="spellStart"/>
      <w:r>
        <w:rPr>
          <w:rFonts w:ascii="Arial" w:hAnsi="Arial" w:cs="B Nazanin"/>
          <w:sz w:val="24"/>
          <w:szCs w:val="24"/>
        </w:rPr>
        <w:t>از</w:t>
      </w:r>
      <w:proofErr w:type="spellEnd"/>
      <w:r>
        <w:rPr>
          <w:rFonts w:cs="B Nazanin"/>
          <w:sz w:val="24"/>
          <w:szCs w:val="24"/>
        </w:rPr>
        <w:t xml:space="preserve"> </w:t>
      </w:r>
      <w:proofErr w:type="spellStart"/>
      <w:r>
        <w:rPr>
          <w:rFonts w:ascii="Arial" w:hAnsi="Arial" w:cs="B Nazanin"/>
          <w:sz w:val="24"/>
          <w:szCs w:val="24"/>
        </w:rPr>
        <w:t>جواب</w:t>
      </w:r>
      <w:proofErr w:type="spellEnd"/>
      <w:r>
        <w:rPr>
          <w:rFonts w:cs="B Nazanin"/>
          <w:sz w:val="24"/>
          <w:szCs w:val="24"/>
        </w:rPr>
        <w:t xml:space="preserve"> </w:t>
      </w:r>
      <w:proofErr w:type="spellStart"/>
      <w:r>
        <w:rPr>
          <w:rFonts w:ascii="Arial" w:hAnsi="Arial" w:cs="B Nazanin"/>
          <w:sz w:val="24"/>
          <w:szCs w:val="24"/>
        </w:rPr>
        <w:t>مرجع</w:t>
      </w:r>
      <w:proofErr w:type="spellEnd"/>
      <w:r>
        <w:rPr>
          <w:rFonts w:cs="B Nazanin"/>
          <w:sz w:val="24"/>
          <w:szCs w:val="24"/>
        </w:rPr>
        <w:t xml:space="preserve"> </w:t>
      </w:r>
      <w:proofErr w:type="spellStart"/>
      <w:r>
        <w:rPr>
          <w:rFonts w:ascii="Arial" w:hAnsi="Arial" w:cs="B Nazanin"/>
          <w:sz w:val="24"/>
          <w:szCs w:val="24"/>
        </w:rPr>
        <w:t>عددی</w:t>
      </w:r>
      <w:proofErr w:type="spellEnd"/>
      <w:r>
        <w:rPr>
          <w:rFonts w:cs="B Nazanin"/>
          <w:sz w:val="24"/>
          <w:szCs w:val="24"/>
        </w:rPr>
        <w:t xml:space="preserve"> </w:t>
      </w:r>
      <w:proofErr w:type="spellStart"/>
      <w:r>
        <w:rPr>
          <w:rFonts w:ascii="Arial" w:hAnsi="Arial" w:cs="B Nazanin"/>
          <w:sz w:val="24"/>
          <w:szCs w:val="24"/>
        </w:rPr>
        <w:t>با</w:t>
      </w:r>
      <w:proofErr w:type="spellEnd"/>
      <w:r>
        <w:rPr>
          <w:rFonts w:cs="B Nazanin"/>
          <w:sz w:val="24"/>
          <w:szCs w:val="24"/>
        </w:rPr>
        <w:t xml:space="preserve"> </w:t>
      </w:r>
      <w:proofErr w:type="spellStart"/>
      <w:r>
        <w:rPr>
          <w:rFonts w:ascii="Arial" w:hAnsi="Arial" w:cs="B Nazanin"/>
          <w:sz w:val="24"/>
          <w:szCs w:val="24"/>
        </w:rPr>
        <w:t>دقت</w:t>
      </w:r>
      <w:proofErr w:type="spellEnd"/>
      <w:r>
        <w:rPr>
          <w:rFonts w:ascii="Arial" w:hAnsi="Arial" w:cs="B Nazanin"/>
          <w:sz w:val="24"/>
          <w:szCs w:val="24"/>
          <w:rtl/>
        </w:rPr>
        <w:t xml:space="preserve"> </w:t>
      </w:r>
      <m:oMath>
        <m:r>
          <w:rPr>
            <w:rFonts w:ascii="Cambria Math" w:hAnsi="Cambria Math" w:cs="B Nazanin"/>
            <w:sz w:val="24"/>
            <w:szCs w:val="24"/>
            <w:lang w:bidi="fa-IR"/>
          </w:rPr>
          <m:t>Δx = 0.01</m:t>
        </m:r>
      </m:oMath>
      <w:r>
        <w:rPr>
          <w:rFonts w:cs="B Nazanin"/>
          <w:sz w:val="24"/>
          <w:szCs w:val="24"/>
        </w:rPr>
        <w:t xml:space="preserve"> </w:t>
      </w:r>
      <w:proofErr w:type="spellStart"/>
      <w:r>
        <w:rPr>
          <w:rFonts w:ascii="Arial" w:hAnsi="Arial" w:cs="B Nazanin"/>
          <w:sz w:val="24"/>
          <w:szCs w:val="24"/>
        </w:rPr>
        <w:t>استفاده</w:t>
      </w:r>
      <w:proofErr w:type="spellEnd"/>
      <w:r>
        <w:rPr>
          <w:rFonts w:cs="B Nazanin"/>
          <w:sz w:val="24"/>
          <w:szCs w:val="24"/>
        </w:rPr>
        <w:t xml:space="preserve"> </w:t>
      </w:r>
      <w:proofErr w:type="spellStart"/>
      <w:r>
        <w:rPr>
          <w:rFonts w:ascii="Arial" w:hAnsi="Arial" w:cs="B Nazanin"/>
          <w:sz w:val="24"/>
          <w:szCs w:val="24"/>
        </w:rPr>
        <w:t>می</w:t>
      </w:r>
      <w:r>
        <w:rPr>
          <w:rFonts w:cs="B Nazanin"/>
          <w:sz w:val="24"/>
          <w:szCs w:val="24"/>
        </w:rPr>
        <w:t>‌</w:t>
      </w:r>
      <w:r>
        <w:rPr>
          <w:rFonts w:ascii="Arial" w:hAnsi="Arial" w:cs="B Nazanin"/>
          <w:sz w:val="24"/>
          <w:szCs w:val="24"/>
        </w:rPr>
        <w:t>شود</w:t>
      </w:r>
      <w:proofErr w:type="spellEnd"/>
      <w:r>
        <w:rPr>
          <w:rFonts w:ascii="Arial" w:hAnsi="Arial" w:cs="B Nazanin"/>
          <w:sz w:val="24"/>
          <w:szCs w:val="24"/>
          <w:rtl/>
        </w:rPr>
        <w:t>.</w:t>
      </w:r>
    </w:p>
    <w:p w14:paraId="736B7266" w14:textId="77777777" w:rsidR="0047607C" w:rsidRPr="00B626E2" w:rsidRDefault="0047607C" w:rsidP="003635D6">
      <w:pPr>
        <w:pStyle w:val="Heading3"/>
        <w:bidi/>
        <w:jc w:val="both"/>
        <w:rPr>
          <w:rFonts w:cs="B Nazanin"/>
          <w:color w:val="auto"/>
          <w:sz w:val="24"/>
          <w:szCs w:val="24"/>
        </w:rPr>
      </w:pPr>
      <w:bookmarkStart w:id="53" w:name="_Toc233810008"/>
      <w:r>
        <w:rPr>
          <w:rFonts w:cs="B Nazanin" w:hint="cs"/>
          <w:color w:val="auto"/>
          <w:sz w:val="24"/>
          <w:szCs w:val="24"/>
          <w:rtl/>
        </w:rPr>
        <w:t>2</w:t>
      </w:r>
      <w:r>
        <w:rPr>
          <w:rFonts w:cs="B Nazanin"/>
          <w:color w:val="auto"/>
          <w:sz w:val="24"/>
          <w:szCs w:val="24"/>
          <w:rtl/>
        </w:rPr>
        <w:t xml:space="preserve">-5-3 معادله </w:t>
      </w:r>
      <w:proofErr w:type="spellStart"/>
      <w:r>
        <w:rPr>
          <w:rFonts w:cs="B Nazanin"/>
          <w:color w:val="auto"/>
          <w:sz w:val="24"/>
          <w:szCs w:val="24"/>
          <w:rtl/>
        </w:rPr>
        <w:t>گرمای</w:t>
      </w:r>
      <w:proofErr w:type="spellEnd"/>
      <w:r>
        <w:rPr>
          <w:rFonts w:cs="B Nazanin"/>
          <w:color w:val="auto"/>
          <w:sz w:val="24"/>
          <w:szCs w:val="24"/>
          <w:rtl/>
        </w:rPr>
        <w:t xml:space="preserve"> </w:t>
      </w:r>
      <w:proofErr w:type="spellStart"/>
      <w:r>
        <w:rPr>
          <w:rFonts w:cs="B Nazanin"/>
          <w:color w:val="auto"/>
          <w:sz w:val="24"/>
          <w:szCs w:val="24"/>
          <w:rtl/>
        </w:rPr>
        <w:t>خطی</w:t>
      </w:r>
      <w:proofErr w:type="spellEnd"/>
      <w:r>
        <w:rPr>
          <w:rFonts w:cs="B Nazanin"/>
          <w:color w:val="auto"/>
          <w:sz w:val="24"/>
          <w:szCs w:val="24"/>
          <w:rtl/>
        </w:rPr>
        <w:t>(</w:t>
      </w:r>
      <w:proofErr w:type="spellStart"/>
      <w:r>
        <w:rPr>
          <w:rFonts w:cs="B Nazanin"/>
          <w:color w:val="auto"/>
          <w:sz w:val="24"/>
          <w:szCs w:val="24"/>
          <w:rtl/>
        </w:rPr>
        <w:t>برای</w:t>
      </w:r>
      <w:proofErr w:type="spellEnd"/>
      <w:r>
        <w:rPr>
          <w:rFonts w:cs="B Nazanin"/>
          <w:color w:val="auto"/>
          <w:sz w:val="24"/>
          <w:szCs w:val="24"/>
          <w:rtl/>
        </w:rPr>
        <w:t xml:space="preserve"> اعتبار </w:t>
      </w:r>
      <w:proofErr w:type="spellStart"/>
      <w:r>
        <w:rPr>
          <w:rFonts w:cs="B Nazanin"/>
          <w:color w:val="auto"/>
          <w:sz w:val="24"/>
          <w:szCs w:val="24"/>
          <w:rtl/>
        </w:rPr>
        <w:t>سنجی</w:t>
      </w:r>
      <w:proofErr w:type="spellEnd"/>
      <w:r>
        <w:rPr>
          <w:rFonts w:cs="B Nazanin"/>
          <w:color w:val="auto"/>
          <w:sz w:val="24"/>
          <w:szCs w:val="24"/>
          <w:rtl/>
        </w:rPr>
        <w:t xml:space="preserve"> </w:t>
      </w:r>
      <w:proofErr w:type="spellStart"/>
      <w:r>
        <w:rPr>
          <w:rFonts w:cs="B Nazanin"/>
          <w:color w:val="auto"/>
          <w:sz w:val="24"/>
          <w:szCs w:val="24"/>
          <w:rtl/>
        </w:rPr>
        <w:t>اولیه</w:t>
      </w:r>
      <w:proofErr w:type="spellEnd"/>
      <w:r>
        <w:rPr>
          <w:rFonts w:cs="B Nazanin"/>
          <w:color w:val="auto"/>
          <w:sz w:val="24"/>
          <w:szCs w:val="24"/>
          <w:rtl/>
        </w:rPr>
        <w:t>)</w:t>
      </w:r>
      <w:bookmarkEnd w:id="53"/>
    </w:p>
    <w:p w14:paraId="7C10AB76" w14:textId="77777777" w:rsidR="0047607C" w:rsidRPr="00B420C8" w:rsidRDefault="0047607C" w:rsidP="003635D6">
      <w:pPr>
        <w:bidi/>
        <w:spacing w:after="160" w:line="360" w:lineRule="auto"/>
        <w:jc w:val="both"/>
        <w:rPr>
          <w:rFonts w:cs="B Nazanin"/>
          <w:sz w:val="24"/>
          <w:szCs w:val="24"/>
          <w:rtl/>
        </w:rPr>
      </w:pPr>
      <w:proofErr w:type="spellStart"/>
      <w:r>
        <w:rPr>
          <w:rFonts w:ascii="Arial" w:hAnsi="Arial" w:cs="B Nazanin"/>
          <w:sz w:val="24"/>
          <w:szCs w:val="24"/>
        </w:rPr>
        <w:t>معادله</w:t>
      </w:r>
      <w:proofErr w:type="spellEnd"/>
      <w:r>
        <w:rPr>
          <w:rFonts w:cs="B Nazanin"/>
          <w:sz w:val="24"/>
          <w:szCs w:val="24"/>
        </w:rPr>
        <w:t xml:space="preserve"> </w:t>
      </w:r>
      <w:proofErr w:type="spellStart"/>
      <w:r>
        <w:rPr>
          <w:rFonts w:ascii="Arial" w:hAnsi="Arial" w:cs="B Nazanin"/>
          <w:sz w:val="24"/>
          <w:szCs w:val="24"/>
        </w:rPr>
        <w:t>گرمای</w:t>
      </w:r>
      <w:proofErr w:type="spellEnd"/>
      <w:r>
        <w:rPr>
          <w:rFonts w:cs="B Nazanin"/>
          <w:sz w:val="24"/>
          <w:szCs w:val="24"/>
        </w:rPr>
        <w:t xml:space="preserve"> </w:t>
      </w:r>
      <w:proofErr w:type="spellStart"/>
      <w:r>
        <w:rPr>
          <w:rFonts w:ascii="Arial" w:hAnsi="Arial" w:cs="B Nazanin"/>
          <w:sz w:val="24"/>
          <w:szCs w:val="24"/>
        </w:rPr>
        <w:t>خطی</w:t>
      </w:r>
      <w:proofErr w:type="spellEnd"/>
      <w:r>
        <w:rPr>
          <w:rFonts w:cs="B Nazanin"/>
          <w:sz w:val="24"/>
          <w:szCs w:val="24"/>
        </w:rPr>
        <w:t xml:space="preserve"> </w:t>
      </w:r>
      <w:proofErr w:type="spellStart"/>
      <w:r>
        <w:rPr>
          <w:rFonts w:ascii="Arial" w:hAnsi="Arial" w:cs="B Nazanin"/>
          <w:sz w:val="24"/>
          <w:szCs w:val="24"/>
        </w:rPr>
        <w:t>یک</w:t>
      </w:r>
      <w:r>
        <w:rPr>
          <w:rFonts w:cs="B Nazanin"/>
          <w:sz w:val="24"/>
          <w:szCs w:val="24"/>
        </w:rPr>
        <w:t>‌</w:t>
      </w:r>
      <w:r>
        <w:rPr>
          <w:rFonts w:ascii="Arial" w:hAnsi="Arial" w:cs="B Nazanin"/>
          <w:sz w:val="24"/>
          <w:szCs w:val="24"/>
        </w:rPr>
        <w:t>بعدی</w:t>
      </w:r>
      <w:proofErr w:type="spellEnd"/>
      <w:r>
        <w:rPr>
          <w:rFonts w:cs="B Nazanin"/>
          <w:sz w:val="24"/>
          <w:szCs w:val="24"/>
        </w:rPr>
        <w:t xml:space="preserve"> </w:t>
      </w:r>
      <w:proofErr w:type="spellStart"/>
      <w:r>
        <w:rPr>
          <w:rFonts w:ascii="Arial" w:hAnsi="Arial" w:cs="B Nazanin"/>
          <w:sz w:val="24"/>
          <w:szCs w:val="24"/>
        </w:rPr>
        <w:t>برای</w:t>
      </w:r>
      <w:proofErr w:type="spellEnd"/>
      <w:r>
        <w:rPr>
          <w:rFonts w:cs="B Nazanin"/>
          <w:sz w:val="24"/>
          <w:szCs w:val="24"/>
        </w:rPr>
        <w:t xml:space="preserve"> </w:t>
      </w:r>
      <w:proofErr w:type="spellStart"/>
      <w:r>
        <w:rPr>
          <w:rFonts w:ascii="Arial" w:hAnsi="Arial" w:cs="B Nazanin"/>
          <w:sz w:val="24"/>
          <w:szCs w:val="24"/>
        </w:rPr>
        <w:t>اعتبارسنجی</w:t>
      </w:r>
      <w:proofErr w:type="spellEnd"/>
      <w:r>
        <w:rPr>
          <w:rFonts w:cs="B Nazanin"/>
          <w:sz w:val="24"/>
          <w:szCs w:val="24"/>
        </w:rPr>
        <w:t xml:space="preserve"> </w:t>
      </w:r>
      <w:proofErr w:type="spellStart"/>
      <w:r>
        <w:rPr>
          <w:rFonts w:ascii="Arial" w:hAnsi="Arial" w:cs="B Nazanin"/>
          <w:sz w:val="24"/>
          <w:szCs w:val="24"/>
        </w:rPr>
        <w:t>اولیه</w:t>
      </w:r>
      <w:proofErr w:type="spellEnd"/>
      <w:r>
        <w:rPr>
          <w:rFonts w:cs="B Nazanin"/>
          <w:sz w:val="24"/>
          <w:szCs w:val="24"/>
        </w:rPr>
        <w:t xml:space="preserve"> </w:t>
      </w:r>
      <w:proofErr w:type="spellStart"/>
      <w:r>
        <w:rPr>
          <w:rFonts w:ascii="Arial" w:hAnsi="Arial" w:cs="B Nazanin"/>
          <w:sz w:val="24"/>
          <w:szCs w:val="24"/>
        </w:rPr>
        <w:t>روش</w:t>
      </w:r>
      <w:proofErr w:type="spellEnd"/>
      <w:r>
        <w:rPr>
          <w:rFonts w:cs="B Nazanin"/>
          <w:sz w:val="24"/>
          <w:szCs w:val="24"/>
        </w:rPr>
        <w:t xml:space="preserve"> </w:t>
      </w:r>
      <w:proofErr w:type="spellStart"/>
      <w:r>
        <w:rPr>
          <w:rFonts w:ascii="Arial" w:hAnsi="Arial" w:cs="B Nazanin"/>
          <w:sz w:val="24"/>
          <w:szCs w:val="24"/>
        </w:rPr>
        <w:t>استفاده</w:t>
      </w:r>
      <w:proofErr w:type="spellEnd"/>
      <w:r>
        <w:rPr>
          <w:rFonts w:cs="B Nazanin"/>
          <w:sz w:val="24"/>
          <w:szCs w:val="24"/>
        </w:rPr>
        <w:t xml:space="preserve"> </w:t>
      </w:r>
      <w:proofErr w:type="spellStart"/>
      <w:r>
        <w:rPr>
          <w:rFonts w:ascii="Arial" w:hAnsi="Arial" w:cs="B Nazanin"/>
          <w:sz w:val="24"/>
          <w:szCs w:val="24"/>
        </w:rPr>
        <w:t>می</w:t>
      </w:r>
      <w:r>
        <w:rPr>
          <w:rFonts w:cs="B Nazanin"/>
          <w:sz w:val="24"/>
          <w:szCs w:val="24"/>
        </w:rPr>
        <w:t>‌</w:t>
      </w:r>
      <w:r>
        <w:rPr>
          <w:rFonts w:ascii="Arial" w:hAnsi="Arial" w:cs="B Nazanin"/>
          <w:sz w:val="24"/>
          <w:szCs w:val="24"/>
        </w:rPr>
        <w:t>شود</w:t>
      </w:r>
      <w:proofErr w:type="spellEnd"/>
      <w:r>
        <w:rPr>
          <w:rFonts w:cs="B Nazanin"/>
          <w:sz w:val="24"/>
          <w:szCs w:val="24"/>
          <w:rtl/>
        </w:rPr>
        <w:t>:</w:t>
      </w:r>
    </w:p>
    <w:p w14:paraId="268ECA2D" w14:textId="77777777" w:rsidR="0047607C" w:rsidRPr="00B420C8" w:rsidRDefault="0047607C" w:rsidP="003635D6">
      <w:pPr>
        <w:bidi/>
        <w:spacing w:after="160" w:line="360" w:lineRule="auto"/>
        <w:jc w:val="both"/>
        <w:rPr>
          <w:rFonts w:cs="B Nazanin"/>
          <w:sz w:val="24"/>
          <w:szCs w:val="24"/>
        </w:rPr>
      </w:pPr>
      <m:oMathPara>
        <m:oMath>
          <m:r>
            <w:rPr>
              <w:rFonts w:ascii="Cambria Math" w:hAnsi="Cambria Math" w:cs="B Nazanin"/>
              <w:sz w:val="24"/>
              <w:szCs w:val="24"/>
            </w:rPr>
            <m:t>∂u/∂t = α(∂²u/∂x²)  ,  x ∈ [0, π]  ,  t ∈ [0, 1]</m:t>
          </m:r>
        </m:oMath>
      </m:oMathPara>
    </w:p>
    <w:p w14:paraId="4EEEE103" w14:textId="77777777" w:rsidR="0047607C" w:rsidRDefault="0047607C" w:rsidP="003635D6">
      <w:pPr>
        <w:bidi/>
        <w:spacing w:after="160" w:line="360" w:lineRule="auto"/>
        <w:jc w:val="both"/>
        <w:rPr>
          <w:rFonts w:cs="B Nazanin"/>
          <w:sz w:val="24"/>
          <w:szCs w:val="24"/>
          <w:rtl/>
        </w:rPr>
      </w:pPr>
      <w:proofErr w:type="spellStart"/>
      <w:r>
        <w:rPr>
          <w:rFonts w:ascii="Arial" w:hAnsi="Arial" w:cs="B Nazanin"/>
          <w:sz w:val="24"/>
          <w:szCs w:val="24"/>
        </w:rPr>
        <w:t>با</w:t>
      </w:r>
      <w:proofErr w:type="spellEnd"/>
      <w:r>
        <w:rPr>
          <w:rFonts w:cs="B Nazanin"/>
          <w:sz w:val="24"/>
          <w:szCs w:val="24"/>
        </w:rPr>
        <w:t xml:space="preserve"> </w:t>
      </w:r>
      <w:proofErr w:type="spellStart"/>
      <w:r>
        <w:rPr>
          <w:rFonts w:ascii="Arial" w:hAnsi="Arial" w:cs="B Nazanin"/>
          <w:sz w:val="24"/>
          <w:szCs w:val="24"/>
        </w:rPr>
        <w:t>شرایط</w:t>
      </w:r>
      <w:proofErr w:type="spellEnd"/>
      <w:r>
        <w:rPr>
          <w:rFonts w:cs="B Nazanin"/>
          <w:sz w:val="24"/>
          <w:szCs w:val="24"/>
          <w:rtl/>
        </w:rPr>
        <w:t xml:space="preserve">:      </w:t>
      </w:r>
      <w:r>
        <w:rPr>
          <w:rFonts w:cs="B Nazanin"/>
          <w:sz w:val="24"/>
          <w:szCs w:val="24"/>
        </w:rPr>
        <w:t xml:space="preserve">                </w:t>
      </w:r>
      <w:r>
        <w:rPr>
          <w:rFonts w:cs="B Nazanin"/>
          <w:sz w:val="24"/>
          <w:szCs w:val="24"/>
          <w:rtl/>
        </w:rPr>
        <w:t xml:space="preserve">  </w:t>
      </w:r>
      <m:oMath>
        <m:r>
          <w:rPr>
            <w:rFonts w:ascii="Cambria Math" w:hAnsi="Cambria Math" w:cs="B Nazanin"/>
            <w:sz w:val="24"/>
            <w:szCs w:val="24"/>
            <w:rtl/>
          </w:rPr>
          <m:t xml:space="preserve">  </m:t>
        </m:r>
        <m:r>
          <w:rPr>
            <w:rFonts w:ascii="Cambria Math" w:hAnsi="Cambria Math" w:cs="B Nazanin"/>
            <w:sz w:val="24"/>
            <w:szCs w:val="24"/>
          </w:rPr>
          <m:t>u(x,0) = sin(x)</m:t>
        </m:r>
        <m:r>
          <w:rPr>
            <w:rFonts w:ascii="Sakkal Majalla" w:hAnsi="Sakkal Majalla" w:cs="Sakkal Majalla"/>
            <w:sz w:val="24"/>
            <w:szCs w:val="24"/>
          </w:rPr>
          <m:t>،</m:t>
        </m:r>
        <m:r>
          <w:rPr>
            <w:rFonts w:ascii="Cambria Math" w:hAnsi="Cambria Math" w:cs="B Nazanin"/>
            <w:sz w:val="24"/>
            <w:szCs w:val="24"/>
          </w:rPr>
          <m:t xml:space="preserve"> u(0,t) = u(π,t) = 0</m:t>
        </m:r>
      </m:oMath>
    </w:p>
    <w:p w14:paraId="3D3B0090" w14:textId="77777777" w:rsidR="0047607C" w:rsidRDefault="0047607C" w:rsidP="003635D6">
      <w:pPr>
        <w:bidi/>
        <w:spacing w:after="160" w:line="360" w:lineRule="auto"/>
        <w:jc w:val="both"/>
        <w:rPr>
          <w:rFonts w:cs="B Nazanin"/>
          <w:sz w:val="24"/>
          <w:szCs w:val="24"/>
        </w:rPr>
      </w:pPr>
      <w:proofErr w:type="spellStart"/>
      <w:r>
        <w:rPr>
          <w:rFonts w:ascii="Arial" w:hAnsi="Arial" w:cs="B Nazanin"/>
          <w:sz w:val="24"/>
          <w:szCs w:val="24"/>
        </w:rPr>
        <w:t>جواب</w:t>
      </w:r>
      <w:proofErr w:type="spellEnd"/>
      <w:r>
        <w:rPr>
          <w:rFonts w:cs="B Nazanin"/>
          <w:sz w:val="24"/>
          <w:szCs w:val="24"/>
        </w:rPr>
        <w:t xml:space="preserve"> </w:t>
      </w:r>
      <w:proofErr w:type="spellStart"/>
      <w:r>
        <w:rPr>
          <w:rFonts w:ascii="Arial" w:hAnsi="Arial" w:cs="B Nazanin"/>
          <w:sz w:val="24"/>
          <w:szCs w:val="24"/>
        </w:rPr>
        <w:t>تحلیلی</w:t>
      </w:r>
      <w:proofErr w:type="spellEnd"/>
      <w:r>
        <w:rPr>
          <w:rFonts w:cs="B Nazanin"/>
          <w:sz w:val="24"/>
          <w:szCs w:val="24"/>
        </w:rPr>
        <w:t xml:space="preserve"> </w:t>
      </w:r>
      <w:proofErr w:type="spellStart"/>
      <w:r>
        <w:rPr>
          <w:rFonts w:ascii="Arial" w:hAnsi="Arial" w:cs="B Nazanin"/>
          <w:sz w:val="24"/>
          <w:szCs w:val="24"/>
        </w:rPr>
        <w:t>دقیق</w:t>
      </w:r>
      <w:proofErr w:type="spellEnd"/>
      <w:r>
        <w:rPr>
          <w:rFonts w:cs="B Nazanin"/>
          <w:sz w:val="24"/>
          <w:szCs w:val="24"/>
        </w:rPr>
        <w:t xml:space="preserve"> </w:t>
      </w:r>
      <w:proofErr w:type="spellStart"/>
      <w:r>
        <w:rPr>
          <w:rFonts w:ascii="Arial" w:hAnsi="Arial" w:cs="B Nazanin"/>
          <w:sz w:val="24"/>
          <w:szCs w:val="24"/>
        </w:rPr>
        <w:t>این</w:t>
      </w:r>
      <w:proofErr w:type="spellEnd"/>
      <w:r>
        <w:rPr>
          <w:rFonts w:cs="B Nazanin"/>
          <w:sz w:val="24"/>
          <w:szCs w:val="24"/>
        </w:rPr>
        <w:t xml:space="preserve"> </w:t>
      </w:r>
      <w:proofErr w:type="spellStart"/>
      <w:r>
        <w:rPr>
          <w:rFonts w:ascii="Arial" w:hAnsi="Arial" w:cs="B Nazanin"/>
          <w:sz w:val="24"/>
          <w:szCs w:val="24"/>
        </w:rPr>
        <w:t>معادله</w:t>
      </w:r>
      <w:proofErr w:type="spellEnd"/>
      <w:r>
        <w:rPr>
          <w:rFonts w:cs="B Nazanin"/>
          <w:sz w:val="24"/>
          <w:szCs w:val="24"/>
          <w:rtl/>
        </w:rPr>
        <w:t xml:space="preserve">: </w:t>
      </w:r>
      <m:oMath>
        <m:r>
          <w:rPr>
            <w:rFonts w:ascii="Cambria Math" w:hAnsi="Cambria Math" w:cs="B Nazanin"/>
            <w:sz w:val="24"/>
            <w:szCs w:val="24"/>
          </w:rPr>
          <m:t>u(x,t) = e^(-αt) sin(x)</m:t>
        </m:r>
      </m:oMath>
      <w:r>
        <w:rPr>
          <w:rFonts w:cs="B Nazanin"/>
          <w:sz w:val="24"/>
          <w:szCs w:val="24"/>
          <w:rtl/>
        </w:rPr>
        <w:t xml:space="preserve"> </w:t>
      </w:r>
      <w:proofErr w:type="spellStart"/>
      <w:r>
        <w:rPr>
          <w:rFonts w:ascii="Arial" w:hAnsi="Arial" w:cs="B Nazanin"/>
          <w:sz w:val="24"/>
          <w:szCs w:val="24"/>
        </w:rPr>
        <w:t>که</w:t>
      </w:r>
      <w:proofErr w:type="spellEnd"/>
      <w:r>
        <w:rPr>
          <w:rFonts w:cs="B Nazanin"/>
          <w:sz w:val="24"/>
          <w:szCs w:val="24"/>
        </w:rPr>
        <w:t xml:space="preserve"> </w:t>
      </w:r>
      <w:proofErr w:type="spellStart"/>
      <w:r>
        <w:rPr>
          <w:rFonts w:ascii="Arial" w:hAnsi="Arial" w:cs="B Nazanin"/>
          <w:sz w:val="24"/>
          <w:szCs w:val="24"/>
        </w:rPr>
        <w:t>مقایسه</w:t>
      </w:r>
      <w:proofErr w:type="spellEnd"/>
      <w:r>
        <w:rPr>
          <w:rFonts w:cs="B Nazanin"/>
          <w:sz w:val="24"/>
          <w:szCs w:val="24"/>
        </w:rPr>
        <w:t xml:space="preserve"> </w:t>
      </w:r>
      <w:proofErr w:type="spellStart"/>
      <w:r>
        <w:rPr>
          <w:rFonts w:ascii="Arial" w:hAnsi="Arial" w:cs="B Nazanin"/>
          <w:sz w:val="24"/>
          <w:szCs w:val="24"/>
        </w:rPr>
        <w:t>مستقیم</w:t>
      </w:r>
      <w:proofErr w:type="spellEnd"/>
      <w:r>
        <w:rPr>
          <w:rFonts w:cs="B Nazanin"/>
          <w:sz w:val="24"/>
          <w:szCs w:val="24"/>
        </w:rPr>
        <w:t xml:space="preserve"> </w:t>
      </w:r>
      <w:proofErr w:type="spellStart"/>
      <w:r>
        <w:rPr>
          <w:rFonts w:ascii="Arial" w:hAnsi="Arial" w:cs="B Nazanin"/>
          <w:sz w:val="24"/>
          <w:szCs w:val="24"/>
        </w:rPr>
        <w:t>با</w:t>
      </w:r>
      <w:proofErr w:type="spellEnd"/>
      <w:r>
        <w:rPr>
          <w:rFonts w:cs="B Nazanin"/>
          <w:sz w:val="24"/>
          <w:szCs w:val="24"/>
        </w:rPr>
        <w:t xml:space="preserve"> </w:t>
      </w:r>
      <w:proofErr w:type="spellStart"/>
      <w:r>
        <w:rPr>
          <w:rFonts w:ascii="Arial" w:hAnsi="Arial" w:cs="B Nazanin"/>
          <w:sz w:val="24"/>
          <w:szCs w:val="24"/>
        </w:rPr>
        <w:t>جواب</w:t>
      </w:r>
      <w:proofErr w:type="spellEnd"/>
      <w:r>
        <w:rPr>
          <w:rFonts w:cs="B Nazanin"/>
          <w:sz w:val="24"/>
          <w:szCs w:val="24"/>
        </w:rPr>
        <w:t xml:space="preserve"> </w:t>
      </w:r>
      <w:proofErr w:type="spellStart"/>
      <w:r>
        <w:rPr>
          <w:rFonts w:ascii="Arial" w:hAnsi="Arial" w:cs="B Nazanin"/>
          <w:sz w:val="24"/>
          <w:szCs w:val="24"/>
        </w:rPr>
        <w:t>تحلیلی</w:t>
      </w:r>
      <w:proofErr w:type="spellEnd"/>
      <w:r>
        <w:rPr>
          <w:rFonts w:cs="B Nazanin"/>
          <w:sz w:val="24"/>
          <w:szCs w:val="24"/>
        </w:rPr>
        <w:t xml:space="preserve"> </w:t>
      </w:r>
      <w:proofErr w:type="spellStart"/>
      <w:r>
        <w:rPr>
          <w:rFonts w:ascii="Arial" w:hAnsi="Arial" w:cs="B Nazanin"/>
          <w:sz w:val="24"/>
          <w:szCs w:val="24"/>
        </w:rPr>
        <w:t>را</w:t>
      </w:r>
      <w:proofErr w:type="spellEnd"/>
      <w:r>
        <w:rPr>
          <w:rFonts w:cs="B Nazanin"/>
          <w:sz w:val="24"/>
          <w:szCs w:val="24"/>
        </w:rPr>
        <w:t xml:space="preserve"> </w:t>
      </w:r>
      <w:proofErr w:type="spellStart"/>
      <w:r>
        <w:rPr>
          <w:rFonts w:ascii="Arial" w:hAnsi="Arial" w:cs="B Nazanin"/>
          <w:sz w:val="24"/>
          <w:szCs w:val="24"/>
        </w:rPr>
        <w:t>ممکن</w:t>
      </w:r>
      <w:proofErr w:type="spellEnd"/>
      <w:r>
        <w:rPr>
          <w:rFonts w:cs="B Nazanin"/>
          <w:sz w:val="24"/>
          <w:szCs w:val="24"/>
        </w:rPr>
        <w:t xml:space="preserve"> </w:t>
      </w:r>
      <w:proofErr w:type="spellStart"/>
      <w:r>
        <w:rPr>
          <w:rFonts w:ascii="Arial" w:hAnsi="Arial" w:cs="B Nazanin"/>
          <w:sz w:val="24"/>
          <w:szCs w:val="24"/>
        </w:rPr>
        <w:t>می</w:t>
      </w:r>
      <w:r>
        <w:rPr>
          <w:rFonts w:cs="B Nazanin"/>
          <w:sz w:val="24"/>
          <w:szCs w:val="24"/>
        </w:rPr>
        <w:t>‌</w:t>
      </w:r>
      <w:r>
        <w:rPr>
          <w:rFonts w:ascii="Arial" w:hAnsi="Arial" w:cs="B Nazanin"/>
          <w:sz w:val="24"/>
          <w:szCs w:val="24"/>
        </w:rPr>
        <w:t>سازد</w:t>
      </w:r>
      <w:proofErr w:type="spellEnd"/>
      <w:r>
        <w:rPr>
          <w:rFonts w:cs="B Nazanin"/>
          <w:sz w:val="24"/>
          <w:szCs w:val="24"/>
          <w:rtl/>
        </w:rPr>
        <w:t>.</w:t>
      </w:r>
    </w:p>
    <w:p w14:paraId="1B91714D" w14:textId="77777777" w:rsidR="0047607C" w:rsidRPr="00B626E2" w:rsidRDefault="0047607C" w:rsidP="003635D6">
      <w:pPr>
        <w:pStyle w:val="Heading2"/>
        <w:bidi/>
        <w:jc w:val="both"/>
        <w:rPr>
          <w:rFonts w:cs="B Nazanin"/>
          <w:color w:val="auto"/>
          <w:sz w:val="24"/>
          <w:szCs w:val="24"/>
        </w:rPr>
      </w:pPr>
      <w:bookmarkStart w:id="54" w:name="_Toc233810009"/>
      <w:r>
        <w:rPr>
          <w:rFonts w:cs="B Nazanin" w:hint="cs"/>
          <w:color w:val="auto"/>
          <w:sz w:val="24"/>
          <w:szCs w:val="24"/>
          <w:rtl/>
        </w:rPr>
        <w:t>2</w:t>
      </w:r>
      <w:r>
        <w:rPr>
          <w:rFonts w:cs="B Nazanin"/>
          <w:color w:val="auto"/>
          <w:sz w:val="24"/>
          <w:szCs w:val="24"/>
          <w:rtl/>
        </w:rPr>
        <w:t xml:space="preserve">-6 روش </w:t>
      </w:r>
      <w:proofErr w:type="spellStart"/>
      <w:r>
        <w:rPr>
          <w:rFonts w:cs="B Nazanin"/>
          <w:color w:val="auto"/>
          <w:sz w:val="24"/>
          <w:szCs w:val="24"/>
          <w:rtl/>
        </w:rPr>
        <w:t>مقایسه</w:t>
      </w:r>
      <w:proofErr w:type="spellEnd"/>
      <w:r>
        <w:rPr>
          <w:rFonts w:cs="B Nazanin"/>
          <w:color w:val="auto"/>
          <w:sz w:val="24"/>
          <w:szCs w:val="24"/>
          <w:rtl/>
        </w:rPr>
        <w:t xml:space="preserve"> </w:t>
      </w:r>
      <w:proofErr w:type="spellStart"/>
      <w:r>
        <w:rPr>
          <w:rFonts w:cs="B Nazanin"/>
          <w:color w:val="auto"/>
          <w:sz w:val="24"/>
          <w:szCs w:val="24"/>
          <w:rtl/>
        </w:rPr>
        <w:t>با</w:t>
      </w:r>
      <w:proofErr w:type="spellEnd"/>
      <w:r>
        <w:rPr>
          <w:rFonts w:cs="B Nazanin"/>
          <w:color w:val="auto"/>
          <w:sz w:val="24"/>
          <w:szCs w:val="24"/>
          <w:rtl/>
        </w:rPr>
        <w:t xml:space="preserve"> روش </w:t>
      </w:r>
      <w:proofErr w:type="spellStart"/>
      <w:r>
        <w:rPr>
          <w:rFonts w:cs="B Nazanin"/>
          <w:color w:val="auto"/>
          <w:sz w:val="24"/>
          <w:szCs w:val="24"/>
          <w:rtl/>
        </w:rPr>
        <w:t>های</w:t>
      </w:r>
      <w:proofErr w:type="spellEnd"/>
      <w:r>
        <w:rPr>
          <w:rFonts w:cs="B Nazanin"/>
          <w:color w:val="auto"/>
          <w:sz w:val="24"/>
          <w:szCs w:val="24"/>
          <w:rtl/>
        </w:rPr>
        <w:t xml:space="preserve"> </w:t>
      </w:r>
      <w:proofErr w:type="spellStart"/>
      <w:r>
        <w:rPr>
          <w:rFonts w:cs="B Nazanin"/>
          <w:color w:val="auto"/>
          <w:sz w:val="24"/>
          <w:szCs w:val="24"/>
          <w:rtl/>
        </w:rPr>
        <w:t>عددی</w:t>
      </w:r>
      <w:proofErr w:type="spellEnd"/>
      <w:r>
        <w:rPr>
          <w:rFonts w:cs="B Nazanin"/>
          <w:color w:val="auto"/>
          <w:sz w:val="24"/>
          <w:szCs w:val="24"/>
          <w:rtl/>
        </w:rPr>
        <w:t xml:space="preserve"> </w:t>
      </w:r>
      <w:proofErr w:type="spellStart"/>
      <w:r>
        <w:rPr>
          <w:rFonts w:cs="B Nazanin"/>
          <w:color w:val="auto"/>
          <w:sz w:val="24"/>
          <w:szCs w:val="24"/>
          <w:rtl/>
        </w:rPr>
        <w:t>کلاسیک</w:t>
      </w:r>
      <w:bookmarkEnd w:id="54"/>
      <w:proofErr w:type="spellEnd"/>
    </w:p>
    <w:p w14:paraId="35B45A69" w14:textId="77777777" w:rsidR="0047607C" w:rsidRPr="00233DF7" w:rsidRDefault="0047607C" w:rsidP="003635D6">
      <w:pPr>
        <w:bidi/>
        <w:spacing w:after="160" w:line="360" w:lineRule="auto"/>
        <w:jc w:val="both"/>
        <w:rPr>
          <w:rFonts w:cs="B Nazanin"/>
          <w:sz w:val="24"/>
          <w:szCs w:val="24"/>
        </w:rPr>
      </w:pPr>
      <w:proofErr w:type="spellStart"/>
      <w:r>
        <w:rPr>
          <w:rFonts w:ascii="Arial" w:hAnsi="Arial" w:cs="B Nazanin"/>
          <w:sz w:val="24"/>
          <w:szCs w:val="24"/>
        </w:rPr>
        <w:t>برای</w:t>
      </w:r>
      <w:proofErr w:type="spellEnd"/>
      <w:r>
        <w:rPr>
          <w:rFonts w:cs="B Nazanin"/>
          <w:sz w:val="24"/>
          <w:szCs w:val="24"/>
        </w:rPr>
        <w:t xml:space="preserve"> </w:t>
      </w:r>
      <w:proofErr w:type="spellStart"/>
      <w:r>
        <w:rPr>
          <w:rFonts w:ascii="Arial" w:hAnsi="Arial" w:cs="B Nazanin"/>
          <w:sz w:val="24"/>
          <w:szCs w:val="24"/>
        </w:rPr>
        <w:t>مقایسه</w:t>
      </w:r>
      <w:proofErr w:type="spellEnd"/>
      <w:r>
        <w:rPr>
          <w:rFonts w:cs="B Nazanin"/>
          <w:sz w:val="24"/>
          <w:szCs w:val="24"/>
        </w:rPr>
        <w:t xml:space="preserve"> </w:t>
      </w:r>
      <w:proofErr w:type="spellStart"/>
      <w:r>
        <w:rPr>
          <w:rFonts w:ascii="Arial" w:hAnsi="Arial" w:cs="B Nazanin"/>
          <w:sz w:val="24"/>
          <w:szCs w:val="24"/>
        </w:rPr>
        <w:t>منصفانه</w:t>
      </w:r>
      <w:proofErr w:type="spellEnd"/>
      <w:r>
        <w:rPr>
          <w:rFonts w:ascii="Arial" w:hAnsi="Arial" w:cs="B Nazanin"/>
          <w:sz w:val="24"/>
          <w:szCs w:val="24"/>
        </w:rPr>
        <w:t>،</w:t>
      </w:r>
      <w:r>
        <w:rPr>
          <w:rFonts w:cs="B Nazanin"/>
          <w:sz w:val="24"/>
          <w:szCs w:val="24"/>
        </w:rPr>
        <w:t xml:space="preserve"> </w:t>
      </w:r>
      <w:proofErr w:type="spellStart"/>
      <w:r>
        <w:rPr>
          <w:rFonts w:ascii="Arial" w:hAnsi="Arial" w:cs="B Nazanin"/>
          <w:sz w:val="24"/>
          <w:szCs w:val="24"/>
        </w:rPr>
        <w:t>همان</w:t>
      </w:r>
      <w:proofErr w:type="spellEnd"/>
      <w:r>
        <w:rPr>
          <w:rFonts w:cs="B Nazanin"/>
          <w:sz w:val="24"/>
          <w:szCs w:val="24"/>
        </w:rPr>
        <w:t xml:space="preserve"> </w:t>
      </w:r>
      <w:proofErr w:type="spellStart"/>
      <w:r>
        <w:rPr>
          <w:rFonts w:ascii="Arial" w:hAnsi="Arial" w:cs="B Nazanin"/>
          <w:sz w:val="24"/>
          <w:szCs w:val="24"/>
        </w:rPr>
        <w:t>معادلات</w:t>
      </w:r>
      <w:proofErr w:type="spellEnd"/>
      <w:r>
        <w:rPr>
          <w:rFonts w:cs="B Nazanin"/>
          <w:sz w:val="24"/>
          <w:szCs w:val="24"/>
        </w:rPr>
        <w:t xml:space="preserve"> </w:t>
      </w:r>
      <w:proofErr w:type="spellStart"/>
      <w:r>
        <w:rPr>
          <w:rFonts w:ascii="Arial" w:hAnsi="Arial" w:cs="B Nazanin"/>
          <w:sz w:val="24"/>
          <w:szCs w:val="24"/>
        </w:rPr>
        <w:t>با</w:t>
      </w:r>
      <w:proofErr w:type="spellEnd"/>
      <w:r>
        <w:rPr>
          <w:rFonts w:cs="B Nazanin"/>
          <w:sz w:val="24"/>
          <w:szCs w:val="24"/>
        </w:rPr>
        <w:t xml:space="preserve"> </w:t>
      </w:r>
      <w:proofErr w:type="spellStart"/>
      <w:r>
        <w:rPr>
          <w:rFonts w:ascii="Arial" w:hAnsi="Arial" w:cs="B Nazanin"/>
          <w:sz w:val="24"/>
          <w:szCs w:val="24"/>
        </w:rPr>
        <w:t>استفاده</w:t>
      </w:r>
      <w:proofErr w:type="spellEnd"/>
      <w:r>
        <w:rPr>
          <w:rFonts w:cs="B Nazanin"/>
          <w:sz w:val="24"/>
          <w:szCs w:val="24"/>
        </w:rPr>
        <w:t xml:space="preserve"> </w:t>
      </w:r>
      <w:proofErr w:type="spellStart"/>
      <w:r>
        <w:rPr>
          <w:rFonts w:ascii="Arial" w:hAnsi="Arial" w:cs="B Nazanin"/>
          <w:sz w:val="24"/>
          <w:szCs w:val="24"/>
        </w:rPr>
        <w:t>از</w:t>
      </w:r>
      <w:proofErr w:type="spellEnd"/>
      <w:r>
        <w:rPr>
          <w:rFonts w:cs="B Nazanin"/>
          <w:sz w:val="24"/>
          <w:szCs w:val="24"/>
        </w:rPr>
        <w:t xml:space="preserve"> </w:t>
      </w:r>
      <w:proofErr w:type="spellStart"/>
      <w:r>
        <w:rPr>
          <w:rFonts w:ascii="Arial" w:hAnsi="Arial" w:cs="B Nazanin"/>
          <w:sz w:val="24"/>
          <w:szCs w:val="24"/>
        </w:rPr>
        <w:t>روش</w:t>
      </w:r>
      <w:proofErr w:type="spellEnd"/>
      <w:r>
        <w:rPr>
          <w:rFonts w:cs="B Nazanin"/>
          <w:sz w:val="24"/>
          <w:szCs w:val="24"/>
        </w:rPr>
        <w:t xml:space="preserve"> </w:t>
      </w:r>
      <w:proofErr w:type="spellStart"/>
      <w:r>
        <w:rPr>
          <w:rFonts w:ascii="Arial" w:hAnsi="Arial" w:cs="B Nazanin"/>
          <w:sz w:val="24"/>
          <w:szCs w:val="24"/>
        </w:rPr>
        <w:t>تفاضل</w:t>
      </w:r>
      <w:proofErr w:type="spellEnd"/>
      <w:r>
        <w:rPr>
          <w:rFonts w:cs="B Nazanin"/>
          <w:sz w:val="24"/>
          <w:szCs w:val="24"/>
        </w:rPr>
        <w:t xml:space="preserve"> </w:t>
      </w:r>
      <w:proofErr w:type="spellStart"/>
      <w:r>
        <w:rPr>
          <w:rFonts w:ascii="Arial" w:hAnsi="Arial" w:cs="B Nazanin"/>
          <w:sz w:val="24"/>
          <w:szCs w:val="24"/>
        </w:rPr>
        <w:t>محدود</w:t>
      </w:r>
      <w:proofErr w:type="spellEnd"/>
      <w:r>
        <w:rPr>
          <w:rFonts w:cs="B Nazanin"/>
          <w:sz w:val="24"/>
          <w:szCs w:val="24"/>
          <w:rtl/>
        </w:rPr>
        <w:t xml:space="preserve"> </w:t>
      </w:r>
      <w:r>
        <w:rPr>
          <w:rFonts w:ascii="Arial" w:hAnsi="Arial" w:cs="B Nazanin"/>
          <w:sz w:val="24"/>
          <w:szCs w:val="24"/>
        </w:rPr>
        <w:t>و</w:t>
      </w:r>
      <w:r>
        <w:rPr>
          <w:rFonts w:cs="B Nazanin"/>
          <w:sz w:val="24"/>
          <w:szCs w:val="24"/>
        </w:rPr>
        <w:t xml:space="preserve"> </w:t>
      </w:r>
      <w:proofErr w:type="spellStart"/>
      <w:r>
        <w:rPr>
          <w:rFonts w:ascii="Arial" w:hAnsi="Arial" w:cs="B Nazanin"/>
          <w:sz w:val="24"/>
          <w:szCs w:val="24"/>
        </w:rPr>
        <w:t>روش</w:t>
      </w:r>
      <w:proofErr w:type="spellEnd"/>
      <w:r>
        <w:rPr>
          <w:rFonts w:cs="B Nazanin"/>
          <w:sz w:val="24"/>
          <w:szCs w:val="24"/>
        </w:rPr>
        <w:t xml:space="preserve"> </w:t>
      </w:r>
      <w:proofErr w:type="spellStart"/>
      <w:r>
        <w:rPr>
          <w:rFonts w:ascii="Arial" w:hAnsi="Arial" w:cs="B Nazanin"/>
          <w:sz w:val="24"/>
          <w:szCs w:val="24"/>
        </w:rPr>
        <w:t>اجزای</w:t>
      </w:r>
      <w:proofErr w:type="spellEnd"/>
      <w:r>
        <w:rPr>
          <w:rFonts w:cs="B Nazanin"/>
          <w:sz w:val="24"/>
          <w:szCs w:val="24"/>
        </w:rPr>
        <w:t xml:space="preserve"> </w:t>
      </w:r>
      <w:proofErr w:type="spellStart"/>
      <w:proofErr w:type="gramStart"/>
      <w:r>
        <w:rPr>
          <w:rFonts w:ascii="Arial" w:hAnsi="Arial" w:cs="B Nazanin"/>
          <w:sz w:val="24"/>
          <w:szCs w:val="24"/>
        </w:rPr>
        <w:t>محدود</w:t>
      </w:r>
      <w:proofErr w:type="spellEnd"/>
      <w:r>
        <w:rPr>
          <w:rFonts w:cs="B Nazanin"/>
          <w:sz w:val="24"/>
          <w:szCs w:val="24"/>
          <w:rtl/>
        </w:rPr>
        <w:t xml:space="preserve">  </w:t>
      </w:r>
      <w:proofErr w:type="spellStart"/>
      <w:r>
        <w:rPr>
          <w:rFonts w:ascii="Arial" w:hAnsi="Arial" w:cs="B Nazanin"/>
          <w:sz w:val="24"/>
          <w:szCs w:val="24"/>
        </w:rPr>
        <w:t>نیز</w:t>
      </w:r>
      <w:proofErr w:type="spellEnd"/>
      <w:proofErr w:type="gramEnd"/>
      <w:r>
        <w:rPr>
          <w:rFonts w:cs="B Nazanin"/>
          <w:sz w:val="24"/>
          <w:szCs w:val="24"/>
        </w:rPr>
        <w:t xml:space="preserve"> </w:t>
      </w:r>
      <w:proofErr w:type="spellStart"/>
      <w:r>
        <w:rPr>
          <w:rFonts w:ascii="Arial" w:hAnsi="Arial" w:cs="B Nazanin"/>
          <w:sz w:val="24"/>
          <w:szCs w:val="24"/>
        </w:rPr>
        <w:t>حل</w:t>
      </w:r>
      <w:proofErr w:type="spellEnd"/>
      <w:r>
        <w:rPr>
          <w:rFonts w:cs="B Nazanin"/>
          <w:sz w:val="24"/>
          <w:szCs w:val="24"/>
        </w:rPr>
        <w:t xml:space="preserve"> </w:t>
      </w:r>
      <w:proofErr w:type="spellStart"/>
      <w:r>
        <w:rPr>
          <w:rFonts w:ascii="Arial" w:hAnsi="Arial" w:cs="B Nazanin"/>
          <w:sz w:val="24"/>
          <w:szCs w:val="24"/>
        </w:rPr>
        <w:t>می</w:t>
      </w:r>
      <w:r>
        <w:rPr>
          <w:rFonts w:cs="B Nazanin"/>
          <w:sz w:val="24"/>
          <w:szCs w:val="24"/>
        </w:rPr>
        <w:t>‌</w:t>
      </w:r>
      <w:r>
        <w:rPr>
          <w:rFonts w:ascii="Arial" w:hAnsi="Arial" w:cs="B Nazanin"/>
          <w:sz w:val="24"/>
          <w:szCs w:val="24"/>
        </w:rPr>
        <w:t>شوند</w:t>
      </w:r>
      <w:proofErr w:type="spellEnd"/>
      <w:r>
        <w:rPr>
          <w:rFonts w:cs="B Nazanin"/>
          <w:sz w:val="24"/>
          <w:szCs w:val="24"/>
          <w:rtl/>
        </w:rPr>
        <w:t>.</w:t>
      </w:r>
    </w:p>
    <w:p w14:paraId="62FD33E7" w14:textId="77777777" w:rsidR="0047607C" w:rsidRPr="00B626E2" w:rsidRDefault="0047607C" w:rsidP="003635D6">
      <w:pPr>
        <w:pStyle w:val="Heading3"/>
        <w:bidi/>
        <w:jc w:val="both"/>
        <w:rPr>
          <w:rFonts w:cs="B Nazanin"/>
          <w:color w:val="auto"/>
          <w:sz w:val="24"/>
          <w:szCs w:val="24"/>
          <w:vertAlign w:val="superscript"/>
          <w:rtl/>
          <w:lang w:bidi="fa-IR"/>
        </w:rPr>
      </w:pPr>
      <w:bookmarkStart w:id="55" w:name="_Toc233810010"/>
      <w:r>
        <w:rPr>
          <w:rFonts w:cs="B Nazanin" w:hint="cs"/>
          <w:color w:val="auto"/>
          <w:sz w:val="24"/>
          <w:szCs w:val="24"/>
          <w:rtl/>
        </w:rPr>
        <w:lastRenderedPageBreak/>
        <w:t>2</w:t>
      </w:r>
      <w:r>
        <w:rPr>
          <w:rFonts w:cs="B Nazanin"/>
          <w:color w:val="auto"/>
          <w:sz w:val="24"/>
          <w:szCs w:val="24"/>
          <w:rtl/>
        </w:rPr>
        <w:t>-6-1 روش تفاضل محدود</w:t>
      </w:r>
      <w:bookmarkEnd w:id="55"/>
    </w:p>
    <w:p w14:paraId="26BD02E1" w14:textId="77777777" w:rsidR="0047607C" w:rsidRPr="00B420C8" w:rsidRDefault="0047607C" w:rsidP="003635D6">
      <w:pPr>
        <w:bidi/>
        <w:spacing w:after="160" w:line="360" w:lineRule="auto"/>
        <w:jc w:val="both"/>
        <w:rPr>
          <w:rFonts w:cs="B Nazanin"/>
          <w:sz w:val="24"/>
          <w:szCs w:val="24"/>
          <w:rtl/>
        </w:rPr>
      </w:pPr>
      <w:proofErr w:type="spellStart"/>
      <w:r>
        <w:rPr>
          <w:rFonts w:ascii="Arial" w:hAnsi="Arial" w:cs="B Nazanin"/>
          <w:sz w:val="24"/>
          <w:szCs w:val="24"/>
        </w:rPr>
        <w:t>برای</w:t>
      </w:r>
      <w:proofErr w:type="spellEnd"/>
      <w:r>
        <w:rPr>
          <w:rFonts w:cs="B Nazanin"/>
          <w:sz w:val="24"/>
          <w:szCs w:val="24"/>
        </w:rPr>
        <w:t xml:space="preserve"> </w:t>
      </w:r>
      <w:proofErr w:type="spellStart"/>
      <w:r>
        <w:rPr>
          <w:rFonts w:ascii="Arial" w:hAnsi="Arial" w:cs="B Nazanin"/>
          <w:sz w:val="24"/>
          <w:szCs w:val="24"/>
        </w:rPr>
        <w:t>معادله</w:t>
      </w:r>
      <w:proofErr w:type="spellEnd"/>
      <w:r>
        <w:rPr>
          <w:rFonts w:cs="B Nazanin"/>
          <w:sz w:val="24"/>
          <w:szCs w:val="24"/>
        </w:rPr>
        <w:t xml:space="preserve"> </w:t>
      </w:r>
      <w:proofErr w:type="spellStart"/>
      <w:r>
        <w:rPr>
          <w:rFonts w:ascii="Arial" w:hAnsi="Arial" w:cs="B Nazanin"/>
          <w:sz w:val="24"/>
          <w:szCs w:val="24"/>
        </w:rPr>
        <w:t>برگرز</w:t>
      </w:r>
      <w:proofErr w:type="spellEnd"/>
      <w:r>
        <w:rPr>
          <w:rFonts w:cs="B Nazanin"/>
          <w:sz w:val="24"/>
          <w:szCs w:val="24"/>
        </w:rPr>
        <w:t xml:space="preserve"> </w:t>
      </w:r>
      <w:proofErr w:type="spellStart"/>
      <w:r>
        <w:rPr>
          <w:rFonts w:ascii="Arial" w:hAnsi="Arial" w:cs="B Nazanin"/>
          <w:sz w:val="24"/>
          <w:szCs w:val="24"/>
        </w:rPr>
        <w:t>از</w:t>
      </w:r>
      <w:proofErr w:type="spellEnd"/>
      <w:r>
        <w:rPr>
          <w:rFonts w:cs="B Nazanin"/>
          <w:sz w:val="24"/>
          <w:szCs w:val="24"/>
        </w:rPr>
        <w:t xml:space="preserve"> </w:t>
      </w:r>
      <w:proofErr w:type="spellStart"/>
      <w:r>
        <w:rPr>
          <w:rFonts w:ascii="Arial" w:hAnsi="Arial" w:cs="B Nazanin"/>
          <w:sz w:val="24"/>
          <w:szCs w:val="24"/>
        </w:rPr>
        <w:t>طرح</w:t>
      </w:r>
      <w:proofErr w:type="spellEnd"/>
      <w:r>
        <w:rPr>
          <w:rFonts w:cs="B Nazanin"/>
          <w:sz w:val="24"/>
          <w:szCs w:val="24"/>
        </w:rPr>
        <w:t xml:space="preserve"> </w:t>
      </w:r>
      <w:proofErr w:type="spellStart"/>
      <w:r>
        <w:rPr>
          <w:rFonts w:ascii="Arial" w:hAnsi="Arial" w:cs="B Nazanin"/>
          <w:sz w:val="24"/>
          <w:szCs w:val="24"/>
        </w:rPr>
        <w:t>کرانک</w:t>
      </w:r>
      <w:r>
        <w:rPr>
          <w:rFonts w:cs="B Nazanin"/>
          <w:sz w:val="24"/>
          <w:szCs w:val="24"/>
        </w:rPr>
        <w:t>-</w:t>
      </w:r>
      <w:r>
        <w:rPr>
          <w:rFonts w:ascii="Arial" w:hAnsi="Arial" w:cs="B Nazanin"/>
          <w:sz w:val="24"/>
          <w:szCs w:val="24"/>
        </w:rPr>
        <w:t>نیکلسون</w:t>
      </w:r>
      <w:proofErr w:type="spellEnd"/>
      <w:r>
        <w:rPr>
          <w:rFonts w:cs="B Nazanin"/>
          <w:sz w:val="24"/>
          <w:szCs w:val="24"/>
        </w:rPr>
        <w:t xml:space="preserve"> </w:t>
      </w:r>
      <w:proofErr w:type="spellStart"/>
      <w:r>
        <w:rPr>
          <w:rFonts w:ascii="Arial" w:hAnsi="Arial" w:cs="B Nazanin"/>
          <w:sz w:val="24"/>
          <w:szCs w:val="24"/>
        </w:rPr>
        <w:t>استفاده</w:t>
      </w:r>
      <w:proofErr w:type="spellEnd"/>
      <w:r>
        <w:rPr>
          <w:rFonts w:cs="B Nazanin"/>
          <w:sz w:val="24"/>
          <w:szCs w:val="24"/>
        </w:rPr>
        <w:t xml:space="preserve"> </w:t>
      </w:r>
      <w:proofErr w:type="spellStart"/>
      <w:r>
        <w:rPr>
          <w:rFonts w:ascii="Arial" w:hAnsi="Arial" w:cs="B Nazanin"/>
          <w:sz w:val="24"/>
          <w:szCs w:val="24"/>
        </w:rPr>
        <w:t>می</w:t>
      </w:r>
      <w:r>
        <w:rPr>
          <w:rFonts w:cs="B Nazanin"/>
          <w:sz w:val="24"/>
          <w:szCs w:val="24"/>
        </w:rPr>
        <w:t>‌</w:t>
      </w:r>
      <w:r>
        <w:rPr>
          <w:rFonts w:ascii="Arial" w:hAnsi="Arial" w:cs="B Nazanin"/>
          <w:sz w:val="24"/>
          <w:szCs w:val="24"/>
        </w:rPr>
        <w:t>شود</w:t>
      </w:r>
      <w:proofErr w:type="spellEnd"/>
      <w:r>
        <w:rPr>
          <w:rFonts w:cs="B Nazanin"/>
          <w:sz w:val="24"/>
          <w:szCs w:val="24"/>
        </w:rPr>
        <w:t xml:space="preserve"> </w:t>
      </w:r>
      <w:proofErr w:type="spellStart"/>
      <w:r>
        <w:rPr>
          <w:rFonts w:ascii="Arial" w:hAnsi="Arial" w:cs="B Nazanin"/>
          <w:sz w:val="24"/>
          <w:szCs w:val="24"/>
        </w:rPr>
        <w:t>که</w:t>
      </w:r>
      <w:proofErr w:type="spellEnd"/>
      <w:r>
        <w:rPr>
          <w:rFonts w:cs="B Nazanin"/>
          <w:sz w:val="24"/>
          <w:szCs w:val="24"/>
        </w:rPr>
        <w:t xml:space="preserve"> </w:t>
      </w:r>
      <w:proofErr w:type="spellStart"/>
      <w:r>
        <w:rPr>
          <w:rFonts w:ascii="Arial" w:hAnsi="Arial" w:cs="B Nazanin"/>
          <w:sz w:val="24"/>
          <w:szCs w:val="24"/>
        </w:rPr>
        <w:t>پایداری</w:t>
      </w:r>
      <w:proofErr w:type="spellEnd"/>
      <w:r>
        <w:rPr>
          <w:rFonts w:cs="B Nazanin"/>
          <w:sz w:val="24"/>
          <w:szCs w:val="24"/>
        </w:rPr>
        <w:t xml:space="preserve"> </w:t>
      </w:r>
      <w:proofErr w:type="spellStart"/>
      <w:r>
        <w:rPr>
          <w:rFonts w:ascii="Arial" w:hAnsi="Arial" w:cs="B Nazanin"/>
          <w:sz w:val="24"/>
          <w:szCs w:val="24"/>
        </w:rPr>
        <w:t>بدون</w:t>
      </w:r>
      <w:proofErr w:type="spellEnd"/>
      <w:r>
        <w:rPr>
          <w:rFonts w:cs="B Nazanin"/>
          <w:sz w:val="24"/>
          <w:szCs w:val="24"/>
        </w:rPr>
        <w:t xml:space="preserve"> </w:t>
      </w:r>
      <w:proofErr w:type="spellStart"/>
      <w:r>
        <w:rPr>
          <w:rFonts w:ascii="Arial" w:hAnsi="Arial" w:cs="B Nazanin"/>
          <w:sz w:val="24"/>
          <w:szCs w:val="24"/>
        </w:rPr>
        <w:t>قید</w:t>
      </w:r>
      <w:proofErr w:type="spellEnd"/>
      <w:r>
        <w:rPr>
          <w:rFonts w:cs="B Nazanin"/>
          <w:sz w:val="24"/>
          <w:szCs w:val="24"/>
        </w:rPr>
        <w:t xml:space="preserve"> </w:t>
      </w:r>
      <w:r>
        <w:rPr>
          <w:rFonts w:ascii="Arial" w:hAnsi="Arial" w:cs="B Nazanin"/>
          <w:sz w:val="24"/>
          <w:szCs w:val="24"/>
        </w:rPr>
        <w:t>و</w:t>
      </w:r>
      <w:r>
        <w:rPr>
          <w:rFonts w:cs="B Nazanin"/>
          <w:sz w:val="24"/>
          <w:szCs w:val="24"/>
        </w:rPr>
        <w:t xml:space="preserve"> </w:t>
      </w:r>
      <w:proofErr w:type="spellStart"/>
      <w:r>
        <w:rPr>
          <w:rFonts w:ascii="Arial" w:hAnsi="Arial" w:cs="B Nazanin"/>
          <w:sz w:val="24"/>
          <w:szCs w:val="24"/>
        </w:rPr>
        <w:t>شرط</w:t>
      </w:r>
      <w:proofErr w:type="spellEnd"/>
      <w:r>
        <w:rPr>
          <w:rFonts w:cs="B Nazanin"/>
          <w:sz w:val="24"/>
          <w:szCs w:val="24"/>
        </w:rPr>
        <w:t xml:space="preserve"> </w:t>
      </w:r>
      <w:proofErr w:type="spellStart"/>
      <w:r>
        <w:rPr>
          <w:rFonts w:ascii="Arial" w:hAnsi="Arial" w:cs="B Nazanin"/>
          <w:sz w:val="24"/>
          <w:szCs w:val="24"/>
        </w:rPr>
        <w:t>دارد</w:t>
      </w:r>
      <w:proofErr w:type="spellEnd"/>
      <w:r>
        <w:rPr>
          <w:rFonts w:cs="B Nazanin"/>
          <w:sz w:val="24"/>
          <w:szCs w:val="24"/>
          <w:rtl/>
        </w:rPr>
        <w:t>:</w:t>
      </w:r>
    </w:p>
    <w:p w14:paraId="3C244309" w14:textId="77777777" w:rsidR="0047607C" w:rsidRPr="00B420C8" w:rsidRDefault="0047607C" w:rsidP="003635D6">
      <w:pPr>
        <w:bidi/>
        <w:spacing w:after="160" w:line="360" w:lineRule="auto"/>
        <w:jc w:val="both"/>
        <w:rPr>
          <w:rFonts w:cs="B Nazanin"/>
          <w:sz w:val="24"/>
          <w:szCs w:val="24"/>
        </w:rPr>
      </w:pPr>
      <m:oMathPara>
        <m:oMath>
          <m:r>
            <w:rPr>
              <w:rFonts w:ascii="Cambria Math" w:hAnsi="Cambria Math" w:cs="B Nazanin"/>
              <w:sz w:val="24"/>
              <w:szCs w:val="24"/>
            </w:rPr>
            <m:t>(</m:t>
          </m:r>
          <m:sSubSup>
            <m:sSubSupPr>
              <m:ctrlPr>
                <w:rPr>
                  <w:rFonts w:ascii="Cambria Math" w:hAnsi="Cambria Math" w:cs="B Nazanin"/>
                  <w:i/>
                  <w:sz w:val="24"/>
                  <w:szCs w:val="24"/>
                </w:rPr>
              </m:ctrlPr>
            </m:sSubSupPr>
            <m:e>
              <m:r>
                <w:rPr>
                  <w:rFonts w:ascii="Cambria Math" w:hAnsi="Cambria Math" w:cs="B Nazanin"/>
                  <w:sz w:val="24"/>
                  <w:szCs w:val="24"/>
                </w:rPr>
                <m:t xml:space="preserve">u </m:t>
              </m:r>
            </m:e>
            <m:sub>
              <m:r>
                <w:rPr>
                  <w:rFonts w:ascii="Cambria Math" w:hAnsi="Cambria Math" w:cs="B Nazanin"/>
                  <w:sz w:val="24"/>
                  <w:szCs w:val="24"/>
                </w:rPr>
                <m:t>i</m:t>
              </m:r>
            </m:sub>
            <m:sup>
              <m:r>
                <w:rPr>
                  <w:rFonts w:ascii="Cambria Math" w:hAnsi="Cambria Math" w:cs="B Nazanin"/>
                  <w:sz w:val="24"/>
                  <w:szCs w:val="24"/>
                </w:rPr>
                <m:t>n+1</m:t>
              </m:r>
            </m:sup>
          </m:sSubSup>
          <m:r>
            <w:rPr>
              <w:rFonts w:ascii="Cambria Math" w:hAnsi="Cambria Math" w:cs="B Nazanin"/>
              <w:sz w:val="24"/>
              <w:szCs w:val="24"/>
            </w:rPr>
            <m:t xml:space="preserve">- </m:t>
          </m:r>
          <m:sSubSup>
            <m:sSubSupPr>
              <m:ctrlPr>
                <w:rPr>
                  <w:rFonts w:ascii="Cambria Math" w:hAnsi="Cambria Math" w:cs="B Nazanin"/>
                  <w:i/>
                  <w:sz w:val="24"/>
                  <w:szCs w:val="24"/>
                </w:rPr>
              </m:ctrlPr>
            </m:sSubSupPr>
            <m:e>
              <m:r>
                <w:rPr>
                  <w:rFonts w:ascii="Cambria Math" w:hAnsi="Cambria Math" w:cs="B Nazanin"/>
                  <w:sz w:val="24"/>
                  <w:szCs w:val="24"/>
                </w:rPr>
                <m:t>u</m:t>
              </m:r>
            </m:e>
            <m:sub>
              <m:r>
                <w:rPr>
                  <w:rFonts w:ascii="Cambria Math" w:hAnsi="Cambria Math" w:cs="B Nazanin"/>
                  <w:sz w:val="24"/>
                  <w:szCs w:val="24"/>
                </w:rPr>
                <m:t>i</m:t>
              </m:r>
            </m:sub>
            <m:sup>
              <m:r>
                <w:rPr>
                  <w:rFonts w:ascii="Cambria Math" w:hAnsi="Cambria Math" w:cs="B Nazanin"/>
                  <w:sz w:val="24"/>
                  <w:szCs w:val="24"/>
                </w:rPr>
                <m:t>n</m:t>
              </m:r>
            </m:sup>
          </m:sSubSup>
          <m:r>
            <w:rPr>
              <w:rFonts w:ascii="Cambria Math" w:hAnsi="Cambria Math" w:cs="B Nazanin"/>
              <w:sz w:val="24"/>
              <w:szCs w:val="24"/>
            </w:rPr>
            <m:t>)/Δt +</m:t>
          </m:r>
          <m:sSubSup>
            <m:sSubSupPr>
              <m:ctrlPr>
                <w:rPr>
                  <w:rFonts w:ascii="Cambria Math" w:hAnsi="Cambria Math" w:cs="B Nazanin"/>
                  <w:i/>
                  <w:sz w:val="24"/>
                  <w:szCs w:val="24"/>
                </w:rPr>
              </m:ctrlPr>
            </m:sSubSupPr>
            <m:e>
              <m:r>
                <w:rPr>
                  <w:rFonts w:ascii="Cambria Math" w:hAnsi="Cambria Math" w:cs="B Nazanin"/>
                  <w:sz w:val="24"/>
                  <w:szCs w:val="24"/>
                </w:rPr>
                <m:t xml:space="preserve"> u</m:t>
              </m:r>
            </m:e>
            <m:sub>
              <m:r>
                <w:rPr>
                  <w:rFonts w:ascii="Cambria Math" w:hAnsi="Cambria Math" w:cs="B Nazanin"/>
                  <w:sz w:val="24"/>
                  <w:szCs w:val="24"/>
                </w:rPr>
                <m:t>i</m:t>
              </m:r>
            </m:sub>
            <m:sup>
              <m:r>
                <w:rPr>
                  <w:rFonts w:ascii="Cambria Math" w:hAnsi="Cambria Math" w:cs="B Nazanin"/>
                  <w:sz w:val="24"/>
                  <w:szCs w:val="24"/>
                </w:rPr>
                <m:t>n</m:t>
              </m:r>
            </m:sup>
          </m:sSubSup>
          <m:r>
            <w:rPr>
              <w:rFonts w:ascii="Cambria Math" w:hAnsi="Cambria Math" w:cs="B Nazanin"/>
              <w:sz w:val="24"/>
              <w:szCs w:val="24"/>
            </w:rPr>
            <m:t xml:space="preserve"> (</m:t>
          </m:r>
          <m:sSubSup>
            <m:sSubSupPr>
              <m:ctrlPr>
                <w:rPr>
                  <w:rFonts w:ascii="Cambria Math" w:hAnsi="Cambria Math" w:cs="B Nazanin"/>
                  <w:i/>
                  <w:sz w:val="24"/>
                  <w:szCs w:val="24"/>
                </w:rPr>
              </m:ctrlPr>
            </m:sSubSupPr>
            <m:e>
              <m:r>
                <w:rPr>
                  <w:rFonts w:ascii="Cambria Math" w:hAnsi="Cambria Math" w:cs="B Nazanin"/>
                  <w:sz w:val="24"/>
                  <w:szCs w:val="24"/>
                </w:rPr>
                <m:t>u</m:t>
              </m:r>
            </m:e>
            <m:sub>
              <m:r>
                <w:rPr>
                  <w:rFonts w:ascii="Cambria Math" w:hAnsi="Cambria Math" w:cs="B Nazanin"/>
                  <w:sz w:val="24"/>
                  <w:szCs w:val="24"/>
                </w:rPr>
                <m:t>i+1</m:t>
              </m:r>
            </m:sub>
            <m:sup>
              <m:r>
                <w:rPr>
                  <w:rFonts w:ascii="Cambria Math" w:hAnsi="Cambria Math" w:cs="B Nazanin"/>
                  <w:sz w:val="24"/>
                  <w:szCs w:val="24"/>
                </w:rPr>
                <m:t>n</m:t>
              </m:r>
            </m:sup>
          </m:sSubSup>
          <m:r>
            <w:rPr>
              <w:rFonts w:ascii="Cambria Math" w:hAnsi="Cambria Math" w:cs="B Nazanin"/>
              <w:sz w:val="24"/>
              <w:szCs w:val="24"/>
            </w:rPr>
            <m:t xml:space="preserve"> - </m:t>
          </m:r>
          <m:sSubSup>
            <m:sSubSupPr>
              <m:ctrlPr>
                <w:rPr>
                  <w:rFonts w:ascii="Cambria Math" w:hAnsi="Cambria Math" w:cs="B Nazanin"/>
                  <w:i/>
                  <w:sz w:val="24"/>
                  <w:szCs w:val="24"/>
                </w:rPr>
              </m:ctrlPr>
            </m:sSubSupPr>
            <m:e>
              <m:r>
                <w:rPr>
                  <w:rFonts w:ascii="Cambria Math" w:hAnsi="Cambria Math" w:cs="B Nazanin"/>
                  <w:sz w:val="24"/>
                  <w:szCs w:val="24"/>
                </w:rPr>
                <m:t>u</m:t>
              </m:r>
            </m:e>
            <m:sub>
              <m:r>
                <w:rPr>
                  <w:rFonts w:ascii="Cambria Math" w:hAnsi="Cambria Math" w:cs="B Nazanin"/>
                  <w:sz w:val="24"/>
                  <w:szCs w:val="24"/>
                </w:rPr>
                <m:t>i-1</m:t>
              </m:r>
            </m:sub>
            <m:sup>
              <m:r>
                <w:rPr>
                  <w:rFonts w:ascii="Cambria Math" w:hAnsi="Cambria Math" w:cs="B Nazanin"/>
                  <w:sz w:val="24"/>
                  <w:szCs w:val="24"/>
                </w:rPr>
                <m:t>n</m:t>
              </m:r>
            </m:sup>
          </m:sSubSup>
          <m:r>
            <w:rPr>
              <w:rFonts w:ascii="Cambria Math" w:hAnsi="Cambria Math" w:cs="B Nazanin"/>
              <w:sz w:val="24"/>
              <w:szCs w:val="24"/>
            </w:rPr>
            <m:t>)/(2Δx) = (ν/2)[D²</m:t>
          </m:r>
          <m:sSup>
            <m:sSupPr>
              <m:ctrlPr>
                <w:rPr>
                  <w:rFonts w:ascii="Cambria Math" w:hAnsi="Cambria Math" w:cs="B Nazanin"/>
                  <w:i/>
                  <w:sz w:val="24"/>
                  <w:szCs w:val="24"/>
                </w:rPr>
              </m:ctrlPr>
            </m:sSupPr>
            <m:e>
              <m:r>
                <w:rPr>
                  <w:rFonts w:ascii="Cambria Math" w:hAnsi="Cambria Math" w:cs="B Nazanin"/>
                  <w:sz w:val="24"/>
                  <w:szCs w:val="24"/>
                </w:rPr>
                <m:t>u</m:t>
              </m:r>
            </m:e>
            <m:sup>
              <m:r>
                <w:rPr>
                  <w:rFonts w:ascii="Cambria Math" w:hAnsi="Cambria Math" w:cs="B Nazanin"/>
                  <w:sz w:val="24"/>
                  <w:szCs w:val="24"/>
                </w:rPr>
                <m:t>n</m:t>
              </m:r>
            </m:sup>
          </m:sSup>
          <m:r>
            <w:rPr>
              <w:rFonts w:ascii="Cambria Math" w:hAnsi="Cambria Math" w:cs="B Nazanin"/>
              <w:sz w:val="24"/>
              <w:szCs w:val="24"/>
            </w:rPr>
            <m:t xml:space="preserve"> + D²</m:t>
          </m:r>
          <m:sSup>
            <m:sSupPr>
              <m:ctrlPr>
                <w:rPr>
                  <w:rFonts w:ascii="Cambria Math" w:hAnsi="Cambria Math" w:cs="B Nazanin"/>
                  <w:i/>
                  <w:sz w:val="24"/>
                  <w:szCs w:val="24"/>
                </w:rPr>
              </m:ctrlPr>
            </m:sSupPr>
            <m:e>
              <m:r>
                <w:rPr>
                  <w:rFonts w:ascii="Cambria Math" w:hAnsi="Cambria Math" w:cs="B Nazanin"/>
                  <w:sz w:val="24"/>
                  <w:szCs w:val="24"/>
                </w:rPr>
                <m:t>u</m:t>
              </m:r>
            </m:e>
            <m:sup>
              <m:r>
                <w:rPr>
                  <w:rFonts w:ascii="Cambria Math" w:hAnsi="Cambria Math" w:cs="B Nazanin"/>
                  <w:sz w:val="24"/>
                  <w:szCs w:val="24"/>
                </w:rPr>
                <m:t>n+1</m:t>
              </m:r>
            </m:sup>
          </m:sSup>
          <m:r>
            <w:rPr>
              <w:rFonts w:ascii="Cambria Math" w:hAnsi="Cambria Math" w:cs="B Nazanin"/>
              <w:sz w:val="24"/>
              <w:szCs w:val="24"/>
            </w:rPr>
            <m:t>]</m:t>
          </m:r>
        </m:oMath>
      </m:oMathPara>
    </w:p>
    <w:p w14:paraId="562C8D2E" w14:textId="77777777" w:rsidR="0047607C" w:rsidRPr="00B420C8" w:rsidRDefault="0047607C" w:rsidP="003635D6">
      <w:pPr>
        <w:bidi/>
        <w:spacing w:after="160" w:line="360" w:lineRule="auto"/>
        <w:jc w:val="both"/>
        <w:rPr>
          <w:rFonts w:ascii="Arial" w:hAnsi="Arial" w:cs="B Nazanin"/>
          <w:sz w:val="24"/>
          <w:szCs w:val="24"/>
          <w:rtl/>
        </w:rPr>
      </w:pPr>
      <w:proofErr w:type="spellStart"/>
      <w:r>
        <w:rPr>
          <w:rFonts w:cs="B Nazanin"/>
          <w:sz w:val="24"/>
          <w:szCs w:val="24"/>
          <w:rtl/>
        </w:rPr>
        <w:t>که</w:t>
      </w:r>
      <w:proofErr w:type="spellEnd"/>
      <w:r>
        <w:rPr>
          <w:rFonts w:cs="B Nazanin"/>
          <w:sz w:val="24"/>
          <w:szCs w:val="24"/>
          <w:rtl/>
        </w:rPr>
        <w:t xml:space="preserve"> </w:t>
      </w:r>
      <m:oMath>
        <m:r>
          <w:rPr>
            <w:rFonts w:ascii="Cambria Math" w:hAnsi="Cambria Math" w:cs="B Nazanin"/>
            <w:sz w:val="24"/>
            <w:szCs w:val="24"/>
          </w:rPr>
          <m:t>D²u = (</m:t>
        </m:r>
        <m:sSub>
          <m:sSubPr>
            <m:ctrlPr>
              <w:rPr>
                <w:rFonts w:ascii="Cambria Math" w:hAnsi="Cambria Math" w:cs="B Nazanin"/>
                <w:i/>
                <w:sz w:val="24"/>
                <w:szCs w:val="24"/>
              </w:rPr>
            </m:ctrlPr>
          </m:sSubPr>
          <m:e>
            <m:r>
              <w:rPr>
                <w:rFonts w:ascii="Cambria Math" w:hAnsi="Cambria Math" w:cs="B Nazanin"/>
                <w:sz w:val="24"/>
                <w:szCs w:val="24"/>
              </w:rPr>
              <m:t xml:space="preserve">u </m:t>
            </m:r>
          </m:e>
          <m:sub>
            <m:r>
              <w:rPr>
                <w:rFonts w:ascii="Cambria Math" w:hAnsi="Cambria Math" w:cs="B Nazanin"/>
                <w:sz w:val="24"/>
                <w:szCs w:val="24"/>
              </w:rPr>
              <m:t>i+1</m:t>
            </m:r>
          </m:sub>
        </m:sSub>
        <m:r>
          <w:rPr>
            <w:rFonts w:ascii="Cambria Math" w:hAnsi="Cambria Math" w:cs="B Nazanin"/>
            <w:sz w:val="24"/>
            <w:szCs w:val="24"/>
          </w:rPr>
          <m:t>- 2</m:t>
        </m:r>
        <m:sSub>
          <m:sSubPr>
            <m:ctrlPr>
              <w:rPr>
                <w:rFonts w:ascii="Cambria Math" w:hAnsi="Cambria Math" w:cs="B Nazanin"/>
                <w:i/>
                <w:sz w:val="24"/>
                <w:szCs w:val="24"/>
              </w:rPr>
            </m:ctrlPr>
          </m:sSubPr>
          <m:e>
            <m:r>
              <w:rPr>
                <w:rFonts w:ascii="Cambria Math" w:hAnsi="Cambria Math" w:cs="B Nazanin"/>
                <w:sz w:val="24"/>
                <w:szCs w:val="24"/>
              </w:rPr>
              <m:t>u</m:t>
            </m:r>
          </m:e>
          <m:sub>
            <m:r>
              <w:rPr>
                <w:rFonts w:ascii="Cambria Math" w:hAnsi="Cambria Math" w:cs="B Nazanin"/>
                <w:sz w:val="24"/>
                <w:szCs w:val="24"/>
              </w:rPr>
              <m:t>i</m:t>
            </m:r>
          </m:sub>
        </m:sSub>
        <m:r>
          <w:rPr>
            <w:rFonts w:ascii="Cambria Math" w:hAnsi="Cambria Math" w:cs="B Nazanin"/>
            <w:sz w:val="24"/>
            <w:szCs w:val="24"/>
          </w:rPr>
          <m:t xml:space="preserve"> + </m:t>
        </m:r>
        <m:sSub>
          <m:sSubPr>
            <m:ctrlPr>
              <w:rPr>
                <w:rFonts w:ascii="Cambria Math" w:hAnsi="Cambria Math" w:cs="B Nazanin"/>
                <w:i/>
                <w:sz w:val="24"/>
                <w:szCs w:val="24"/>
              </w:rPr>
            </m:ctrlPr>
          </m:sSubPr>
          <m:e>
            <m:r>
              <w:rPr>
                <w:rFonts w:ascii="Cambria Math" w:hAnsi="Cambria Math" w:cs="B Nazanin"/>
                <w:sz w:val="24"/>
                <w:szCs w:val="24"/>
              </w:rPr>
              <m:t>u</m:t>
            </m:r>
          </m:e>
          <m:sub>
            <m:r>
              <w:rPr>
                <w:rFonts w:ascii="Cambria Math" w:hAnsi="Cambria Math" w:cs="B Nazanin"/>
                <w:sz w:val="24"/>
                <w:szCs w:val="24"/>
              </w:rPr>
              <m:t>i-1</m:t>
            </m:r>
          </m:sub>
        </m:sSub>
        <m:r>
          <w:rPr>
            <w:rFonts w:ascii="Cambria Math" w:hAnsi="Cambria Math" w:cs="B Nazanin"/>
            <w:sz w:val="24"/>
            <w:szCs w:val="24"/>
          </w:rPr>
          <m:t>)/Δx²</m:t>
        </m:r>
      </m:oMath>
      <w:r>
        <w:rPr>
          <w:rFonts w:cs="B Nazanin"/>
          <w:sz w:val="24"/>
          <w:szCs w:val="24"/>
          <w:rtl/>
        </w:rPr>
        <w:t xml:space="preserve"> . </w:t>
      </w:r>
      <w:proofErr w:type="spellStart"/>
      <w:r>
        <w:rPr>
          <w:rFonts w:ascii="Arial" w:hAnsi="Arial" w:cs="B Nazanin"/>
          <w:sz w:val="24"/>
          <w:szCs w:val="24"/>
        </w:rPr>
        <w:t>این</w:t>
      </w:r>
      <w:proofErr w:type="spellEnd"/>
      <w:r>
        <w:rPr>
          <w:rFonts w:cs="B Nazanin"/>
          <w:sz w:val="24"/>
          <w:szCs w:val="24"/>
        </w:rPr>
        <w:t xml:space="preserve"> </w:t>
      </w:r>
      <w:proofErr w:type="spellStart"/>
      <w:r>
        <w:rPr>
          <w:rFonts w:ascii="Arial" w:hAnsi="Arial" w:cs="B Nazanin"/>
          <w:sz w:val="24"/>
          <w:szCs w:val="24"/>
        </w:rPr>
        <w:t>منجر</w:t>
      </w:r>
      <w:proofErr w:type="spellEnd"/>
      <w:r>
        <w:rPr>
          <w:rFonts w:cs="B Nazanin"/>
          <w:sz w:val="24"/>
          <w:szCs w:val="24"/>
        </w:rPr>
        <w:t xml:space="preserve"> </w:t>
      </w:r>
      <w:proofErr w:type="spellStart"/>
      <w:r>
        <w:rPr>
          <w:rFonts w:ascii="Arial" w:hAnsi="Arial" w:cs="B Nazanin"/>
          <w:sz w:val="24"/>
          <w:szCs w:val="24"/>
        </w:rPr>
        <w:t>به</w:t>
      </w:r>
      <w:proofErr w:type="spellEnd"/>
      <w:r>
        <w:rPr>
          <w:rFonts w:cs="B Nazanin"/>
          <w:sz w:val="24"/>
          <w:szCs w:val="24"/>
        </w:rPr>
        <w:t xml:space="preserve"> </w:t>
      </w:r>
      <w:proofErr w:type="spellStart"/>
      <w:r>
        <w:rPr>
          <w:rFonts w:ascii="Arial" w:hAnsi="Arial" w:cs="B Nazanin"/>
          <w:sz w:val="24"/>
          <w:szCs w:val="24"/>
        </w:rPr>
        <w:t>دستگاه</w:t>
      </w:r>
      <w:proofErr w:type="spellEnd"/>
      <w:r>
        <w:rPr>
          <w:rFonts w:cs="B Nazanin"/>
          <w:sz w:val="24"/>
          <w:szCs w:val="24"/>
        </w:rPr>
        <w:t xml:space="preserve"> </w:t>
      </w:r>
      <w:proofErr w:type="spellStart"/>
      <w:r>
        <w:rPr>
          <w:rFonts w:ascii="Arial" w:hAnsi="Arial" w:cs="B Nazanin"/>
          <w:sz w:val="24"/>
          <w:szCs w:val="24"/>
        </w:rPr>
        <w:t>معادلات</w:t>
      </w:r>
      <w:proofErr w:type="spellEnd"/>
      <w:r>
        <w:rPr>
          <w:rFonts w:cs="B Nazanin"/>
          <w:sz w:val="24"/>
          <w:szCs w:val="24"/>
        </w:rPr>
        <w:t xml:space="preserve"> </w:t>
      </w:r>
      <w:proofErr w:type="spellStart"/>
      <w:r>
        <w:rPr>
          <w:rFonts w:ascii="Arial" w:hAnsi="Arial" w:cs="B Nazanin"/>
          <w:sz w:val="24"/>
          <w:szCs w:val="24"/>
        </w:rPr>
        <w:t>خطی</w:t>
      </w:r>
      <w:proofErr w:type="spellEnd"/>
      <w:r>
        <w:rPr>
          <w:rFonts w:cs="B Nazanin"/>
          <w:sz w:val="24"/>
          <w:szCs w:val="24"/>
        </w:rPr>
        <w:t xml:space="preserve"> </w:t>
      </w:r>
      <w:proofErr w:type="spellStart"/>
      <w:r>
        <w:rPr>
          <w:rFonts w:ascii="Arial" w:hAnsi="Arial" w:cs="B Nazanin"/>
          <w:sz w:val="24"/>
          <w:szCs w:val="24"/>
        </w:rPr>
        <w:t>در</w:t>
      </w:r>
      <w:proofErr w:type="spellEnd"/>
      <w:r>
        <w:rPr>
          <w:rFonts w:cs="B Nazanin"/>
          <w:sz w:val="24"/>
          <w:szCs w:val="24"/>
        </w:rPr>
        <w:t xml:space="preserve"> </w:t>
      </w:r>
      <w:proofErr w:type="spellStart"/>
      <w:r>
        <w:rPr>
          <w:rFonts w:ascii="Arial" w:hAnsi="Arial" w:cs="B Nazanin"/>
          <w:sz w:val="24"/>
          <w:szCs w:val="24"/>
        </w:rPr>
        <w:t>هر</w:t>
      </w:r>
      <w:proofErr w:type="spellEnd"/>
      <w:r>
        <w:rPr>
          <w:rFonts w:cs="B Nazanin"/>
          <w:sz w:val="24"/>
          <w:szCs w:val="24"/>
        </w:rPr>
        <w:t xml:space="preserve"> </w:t>
      </w:r>
      <w:proofErr w:type="spellStart"/>
      <w:r>
        <w:rPr>
          <w:rFonts w:ascii="Arial" w:hAnsi="Arial" w:cs="B Nazanin"/>
          <w:sz w:val="24"/>
          <w:szCs w:val="24"/>
        </w:rPr>
        <w:t>گام</w:t>
      </w:r>
      <w:proofErr w:type="spellEnd"/>
      <w:r>
        <w:rPr>
          <w:rFonts w:cs="B Nazanin"/>
          <w:sz w:val="24"/>
          <w:szCs w:val="24"/>
        </w:rPr>
        <w:t xml:space="preserve"> </w:t>
      </w:r>
      <w:proofErr w:type="spellStart"/>
      <w:r>
        <w:rPr>
          <w:rFonts w:ascii="Arial" w:hAnsi="Arial" w:cs="B Nazanin"/>
          <w:sz w:val="24"/>
          <w:szCs w:val="24"/>
        </w:rPr>
        <w:t>زمانی</w:t>
      </w:r>
      <w:proofErr w:type="spellEnd"/>
      <w:r>
        <w:rPr>
          <w:rFonts w:cs="B Nazanin"/>
          <w:sz w:val="24"/>
          <w:szCs w:val="24"/>
        </w:rPr>
        <w:t xml:space="preserve"> </w:t>
      </w:r>
      <w:proofErr w:type="spellStart"/>
      <w:r>
        <w:rPr>
          <w:rFonts w:ascii="Arial" w:hAnsi="Arial" w:cs="B Nazanin"/>
          <w:sz w:val="24"/>
          <w:szCs w:val="24"/>
        </w:rPr>
        <w:t>می</w:t>
      </w:r>
      <w:r>
        <w:rPr>
          <w:rFonts w:cs="B Nazanin"/>
          <w:sz w:val="24"/>
          <w:szCs w:val="24"/>
        </w:rPr>
        <w:t>‌</w:t>
      </w:r>
      <w:r>
        <w:rPr>
          <w:rFonts w:ascii="Arial" w:hAnsi="Arial" w:cs="B Nazanin"/>
          <w:sz w:val="24"/>
          <w:szCs w:val="24"/>
        </w:rPr>
        <w:t>شود</w:t>
      </w:r>
      <w:proofErr w:type="spellEnd"/>
      <w:r>
        <w:rPr>
          <w:rFonts w:cs="B Nazanin"/>
          <w:sz w:val="24"/>
          <w:szCs w:val="24"/>
        </w:rPr>
        <w:t xml:space="preserve"> </w:t>
      </w:r>
      <w:proofErr w:type="spellStart"/>
      <w:r>
        <w:rPr>
          <w:rFonts w:ascii="Arial" w:hAnsi="Arial" w:cs="B Nazanin"/>
          <w:sz w:val="24"/>
          <w:szCs w:val="24"/>
        </w:rPr>
        <w:t>که</w:t>
      </w:r>
      <w:proofErr w:type="spellEnd"/>
      <w:r>
        <w:rPr>
          <w:rFonts w:cs="B Nazanin"/>
          <w:sz w:val="24"/>
          <w:szCs w:val="24"/>
        </w:rPr>
        <w:t xml:space="preserve"> </w:t>
      </w:r>
      <w:proofErr w:type="spellStart"/>
      <w:r>
        <w:rPr>
          <w:rFonts w:ascii="Arial" w:hAnsi="Arial" w:cs="B Nazanin"/>
          <w:sz w:val="24"/>
          <w:szCs w:val="24"/>
        </w:rPr>
        <w:t>با</w:t>
      </w:r>
      <w:proofErr w:type="spellEnd"/>
      <w:r>
        <w:rPr>
          <w:rFonts w:ascii="Arial" w:hAnsi="Arial" w:cs="B Nazanin"/>
          <w:sz w:val="24"/>
          <w:szCs w:val="24"/>
          <w:rtl/>
        </w:rPr>
        <w:t xml:space="preserve"> </w:t>
      </w:r>
      <w:proofErr w:type="gramStart"/>
      <w:r>
        <w:rPr>
          <w:rFonts w:ascii="Arial" w:hAnsi="Arial" w:cs="B Nazanin"/>
          <w:sz w:val="24"/>
          <w:szCs w:val="24"/>
          <w:rtl/>
        </w:rPr>
        <w:t>روش</w:t>
      </w:r>
      <w:r>
        <w:rPr>
          <w:rFonts w:cs="B Nazanin"/>
          <w:sz w:val="24"/>
          <w:szCs w:val="24"/>
        </w:rPr>
        <w:t xml:space="preserve"> </w:t>
      </w:r>
      <w:r>
        <w:rPr>
          <w:rFonts w:cs="B Nazanin" w:hint="cs"/>
          <w:sz w:val="24"/>
          <w:szCs w:val="24"/>
          <w:rtl/>
        </w:rPr>
        <w:t xml:space="preserve"> </w:t>
      </w:r>
      <w:proofErr w:type="spellStart"/>
      <w:r>
        <w:rPr>
          <w:rFonts w:cs="B Nazanin"/>
          <w:sz w:val="24"/>
          <w:szCs w:val="24"/>
          <w:rtl/>
        </w:rPr>
        <w:t>الگوریتم</w:t>
      </w:r>
      <w:proofErr w:type="spellEnd"/>
      <w:proofErr w:type="gramEnd"/>
      <w:r>
        <w:rPr>
          <w:rFonts w:cs="B Nazanin"/>
          <w:sz w:val="24"/>
          <w:szCs w:val="24"/>
          <w:rtl/>
        </w:rPr>
        <w:t xml:space="preserve"> توماس</w:t>
      </w:r>
      <w:r>
        <w:rPr>
          <w:rStyle w:val="FootnoteReference"/>
          <w:rFonts w:cs="B Nazanin"/>
          <w:sz w:val="24"/>
          <w:szCs w:val="24"/>
          <w:rtl/>
        </w:rPr>
        <w:t xml:space="preserve"> </w:t>
      </w:r>
      <w:r>
        <w:rPr>
          <w:rStyle w:val="FootnoteReference"/>
          <w:rFonts w:cs="B Nazanin"/>
          <w:sz w:val="24"/>
          <w:szCs w:val="24"/>
          <w:rtl/>
        </w:rPr>
        <w:footnoteReference w:id="87"/>
      </w:r>
      <w:r>
        <w:rPr>
          <w:rFonts w:cs="B Nazanin"/>
          <w:sz w:val="24"/>
          <w:szCs w:val="24"/>
          <w:rtl/>
        </w:rPr>
        <w:t xml:space="preserve"> حل </w:t>
      </w:r>
      <w:proofErr w:type="spellStart"/>
      <w:r>
        <w:rPr>
          <w:rFonts w:cs="B Nazanin"/>
          <w:sz w:val="24"/>
          <w:szCs w:val="24"/>
          <w:rtl/>
        </w:rPr>
        <w:t>می</w:t>
      </w:r>
      <w:proofErr w:type="spellEnd"/>
      <w:r>
        <w:rPr>
          <w:rFonts w:cs="B Nazanin"/>
          <w:sz w:val="24"/>
          <w:szCs w:val="24"/>
          <w:rtl/>
        </w:rPr>
        <w:t xml:space="preserve"> شود.</w:t>
      </w:r>
      <w:r>
        <w:rPr>
          <w:rFonts w:ascii="Arial" w:hAnsi="Arial" w:cs="B Nazanin"/>
          <w:sz w:val="24"/>
          <w:szCs w:val="24"/>
          <w:rtl/>
        </w:rPr>
        <w:t xml:space="preserve"> </w:t>
      </w:r>
    </w:p>
    <w:p w14:paraId="0631008C" w14:textId="77777777" w:rsidR="0047607C" w:rsidRPr="00B626E2" w:rsidRDefault="0047607C" w:rsidP="003635D6">
      <w:pPr>
        <w:pStyle w:val="Heading3"/>
        <w:bidi/>
        <w:jc w:val="both"/>
        <w:rPr>
          <w:rFonts w:cs="B Nazanin"/>
          <w:color w:val="auto"/>
          <w:sz w:val="24"/>
          <w:szCs w:val="24"/>
          <w:vertAlign w:val="superscript"/>
          <w:rtl/>
          <w:lang w:bidi="fa-IR"/>
        </w:rPr>
      </w:pPr>
      <w:bookmarkStart w:id="56" w:name="_Toc233810011"/>
      <w:r>
        <w:rPr>
          <w:rFonts w:cs="B Nazanin" w:hint="cs"/>
          <w:color w:val="auto"/>
          <w:sz w:val="24"/>
          <w:szCs w:val="24"/>
          <w:rtl/>
        </w:rPr>
        <w:t>2</w:t>
      </w:r>
      <w:r>
        <w:rPr>
          <w:rFonts w:cs="B Nazanin"/>
          <w:color w:val="auto"/>
          <w:sz w:val="24"/>
          <w:szCs w:val="24"/>
          <w:rtl/>
        </w:rPr>
        <w:t xml:space="preserve">-6-2 روش </w:t>
      </w:r>
      <w:proofErr w:type="spellStart"/>
      <w:r>
        <w:rPr>
          <w:rFonts w:cs="B Nazanin"/>
          <w:color w:val="auto"/>
          <w:sz w:val="24"/>
          <w:szCs w:val="24"/>
          <w:rtl/>
        </w:rPr>
        <w:t>اجزای</w:t>
      </w:r>
      <w:proofErr w:type="spellEnd"/>
      <w:r>
        <w:rPr>
          <w:rFonts w:cs="B Nazanin"/>
          <w:color w:val="auto"/>
          <w:sz w:val="24"/>
          <w:szCs w:val="24"/>
          <w:rtl/>
        </w:rPr>
        <w:t xml:space="preserve"> محدود</w:t>
      </w:r>
      <w:bookmarkEnd w:id="56"/>
    </w:p>
    <w:p w14:paraId="20EE9E61" w14:textId="77777777" w:rsidR="0047607C" w:rsidRPr="00B420C8" w:rsidRDefault="0047607C" w:rsidP="003635D6">
      <w:pPr>
        <w:bidi/>
        <w:spacing w:after="160" w:line="360" w:lineRule="auto"/>
        <w:jc w:val="both"/>
        <w:rPr>
          <w:rFonts w:cs="B Nazanin"/>
          <w:sz w:val="24"/>
          <w:szCs w:val="24"/>
          <w:rtl/>
        </w:rPr>
      </w:pPr>
      <w:r>
        <w:rPr>
          <w:rFonts w:ascii="Arial" w:hAnsi="Arial" w:cs="B Nazanin"/>
          <w:b/>
          <w:bCs/>
          <w:sz w:val="24"/>
          <w:szCs w:val="24"/>
          <w:rtl/>
          <w:lang w:bidi="fa-IR"/>
        </w:rPr>
        <w:t xml:space="preserve">برای </w:t>
      </w:r>
      <w:r>
        <w:rPr>
          <w:rFonts w:asciiTheme="majorBidi" w:hAnsiTheme="majorBidi" w:cstheme="majorBidi"/>
          <w:sz w:val="24"/>
          <w:szCs w:val="24"/>
          <w:lang w:bidi="fa-IR"/>
        </w:rPr>
        <w:t>FEM</w:t>
      </w:r>
      <w:r>
        <w:rPr>
          <w:rFonts w:ascii="Arial" w:hAnsi="Arial" w:cs="B Nazanin"/>
          <w:sz w:val="24"/>
          <w:szCs w:val="24"/>
          <w:rtl/>
          <w:lang w:bidi="fa-IR"/>
        </w:rPr>
        <w:t xml:space="preserve"> </w:t>
      </w:r>
      <w:proofErr w:type="spellStart"/>
      <w:r>
        <w:rPr>
          <w:rFonts w:ascii="Arial" w:hAnsi="Arial" w:cs="B Nazanin"/>
          <w:sz w:val="24"/>
          <w:szCs w:val="24"/>
        </w:rPr>
        <w:t>از</w:t>
      </w:r>
      <w:proofErr w:type="spellEnd"/>
      <w:r>
        <w:rPr>
          <w:rFonts w:cs="B Nazanin"/>
          <w:sz w:val="24"/>
          <w:szCs w:val="24"/>
        </w:rPr>
        <w:t xml:space="preserve"> </w:t>
      </w:r>
      <w:proofErr w:type="spellStart"/>
      <w:r>
        <w:rPr>
          <w:rFonts w:ascii="Arial" w:hAnsi="Arial" w:cs="B Nazanin"/>
          <w:sz w:val="24"/>
          <w:szCs w:val="24"/>
        </w:rPr>
        <w:t>فرمول</w:t>
      </w:r>
      <w:r>
        <w:rPr>
          <w:rFonts w:cs="B Nazanin"/>
          <w:sz w:val="24"/>
          <w:szCs w:val="24"/>
        </w:rPr>
        <w:t>‌</w:t>
      </w:r>
      <w:r>
        <w:rPr>
          <w:rFonts w:ascii="Arial" w:hAnsi="Arial" w:cs="B Nazanin"/>
          <w:sz w:val="24"/>
          <w:szCs w:val="24"/>
        </w:rPr>
        <w:t>بندی</w:t>
      </w:r>
      <w:proofErr w:type="spellEnd"/>
      <w:r>
        <w:rPr>
          <w:rFonts w:cs="B Nazanin"/>
          <w:sz w:val="24"/>
          <w:szCs w:val="24"/>
        </w:rPr>
        <w:t xml:space="preserve"> </w:t>
      </w:r>
      <w:proofErr w:type="spellStart"/>
      <w:r>
        <w:rPr>
          <w:rFonts w:ascii="Arial" w:hAnsi="Arial" w:cs="B Nazanin"/>
          <w:sz w:val="24"/>
          <w:szCs w:val="24"/>
        </w:rPr>
        <w:t>گالرکین</w:t>
      </w:r>
      <w:proofErr w:type="spellEnd"/>
      <w:r>
        <w:rPr>
          <w:rFonts w:cs="B Nazanin"/>
          <w:sz w:val="24"/>
          <w:szCs w:val="24"/>
        </w:rPr>
        <w:t xml:space="preserve"> </w:t>
      </w:r>
      <w:r>
        <w:rPr>
          <w:rFonts w:ascii="Arial" w:hAnsi="Arial" w:cs="B Nazanin"/>
          <w:sz w:val="24"/>
          <w:szCs w:val="24"/>
        </w:rPr>
        <w:t>و</w:t>
      </w:r>
      <w:r>
        <w:rPr>
          <w:rFonts w:cs="B Nazanin"/>
          <w:sz w:val="24"/>
          <w:szCs w:val="24"/>
        </w:rPr>
        <w:t xml:space="preserve"> </w:t>
      </w:r>
      <w:proofErr w:type="spellStart"/>
      <w:r>
        <w:rPr>
          <w:rFonts w:ascii="Arial" w:hAnsi="Arial" w:cs="B Nazanin"/>
          <w:sz w:val="24"/>
          <w:szCs w:val="24"/>
        </w:rPr>
        <w:t>المان</w:t>
      </w:r>
      <w:r>
        <w:rPr>
          <w:rFonts w:cs="B Nazanin"/>
          <w:sz w:val="24"/>
          <w:szCs w:val="24"/>
        </w:rPr>
        <w:t>‌</w:t>
      </w:r>
      <w:r>
        <w:rPr>
          <w:rFonts w:ascii="Arial" w:hAnsi="Arial" w:cs="B Nazanin"/>
          <w:sz w:val="24"/>
          <w:szCs w:val="24"/>
        </w:rPr>
        <w:t>های</w:t>
      </w:r>
      <w:proofErr w:type="spellEnd"/>
      <w:r>
        <w:rPr>
          <w:rFonts w:cs="B Nazanin"/>
          <w:sz w:val="24"/>
          <w:szCs w:val="24"/>
        </w:rPr>
        <w:t xml:space="preserve"> </w:t>
      </w:r>
      <w:proofErr w:type="spellStart"/>
      <w:r>
        <w:rPr>
          <w:rFonts w:ascii="Arial" w:hAnsi="Arial" w:cs="B Nazanin"/>
          <w:sz w:val="24"/>
          <w:szCs w:val="24"/>
        </w:rPr>
        <w:t>خطی</w:t>
      </w:r>
      <w:proofErr w:type="spellEnd"/>
      <w:r>
        <w:rPr>
          <w:rFonts w:cs="B Nazanin"/>
          <w:sz w:val="24"/>
          <w:szCs w:val="24"/>
        </w:rPr>
        <w:t xml:space="preserve"> </w:t>
      </w:r>
      <w:proofErr w:type="spellStart"/>
      <w:r>
        <w:rPr>
          <w:rFonts w:ascii="Arial" w:hAnsi="Arial" w:cs="B Nazanin"/>
          <w:sz w:val="24"/>
          <w:szCs w:val="24"/>
        </w:rPr>
        <w:t>استفاده</w:t>
      </w:r>
      <w:proofErr w:type="spellEnd"/>
      <w:r>
        <w:rPr>
          <w:rFonts w:cs="B Nazanin"/>
          <w:sz w:val="24"/>
          <w:szCs w:val="24"/>
        </w:rPr>
        <w:t xml:space="preserve"> </w:t>
      </w:r>
      <w:proofErr w:type="spellStart"/>
      <w:r>
        <w:rPr>
          <w:rFonts w:ascii="Arial" w:hAnsi="Arial" w:cs="B Nazanin"/>
          <w:sz w:val="24"/>
          <w:szCs w:val="24"/>
        </w:rPr>
        <w:t>می</w:t>
      </w:r>
      <w:r>
        <w:rPr>
          <w:rFonts w:cs="B Nazanin"/>
          <w:sz w:val="24"/>
          <w:szCs w:val="24"/>
        </w:rPr>
        <w:t>‌</w:t>
      </w:r>
      <w:r>
        <w:rPr>
          <w:rFonts w:ascii="Arial" w:hAnsi="Arial" w:cs="B Nazanin"/>
          <w:sz w:val="24"/>
          <w:szCs w:val="24"/>
        </w:rPr>
        <w:t>شود</w:t>
      </w:r>
      <w:proofErr w:type="spellEnd"/>
      <w:r>
        <w:rPr>
          <w:rFonts w:cs="B Nazanin"/>
          <w:sz w:val="24"/>
          <w:szCs w:val="24"/>
        </w:rPr>
        <w:t xml:space="preserve">. </w:t>
      </w:r>
      <w:proofErr w:type="spellStart"/>
      <w:r>
        <w:rPr>
          <w:rFonts w:ascii="Arial" w:hAnsi="Arial" w:cs="B Nazanin"/>
          <w:sz w:val="24"/>
          <w:szCs w:val="24"/>
        </w:rPr>
        <w:t>معادله</w:t>
      </w:r>
      <w:proofErr w:type="spellEnd"/>
      <w:r>
        <w:rPr>
          <w:rFonts w:cs="B Nazanin"/>
          <w:sz w:val="24"/>
          <w:szCs w:val="24"/>
        </w:rPr>
        <w:t xml:space="preserve"> </w:t>
      </w:r>
      <w:proofErr w:type="spellStart"/>
      <w:r>
        <w:rPr>
          <w:rFonts w:ascii="Arial" w:hAnsi="Arial" w:cs="B Nazanin"/>
          <w:sz w:val="24"/>
          <w:szCs w:val="24"/>
        </w:rPr>
        <w:t>برگرز</w:t>
      </w:r>
      <w:proofErr w:type="spellEnd"/>
      <w:r>
        <w:rPr>
          <w:rFonts w:cs="B Nazanin"/>
          <w:sz w:val="24"/>
          <w:szCs w:val="24"/>
        </w:rPr>
        <w:t xml:space="preserve"> </w:t>
      </w:r>
      <w:proofErr w:type="spellStart"/>
      <w:r>
        <w:rPr>
          <w:rFonts w:ascii="Arial" w:hAnsi="Arial" w:cs="B Nazanin"/>
          <w:sz w:val="24"/>
          <w:szCs w:val="24"/>
        </w:rPr>
        <w:t>در</w:t>
      </w:r>
      <w:proofErr w:type="spellEnd"/>
      <w:r>
        <w:rPr>
          <w:rFonts w:cs="B Nazanin"/>
          <w:sz w:val="24"/>
          <w:szCs w:val="24"/>
        </w:rPr>
        <w:t xml:space="preserve"> </w:t>
      </w:r>
      <w:proofErr w:type="spellStart"/>
      <w:r>
        <w:rPr>
          <w:rFonts w:ascii="Arial" w:hAnsi="Arial" w:cs="B Nazanin"/>
          <w:sz w:val="24"/>
          <w:szCs w:val="24"/>
        </w:rPr>
        <w:t>فرم</w:t>
      </w:r>
      <w:proofErr w:type="spellEnd"/>
      <w:r>
        <w:rPr>
          <w:rFonts w:cs="B Nazanin"/>
          <w:sz w:val="24"/>
          <w:szCs w:val="24"/>
        </w:rPr>
        <w:t xml:space="preserve"> </w:t>
      </w:r>
      <w:proofErr w:type="spellStart"/>
      <w:r>
        <w:rPr>
          <w:rFonts w:ascii="Arial" w:hAnsi="Arial" w:cs="B Nazanin"/>
          <w:sz w:val="24"/>
          <w:szCs w:val="24"/>
        </w:rPr>
        <w:t>ضعیف</w:t>
      </w:r>
      <w:proofErr w:type="spellEnd"/>
      <w:r>
        <w:rPr>
          <w:rFonts w:cs="B Nazanin"/>
          <w:sz w:val="24"/>
          <w:szCs w:val="24"/>
          <w:rtl/>
        </w:rPr>
        <w:t>:</w:t>
      </w:r>
    </w:p>
    <w:p w14:paraId="7D3EA675" w14:textId="77777777" w:rsidR="0047607C" w:rsidRPr="00B420C8" w:rsidRDefault="00000000" w:rsidP="003635D6">
      <w:pPr>
        <w:bidi/>
        <w:spacing w:after="160" w:line="360" w:lineRule="auto"/>
        <w:jc w:val="both"/>
        <w:rPr>
          <w:rFonts w:cs="B Nazanin"/>
          <w:sz w:val="24"/>
          <w:szCs w:val="24"/>
        </w:rPr>
      </w:pPr>
      <m:oMathPara>
        <m:oMath>
          <m:sSub>
            <m:sSubPr>
              <m:ctrlPr>
                <w:rPr>
                  <w:rFonts w:ascii="Cambria Math" w:hAnsi="Cambria Math" w:cs="B Nazanin"/>
                  <w:i/>
                  <w:sz w:val="24"/>
                  <w:szCs w:val="24"/>
                </w:rPr>
              </m:ctrlPr>
            </m:sSubPr>
            <m:e>
              <m:r>
                <w:rPr>
                  <w:rFonts w:ascii="Cambria Math" w:hAnsi="Cambria Math" w:cs="B Nazanin"/>
                  <w:sz w:val="24"/>
                  <w:szCs w:val="24"/>
                </w:rPr>
                <m:t xml:space="preserve">∫ </m:t>
              </m:r>
            </m:e>
            <m:sub>
              <m:r>
                <w:rPr>
                  <w:rFonts w:ascii="Cambria Math" w:hAnsi="Cambria Math" w:cs="B Nazanin"/>
                  <w:sz w:val="24"/>
                  <w:szCs w:val="24"/>
                </w:rPr>
                <m:t>Ω</m:t>
              </m:r>
            </m:sub>
          </m:sSub>
          <m:r>
            <w:rPr>
              <w:rFonts w:ascii="Cambria Math" w:hAnsi="Cambria Math" w:cs="B Nazanin"/>
              <w:sz w:val="24"/>
              <w:szCs w:val="24"/>
            </w:rPr>
            <m:t>[(∂u/∂t)v + u(∂u/∂x)v + ν(∂u/∂x)(∂v/∂x)] dx = 0  ∀v ∈ H₀¹(Ω)</m:t>
          </m:r>
        </m:oMath>
      </m:oMathPara>
    </w:p>
    <w:p w14:paraId="6784D1AF" w14:textId="77777777" w:rsidR="0047607C" w:rsidRDefault="0047607C" w:rsidP="003635D6">
      <w:pPr>
        <w:bidi/>
        <w:spacing w:after="160" w:line="360" w:lineRule="auto"/>
        <w:jc w:val="both"/>
        <w:rPr>
          <w:rFonts w:cs="B Nazanin"/>
          <w:sz w:val="24"/>
          <w:szCs w:val="24"/>
          <w:rtl/>
        </w:rPr>
      </w:pP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گسسته</w:t>
      </w:r>
      <w:proofErr w:type="spellEnd"/>
      <w:r>
        <w:rPr>
          <w:rFonts w:cs="B Nazanin"/>
          <w:sz w:val="24"/>
          <w:szCs w:val="24"/>
          <w:rtl/>
        </w:rPr>
        <w:t xml:space="preserve"> </w:t>
      </w:r>
      <w:proofErr w:type="spellStart"/>
      <w:r>
        <w:rPr>
          <w:rFonts w:cs="B Nazanin"/>
          <w:sz w:val="24"/>
          <w:szCs w:val="24"/>
          <w:rtl/>
        </w:rPr>
        <w:t>سازی</w:t>
      </w:r>
      <w:proofErr w:type="spellEnd"/>
      <w:r>
        <w:rPr>
          <w:rFonts w:cs="B Nazanin"/>
          <w:sz w:val="24"/>
          <w:szCs w:val="24"/>
          <w:rtl/>
        </w:rPr>
        <w:t xml:space="preserve"> </w:t>
      </w:r>
      <w:proofErr w:type="spellStart"/>
      <w:r>
        <w:rPr>
          <w:rFonts w:cs="B Nazanin"/>
          <w:sz w:val="24"/>
          <w:szCs w:val="24"/>
          <w:rtl/>
        </w:rPr>
        <w:t>زمانی</w:t>
      </w:r>
      <w:proofErr w:type="spellEnd"/>
      <w:r>
        <w:rPr>
          <w:rFonts w:cs="B Nazanin"/>
          <w:sz w:val="24"/>
          <w:szCs w:val="24"/>
          <w:rtl/>
        </w:rPr>
        <w:t xml:space="preserve"> به روش </w:t>
      </w:r>
      <w:r>
        <w:rPr>
          <w:rFonts w:asciiTheme="majorBidi" w:hAnsiTheme="majorBidi" w:cstheme="majorBidi"/>
          <w:sz w:val="24"/>
          <w:szCs w:val="24"/>
        </w:rPr>
        <w:t>Crank-Nicolson</w:t>
      </w:r>
      <w:r>
        <w:rPr>
          <w:rFonts w:cs="B Nazanin"/>
          <w:sz w:val="24"/>
          <w:szCs w:val="24"/>
          <w:rtl/>
        </w:rPr>
        <w:t xml:space="preserve"> </w:t>
      </w:r>
      <w:r>
        <w:rPr>
          <w:rFonts w:ascii="Arial" w:hAnsi="Arial" w:cs="B Nazanin"/>
          <w:sz w:val="24"/>
          <w:szCs w:val="24"/>
        </w:rPr>
        <w:t>و</w:t>
      </w:r>
      <w:r>
        <w:rPr>
          <w:rFonts w:cs="B Nazanin"/>
          <w:sz w:val="24"/>
          <w:szCs w:val="24"/>
        </w:rPr>
        <w:t xml:space="preserve"> </w:t>
      </w:r>
      <w:proofErr w:type="spellStart"/>
      <w:r>
        <w:rPr>
          <w:rFonts w:ascii="Arial" w:hAnsi="Arial" w:cs="B Nazanin"/>
          <w:sz w:val="24"/>
          <w:szCs w:val="24"/>
        </w:rPr>
        <w:t>خطی</w:t>
      </w:r>
      <w:r>
        <w:rPr>
          <w:rFonts w:cs="B Nazanin"/>
          <w:sz w:val="24"/>
          <w:szCs w:val="24"/>
        </w:rPr>
        <w:t>‌</w:t>
      </w:r>
      <w:r>
        <w:rPr>
          <w:rFonts w:ascii="Arial" w:hAnsi="Arial" w:cs="B Nazanin"/>
          <w:sz w:val="24"/>
          <w:szCs w:val="24"/>
        </w:rPr>
        <w:t>سازی</w:t>
      </w:r>
      <w:proofErr w:type="spellEnd"/>
      <w:r>
        <w:rPr>
          <w:rFonts w:cs="B Nazanin"/>
          <w:sz w:val="24"/>
          <w:szCs w:val="24"/>
        </w:rPr>
        <w:t xml:space="preserve"> </w:t>
      </w:r>
      <w:proofErr w:type="spellStart"/>
      <w:r>
        <w:rPr>
          <w:rFonts w:ascii="Arial" w:hAnsi="Arial" w:cs="B Nazanin"/>
          <w:sz w:val="24"/>
          <w:szCs w:val="24"/>
        </w:rPr>
        <w:t>جمله</w:t>
      </w:r>
      <w:proofErr w:type="spellEnd"/>
      <w:r>
        <w:rPr>
          <w:rFonts w:cs="B Nazanin"/>
          <w:sz w:val="24"/>
          <w:szCs w:val="24"/>
        </w:rPr>
        <w:t xml:space="preserve"> </w:t>
      </w:r>
      <w:proofErr w:type="spellStart"/>
      <w:r>
        <w:rPr>
          <w:rFonts w:ascii="Arial" w:hAnsi="Arial" w:cs="B Nazanin"/>
          <w:sz w:val="24"/>
          <w:szCs w:val="24"/>
        </w:rPr>
        <w:t>غیرخطی</w:t>
      </w:r>
      <w:proofErr w:type="spellEnd"/>
      <w:r>
        <w:rPr>
          <w:rFonts w:cs="B Nazanin"/>
          <w:sz w:val="24"/>
          <w:szCs w:val="24"/>
        </w:rPr>
        <w:t xml:space="preserve"> </w:t>
      </w:r>
      <w:proofErr w:type="spellStart"/>
      <w:r>
        <w:rPr>
          <w:rFonts w:ascii="Arial" w:hAnsi="Arial" w:cs="B Nazanin"/>
          <w:sz w:val="24"/>
          <w:szCs w:val="24"/>
        </w:rPr>
        <w:t>با</w:t>
      </w:r>
      <w:proofErr w:type="spellEnd"/>
      <w:r>
        <w:rPr>
          <w:rFonts w:cs="B Nazanin"/>
          <w:sz w:val="24"/>
          <w:szCs w:val="24"/>
        </w:rPr>
        <w:t xml:space="preserve"> </w:t>
      </w:r>
      <w:proofErr w:type="spellStart"/>
      <w:r>
        <w:rPr>
          <w:rFonts w:ascii="Arial" w:hAnsi="Arial" w:cs="B Nazanin"/>
          <w:sz w:val="24"/>
          <w:szCs w:val="24"/>
        </w:rPr>
        <w:t>روش</w:t>
      </w:r>
      <w:proofErr w:type="spellEnd"/>
      <w:r>
        <w:rPr>
          <w:rFonts w:cs="B Nazanin"/>
          <w:sz w:val="24"/>
          <w:szCs w:val="24"/>
        </w:rPr>
        <w:t xml:space="preserve"> </w:t>
      </w:r>
      <w:proofErr w:type="spellStart"/>
      <w:r>
        <w:rPr>
          <w:rFonts w:ascii="Arial" w:hAnsi="Arial" w:cs="B Nazanin"/>
          <w:sz w:val="24"/>
          <w:szCs w:val="24"/>
        </w:rPr>
        <w:t>پیکار</w:t>
      </w:r>
      <w:proofErr w:type="spellEnd"/>
      <w:r>
        <w:rPr>
          <w:rFonts w:ascii="Arial" w:hAnsi="Arial" w:cs="B Nazanin"/>
          <w:sz w:val="24"/>
          <w:szCs w:val="24"/>
        </w:rPr>
        <w:t>،</w:t>
      </w:r>
      <w:r>
        <w:rPr>
          <w:rFonts w:cs="B Nazanin"/>
          <w:sz w:val="24"/>
          <w:szCs w:val="24"/>
        </w:rPr>
        <w:t xml:space="preserve"> </w:t>
      </w:r>
      <w:proofErr w:type="spellStart"/>
      <w:r>
        <w:rPr>
          <w:rFonts w:ascii="Arial" w:hAnsi="Arial" w:cs="B Nazanin"/>
          <w:sz w:val="24"/>
          <w:szCs w:val="24"/>
        </w:rPr>
        <w:t>یک</w:t>
      </w:r>
      <w:proofErr w:type="spellEnd"/>
      <w:r>
        <w:rPr>
          <w:rFonts w:cs="B Nazanin"/>
          <w:sz w:val="24"/>
          <w:szCs w:val="24"/>
        </w:rPr>
        <w:t xml:space="preserve"> </w:t>
      </w:r>
      <w:proofErr w:type="spellStart"/>
      <w:r>
        <w:rPr>
          <w:rFonts w:ascii="Arial" w:hAnsi="Arial" w:cs="B Nazanin"/>
          <w:sz w:val="24"/>
          <w:szCs w:val="24"/>
        </w:rPr>
        <w:t>دستگاه</w:t>
      </w:r>
      <w:proofErr w:type="spellEnd"/>
      <w:r>
        <w:rPr>
          <w:rFonts w:cs="B Nazanin"/>
          <w:sz w:val="24"/>
          <w:szCs w:val="24"/>
        </w:rPr>
        <w:t xml:space="preserve"> </w:t>
      </w:r>
      <w:proofErr w:type="spellStart"/>
      <w:r>
        <w:rPr>
          <w:rFonts w:ascii="Arial" w:hAnsi="Arial" w:cs="B Nazanin"/>
          <w:sz w:val="24"/>
          <w:szCs w:val="24"/>
        </w:rPr>
        <w:t>معادلات</w:t>
      </w:r>
      <w:proofErr w:type="spellEnd"/>
      <w:r>
        <w:rPr>
          <w:rFonts w:cs="B Nazanin"/>
          <w:sz w:val="24"/>
          <w:szCs w:val="24"/>
        </w:rPr>
        <w:t xml:space="preserve"> </w:t>
      </w:r>
      <w:proofErr w:type="spellStart"/>
      <w:r>
        <w:rPr>
          <w:rFonts w:ascii="Arial" w:hAnsi="Arial" w:cs="B Nazanin"/>
          <w:sz w:val="24"/>
          <w:szCs w:val="24"/>
        </w:rPr>
        <w:t>خطی</w:t>
      </w:r>
      <w:proofErr w:type="spellEnd"/>
      <w:r>
        <w:rPr>
          <w:rFonts w:cs="B Nazanin"/>
          <w:sz w:val="24"/>
          <w:szCs w:val="24"/>
        </w:rPr>
        <w:t xml:space="preserve"> </w:t>
      </w:r>
      <w:proofErr w:type="spellStart"/>
      <w:r>
        <w:rPr>
          <w:rFonts w:ascii="Arial" w:hAnsi="Arial" w:cs="B Nazanin"/>
          <w:sz w:val="24"/>
          <w:szCs w:val="24"/>
        </w:rPr>
        <w:t>در</w:t>
      </w:r>
      <w:proofErr w:type="spellEnd"/>
      <w:r>
        <w:rPr>
          <w:rFonts w:cs="B Nazanin"/>
          <w:sz w:val="24"/>
          <w:szCs w:val="24"/>
        </w:rPr>
        <w:t xml:space="preserve"> </w:t>
      </w:r>
      <w:proofErr w:type="spellStart"/>
      <w:r>
        <w:rPr>
          <w:rFonts w:ascii="Arial" w:hAnsi="Arial" w:cs="B Nazanin"/>
          <w:sz w:val="24"/>
          <w:szCs w:val="24"/>
        </w:rPr>
        <w:t>هر</w:t>
      </w:r>
      <w:proofErr w:type="spellEnd"/>
      <w:r>
        <w:rPr>
          <w:rFonts w:cs="B Nazanin"/>
          <w:sz w:val="24"/>
          <w:szCs w:val="24"/>
        </w:rPr>
        <w:t xml:space="preserve"> </w:t>
      </w:r>
      <w:proofErr w:type="spellStart"/>
      <w:r>
        <w:rPr>
          <w:rFonts w:ascii="Arial" w:hAnsi="Arial" w:cs="B Nazanin"/>
          <w:sz w:val="24"/>
          <w:szCs w:val="24"/>
        </w:rPr>
        <w:t>گام</w:t>
      </w:r>
      <w:proofErr w:type="spellEnd"/>
      <w:r>
        <w:rPr>
          <w:rFonts w:cs="B Nazanin"/>
          <w:sz w:val="24"/>
          <w:szCs w:val="24"/>
        </w:rPr>
        <w:t xml:space="preserve"> </w:t>
      </w:r>
      <w:proofErr w:type="spellStart"/>
      <w:r>
        <w:rPr>
          <w:rFonts w:ascii="Arial" w:hAnsi="Arial" w:cs="B Nazanin"/>
          <w:sz w:val="24"/>
          <w:szCs w:val="24"/>
        </w:rPr>
        <w:t>زمانی</w:t>
      </w:r>
      <w:proofErr w:type="spellEnd"/>
      <w:r>
        <w:rPr>
          <w:rFonts w:cs="B Nazanin"/>
          <w:sz w:val="24"/>
          <w:szCs w:val="24"/>
        </w:rPr>
        <w:t xml:space="preserve"> </w:t>
      </w:r>
      <w:proofErr w:type="spellStart"/>
      <w:r>
        <w:rPr>
          <w:rFonts w:ascii="Arial" w:hAnsi="Arial" w:cs="B Nazanin"/>
          <w:sz w:val="24"/>
          <w:szCs w:val="24"/>
        </w:rPr>
        <w:t>به</w:t>
      </w:r>
      <w:r>
        <w:rPr>
          <w:rFonts w:cs="B Nazanin"/>
          <w:sz w:val="24"/>
          <w:szCs w:val="24"/>
        </w:rPr>
        <w:t>‌</w:t>
      </w:r>
      <w:r>
        <w:rPr>
          <w:rFonts w:ascii="Arial" w:hAnsi="Arial" w:cs="B Nazanin"/>
          <w:sz w:val="24"/>
          <w:szCs w:val="24"/>
        </w:rPr>
        <w:t>دست</w:t>
      </w:r>
      <w:proofErr w:type="spellEnd"/>
      <w:r>
        <w:rPr>
          <w:rFonts w:cs="B Nazanin"/>
          <w:sz w:val="24"/>
          <w:szCs w:val="24"/>
        </w:rPr>
        <w:t xml:space="preserve"> </w:t>
      </w:r>
      <w:proofErr w:type="spellStart"/>
      <w:r>
        <w:rPr>
          <w:rFonts w:ascii="Arial" w:hAnsi="Arial" w:cs="B Nazanin"/>
          <w:sz w:val="24"/>
          <w:szCs w:val="24"/>
        </w:rPr>
        <w:t>می</w:t>
      </w:r>
      <w:r>
        <w:rPr>
          <w:rFonts w:cs="B Nazanin"/>
          <w:sz w:val="24"/>
          <w:szCs w:val="24"/>
        </w:rPr>
        <w:t>‌</w:t>
      </w:r>
      <w:r>
        <w:rPr>
          <w:rFonts w:ascii="Arial" w:hAnsi="Arial" w:cs="B Nazanin"/>
          <w:sz w:val="24"/>
          <w:szCs w:val="24"/>
        </w:rPr>
        <w:t>آید</w:t>
      </w:r>
      <w:proofErr w:type="spellEnd"/>
      <w:r>
        <w:rPr>
          <w:rFonts w:cs="B Nazanin"/>
          <w:sz w:val="24"/>
          <w:szCs w:val="24"/>
          <w:rtl/>
        </w:rPr>
        <w:t>.</w:t>
      </w:r>
    </w:p>
    <w:p w14:paraId="6D6D1817" w14:textId="77777777" w:rsidR="0047607C" w:rsidRPr="00B626E2" w:rsidRDefault="0047607C" w:rsidP="003635D6">
      <w:pPr>
        <w:pStyle w:val="Heading2"/>
        <w:bidi/>
        <w:jc w:val="both"/>
        <w:rPr>
          <w:rFonts w:cs="B Nazanin"/>
          <w:color w:val="auto"/>
          <w:sz w:val="24"/>
          <w:szCs w:val="24"/>
          <w:rtl/>
        </w:rPr>
      </w:pPr>
      <w:bookmarkStart w:id="57" w:name="_Toc233810012"/>
      <w:r>
        <w:rPr>
          <w:rFonts w:cs="B Nazanin" w:hint="cs"/>
          <w:color w:val="auto"/>
          <w:sz w:val="24"/>
          <w:szCs w:val="24"/>
          <w:rtl/>
        </w:rPr>
        <w:t>2</w:t>
      </w:r>
      <w:r>
        <w:rPr>
          <w:rFonts w:cs="B Nazanin"/>
          <w:color w:val="auto"/>
          <w:sz w:val="24"/>
          <w:szCs w:val="24"/>
          <w:rtl/>
        </w:rPr>
        <w:t xml:space="preserve">-7 </w:t>
      </w:r>
      <w:proofErr w:type="spellStart"/>
      <w:r>
        <w:rPr>
          <w:rFonts w:cs="B Nazanin"/>
          <w:color w:val="auto"/>
          <w:sz w:val="24"/>
          <w:szCs w:val="24"/>
          <w:rtl/>
        </w:rPr>
        <w:t>معیار</w:t>
      </w:r>
      <w:proofErr w:type="spellEnd"/>
      <w:r>
        <w:rPr>
          <w:rFonts w:cs="B Nazanin"/>
          <w:color w:val="auto"/>
          <w:sz w:val="24"/>
          <w:szCs w:val="24"/>
          <w:rtl/>
        </w:rPr>
        <w:t xml:space="preserve"> </w:t>
      </w:r>
      <w:proofErr w:type="spellStart"/>
      <w:r>
        <w:rPr>
          <w:rFonts w:cs="B Nazanin"/>
          <w:color w:val="auto"/>
          <w:sz w:val="24"/>
          <w:szCs w:val="24"/>
          <w:rtl/>
        </w:rPr>
        <w:t>های</w:t>
      </w:r>
      <w:proofErr w:type="spellEnd"/>
      <w:r>
        <w:rPr>
          <w:rFonts w:cs="B Nazanin"/>
          <w:color w:val="auto"/>
          <w:sz w:val="24"/>
          <w:szCs w:val="24"/>
          <w:rtl/>
        </w:rPr>
        <w:t xml:space="preserve"> </w:t>
      </w:r>
      <w:proofErr w:type="spellStart"/>
      <w:r>
        <w:rPr>
          <w:rFonts w:cs="B Nazanin"/>
          <w:color w:val="auto"/>
          <w:sz w:val="24"/>
          <w:szCs w:val="24"/>
          <w:rtl/>
        </w:rPr>
        <w:t>ارزیابی</w:t>
      </w:r>
      <w:proofErr w:type="spellEnd"/>
      <w:r>
        <w:rPr>
          <w:rFonts w:cs="B Nazanin"/>
          <w:color w:val="auto"/>
          <w:sz w:val="24"/>
          <w:szCs w:val="24"/>
          <w:rtl/>
        </w:rPr>
        <w:t xml:space="preserve"> </w:t>
      </w:r>
      <w:proofErr w:type="spellStart"/>
      <w:r>
        <w:rPr>
          <w:rFonts w:cs="B Nazanin"/>
          <w:color w:val="auto"/>
          <w:sz w:val="24"/>
          <w:szCs w:val="24"/>
          <w:rtl/>
        </w:rPr>
        <w:t>عملکرد</w:t>
      </w:r>
      <w:bookmarkEnd w:id="57"/>
      <w:proofErr w:type="spellEnd"/>
    </w:p>
    <w:p w14:paraId="0D420B51" w14:textId="77777777" w:rsidR="0047607C" w:rsidRPr="00B420C8" w:rsidRDefault="0047607C" w:rsidP="003635D6">
      <w:pPr>
        <w:bidi/>
        <w:spacing w:after="160" w:line="360" w:lineRule="auto"/>
        <w:jc w:val="both"/>
        <w:rPr>
          <w:rFonts w:cs="B Nazanin"/>
          <w:sz w:val="24"/>
          <w:szCs w:val="24"/>
          <w:rtl/>
        </w:rPr>
      </w:pPr>
      <w:proofErr w:type="spellStart"/>
      <w:r>
        <w:rPr>
          <w:rFonts w:ascii="Arial" w:hAnsi="Arial" w:cs="B Nazanin"/>
          <w:sz w:val="24"/>
          <w:szCs w:val="24"/>
        </w:rPr>
        <w:t>برای</w:t>
      </w:r>
      <w:proofErr w:type="spellEnd"/>
      <w:r>
        <w:rPr>
          <w:rFonts w:cs="B Nazanin"/>
          <w:sz w:val="24"/>
          <w:szCs w:val="24"/>
        </w:rPr>
        <w:t xml:space="preserve"> </w:t>
      </w:r>
      <w:proofErr w:type="spellStart"/>
      <w:r>
        <w:rPr>
          <w:rFonts w:ascii="Arial" w:hAnsi="Arial" w:cs="B Nazanin"/>
          <w:sz w:val="24"/>
          <w:szCs w:val="24"/>
        </w:rPr>
        <w:t>ارزیابی</w:t>
      </w:r>
      <w:proofErr w:type="spellEnd"/>
      <w:r>
        <w:rPr>
          <w:rFonts w:cs="B Nazanin"/>
          <w:sz w:val="24"/>
          <w:szCs w:val="24"/>
        </w:rPr>
        <w:t xml:space="preserve"> </w:t>
      </w:r>
      <w:r>
        <w:rPr>
          <w:rFonts w:ascii="Arial" w:hAnsi="Arial" w:cs="B Nazanin"/>
          <w:sz w:val="24"/>
          <w:szCs w:val="24"/>
        </w:rPr>
        <w:t>و</w:t>
      </w:r>
      <w:r>
        <w:rPr>
          <w:rFonts w:cs="B Nazanin"/>
          <w:sz w:val="24"/>
          <w:szCs w:val="24"/>
        </w:rPr>
        <w:t xml:space="preserve"> </w:t>
      </w:r>
      <w:proofErr w:type="spellStart"/>
      <w:r>
        <w:rPr>
          <w:rFonts w:ascii="Arial" w:hAnsi="Arial" w:cs="B Nazanin"/>
          <w:sz w:val="24"/>
          <w:szCs w:val="24"/>
        </w:rPr>
        <w:t>مقایسه</w:t>
      </w:r>
      <w:proofErr w:type="spellEnd"/>
      <w:r>
        <w:rPr>
          <w:rFonts w:cs="B Nazanin"/>
          <w:sz w:val="24"/>
          <w:szCs w:val="24"/>
        </w:rPr>
        <w:t xml:space="preserve"> </w:t>
      </w:r>
      <w:proofErr w:type="spellStart"/>
      <w:r>
        <w:rPr>
          <w:rFonts w:ascii="Arial" w:hAnsi="Arial" w:cs="B Nazanin"/>
          <w:sz w:val="24"/>
          <w:szCs w:val="24"/>
        </w:rPr>
        <w:t>عملکرد</w:t>
      </w:r>
      <w:proofErr w:type="spellEnd"/>
      <w:r>
        <w:rPr>
          <w:rFonts w:cs="B Nazanin"/>
          <w:sz w:val="24"/>
          <w:szCs w:val="24"/>
        </w:rPr>
        <w:t xml:space="preserve"> </w:t>
      </w:r>
      <w:proofErr w:type="spellStart"/>
      <w:r>
        <w:rPr>
          <w:rFonts w:ascii="Arial" w:hAnsi="Arial" w:cs="B Nazanin"/>
          <w:sz w:val="24"/>
          <w:szCs w:val="24"/>
        </w:rPr>
        <w:t>الگوریتم</w:t>
      </w:r>
      <w:r>
        <w:rPr>
          <w:rFonts w:cs="B Nazanin"/>
          <w:sz w:val="24"/>
          <w:szCs w:val="24"/>
        </w:rPr>
        <w:t>‌</w:t>
      </w:r>
      <w:r>
        <w:rPr>
          <w:rFonts w:ascii="Arial" w:hAnsi="Arial" w:cs="B Nazanin"/>
          <w:sz w:val="24"/>
          <w:szCs w:val="24"/>
        </w:rPr>
        <w:t>ها</w:t>
      </w:r>
      <w:proofErr w:type="spellEnd"/>
      <w:r>
        <w:rPr>
          <w:rFonts w:cs="B Nazanin"/>
          <w:sz w:val="24"/>
          <w:szCs w:val="24"/>
        </w:rPr>
        <w:t xml:space="preserve"> </w:t>
      </w:r>
      <w:proofErr w:type="spellStart"/>
      <w:r>
        <w:rPr>
          <w:rFonts w:ascii="Arial" w:hAnsi="Arial" w:cs="B Nazanin"/>
          <w:sz w:val="24"/>
          <w:szCs w:val="24"/>
        </w:rPr>
        <w:t>از</w:t>
      </w:r>
      <w:proofErr w:type="spellEnd"/>
      <w:r>
        <w:rPr>
          <w:rFonts w:cs="B Nazanin"/>
          <w:sz w:val="24"/>
          <w:szCs w:val="24"/>
        </w:rPr>
        <w:t xml:space="preserve"> </w:t>
      </w:r>
      <w:proofErr w:type="spellStart"/>
      <w:r>
        <w:rPr>
          <w:rFonts w:ascii="Arial" w:hAnsi="Arial" w:cs="B Nazanin"/>
          <w:sz w:val="24"/>
          <w:szCs w:val="24"/>
        </w:rPr>
        <w:t>معیارهای</w:t>
      </w:r>
      <w:proofErr w:type="spellEnd"/>
      <w:r>
        <w:rPr>
          <w:rFonts w:cs="B Nazanin"/>
          <w:sz w:val="24"/>
          <w:szCs w:val="24"/>
        </w:rPr>
        <w:t xml:space="preserve"> </w:t>
      </w:r>
      <w:proofErr w:type="spellStart"/>
      <w:r>
        <w:rPr>
          <w:rFonts w:ascii="Arial" w:hAnsi="Arial" w:cs="B Nazanin"/>
          <w:sz w:val="24"/>
          <w:szCs w:val="24"/>
        </w:rPr>
        <w:t>زیر</w:t>
      </w:r>
      <w:proofErr w:type="spellEnd"/>
      <w:r>
        <w:rPr>
          <w:rFonts w:cs="B Nazanin"/>
          <w:sz w:val="24"/>
          <w:szCs w:val="24"/>
        </w:rPr>
        <w:t xml:space="preserve"> </w:t>
      </w:r>
      <w:proofErr w:type="spellStart"/>
      <w:r>
        <w:rPr>
          <w:rFonts w:ascii="Arial" w:hAnsi="Arial" w:cs="B Nazanin"/>
          <w:sz w:val="24"/>
          <w:szCs w:val="24"/>
        </w:rPr>
        <w:t>استفاده</w:t>
      </w:r>
      <w:proofErr w:type="spellEnd"/>
      <w:r>
        <w:rPr>
          <w:rFonts w:cs="B Nazanin"/>
          <w:sz w:val="24"/>
          <w:szCs w:val="24"/>
        </w:rPr>
        <w:t xml:space="preserve"> </w:t>
      </w:r>
      <w:proofErr w:type="spellStart"/>
      <w:r>
        <w:rPr>
          <w:rFonts w:ascii="Arial" w:hAnsi="Arial" w:cs="B Nazanin"/>
          <w:sz w:val="24"/>
          <w:szCs w:val="24"/>
        </w:rPr>
        <w:t>می</w:t>
      </w:r>
      <w:r>
        <w:rPr>
          <w:rFonts w:cs="B Nazanin"/>
          <w:sz w:val="24"/>
          <w:szCs w:val="24"/>
        </w:rPr>
        <w:t>‌</w:t>
      </w:r>
      <w:r>
        <w:rPr>
          <w:rFonts w:ascii="Arial" w:hAnsi="Arial" w:cs="B Nazanin"/>
          <w:sz w:val="24"/>
          <w:szCs w:val="24"/>
        </w:rPr>
        <w:t>شود</w:t>
      </w:r>
      <w:proofErr w:type="spellEnd"/>
      <w:r>
        <w:rPr>
          <w:rFonts w:cs="B Nazanin"/>
          <w:sz w:val="24"/>
          <w:szCs w:val="24"/>
          <w:rtl/>
        </w:rPr>
        <w:t>:</w:t>
      </w:r>
    </w:p>
    <w:p w14:paraId="39B8D7B3" w14:textId="77777777" w:rsidR="0047607C" w:rsidRPr="00B626E2" w:rsidRDefault="0047607C" w:rsidP="003635D6">
      <w:pPr>
        <w:pStyle w:val="Heading3"/>
        <w:bidi/>
        <w:jc w:val="both"/>
        <w:rPr>
          <w:rFonts w:cs="B Nazanin"/>
          <w:color w:val="auto"/>
          <w:sz w:val="24"/>
          <w:szCs w:val="24"/>
          <w:rtl/>
        </w:rPr>
      </w:pPr>
      <w:bookmarkStart w:id="58" w:name="_Toc233810013"/>
      <w:r>
        <w:rPr>
          <w:rFonts w:cs="B Nazanin" w:hint="cs"/>
          <w:color w:val="auto"/>
          <w:sz w:val="24"/>
          <w:szCs w:val="24"/>
          <w:rtl/>
        </w:rPr>
        <w:t>2</w:t>
      </w:r>
      <w:r>
        <w:rPr>
          <w:rFonts w:cs="B Nazanin"/>
          <w:color w:val="auto"/>
          <w:sz w:val="24"/>
          <w:szCs w:val="24"/>
          <w:rtl/>
        </w:rPr>
        <w:t xml:space="preserve">-7-1 </w:t>
      </w:r>
      <w:proofErr w:type="spellStart"/>
      <w:r>
        <w:rPr>
          <w:rFonts w:cs="B Nazanin"/>
          <w:color w:val="auto"/>
          <w:sz w:val="24"/>
          <w:szCs w:val="24"/>
          <w:rtl/>
        </w:rPr>
        <w:t>معیار</w:t>
      </w:r>
      <w:proofErr w:type="spellEnd"/>
      <w:r>
        <w:rPr>
          <w:rFonts w:cs="B Nazanin"/>
          <w:color w:val="auto"/>
          <w:sz w:val="24"/>
          <w:szCs w:val="24"/>
          <w:rtl/>
        </w:rPr>
        <w:t xml:space="preserve"> </w:t>
      </w:r>
      <w:proofErr w:type="spellStart"/>
      <w:r>
        <w:rPr>
          <w:rFonts w:cs="B Nazanin"/>
          <w:color w:val="auto"/>
          <w:sz w:val="24"/>
          <w:szCs w:val="24"/>
          <w:rtl/>
        </w:rPr>
        <w:t>های</w:t>
      </w:r>
      <w:proofErr w:type="spellEnd"/>
      <w:r>
        <w:rPr>
          <w:rFonts w:cs="B Nazanin"/>
          <w:color w:val="auto"/>
          <w:sz w:val="24"/>
          <w:szCs w:val="24"/>
          <w:rtl/>
        </w:rPr>
        <w:t xml:space="preserve"> دقت</w:t>
      </w:r>
      <w:bookmarkEnd w:id="58"/>
    </w:p>
    <w:p w14:paraId="0337CD7D" w14:textId="77777777" w:rsidR="0047607C" w:rsidRPr="00B420C8" w:rsidRDefault="0047607C" w:rsidP="00732741">
      <w:pPr>
        <w:pStyle w:val="ListParagraph"/>
        <w:numPr>
          <w:ilvl w:val="0"/>
          <w:numId w:val="67"/>
        </w:numPr>
        <w:bidi/>
        <w:spacing w:after="160" w:line="360" w:lineRule="auto"/>
        <w:ind w:firstLine="413"/>
        <w:jc w:val="both"/>
        <w:rPr>
          <w:rFonts w:cs="B Nazanin"/>
          <w:sz w:val="24"/>
          <w:szCs w:val="24"/>
          <w:rtl/>
        </w:rPr>
      </w:pPr>
      <w:proofErr w:type="spellStart"/>
      <w:r>
        <w:rPr>
          <w:rFonts w:ascii="Arial" w:hAnsi="Arial" w:cs="B Nazanin"/>
          <w:sz w:val="24"/>
          <w:szCs w:val="24"/>
        </w:rPr>
        <w:t>ریشه</w:t>
      </w:r>
      <w:proofErr w:type="spellEnd"/>
      <w:r>
        <w:rPr>
          <w:rFonts w:cs="B Nazanin"/>
          <w:sz w:val="24"/>
          <w:szCs w:val="24"/>
        </w:rPr>
        <w:t xml:space="preserve"> </w:t>
      </w:r>
      <w:proofErr w:type="spellStart"/>
      <w:r>
        <w:rPr>
          <w:rFonts w:ascii="Arial" w:hAnsi="Arial" w:cs="B Nazanin"/>
          <w:sz w:val="24"/>
          <w:szCs w:val="24"/>
        </w:rPr>
        <w:t>میانگین</w:t>
      </w:r>
      <w:proofErr w:type="spellEnd"/>
      <w:r>
        <w:rPr>
          <w:rFonts w:cs="B Nazanin"/>
          <w:sz w:val="24"/>
          <w:szCs w:val="24"/>
        </w:rPr>
        <w:t xml:space="preserve"> </w:t>
      </w:r>
      <w:proofErr w:type="spellStart"/>
      <w:r>
        <w:rPr>
          <w:rFonts w:ascii="Arial" w:hAnsi="Arial" w:cs="B Nazanin"/>
          <w:sz w:val="24"/>
          <w:szCs w:val="24"/>
        </w:rPr>
        <w:t>مربعات</w:t>
      </w:r>
      <w:proofErr w:type="spellEnd"/>
      <w:r>
        <w:rPr>
          <w:rFonts w:cs="B Nazanin"/>
          <w:sz w:val="24"/>
          <w:szCs w:val="24"/>
        </w:rPr>
        <w:t xml:space="preserve"> </w:t>
      </w:r>
      <w:proofErr w:type="spellStart"/>
      <w:proofErr w:type="gramStart"/>
      <w:r>
        <w:rPr>
          <w:rFonts w:ascii="Arial" w:hAnsi="Arial" w:cs="B Nazanin"/>
          <w:sz w:val="24"/>
          <w:szCs w:val="24"/>
        </w:rPr>
        <w:t>خطا</w:t>
      </w:r>
      <w:proofErr w:type="spellEnd"/>
      <w:r>
        <w:rPr>
          <w:rFonts w:ascii="Arial" w:hAnsi="Arial" w:cs="B Nazanin" w:hint="cs"/>
          <w:sz w:val="24"/>
          <w:szCs w:val="24"/>
          <w:rtl/>
        </w:rPr>
        <w:t xml:space="preserve"> </w:t>
      </w:r>
      <w:r>
        <w:rPr>
          <w:rFonts w:cs="B Nazanin"/>
          <w:sz w:val="24"/>
          <w:szCs w:val="24"/>
          <w:rtl/>
        </w:rPr>
        <w:t>:</w:t>
      </w:r>
      <w:proofErr w:type="gramEnd"/>
      <w:r>
        <w:rPr>
          <w:rFonts w:cs="B Nazanin"/>
          <w:sz w:val="24"/>
          <w:szCs w:val="24"/>
          <w:rtl/>
        </w:rPr>
        <w:t xml:space="preserve"> </w:t>
      </w:r>
    </w:p>
    <w:p w14:paraId="0ED2F7A0" w14:textId="77777777" w:rsidR="0047607C" w:rsidRPr="00DF4712" w:rsidRDefault="0047607C" w:rsidP="00732741">
      <w:pPr>
        <w:bidi/>
        <w:spacing w:after="160" w:line="360" w:lineRule="auto"/>
        <w:ind w:firstLine="413"/>
        <w:jc w:val="both"/>
        <w:rPr>
          <w:rFonts w:asciiTheme="majorBidi" w:hAnsiTheme="majorBidi" w:cstheme="majorBidi"/>
          <w:rtl/>
        </w:rPr>
      </w:pPr>
      <w:r>
        <w:rPr>
          <w:rFonts w:cs="B Nazanin"/>
          <w:sz w:val="24"/>
          <w:szCs w:val="24"/>
          <w:rtl/>
        </w:rPr>
        <w:t xml:space="preserve">    </w:t>
      </w:r>
      <m:oMath>
        <m:r>
          <w:rPr>
            <w:rFonts w:ascii="Cambria Math" w:hAnsi="Cambria Math" w:cs="B Nazanin"/>
            <w:sz w:val="24"/>
            <w:szCs w:val="24"/>
            <w:rtl/>
          </w:rPr>
          <m:t xml:space="preserve"> </m:t>
        </m:r>
        <m:r>
          <w:rPr>
            <w:rFonts w:ascii="Cambria Math" w:hAnsi="Cambria Math" w:cs="B Nazanin"/>
            <w:sz w:val="24"/>
            <w:szCs w:val="24"/>
          </w:rPr>
          <m:t>RMSE = √[(1/N) Σᵢ₌₁ᴺ (</m:t>
        </m:r>
        <m:sSubSup>
          <m:sSubSupPr>
            <m:ctrlPr>
              <w:rPr>
                <w:rFonts w:ascii="Cambria Math" w:hAnsi="Cambria Math" w:cs="B Nazanin"/>
                <w:i/>
                <w:sz w:val="24"/>
                <w:szCs w:val="24"/>
              </w:rPr>
            </m:ctrlPr>
          </m:sSubSupPr>
          <m:e>
            <m:r>
              <w:rPr>
                <w:rFonts w:ascii="Cambria Math" w:hAnsi="Cambria Math" w:cs="B Nazanin"/>
                <w:sz w:val="24"/>
                <w:szCs w:val="24"/>
              </w:rPr>
              <m:t xml:space="preserve">u </m:t>
            </m:r>
          </m:e>
          <m:sub>
            <m:r>
              <w:rPr>
                <w:rFonts w:ascii="Cambria Math" w:hAnsi="Cambria Math" w:cs="B Nazanin"/>
                <w:sz w:val="24"/>
                <w:szCs w:val="24"/>
              </w:rPr>
              <m:t>i</m:t>
            </m:r>
          </m:sub>
          <m:sup>
            <m:r>
              <w:rPr>
                <w:rFonts w:ascii="Cambria Math" w:hAnsi="Cambria Math" w:cs="B Nazanin"/>
                <w:sz w:val="24"/>
                <w:szCs w:val="24"/>
              </w:rPr>
              <m:t>num</m:t>
            </m:r>
          </m:sup>
        </m:sSubSup>
        <m:r>
          <w:rPr>
            <w:rFonts w:ascii="Cambria Math" w:hAnsi="Cambria Math" w:cs="B Nazanin"/>
            <w:sz w:val="24"/>
            <w:szCs w:val="24"/>
          </w:rPr>
          <m:t xml:space="preserve">- </m:t>
        </m:r>
        <m:sSubSup>
          <m:sSubSupPr>
            <m:ctrlPr>
              <w:rPr>
                <w:rFonts w:ascii="Cambria Math" w:hAnsi="Cambria Math" w:cs="B Nazanin"/>
                <w:i/>
                <w:sz w:val="24"/>
                <w:szCs w:val="24"/>
              </w:rPr>
            </m:ctrlPr>
          </m:sSubSupPr>
          <m:e>
            <m:r>
              <w:rPr>
                <w:rFonts w:ascii="Cambria Math" w:hAnsi="Cambria Math" w:cs="B Nazanin"/>
                <w:sz w:val="24"/>
                <w:szCs w:val="24"/>
              </w:rPr>
              <m:t>u</m:t>
            </m:r>
          </m:e>
          <m:sub>
            <m:r>
              <w:rPr>
                <w:rFonts w:ascii="Cambria Math" w:hAnsi="Cambria Math" w:cs="B Nazanin"/>
                <w:sz w:val="24"/>
                <w:szCs w:val="24"/>
              </w:rPr>
              <m:t>i</m:t>
            </m:r>
          </m:sub>
          <m:sup>
            <m:r>
              <w:rPr>
                <w:rFonts w:ascii="Cambria Math" w:hAnsi="Cambria Math" w:cs="B Nazanin"/>
                <w:sz w:val="24"/>
                <w:szCs w:val="24"/>
              </w:rPr>
              <m:t>exact</m:t>
            </m:r>
          </m:sup>
        </m:sSubSup>
        <m:r>
          <w:rPr>
            <w:rFonts w:ascii="Cambria Math" w:hAnsi="Cambria Math" w:cs="B Nazanin"/>
            <w:sz w:val="24"/>
            <w:szCs w:val="24"/>
          </w:rPr>
          <m:t>)²]</m:t>
        </m:r>
      </m:oMath>
    </w:p>
    <w:p w14:paraId="4E7265FB" w14:textId="77777777" w:rsidR="0047607C" w:rsidRPr="00B420C8" w:rsidRDefault="0047607C" w:rsidP="00732741">
      <w:pPr>
        <w:pStyle w:val="ListParagraph"/>
        <w:numPr>
          <w:ilvl w:val="0"/>
          <w:numId w:val="67"/>
        </w:numPr>
        <w:bidi/>
        <w:spacing w:after="160" w:line="360" w:lineRule="auto"/>
        <w:ind w:firstLine="413"/>
        <w:jc w:val="both"/>
        <w:rPr>
          <w:rFonts w:cs="B Nazanin"/>
          <w:sz w:val="24"/>
          <w:szCs w:val="24"/>
        </w:rPr>
      </w:pPr>
      <w:proofErr w:type="spellStart"/>
      <w:r>
        <w:rPr>
          <w:rFonts w:cs="B Nazanin"/>
          <w:sz w:val="24"/>
          <w:szCs w:val="24"/>
          <w:rtl/>
        </w:rPr>
        <w:t>خطای</w:t>
      </w:r>
      <w:proofErr w:type="spellEnd"/>
      <w:r>
        <w:rPr>
          <w:rFonts w:cs="B Nazanin"/>
          <w:sz w:val="24"/>
          <w:szCs w:val="24"/>
          <w:rtl/>
        </w:rPr>
        <w:t xml:space="preserve"> مطلق </w:t>
      </w:r>
      <w:proofErr w:type="spellStart"/>
      <w:r>
        <w:rPr>
          <w:rFonts w:cs="B Nazanin"/>
          <w:sz w:val="24"/>
          <w:szCs w:val="24"/>
          <w:rtl/>
        </w:rPr>
        <w:t>ماکزیمم</w:t>
      </w:r>
      <w:proofErr w:type="spellEnd"/>
      <w:r>
        <w:rPr>
          <w:rFonts w:cs="B Nazanin"/>
          <w:sz w:val="24"/>
          <w:szCs w:val="24"/>
          <w:rtl/>
        </w:rPr>
        <w:t>:</w:t>
      </w:r>
    </w:p>
    <w:p w14:paraId="15BF2926" w14:textId="77777777" w:rsidR="0047607C" w:rsidRPr="00B420C8" w:rsidRDefault="0047607C" w:rsidP="00732741">
      <w:pPr>
        <w:bidi/>
        <w:spacing w:after="160" w:line="360" w:lineRule="auto"/>
        <w:ind w:firstLine="413"/>
        <w:jc w:val="both"/>
        <w:rPr>
          <w:rFonts w:cs="B Nazanin"/>
          <w:sz w:val="24"/>
          <w:szCs w:val="24"/>
        </w:rPr>
      </w:pPr>
      <m:oMathPara>
        <m:oMath>
          <m:r>
            <w:rPr>
              <w:rFonts w:ascii="Cambria Math" w:hAnsi="Cambria Math" w:cs="B Nazanin"/>
              <w:sz w:val="24"/>
              <w:szCs w:val="24"/>
            </w:rPr>
            <m:t xml:space="preserve">|MaxAE = </m:t>
          </m:r>
          <m:sSub>
            <m:sSubPr>
              <m:ctrlPr>
                <w:rPr>
                  <w:rFonts w:ascii="Cambria Math" w:hAnsi="Cambria Math" w:cs="B Nazanin"/>
                  <w:i/>
                  <w:sz w:val="24"/>
                  <w:szCs w:val="24"/>
                </w:rPr>
              </m:ctrlPr>
            </m:sSubPr>
            <m:e>
              <m:r>
                <w:rPr>
                  <w:rFonts w:ascii="Cambria Math" w:hAnsi="Cambria Math" w:cs="B Nazanin"/>
                  <w:sz w:val="24"/>
                  <w:szCs w:val="24"/>
                </w:rPr>
                <m:t>max</m:t>
              </m:r>
            </m:e>
            <m:sub>
              <m:r>
                <w:rPr>
                  <w:rFonts w:ascii="Cambria Math" w:hAnsi="Cambria Math" w:cs="B Nazanin"/>
                  <w:sz w:val="24"/>
                  <w:szCs w:val="24"/>
                </w:rPr>
                <m:t>i</m:t>
              </m:r>
            </m:sub>
          </m:sSub>
          <m:r>
            <w:rPr>
              <w:rFonts w:ascii="Cambria Math" w:hAnsi="Cambria Math" w:cs="B Nazanin"/>
              <w:sz w:val="24"/>
              <w:szCs w:val="24"/>
            </w:rPr>
            <m:t>|</m:t>
          </m:r>
          <m:sSubSup>
            <m:sSubSupPr>
              <m:ctrlPr>
                <w:rPr>
                  <w:rFonts w:ascii="Cambria Math" w:hAnsi="Cambria Math" w:cs="B Nazanin"/>
                  <w:i/>
                  <w:sz w:val="24"/>
                  <w:szCs w:val="24"/>
                </w:rPr>
              </m:ctrlPr>
            </m:sSubSupPr>
            <m:e>
              <m:r>
                <w:rPr>
                  <w:rFonts w:ascii="Cambria Math" w:hAnsi="Cambria Math" w:cs="B Nazanin"/>
                  <w:sz w:val="24"/>
                  <w:szCs w:val="24"/>
                </w:rPr>
                <m:t>u</m:t>
              </m:r>
            </m:e>
            <m:sub>
              <m:r>
                <w:rPr>
                  <w:rFonts w:ascii="Cambria Math" w:hAnsi="Cambria Math" w:cs="B Nazanin"/>
                  <w:sz w:val="24"/>
                  <w:szCs w:val="24"/>
                </w:rPr>
                <m:t>i</m:t>
              </m:r>
            </m:sub>
            <m:sup>
              <m:r>
                <w:rPr>
                  <w:rFonts w:ascii="Cambria Math" w:hAnsi="Cambria Math" w:cs="B Nazanin"/>
                  <w:sz w:val="24"/>
                  <w:szCs w:val="24"/>
                </w:rPr>
                <m:t>num</m:t>
              </m:r>
            </m:sup>
          </m:sSubSup>
          <m:r>
            <w:rPr>
              <w:rFonts w:ascii="Cambria Math" w:hAnsi="Cambria Math" w:cs="B Nazanin"/>
              <w:sz w:val="24"/>
              <w:szCs w:val="24"/>
            </w:rPr>
            <m:t>-</m:t>
          </m:r>
          <m:sSubSup>
            <m:sSubSupPr>
              <m:ctrlPr>
                <w:rPr>
                  <w:rFonts w:ascii="Cambria Math" w:hAnsi="Cambria Math" w:cs="B Nazanin"/>
                  <w:i/>
                  <w:sz w:val="24"/>
                  <w:szCs w:val="24"/>
                </w:rPr>
              </m:ctrlPr>
            </m:sSubSupPr>
            <m:e>
              <m:r>
                <w:rPr>
                  <w:rFonts w:ascii="Cambria Math" w:hAnsi="Cambria Math" w:cs="B Nazanin"/>
                  <w:sz w:val="24"/>
                  <w:szCs w:val="24"/>
                </w:rPr>
                <m:t>u</m:t>
              </m:r>
            </m:e>
            <m:sub>
              <m:r>
                <w:rPr>
                  <w:rFonts w:ascii="Cambria Math" w:hAnsi="Cambria Math" w:cs="B Nazanin"/>
                  <w:sz w:val="24"/>
                  <w:szCs w:val="24"/>
                </w:rPr>
                <m:t>i</m:t>
              </m:r>
            </m:sub>
            <m:sup>
              <m:r>
                <w:rPr>
                  <w:rFonts w:ascii="Cambria Math" w:hAnsi="Cambria Math" w:cs="B Nazanin"/>
                  <w:sz w:val="24"/>
                  <w:szCs w:val="24"/>
                </w:rPr>
                <m:t>exact</m:t>
              </m:r>
            </m:sup>
          </m:sSubSup>
          <m:r>
            <w:rPr>
              <w:rFonts w:ascii="Cambria Math" w:hAnsi="Cambria Math" w:cs="B Nazanin"/>
              <w:sz w:val="24"/>
              <w:szCs w:val="24"/>
            </w:rPr>
            <m:t>|</m:t>
          </m:r>
        </m:oMath>
      </m:oMathPara>
    </w:p>
    <w:p w14:paraId="619A5DE9" w14:textId="77777777" w:rsidR="0047607C" w:rsidRPr="00B420C8" w:rsidRDefault="0047607C" w:rsidP="00732741">
      <w:pPr>
        <w:pStyle w:val="ListParagraph"/>
        <w:numPr>
          <w:ilvl w:val="0"/>
          <w:numId w:val="67"/>
        </w:numPr>
        <w:bidi/>
        <w:spacing w:after="160" w:line="360" w:lineRule="auto"/>
        <w:ind w:firstLine="413"/>
        <w:jc w:val="both"/>
        <w:rPr>
          <w:rFonts w:cs="B Nazanin"/>
          <w:sz w:val="24"/>
          <w:szCs w:val="24"/>
          <w:lang w:bidi="fa-IR"/>
        </w:rPr>
      </w:pPr>
      <w:r>
        <w:rPr>
          <w:rFonts w:cs="B Nazanin"/>
          <w:sz w:val="24"/>
          <w:szCs w:val="24"/>
          <w:rtl/>
          <w:lang w:bidi="fa-IR"/>
        </w:rPr>
        <w:t>میانگین درصد خطای مطلق</w:t>
      </w:r>
      <w:r>
        <w:rPr>
          <w:rFonts w:cs="B Nazanin"/>
          <w:sz w:val="24"/>
          <w:szCs w:val="24"/>
          <w:rtl/>
        </w:rPr>
        <w:t>:</w:t>
      </w:r>
    </w:p>
    <w:p w14:paraId="7A119BF1" w14:textId="77777777" w:rsidR="0047607C" w:rsidRPr="00B420C8" w:rsidRDefault="0047607C" w:rsidP="00732741">
      <w:pPr>
        <w:bidi/>
        <w:spacing w:after="160" w:line="360" w:lineRule="auto"/>
        <w:ind w:firstLine="413"/>
        <w:jc w:val="both"/>
        <w:rPr>
          <w:rFonts w:cs="B Nazanin"/>
          <w:sz w:val="24"/>
          <w:szCs w:val="24"/>
        </w:rPr>
      </w:pPr>
      <m:oMathPara>
        <m:oMath>
          <m:r>
            <w:rPr>
              <w:rFonts w:ascii="Cambria Math" w:hAnsi="Cambria Math" w:cs="B Nazanin"/>
              <w:sz w:val="24"/>
              <w:szCs w:val="24"/>
            </w:rPr>
            <m:t>MAPE = (100/N) Σᵢ₌₁ᴺ |</m:t>
          </m:r>
          <m:sSubSup>
            <m:sSubSupPr>
              <m:ctrlPr>
                <w:rPr>
                  <w:rFonts w:ascii="Cambria Math" w:hAnsi="Cambria Math" w:cs="B Nazanin"/>
                  <w:i/>
                  <w:sz w:val="24"/>
                  <w:szCs w:val="24"/>
                </w:rPr>
              </m:ctrlPr>
            </m:sSubSupPr>
            <m:e>
              <m:r>
                <w:rPr>
                  <w:rFonts w:ascii="Cambria Math" w:hAnsi="Cambria Math" w:cs="B Nazanin"/>
                  <w:sz w:val="24"/>
                  <w:szCs w:val="24"/>
                </w:rPr>
                <m:t>u</m:t>
              </m:r>
            </m:e>
            <m:sub>
              <m:r>
                <w:rPr>
                  <w:rFonts w:ascii="Cambria Math" w:hAnsi="Cambria Math" w:cs="B Nazanin"/>
                  <w:sz w:val="24"/>
                  <w:szCs w:val="24"/>
                </w:rPr>
                <m:t>i</m:t>
              </m:r>
            </m:sub>
            <m:sup>
              <m:r>
                <w:rPr>
                  <w:rFonts w:ascii="Cambria Math" w:hAnsi="Cambria Math" w:cs="B Nazanin"/>
                  <w:sz w:val="24"/>
                  <w:szCs w:val="24"/>
                </w:rPr>
                <m:t>num</m:t>
              </m:r>
            </m:sup>
          </m:sSubSup>
          <m:r>
            <w:rPr>
              <w:rFonts w:ascii="Cambria Math" w:hAnsi="Cambria Math" w:cs="B Nazanin"/>
              <w:sz w:val="24"/>
              <w:szCs w:val="24"/>
            </w:rPr>
            <m:t xml:space="preserve"> -</m:t>
          </m:r>
          <m:sSubSup>
            <m:sSubSupPr>
              <m:ctrlPr>
                <w:rPr>
                  <w:rFonts w:ascii="Cambria Math" w:hAnsi="Cambria Math" w:cs="B Nazanin"/>
                  <w:i/>
                  <w:sz w:val="24"/>
                  <w:szCs w:val="24"/>
                </w:rPr>
              </m:ctrlPr>
            </m:sSubSupPr>
            <m:e>
              <m:r>
                <w:rPr>
                  <w:rFonts w:ascii="Cambria Math" w:hAnsi="Cambria Math" w:cs="B Nazanin"/>
                  <w:sz w:val="24"/>
                  <w:szCs w:val="24"/>
                </w:rPr>
                <m:t xml:space="preserve"> u</m:t>
              </m:r>
            </m:e>
            <m:sub>
              <m:r>
                <w:rPr>
                  <w:rFonts w:ascii="Cambria Math" w:hAnsi="Cambria Math" w:cs="B Nazanin"/>
                  <w:sz w:val="24"/>
                  <w:szCs w:val="24"/>
                </w:rPr>
                <m:t>i</m:t>
              </m:r>
            </m:sub>
            <m:sup>
              <m:r>
                <w:rPr>
                  <w:rFonts w:ascii="Cambria Math" w:hAnsi="Cambria Math" w:cs="B Nazanin"/>
                  <w:sz w:val="24"/>
                  <w:szCs w:val="24"/>
                </w:rPr>
                <m:t>exact</m:t>
              </m:r>
            </m:sup>
          </m:sSubSup>
          <m:r>
            <w:rPr>
              <w:rFonts w:ascii="Cambria Math" w:hAnsi="Cambria Math" w:cs="B Nazanin"/>
              <w:sz w:val="24"/>
              <w:szCs w:val="24"/>
            </w:rPr>
            <m:t>| / |</m:t>
          </m:r>
          <m:sSubSup>
            <m:sSubSupPr>
              <m:ctrlPr>
                <w:rPr>
                  <w:rFonts w:ascii="Cambria Math" w:hAnsi="Cambria Math" w:cs="B Nazanin"/>
                  <w:i/>
                  <w:sz w:val="24"/>
                  <w:szCs w:val="24"/>
                </w:rPr>
              </m:ctrlPr>
            </m:sSubSupPr>
            <m:e>
              <m:r>
                <w:rPr>
                  <w:rFonts w:ascii="Cambria Math" w:hAnsi="Cambria Math" w:cs="B Nazanin"/>
                  <w:sz w:val="24"/>
                  <w:szCs w:val="24"/>
                </w:rPr>
                <m:t>u</m:t>
              </m:r>
            </m:e>
            <m:sub>
              <m:r>
                <w:rPr>
                  <w:rFonts w:ascii="Cambria Math" w:hAnsi="Cambria Math" w:cs="B Nazanin"/>
                  <w:sz w:val="24"/>
                  <w:szCs w:val="24"/>
                </w:rPr>
                <m:t>i</m:t>
              </m:r>
            </m:sub>
            <m:sup>
              <m:r>
                <w:rPr>
                  <w:rFonts w:ascii="Cambria Math" w:hAnsi="Cambria Math" w:cs="B Nazanin"/>
                  <w:sz w:val="24"/>
                  <w:szCs w:val="24"/>
                </w:rPr>
                <m:t>exact</m:t>
              </m:r>
            </m:sup>
          </m:sSubSup>
          <m:r>
            <w:rPr>
              <w:rFonts w:ascii="Cambria Math" w:hAnsi="Cambria Math" w:cs="B Nazanin"/>
              <w:sz w:val="24"/>
              <w:szCs w:val="24"/>
            </w:rPr>
            <m:t>|  (%)</m:t>
          </m:r>
        </m:oMath>
      </m:oMathPara>
    </w:p>
    <w:p w14:paraId="109866C3" w14:textId="77777777" w:rsidR="0047607C" w:rsidRPr="00B626E2" w:rsidRDefault="0047607C" w:rsidP="003635D6">
      <w:pPr>
        <w:pStyle w:val="Heading3"/>
        <w:bidi/>
        <w:jc w:val="both"/>
        <w:rPr>
          <w:rFonts w:cs="B Nazanin"/>
          <w:color w:val="auto"/>
          <w:sz w:val="24"/>
          <w:szCs w:val="24"/>
          <w:rtl/>
          <w:lang w:bidi="fa-IR"/>
        </w:rPr>
      </w:pPr>
      <w:bookmarkStart w:id="59" w:name="_Toc233810014"/>
      <w:r>
        <w:rPr>
          <w:rFonts w:cs="B Nazanin"/>
          <w:color w:val="auto"/>
          <w:sz w:val="24"/>
          <w:szCs w:val="24"/>
          <w:rtl/>
          <w:lang w:bidi="fa-IR"/>
        </w:rPr>
        <w:t>2-7-</w:t>
      </w:r>
      <w:r>
        <w:rPr>
          <w:rFonts w:cs="B Nazanin" w:hint="cs"/>
          <w:color w:val="auto"/>
          <w:sz w:val="24"/>
          <w:szCs w:val="24"/>
          <w:rtl/>
          <w:lang w:bidi="fa-IR"/>
        </w:rPr>
        <w:t>2</w:t>
      </w:r>
      <w:r>
        <w:rPr>
          <w:rFonts w:cs="B Nazanin"/>
          <w:color w:val="auto"/>
          <w:sz w:val="24"/>
          <w:szCs w:val="24"/>
          <w:rtl/>
          <w:lang w:bidi="fa-IR"/>
        </w:rPr>
        <w:t xml:space="preserve"> معیارهای کارایی محاسباتی</w:t>
      </w:r>
      <w:bookmarkEnd w:id="59"/>
    </w:p>
    <w:p w14:paraId="41AB0435" w14:textId="77777777" w:rsidR="0047607C" w:rsidRPr="00B420C8" w:rsidRDefault="0047607C" w:rsidP="003635D6">
      <w:pPr>
        <w:pStyle w:val="ListParagraph"/>
        <w:numPr>
          <w:ilvl w:val="0"/>
          <w:numId w:val="68"/>
        </w:numPr>
        <w:spacing w:after="160" w:line="360" w:lineRule="auto"/>
        <w:ind w:firstLine="0"/>
        <w:jc w:val="both"/>
        <w:rPr>
          <w:rFonts w:cs="B Nazanin"/>
          <w:sz w:val="24"/>
          <w:szCs w:val="24"/>
          <w:lang w:bidi="fa-IR"/>
        </w:rPr>
      </w:pPr>
      <w:r>
        <w:rPr>
          <w:rFonts w:cs="B Nazanin"/>
          <w:sz w:val="24"/>
          <w:szCs w:val="24"/>
          <w:rtl/>
          <w:lang w:bidi="fa-IR"/>
        </w:rPr>
        <w:t>زمان اجرا</w:t>
      </w:r>
      <w:r>
        <w:rPr>
          <w:rStyle w:val="FootnoteReference"/>
          <w:rFonts w:cs="B Nazanin"/>
          <w:sz w:val="24"/>
          <w:szCs w:val="24"/>
          <w:rtl/>
          <w:lang w:bidi="fa-IR"/>
        </w:rPr>
        <w:footnoteReference w:id="88"/>
      </w:r>
      <w:r>
        <w:rPr>
          <w:rFonts w:cs="B Nazanin"/>
          <w:sz w:val="24"/>
          <w:szCs w:val="24"/>
          <w:rtl/>
          <w:lang w:bidi="fa-IR"/>
        </w:rPr>
        <w:t>:زمان کل اجرای الگوریتم بر حسب ثانیه</w:t>
      </w:r>
    </w:p>
    <w:p w14:paraId="58CD3607" w14:textId="77777777" w:rsidR="0047607C" w:rsidRPr="00B420C8" w:rsidRDefault="0047607C" w:rsidP="003635D6">
      <w:pPr>
        <w:pStyle w:val="ListParagraph"/>
        <w:numPr>
          <w:ilvl w:val="0"/>
          <w:numId w:val="68"/>
        </w:numPr>
        <w:spacing w:after="160" w:line="360" w:lineRule="auto"/>
        <w:ind w:firstLine="0"/>
        <w:jc w:val="both"/>
        <w:rPr>
          <w:rFonts w:cs="B Nazanin"/>
          <w:sz w:val="24"/>
          <w:szCs w:val="24"/>
          <w:lang w:bidi="fa-IR"/>
        </w:rPr>
      </w:pPr>
      <w:r>
        <w:rPr>
          <w:rFonts w:cs="B Nazanin"/>
          <w:sz w:val="24"/>
          <w:szCs w:val="24"/>
          <w:rtl/>
          <w:lang w:bidi="fa-IR"/>
        </w:rPr>
        <w:lastRenderedPageBreak/>
        <w:t>تعداد ارزیابی تابع هدف</w:t>
      </w:r>
      <w:r>
        <w:rPr>
          <w:rStyle w:val="FootnoteReference"/>
          <w:rFonts w:cs="B Nazanin"/>
          <w:sz w:val="24"/>
          <w:szCs w:val="24"/>
          <w:rtl/>
          <w:lang w:bidi="fa-IR"/>
        </w:rPr>
        <w:footnoteReference w:id="89"/>
      </w:r>
      <w:r>
        <w:rPr>
          <w:rFonts w:cs="B Nazanin"/>
          <w:sz w:val="24"/>
          <w:szCs w:val="24"/>
          <w:rtl/>
          <w:lang w:bidi="fa-IR"/>
        </w:rPr>
        <w:t>:تعداد کل محاسبات تابع برازندگی</w:t>
      </w:r>
    </w:p>
    <w:p w14:paraId="539E7D0A" w14:textId="77777777" w:rsidR="0047607C" w:rsidRPr="00B420C8" w:rsidRDefault="0047607C" w:rsidP="003635D6">
      <w:pPr>
        <w:pStyle w:val="ListParagraph"/>
        <w:numPr>
          <w:ilvl w:val="0"/>
          <w:numId w:val="68"/>
        </w:numPr>
        <w:spacing w:after="160" w:line="360" w:lineRule="auto"/>
        <w:ind w:firstLine="0"/>
        <w:jc w:val="both"/>
        <w:rPr>
          <w:rFonts w:cs="B Nazanin"/>
          <w:sz w:val="24"/>
          <w:szCs w:val="24"/>
          <w:lang w:bidi="fa-IR"/>
        </w:rPr>
      </w:pPr>
      <w:r>
        <w:rPr>
          <w:rFonts w:cs="B Nazanin"/>
          <w:sz w:val="24"/>
          <w:szCs w:val="24"/>
          <w:rtl/>
          <w:lang w:bidi="fa-IR"/>
        </w:rPr>
        <w:t xml:space="preserve">تعداد تکرار تا همگرایی:تعداد تکرارهایی که الگوریتم برای رسیدن به </w:t>
      </w:r>
      <m:oMath>
        <m:r>
          <w:rPr>
            <w:rFonts w:ascii="Cambria Math" w:hAnsi="Cambria Math" w:cs="B Nazanin"/>
            <w:sz w:val="24"/>
            <w:szCs w:val="24"/>
          </w:rPr>
          <m:t>RMSE &lt; ε</m:t>
        </m:r>
      </m:oMath>
      <w:r>
        <w:rPr>
          <w:rFonts w:cs="B Nazanin"/>
          <w:sz w:val="24"/>
          <w:szCs w:val="24"/>
          <w:rtl/>
          <w:lang w:bidi="fa-IR"/>
        </w:rPr>
        <w:t xml:space="preserve"> نیاز دارد</w:t>
      </w:r>
    </w:p>
    <w:p w14:paraId="022FC1F4" w14:textId="77777777" w:rsidR="0047607C" w:rsidRPr="00B626E2" w:rsidRDefault="0047607C" w:rsidP="003635D6">
      <w:pPr>
        <w:pStyle w:val="Heading3"/>
        <w:bidi/>
        <w:jc w:val="both"/>
        <w:rPr>
          <w:rFonts w:cs="B Nazanin"/>
          <w:color w:val="auto"/>
          <w:sz w:val="24"/>
          <w:szCs w:val="24"/>
          <w:rtl/>
          <w:lang w:bidi="fa-IR"/>
        </w:rPr>
      </w:pPr>
      <w:bookmarkStart w:id="60" w:name="_Toc233810015"/>
      <w:r>
        <w:rPr>
          <w:rFonts w:cs="B Nazanin"/>
          <w:color w:val="auto"/>
          <w:sz w:val="24"/>
          <w:szCs w:val="24"/>
          <w:rtl/>
          <w:lang w:bidi="fa-IR"/>
        </w:rPr>
        <w:t>2-7-</w:t>
      </w:r>
      <w:r>
        <w:rPr>
          <w:rFonts w:cs="B Nazanin" w:hint="cs"/>
          <w:color w:val="auto"/>
          <w:sz w:val="24"/>
          <w:szCs w:val="24"/>
          <w:rtl/>
          <w:lang w:bidi="fa-IR"/>
        </w:rPr>
        <w:t>3</w:t>
      </w:r>
      <w:r>
        <w:rPr>
          <w:rFonts w:cs="B Nazanin"/>
          <w:color w:val="auto"/>
          <w:sz w:val="24"/>
          <w:szCs w:val="24"/>
          <w:rtl/>
          <w:lang w:bidi="fa-IR"/>
        </w:rPr>
        <w:t xml:space="preserve"> معیارهای پایداری</w:t>
      </w:r>
      <w:bookmarkEnd w:id="60"/>
    </w:p>
    <w:p w14:paraId="7D304E88" w14:textId="77777777" w:rsidR="0047607C" w:rsidRPr="00B420C8" w:rsidRDefault="0047607C" w:rsidP="003635D6">
      <w:pPr>
        <w:pStyle w:val="ListParagraph"/>
        <w:numPr>
          <w:ilvl w:val="0"/>
          <w:numId w:val="69"/>
        </w:numPr>
        <w:spacing w:after="160" w:line="360" w:lineRule="auto"/>
        <w:ind w:firstLine="0"/>
        <w:jc w:val="both"/>
        <w:rPr>
          <w:rFonts w:cs="B Nazanin"/>
          <w:sz w:val="24"/>
          <w:szCs w:val="24"/>
        </w:rPr>
      </w:pPr>
      <w:r>
        <w:rPr>
          <w:rFonts w:cs="B Nazanin"/>
          <w:sz w:val="24"/>
          <w:szCs w:val="24"/>
          <w:rtl/>
          <w:lang w:bidi="fa-IR"/>
        </w:rPr>
        <w:t xml:space="preserve">انحراف معیار </w:t>
      </w:r>
      <w:r>
        <w:rPr>
          <w:rFonts w:asciiTheme="majorBidi" w:hAnsiTheme="majorBidi" w:cstheme="majorBidi"/>
          <w:sz w:val="24"/>
          <w:szCs w:val="24"/>
        </w:rPr>
        <w:t>RMSE</w:t>
      </w:r>
      <w:r>
        <w:rPr>
          <w:rFonts w:cs="B Nazanin"/>
          <w:sz w:val="24"/>
          <w:szCs w:val="24"/>
          <w:rtl/>
          <w:lang w:bidi="fa-IR"/>
        </w:rPr>
        <w:t xml:space="preserve"> در 30 اجرای مستقل</w:t>
      </w:r>
    </w:p>
    <w:p w14:paraId="4141ADA5" w14:textId="77777777" w:rsidR="0047607C" w:rsidRPr="00B420C8" w:rsidRDefault="0047607C" w:rsidP="003635D6">
      <w:pPr>
        <w:pStyle w:val="ListParagraph"/>
        <w:numPr>
          <w:ilvl w:val="0"/>
          <w:numId w:val="69"/>
        </w:numPr>
        <w:spacing w:after="160" w:line="360" w:lineRule="auto"/>
        <w:ind w:firstLine="0"/>
        <w:jc w:val="both"/>
        <w:rPr>
          <w:rFonts w:cs="B Nazanin"/>
          <w:sz w:val="24"/>
          <w:szCs w:val="24"/>
        </w:rPr>
      </w:pPr>
      <w:r>
        <w:rPr>
          <w:rFonts w:cs="B Nazanin"/>
          <w:sz w:val="24"/>
          <w:szCs w:val="24"/>
          <w:rtl/>
          <w:lang w:bidi="fa-IR"/>
        </w:rPr>
        <w:t xml:space="preserve">درصد موفقیت:درصد اجراهایی که </w:t>
      </w:r>
      <w:r>
        <w:rPr>
          <w:rFonts w:asciiTheme="majorBidi" w:hAnsiTheme="majorBidi" w:cstheme="majorBidi"/>
          <w:sz w:val="24"/>
          <w:szCs w:val="24"/>
          <w:lang w:bidi="fa-IR"/>
        </w:rPr>
        <w:t>RMSE</w:t>
      </w:r>
      <w:r>
        <w:rPr>
          <w:rFonts w:cs="B Nazanin"/>
          <w:sz w:val="24"/>
          <w:szCs w:val="24"/>
          <w:rtl/>
          <w:lang w:bidi="fa-IR"/>
        </w:rPr>
        <w:t xml:space="preserve"> &lt; آستانه مشخص</w:t>
      </w:r>
    </w:p>
    <w:p w14:paraId="0FAF75A0" w14:textId="77777777" w:rsidR="0047607C" w:rsidRPr="00B420C8" w:rsidRDefault="0047607C" w:rsidP="003635D6">
      <w:pPr>
        <w:pStyle w:val="ListParagraph"/>
        <w:numPr>
          <w:ilvl w:val="0"/>
          <w:numId w:val="69"/>
        </w:numPr>
        <w:spacing w:after="160" w:line="360" w:lineRule="auto"/>
        <w:ind w:firstLine="0"/>
        <w:jc w:val="both"/>
        <w:rPr>
          <w:rFonts w:cs="B Nazanin"/>
          <w:sz w:val="24"/>
          <w:szCs w:val="24"/>
        </w:rPr>
      </w:pPr>
      <w:r>
        <w:rPr>
          <w:rFonts w:cs="B Nazanin"/>
          <w:sz w:val="24"/>
          <w:szCs w:val="24"/>
          <w:rtl/>
          <w:lang w:bidi="fa-IR"/>
        </w:rPr>
        <w:t>ضریب تغییرات (</w:t>
      </w:r>
      <w:r>
        <w:rPr>
          <w:rFonts w:asciiTheme="majorBidi" w:hAnsiTheme="majorBidi" w:cstheme="majorBidi"/>
          <w:sz w:val="24"/>
          <w:szCs w:val="24"/>
          <w:lang w:bidi="fa-IR"/>
        </w:rPr>
        <w:t>CV</w:t>
      </w:r>
      <w:r>
        <w:rPr>
          <w:rFonts w:cs="B Nazanin"/>
          <w:sz w:val="24"/>
          <w:szCs w:val="24"/>
          <w:rtl/>
          <w:lang w:bidi="fa-IR"/>
        </w:rPr>
        <w:t xml:space="preserve">):نسبت به انحراف معیار به میانگین </w:t>
      </w:r>
      <w:r>
        <w:rPr>
          <w:rFonts w:asciiTheme="majorBidi" w:hAnsiTheme="majorBidi" w:cstheme="majorBidi"/>
          <w:sz w:val="24"/>
          <w:szCs w:val="24"/>
          <w:lang w:bidi="fa-IR"/>
        </w:rPr>
        <w:t>RMSE</w:t>
      </w:r>
    </w:p>
    <w:p w14:paraId="59403711" w14:textId="77777777" w:rsidR="0047607C" w:rsidRPr="00B626E2" w:rsidRDefault="0047607C" w:rsidP="003635D6">
      <w:pPr>
        <w:pStyle w:val="Heading2"/>
        <w:bidi/>
        <w:jc w:val="both"/>
        <w:rPr>
          <w:rFonts w:cs="B Nazanin"/>
          <w:color w:val="auto"/>
          <w:sz w:val="24"/>
          <w:szCs w:val="24"/>
          <w:rtl/>
        </w:rPr>
      </w:pPr>
      <w:r>
        <w:rPr>
          <w:rFonts w:cs="B Nazanin"/>
          <w:color w:val="auto"/>
          <w:sz w:val="24"/>
          <w:szCs w:val="24"/>
          <w:rtl/>
        </w:rPr>
        <w:t xml:space="preserve"> </w:t>
      </w:r>
      <w:bookmarkStart w:id="61" w:name="_Toc233810016"/>
      <w:r>
        <w:rPr>
          <w:rFonts w:cs="B Nazanin" w:hint="cs"/>
          <w:color w:val="auto"/>
          <w:sz w:val="24"/>
          <w:szCs w:val="24"/>
          <w:rtl/>
        </w:rPr>
        <w:t>2</w:t>
      </w:r>
      <w:r>
        <w:rPr>
          <w:rFonts w:cs="B Nazanin"/>
          <w:color w:val="auto"/>
          <w:sz w:val="24"/>
          <w:szCs w:val="24"/>
          <w:rtl/>
        </w:rPr>
        <w:t xml:space="preserve">-8 </w:t>
      </w:r>
      <w:proofErr w:type="spellStart"/>
      <w:r>
        <w:rPr>
          <w:rFonts w:cs="B Nazanin"/>
          <w:color w:val="auto"/>
          <w:sz w:val="24"/>
          <w:szCs w:val="24"/>
          <w:rtl/>
        </w:rPr>
        <w:t>پروتکل</w:t>
      </w:r>
      <w:proofErr w:type="spellEnd"/>
      <w:r>
        <w:rPr>
          <w:rFonts w:cs="B Nazanin"/>
          <w:color w:val="auto"/>
          <w:sz w:val="24"/>
          <w:szCs w:val="24"/>
          <w:rtl/>
        </w:rPr>
        <w:t xml:space="preserve"> </w:t>
      </w:r>
      <w:proofErr w:type="spellStart"/>
      <w:r>
        <w:rPr>
          <w:rFonts w:cs="B Nazanin"/>
          <w:color w:val="auto"/>
          <w:sz w:val="24"/>
          <w:szCs w:val="24"/>
          <w:rtl/>
        </w:rPr>
        <w:t>آزمایش</w:t>
      </w:r>
      <w:bookmarkEnd w:id="61"/>
      <w:proofErr w:type="spellEnd"/>
    </w:p>
    <w:p w14:paraId="0F8D6D02" w14:textId="77777777" w:rsidR="0047607C" w:rsidRPr="00B626E2" w:rsidRDefault="0047607C" w:rsidP="003635D6">
      <w:pPr>
        <w:pStyle w:val="Heading3"/>
        <w:bidi/>
        <w:jc w:val="both"/>
        <w:rPr>
          <w:rFonts w:cs="B Nazanin"/>
          <w:color w:val="auto"/>
          <w:sz w:val="24"/>
          <w:szCs w:val="24"/>
          <w:rtl/>
        </w:rPr>
      </w:pPr>
      <w:bookmarkStart w:id="62" w:name="_Toc233810017"/>
      <w:r>
        <w:rPr>
          <w:rFonts w:cs="B Nazanin" w:hint="cs"/>
          <w:color w:val="auto"/>
          <w:sz w:val="24"/>
          <w:szCs w:val="24"/>
          <w:rtl/>
        </w:rPr>
        <w:t>2</w:t>
      </w:r>
      <w:r>
        <w:rPr>
          <w:rFonts w:cs="B Nazanin"/>
          <w:color w:val="auto"/>
          <w:sz w:val="24"/>
          <w:szCs w:val="24"/>
          <w:rtl/>
        </w:rPr>
        <w:t xml:space="preserve">-8-1 </w:t>
      </w:r>
      <w:proofErr w:type="spellStart"/>
      <w:r>
        <w:rPr>
          <w:rFonts w:cs="B Nazanin"/>
          <w:color w:val="auto"/>
          <w:sz w:val="24"/>
          <w:szCs w:val="24"/>
          <w:rtl/>
        </w:rPr>
        <w:t>شرایط</w:t>
      </w:r>
      <w:proofErr w:type="spellEnd"/>
      <w:r>
        <w:rPr>
          <w:rFonts w:cs="B Nazanin"/>
          <w:color w:val="auto"/>
          <w:sz w:val="24"/>
          <w:szCs w:val="24"/>
          <w:rtl/>
        </w:rPr>
        <w:t xml:space="preserve"> اجرا</w:t>
      </w:r>
      <w:bookmarkEnd w:id="62"/>
    </w:p>
    <w:p w14:paraId="3F9B936F" w14:textId="77777777" w:rsidR="0047607C" w:rsidRPr="00B420C8" w:rsidRDefault="0047607C" w:rsidP="003635D6">
      <w:pPr>
        <w:pStyle w:val="ListParagraph"/>
        <w:numPr>
          <w:ilvl w:val="0"/>
          <w:numId w:val="70"/>
        </w:numPr>
        <w:spacing w:after="160" w:line="360" w:lineRule="auto"/>
        <w:ind w:firstLine="0"/>
        <w:jc w:val="both"/>
        <w:rPr>
          <w:rFonts w:cs="B Nazanin"/>
          <w:sz w:val="24"/>
          <w:szCs w:val="24"/>
        </w:rPr>
      </w:pPr>
      <w:proofErr w:type="spellStart"/>
      <w:r>
        <w:rPr>
          <w:rFonts w:cs="B Nazanin"/>
          <w:sz w:val="24"/>
          <w:szCs w:val="24"/>
          <w:rtl/>
        </w:rPr>
        <w:t>آزمایش‌ها</w:t>
      </w:r>
      <w:proofErr w:type="spellEnd"/>
      <w:r>
        <w:rPr>
          <w:rFonts w:cs="B Nazanin"/>
          <w:sz w:val="24"/>
          <w:szCs w:val="24"/>
          <w:rtl/>
        </w:rPr>
        <w:t xml:space="preserve"> در </w:t>
      </w:r>
      <w:r>
        <w:rPr>
          <w:rFonts w:asciiTheme="majorBidi" w:hAnsiTheme="majorBidi" w:cstheme="majorBidi"/>
          <w:sz w:val="24"/>
          <w:szCs w:val="24"/>
        </w:rPr>
        <w:t>python3.10</w:t>
      </w:r>
      <w:r>
        <w:rPr>
          <w:rFonts w:cs="B Nazanin"/>
          <w:sz w:val="24"/>
          <w:szCs w:val="24"/>
          <w:rtl/>
          <w:lang w:bidi="fa-IR"/>
        </w:rPr>
        <w:t xml:space="preserve"> با استفاده از کتابخانه های </w:t>
      </w:r>
      <w:proofErr w:type="spellStart"/>
      <w:r>
        <w:rPr>
          <w:rFonts w:asciiTheme="majorBidi" w:hAnsiTheme="majorBidi" w:cstheme="majorBidi"/>
          <w:sz w:val="24"/>
          <w:szCs w:val="24"/>
          <w:lang w:bidi="fa-IR"/>
        </w:rPr>
        <w:t>NumPy,SciPy</w:t>
      </w:r>
      <w:proofErr w:type="spellEnd"/>
      <w:r>
        <w:rPr>
          <w:rFonts w:cs="B Nazanin"/>
          <w:sz w:val="24"/>
          <w:szCs w:val="24"/>
          <w:rtl/>
          <w:lang w:bidi="fa-IR"/>
        </w:rPr>
        <w:t>پیاده سازی می شوند.</w:t>
      </w:r>
    </w:p>
    <w:p w14:paraId="4E73DB85" w14:textId="77777777" w:rsidR="0047607C" w:rsidRPr="00B420C8" w:rsidRDefault="0047607C" w:rsidP="003635D6">
      <w:pPr>
        <w:pStyle w:val="ListParagraph"/>
        <w:numPr>
          <w:ilvl w:val="0"/>
          <w:numId w:val="70"/>
        </w:numPr>
        <w:spacing w:after="100" w:line="240" w:lineRule="auto"/>
        <w:ind w:firstLine="0"/>
        <w:contextualSpacing w:val="0"/>
        <w:jc w:val="both"/>
        <w:rPr>
          <w:rFonts w:cs="B Nazanin"/>
          <w:sz w:val="24"/>
          <w:szCs w:val="24"/>
        </w:rPr>
      </w:pPr>
      <w:r>
        <w:rPr>
          <w:rFonts w:cs="B Nazanin" w:hint="cs"/>
          <w:sz w:val="24"/>
          <w:szCs w:val="24"/>
          <w:rtl/>
        </w:rPr>
        <w:t xml:space="preserve">تمام </w:t>
      </w:r>
      <w:proofErr w:type="spellStart"/>
      <w:r>
        <w:rPr>
          <w:rFonts w:cs="B Nazanin" w:hint="cs"/>
          <w:sz w:val="24"/>
          <w:szCs w:val="24"/>
          <w:rtl/>
        </w:rPr>
        <w:t>الگوریتم</w:t>
      </w:r>
      <w:proofErr w:type="spellEnd"/>
      <w:r>
        <w:rPr>
          <w:rFonts w:cs="B Nazanin" w:hint="cs"/>
          <w:sz w:val="24"/>
          <w:szCs w:val="24"/>
          <w:rtl/>
        </w:rPr>
        <w:t xml:space="preserve"> ها 30بار </w:t>
      </w:r>
      <w:proofErr w:type="spellStart"/>
      <w:r>
        <w:rPr>
          <w:rFonts w:cs="B Nazanin" w:hint="cs"/>
          <w:sz w:val="24"/>
          <w:szCs w:val="24"/>
          <w:rtl/>
        </w:rPr>
        <w:t>با</w:t>
      </w:r>
      <w:proofErr w:type="spellEnd"/>
      <w:r>
        <w:rPr>
          <w:rFonts w:cs="B Nazanin" w:hint="cs"/>
          <w:sz w:val="24"/>
          <w:szCs w:val="24"/>
          <w:rtl/>
        </w:rPr>
        <w:t xml:space="preserve"> </w:t>
      </w:r>
      <w:proofErr w:type="spellStart"/>
      <w:r>
        <w:rPr>
          <w:rFonts w:cs="B Nazanin" w:hint="cs"/>
          <w:sz w:val="24"/>
          <w:szCs w:val="24"/>
          <w:rtl/>
        </w:rPr>
        <w:t>شرایط</w:t>
      </w:r>
      <w:proofErr w:type="spellEnd"/>
      <w:r>
        <w:rPr>
          <w:rFonts w:cs="B Nazanin" w:hint="cs"/>
          <w:sz w:val="24"/>
          <w:szCs w:val="24"/>
          <w:rtl/>
        </w:rPr>
        <w:t xml:space="preserve"> </w:t>
      </w:r>
      <w:proofErr w:type="spellStart"/>
      <w:r>
        <w:rPr>
          <w:rFonts w:cs="B Nazanin" w:hint="cs"/>
          <w:sz w:val="24"/>
          <w:szCs w:val="24"/>
          <w:rtl/>
        </w:rPr>
        <w:t>اولیه</w:t>
      </w:r>
      <w:proofErr w:type="spellEnd"/>
      <w:r>
        <w:rPr>
          <w:rFonts w:cs="B Nazanin" w:hint="cs"/>
          <w:sz w:val="24"/>
          <w:szCs w:val="24"/>
          <w:rtl/>
        </w:rPr>
        <w:t xml:space="preserve"> </w:t>
      </w:r>
      <w:proofErr w:type="spellStart"/>
      <w:r>
        <w:rPr>
          <w:rFonts w:cs="B Nazanin" w:hint="cs"/>
          <w:sz w:val="24"/>
          <w:szCs w:val="24"/>
          <w:rtl/>
        </w:rPr>
        <w:t>تصادفی</w:t>
      </w:r>
      <w:proofErr w:type="spellEnd"/>
      <w:r>
        <w:rPr>
          <w:rFonts w:cs="B Nazanin" w:hint="cs"/>
          <w:sz w:val="24"/>
          <w:szCs w:val="24"/>
          <w:rtl/>
        </w:rPr>
        <w:t xml:space="preserve"> مختلف اجرا </w:t>
      </w:r>
      <w:proofErr w:type="spellStart"/>
      <w:r>
        <w:rPr>
          <w:rFonts w:cs="B Nazanin" w:hint="cs"/>
          <w:sz w:val="24"/>
          <w:szCs w:val="24"/>
          <w:rtl/>
        </w:rPr>
        <w:t>میشوند</w:t>
      </w:r>
      <w:proofErr w:type="spellEnd"/>
      <w:r>
        <w:rPr>
          <w:rFonts w:cs="B Nazanin" w:hint="cs"/>
          <w:sz w:val="24"/>
          <w:szCs w:val="24"/>
          <w:rtl/>
        </w:rPr>
        <w:t>.</w:t>
      </w:r>
    </w:p>
    <w:p w14:paraId="4DB9611F" w14:textId="77777777" w:rsidR="0047607C" w:rsidRPr="00B420C8" w:rsidRDefault="0047607C" w:rsidP="003635D6">
      <w:pPr>
        <w:pStyle w:val="ListParagraph"/>
        <w:numPr>
          <w:ilvl w:val="0"/>
          <w:numId w:val="70"/>
        </w:numPr>
        <w:spacing w:after="160" w:line="360" w:lineRule="auto"/>
        <w:ind w:firstLine="0"/>
        <w:jc w:val="both"/>
        <w:rPr>
          <w:rFonts w:cs="B Nazanin"/>
          <w:sz w:val="24"/>
          <w:szCs w:val="24"/>
        </w:rPr>
      </w:pPr>
      <w:proofErr w:type="spellStart"/>
      <w:r>
        <w:rPr>
          <w:rFonts w:cs="B Nazanin"/>
          <w:sz w:val="24"/>
          <w:szCs w:val="24"/>
          <w:rtl/>
        </w:rPr>
        <w:t>برای</w:t>
      </w:r>
      <w:proofErr w:type="spellEnd"/>
      <w:r>
        <w:rPr>
          <w:rFonts w:cs="B Nazanin"/>
          <w:sz w:val="24"/>
          <w:szCs w:val="24"/>
          <w:rtl/>
        </w:rPr>
        <w:t xml:space="preserve"> قابل </w:t>
      </w:r>
      <w:proofErr w:type="spellStart"/>
      <w:r>
        <w:rPr>
          <w:rFonts w:cs="B Nazanin"/>
          <w:sz w:val="24"/>
          <w:szCs w:val="24"/>
          <w:rtl/>
        </w:rPr>
        <w:t>تکرار</w:t>
      </w:r>
      <w:proofErr w:type="spellEnd"/>
      <w:r>
        <w:rPr>
          <w:rFonts w:cs="B Nazanin"/>
          <w:sz w:val="24"/>
          <w:szCs w:val="24"/>
          <w:rtl/>
        </w:rPr>
        <w:t xml:space="preserve"> بودن </w:t>
      </w:r>
      <w:proofErr w:type="spellStart"/>
      <w:r>
        <w:rPr>
          <w:rFonts w:cs="B Nazanin"/>
          <w:sz w:val="24"/>
          <w:szCs w:val="24"/>
          <w:rtl/>
        </w:rPr>
        <w:t>نتایج</w:t>
      </w:r>
      <w:proofErr w:type="spellEnd"/>
      <w:r>
        <w:rPr>
          <w:rFonts w:cs="B Nazanin"/>
          <w:sz w:val="24"/>
          <w:szCs w:val="24"/>
          <w:rtl/>
        </w:rPr>
        <w:t>،</w:t>
      </w:r>
      <w:r>
        <w:rPr>
          <w:rFonts w:asciiTheme="majorBidi" w:hAnsiTheme="majorBidi" w:cstheme="majorBidi"/>
          <w:sz w:val="24"/>
          <w:szCs w:val="24"/>
        </w:rPr>
        <w:t>Seed</w:t>
      </w:r>
      <w:r>
        <w:rPr>
          <w:rFonts w:cs="B Nazanin"/>
          <w:sz w:val="24"/>
          <w:szCs w:val="24"/>
          <w:rtl/>
          <w:lang w:bidi="fa-IR"/>
        </w:rPr>
        <w:t>اولیه تولیدکننده اعداد تصادفی ثبت می شود.</w:t>
      </w:r>
    </w:p>
    <w:p w14:paraId="5BCFBA00" w14:textId="77777777" w:rsidR="0047607C" w:rsidRPr="00317FEB" w:rsidRDefault="0047607C" w:rsidP="003635D6">
      <w:pPr>
        <w:pStyle w:val="ListParagraph"/>
        <w:numPr>
          <w:ilvl w:val="0"/>
          <w:numId w:val="70"/>
        </w:numPr>
        <w:spacing w:after="100" w:line="240" w:lineRule="auto"/>
        <w:ind w:firstLine="0"/>
        <w:contextualSpacing w:val="0"/>
        <w:jc w:val="both"/>
        <w:rPr>
          <w:rFonts w:cs="B Nazanin"/>
          <w:sz w:val="24"/>
          <w:szCs w:val="24"/>
        </w:rPr>
      </w:pPr>
      <w:r>
        <w:rPr>
          <w:rFonts w:ascii="Arial" w:hAnsi="Arial" w:cs="B Nazanin" w:hint="cs"/>
          <w:sz w:val="24"/>
          <w:szCs w:val="24"/>
          <w:rtl/>
        </w:rPr>
        <w:t xml:space="preserve">تمام </w:t>
      </w:r>
      <w:proofErr w:type="spellStart"/>
      <w:r>
        <w:rPr>
          <w:rFonts w:ascii="Arial" w:hAnsi="Arial" w:cs="B Nazanin" w:hint="cs"/>
          <w:sz w:val="24"/>
          <w:szCs w:val="24"/>
          <w:rtl/>
        </w:rPr>
        <w:t>آزمایش</w:t>
      </w:r>
      <w:proofErr w:type="spellEnd"/>
      <w:r>
        <w:rPr>
          <w:rFonts w:ascii="Arial" w:hAnsi="Arial" w:cs="B Nazanin" w:hint="cs"/>
          <w:sz w:val="24"/>
          <w:szCs w:val="24"/>
          <w:rtl/>
        </w:rPr>
        <w:t xml:space="preserve"> ها </w:t>
      </w:r>
      <w:proofErr w:type="spellStart"/>
      <w:r>
        <w:rPr>
          <w:rFonts w:ascii="Arial" w:hAnsi="Arial" w:cs="B Nazanin" w:hint="cs"/>
          <w:sz w:val="24"/>
          <w:szCs w:val="24"/>
          <w:rtl/>
        </w:rPr>
        <w:t>روی</w:t>
      </w:r>
      <w:proofErr w:type="spellEnd"/>
      <w:r>
        <w:rPr>
          <w:rFonts w:ascii="Arial" w:hAnsi="Arial" w:cs="B Nazanin" w:hint="cs"/>
          <w:sz w:val="24"/>
          <w:szCs w:val="24"/>
          <w:rtl/>
        </w:rPr>
        <w:t xml:space="preserve"> سخت </w:t>
      </w:r>
      <w:proofErr w:type="spellStart"/>
      <w:r>
        <w:rPr>
          <w:rFonts w:ascii="Arial" w:hAnsi="Arial" w:cs="B Nazanin" w:hint="cs"/>
          <w:sz w:val="24"/>
          <w:szCs w:val="24"/>
          <w:rtl/>
        </w:rPr>
        <w:t>افزار</w:t>
      </w:r>
      <w:proofErr w:type="spellEnd"/>
      <w:r>
        <w:rPr>
          <w:rFonts w:ascii="Arial" w:hAnsi="Arial" w:cs="B Nazanin" w:hint="cs"/>
          <w:sz w:val="24"/>
          <w:szCs w:val="24"/>
          <w:rtl/>
        </w:rPr>
        <w:t xml:space="preserve"> </w:t>
      </w:r>
      <w:proofErr w:type="spellStart"/>
      <w:r>
        <w:rPr>
          <w:rFonts w:ascii="Arial" w:hAnsi="Arial" w:cs="B Nazanin" w:hint="cs"/>
          <w:sz w:val="24"/>
          <w:szCs w:val="24"/>
          <w:rtl/>
        </w:rPr>
        <w:t>یکسان</w:t>
      </w:r>
      <w:proofErr w:type="spellEnd"/>
      <w:r>
        <w:rPr>
          <w:rFonts w:ascii="Arial" w:hAnsi="Arial" w:cs="B Nazanin" w:hint="cs"/>
          <w:sz w:val="24"/>
          <w:szCs w:val="24"/>
          <w:rtl/>
        </w:rPr>
        <w:t xml:space="preserve"> اجرا </w:t>
      </w:r>
      <w:proofErr w:type="spellStart"/>
      <w:r>
        <w:rPr>
          <w:rFonts w:ascii="Arial" w:hAnsi="Arial" w:cs="B Nazanin" w:hint="cs"/>
          <w:sz w:val="24"/>
          <w:szCs w:val="24"/>
          <w:rtl/>
        </w:rPr>
        <w:t>میشوند</w:t>
      </w:r>
      <w:proofErr w:type="spellEnd"/>
      <w:r>
        <w:rPr>
          <w:rFonts w:ascii="Arial" w:hAnsi="Arial" w:cs="B Nazanin" w:hint="cs"/>
          <w:sz w:val="24"/>
          <w:szCs w:val="24"/>
          <w:rtl/>
        </w:rPr>
        <w:t>.</w:t>
      </w:r>
      <w:r>
        <w:rPr>
          <w:rFonts w:cs="B Nazanin"/>
          <w:sz w:val="24"/>
          <w:szCs w:val="24"/>
        </w:rPr>
        <w:t xml:space="preserve"> </w:t>
      </w:r>
    </w:p>
    <w:p w14:paraId="4B1F86BD" w14:textId="77777777" w:rsidR="0047607C" w:rsidRPr="00B626E2" w:rsidRDefault="0047607C" w:rsidP="003635D6">
      <w:pPr>
        <w:pStyle w:val="Heading3"/>
        <w:bidi/>
        <w:jc w:val="both"/>
        <w:rPr>
          <w:rFonts w:cs="B Nazanin"/>
          <w:color w:val="auto"/>
          <w:sz w:val="24"/>
          <w:szCs w:val="24"/>
          <w:rtl/>
        </w:rPr>
      </w:pPr>
      <w:bookmarkStart w:id="63" w:name="_Toc233810018"/>
      <w:r>
        <w:rPr>
          <w:rFonts w:cs="B Nazanin" w:hint="cs"/>
          <w:color w:val="auto"/>
          <w:sz w:val="24"/>
          <w:szCs w:val="24"/>
          <w:rtl/>
        </w:rPr>
        <w:t>2</w:t>
      </w:r>
      <w:r>
        <w:rPr>
          <w:rFonts w:cs="B Nazanin"/>
          <w:color w:val="auto"/>
          <w:sz w:val="24"/>
          <w:szCs w:val="24"/>
          <w:rtl/>
        </w:rPr>
        <w:t xml:space="preserve">-8-2 </w:t>
      </w:r>
      <w:proofErr w:type="spellStart"/>
      <w:r>
        <w:rPr>
          <w:rFonts w:cs="B Nazanin"/>
          <w:color w:val="auto"/>
          <w:sz w:val="24"/>
          <w:szCs w:val="24"/>
          <w:rtl/>
        </w:rPr>
        <w:t>آزمون</w:t>
      </w:r>
      <w:proofErr w:type="spellEnd"/>
      <w:r>
        <w:rPr>
          <w:rFonts w:cs="B Nazanin"/>
          <w:color w:val="auto"/>
          <w:sz w:val="24"/>
          <w:szCs w:val="24"/>
          <w:rtl/>
        </w:rPr>
        <w:t xml:space="preserve"> </w:t>
      </w:r>
      <w:proofErr w:type="spellStart"/>
      <w:r>
        <w:rPr>
          <w:rFonts w:cs="B Nazanin"/>
          <w:color w:val="auto"/>
          <w:sz w:val="24"/>
          <w:szCs w:val="24"/>
          <w:rtl/>
        </w:rPr>
        <w:t>آماری</w:t>
      </w:r>
      <w:bookmarkEnd w:id="63"/>
      <w:proofErr w:type="spellEnd"/>
    </w:p>
    <w:p w14:paraId="1380DA5A" w14:textId="77777777" w:rsidR="0047607C" w:rsidRDefault="0047607C" w:rsidP="003635D6">
      <w:pPr>
        <w:bidi/>
        <w:spacing w:after="160" w:line="360" w:lineRule="auto"/>
        <w:jc w:val="both"/>
        <w:rPr>
          <w:rFonts w:cs="B Nazanin"/>
          <w:sz w:val="24"/>
          <w:szCs w:val="24"/>
          <w:rtl/>
        </w:rPr>
      </w:pPr>
      <w:proofErr w:type="spellStart"/>
      <w:r>
        <w:rPr>
          <w:rFonts w:ascii="Arial" w:hAnsi="Arial" w:cs="B Nazanin" w:hint="cs"/>
          <w:sz w:val="24"/>
          <w:szCs w:val="24"/>
          <w:rtl/>
        </w:rPr>
        <w:t>برای</w:t>
      </w:r>
      <w:proofErr w:type="spellEnd"/>
      <w:r>
        <w:rPr>
          <w:rFonts w:ascii="Arial" w:hAnsi="Arial" w:cs="B Nazanin" w:hint="cs"/>
          <w:sz w:val="24"/>
          <w:szCs w:val="24"/>
          <w:rtl/>
        </w:rPr>
        <w:t xml:space="preserve"> </w:t>
      </w:r>
      <w:proofErr w:type="spellStart"/>
      <w:r>
        <w:rPr>
          <w:rFonts w:ascii="Arial" w:hAnsi="Arial" w:cs="B Nazanin" w:hint="cs"/>
          <w:sz w:val="24"/>
          <w:szCs w:val="24"/>
          <w:rtl/>
        </w:rPr>
        <w:t>تعیین</w:t>
      </w:r>
      <w:proofErr w:type="spellEnd"/>
      <w:r>
        <w:rPr>
          <w:rFonts w:cs="B Nazanin"/>
          <w:sz w:val="24"/>
          <w:szCs w:val="24"/>
        </w:rPr>
        <w:t xml:space="preserve"> </w:t>
      </w:r>
      <w:proofErr w:type="spellStart"/>
      <w:r>
        <w:rPr>
          <w:rFonts w:ascii="Arial" w:hAnsi="Arial" w:cs="B Nazanin" w:hint="cs"/>
          <w:sz w:val="24"/>
          <w:szCs w:val="24"/>
          <w:rtl/>
        </w:rPr>
        <w:t>معنی</w:t>
      </w:r>
      <w:proofErr w:type="spellEnd"/>
      <w:r>
        <w:rPr>
          <w:rFonts w:ascii="Arial" w:hAnsi="Arial" w:cs="B Nazanin" w:hint="cs"/>
          <w:sz w:val="24"/>
          <w:szCs w:val="24"/>
          <w:rtl/>
        </w:rPr>
        <w:t xml:space="preserve"> </w:t>
      </w:r>
      <w:proofErr w:type="spellStart"/>
      <w:r>
        <w:rPr>
          <w:rFonts w:ascii="Arial" w:hAnsi="Arial" w:cs="B Nazanin" w:hint="cs"/>
          <w:sz w:val="24"/>
          <w:szCs w:val="24"/>
          <w:rtl/>
        </w:rPr>
        <w:t>داری</w:t>
      </w:r>
      <w:proofErr w:type="spellEnd"/>
      <w:r>
        <w:rPr>
          <w:rFonts w:ascii="Arial" w:hAnsi="Arial" w:cs="B Nazanin" w:hint="cs"/>
          <w:sz w:val="24"/>
          <w:szCs w:val="24"/>
          <w:rtl/>
        </w:rPr>
        <w:t xml:space="preserve"> </w:t>
      </w:r>
      <w:proofErr w:type="spellStart"/>
      <w:r>
        <w:rPr>
          <w:rFonts w:ascii="Arial" w:hAnsi="Arial" w:cs="B Nazanin" w:hint="cs"/>
          <w:sz w:val="24"/>
          <w:szCs w:val="24"/>
          <w:rtl/>
        </w:rPr>
        <w:t>آماری</w:t>
      </w:r>
      <w:proofErr w:type="spellEnd"/>
      <w:r>
        <w:rPr>
          <w:rFonts w:cs="B Nazanin"/>
          <w:sz w:val="24"/>
          <w:szCs w:val="24"/>
        </w:rPr>
        <w:t xml:space="preserve"> </w:t>
      </w:r>
      <w:r>
        <w:rPr>
          <w:rFonts w:ascii="Arial" w:hAnsi="Arial" w:cs="B Nazanin" w:hint="cs"/>
          <w:sz w:val="24"/>
          <w:szCs w:val="24"/>
          <w:rtl/>
        </w:rPr>
        <w:t xml:space="preserve">تفاوت </w:t>
      </w:r>
      <w:proofErr w:type="spellStart"/>
      <w:r>
        <w:rPr>
          <w:rFonts w:ascii="Arial" w:hAnsi="Arial" w:cs="B Nazanin" w:hint="cs"/>
          <w:sz w:val="24"/>
          <w:szCs w:val="24"/>
          <w:rtl/>
        </w:rPr>
        <w:t>های</w:t>
      </w:r>
      <w:proofErr w:type="spellEnd"/>
      <w:r>
        <w:rPr>
          <w:rFonts w:ascii="Arial" w:hAnsi="Arial" w:cs="B Nazanin" w:hint="cs"/>
          <w:sz w:val="24"/>
          <w:szCs w:val="24"/>
          <w:rtl/>
        </w:rPr>
        <w:t xml:space="preserve"> مشاهده شده</w:t>
      </w:r>
      <w:r>
        <w:rPr>
          <w:rFonts w:cs="B Nazanin"/>
          <w:sz w:val="24"/>
          <w:szCs w:val="24"/>
        </w:rPr>
        <w:t xml:space="preserve"> </w:t>
      </w:r>
      <w:proofErr w:type="spellStart"/>
      <w:r>
        <w:rPr>
          <w:rFonts w:ascii="Arial" w:hAnsi="Arial" w:cs="B Nazanin" w:hint="cs"/>
          <w:sz w:val="24"/>
          <w:szCs w:val="24"/>
          <w:rtl/>
        </w:rPr>
        <w:t>بین</w:t>
      </w:r>
      <w:proofErr w:type="spellEnd"/>
      <w:r>
        <w:rPr>
          <w:rFonts w:ascii="Arial" w:hAnsi="Arial" w:cs="B Nazanin" w:hint="cs"/>
          <w:sz w:val="24"/>
          <w:szCs w:val="24"/>
          <w:rtl/>
        </w:rPr>
        <w:t xml:space="preserve"> </w:t>
      </w:r>
      <w:proofErr w:type="spellStart"/>
      <w:r>
        <w:rPr>
          <w:rFonts w:ascii="Arial" w:hAnsi="Arial" w:cs="B Nazanin" w:hint="cs"/>
          <w:sz w:val="24"/>
          <w:szCs w:val="24"/>
          <w:rtl/>
        </w:rPr>
        <w:t>الگوریتم</w:t>
      </w:r>
      <w:proofErr w:type="spellEnd"/>
      <w:r>
        <w:rPr>
          <w:rFonts w:ascii="Arial" w:hAnsi="Arial" w:cs="B Nazanin" w:hint="cs"/>
          <w:sz w:val="24"/>
          <w:szCs w:val="24"/>
          <w:rtl/>
        </w:rPr>
        <w:t xml:space="preserve"> ها، </w:t>
      </w:r>
      <w:r>
        <w:rPr>
          <w:rFonts w:cs="B Nazanin"/>
          <w:sz w:val="24"/>
          <w:szCs w:val="24"/>
        </w:rPr>
        <w:t xml:space="preserve"> </w:t>
      </w:r>
      <w:r>
        <w:rPr>
          <w:rFonts w:ascii="Arial" w:hAnsi="Arial" w:cs="B Nazanin" w:hint="cs"/>
          <w:sz w:val="24"/>
          <w:szCs w:val="24"/>
          <w:rtl/>
        </w:rPr>
        <w:t xml:space="preserve">از </w:t>
      </w:r>
      <w:proofErr w:type="spellStart"/>
      <w:r>
        <w:rPr>
          <w:rFonts w:ascii="Arial" w:hAnsi="Arial" w:cs="B Nazanin" w:hint="cs"/>
          <w:sz w:val="24"/>
          <w:szCs w:val="24"/>
          <w:rtl/>
        </w:rPr>
        <w:t>آزمون</w:t>
      </w:r>
      <w:proofErr w:type="spellEnd"/>
      <w:r>
        <w:rPr>
          <w:rFonts w:ascii="Arial" w:hAnsi="Arial" w:cs="B Nazanin" w:hint="cs"/>
          <w:sz w:val="24"/>
          <w:szCs w:val="24"/>
          <w:rtl/>
        </w:rPr>
        <w:t xml:space="preserve"> </w:t>
      </w:r>
      <w:proofErr w:type="spellStart"/>
      <w:r>
        <w:rPr>
          <w:rFonts w:ascii="Arial" w:hAnsi="Arial" w:cs="B Nazanin" w:hint="cs"/>
          <w:sz w:val="24"/>
          <w:szCs w:val="24"/>
          <w:rtl/>
        </w:rPr>
        <w:t>های</w:t>
      </w:r>
      <w:proofErr w:type="spellEnd"/>
      <w:r>
        <w:rPr>
          <w:rFonts w:ascii="Arial" w:hAnsi="Arial" w:cs="B Nazanin" w:hint="cs"/>
          <w:sz w:val="24"/>
          <w:szCs w:val="24"/>
          <w:rtl/>
        </w:rPr>
        <w:t xml:space="preserve"> </w:t>
      </w:r>
      <w:proofErr w:type="spellStart"/>
      <w:r>
        <w:rPr>
          <w:rFonts w:ascii="Arial" w:hAnsi="Arial" w:cs="B Nazanin" w:hint="cs"/>
          <w:sz w:val="24"/>
          <w:szCs w:val="24"/>
          <w:rtl/>
        </w:rPr>
        <w:t>زیر</w:t>
      </w:r>
      <w:proofErr w:type="spellEnd"/>
      <w:r>
        <w:rPr>
          <w:rFonts w:cs="B Nazanin"/>
          <w:sz w:val="24"/>
          <w:szCs w:val="24"/>
        </w:rPr>
        <w:t xml:space="preserve"> </w:t>
      </w:r>
      <w:proofErr w:type="spellStart"/>
      <w:r>
        <w:rPr>
          <w:rFonts w:ascii="Arial" w:hAnsi="Arial" w:cs="B Nazanin" w:hint="cs"/>
          <w:sz w:val="24"/>
          <w:szCs w:val="24"/>
          <w:rtl/>
        </w:rPr>
        <w:t>استفاده</w:t>
      </w:r>
      <w:proofErr w:type="spellEnd"/>
      <w:r>
        <w:rPr>
          <w:rFonts w:ascii="Arial" w:hAnsi="Arial" w:cs="B Nazanin" w:hint="cs"/>
          <w:sz w:val="24"/>
          <w:szCs w:val="24"/>
          <w:rtl/>
        </w:rPr>
        <w:t xml:space="preserve"> </w:t>
      </w:r>
      <w:proofErr w:type="spellStart"/>
      <w:r>
        <w:rPr>
          <w:rFonts w:ascii="Arial" w:hAnsi="Arial" w:cs="B Nazanin" w:hint="cs"/>
          <w:sz w:val="24"/>
          <w:szCs w:val="24"/>
          <w:rtl/>
        </w:rPr>
        <w:t>میشود</w:t>
      </w:r>
      <w:proofErr w:type="spellEnd"/>
      <w:r>
        <w:rPr>
          <w:rFonts w:cs="B Nazanin"/>
          <w:sz w:val="24"/>
          <w:szCs w:val="24"/>
          <w:rtl/>
        </w:rPr>
        <w:t>:</w:t>
      </w:r>
    </w:p>
    <w:p w14:paraId="5145726E" w14:textId="77777777" w:rsidR="0047607C" w:rsidRPr="00B420C8" w:rsidRDefault="0047607C" w:rsidP="003635D6">
      <w:pPr>
        <w:pStyle w:val="ListParagraph"/>
        <w:numPr>
          <w:ilvl w:val="0"/>
          <w:numId w:val="65"/>
        </w:numPr>
        <w:spacing w:after="100" w:line="240" w:lineRule="auto"/>
        <w:ind w:left="0" w:firstLine="0"/>
        <w:contextualSpacing w:val="0"/>
        <w:jc w:val="both"/>
        <w:rPr>
          <w:rFonts w:cs="B Nazanin"/>
          <w:sz w:val="24"/>
          <w:szCs w:val="24"/>
        </w:rPr>
      </w:pPr>
      <w:proofErr w:type="spellStart"/>
      <w:r>
        <w:rPr>
          <w:rFonts w:ascii="Arial" w:hAnsi="Arial" w:cs="B Nazanin" w:hint="cs"/>
          <w:sz w:val="24"/>
          <w:szCs w:val="24"/>
          <w:rtl/>
        </w:rPr>
        <w:t>آزمون</w:t>
      </w:r>
      <w:proofErr w:type="spellEnd"/>
      <w:r>
        <w:rPr>
          <w:rFonts w:ascii="Arial" w:hAnsi="Arial" w:cs="B Nazanin" w:hint="cs"/>
          <w:sz w:val="24"/>
          <w:szCs w:val="24"/>
          <w:rtl/>
        </w:rPr>
        <w:t xml:space="preserve"> </w:t>
      </w:r>
      <w:proofErr w:type="spellStart"/>
      <w:r>
        <w:rPr>
          <w:rFonts w:ascii="Arial" w:hAnsi="Arial" w:cs="B Nazanin" w:hint="cs"/>
          <w:sz w:val="24"/>
          <w:szCs w:val="24"/>
          <w:rtl/>
        </w:rPr>
        <w:t>ویلکاکسون</w:t>
      </w:r>
      <w:proofErr w:type="spellEnd"/>
      <w:r>
        <w:rPr>
          <w:rFonts w:ascii="Arial" w:hAnsi="Arial" w:cs="B Nazanin" w:hint="cs"/>
          <w:sz w:val="24"/>
          <w:szCs w:val="24"/>
          <w:rtl/>
        </w:rPr>
        <w:t xml:space="preserve"> رتبه </w:t>
      </w:r>
      <w:proofErr w:type="spellStart"/>
      <w:r>
        <w:rPr>
          <w:rFonts w:ascii="Arial" w:hAnsi="Arial" w:cs="B Nazanin" w:hint="cs"/>
          <w:sz w:val="24"/>
          <w:szCs w:val="24"/>
          <w:rtl/>
        </w:rPr>
        <w:t>علامت</w:t>
      </w:r>
      <w:proofErr w:type="spellEnd"/>
      <w:r>
        <w:rPr>
          <w:rFonts w:ascii="Arial" w:hAnsi="Arial" w:cs="B Nazanin" w:hint="cs"/>
          <w:sz w:val="24"/>
          <w:szCs w:val="24"/>
          <w:rtl/>
        </w:rPr>
        <w:t xml:space="preserve"> دار</w:t>
      </w:r>
      <w:r>
        <w:rPr>
          <w:rStyle w:val="FootnoteReference"/>
          <w:rFonts w:ascii="Arial" w:hAnsi="Arial" w:cs="B Nazanin"/>
          <w:sz w:val="24"/>
          <w:szCs w:val="24"/>
          <w:rtl/>
        </w:rPr>
        <w:footnoteReference w:id="90"/>
      </w:r>
      <w:r>
        <w:rPr>
          <w:rFonts w:cs="B Nazanin"/>
          <w:sz w:val="24"/>
          <w:szCs w:val="24"/>
          <w:rtl/>
          <w:lang w:bidi="fa-IR"/>
        </w:rPr>
        <w:t xml:space="preserve">: </w:t>
      </w:r>
      <w:proofErr w:type="spellStart"/>
      <w:r>
        <w:rPr>
          <w:rFonts w:ascii="Arial" w:hAnsi="Arial" w:cs="B Nazanin" w:hint="cs"/>
          <w:sz w:val="24"/>
          <w:szCs w:val="24"/>
          <w:rtl/>
        </w:rPr>
        <w:t>برای</w:t>
      </w:r>
      <w:proofErr w:type="spellEnd"/>
      <w:r>
        <w:rPr>
          <w:rFonts w:ascii="Arial" w:hAnsi="Arial" w:cs="B Nazanin" w:hint="cs"/>
          <w:sz w:val="24"/>
          <w:szCs w:val="24"/>
          <w:rtl/>
        </w:rPr>
        <w:t xml:space="preserve"> </w:t>
      </w:r>
      <w:proofErr w:type="spellStart"/>
      <w:r>
        <w:rPr>
          <w:rFonts w:ascii="Arial" w:hAnsi="Arial" w:cs="B Nazanin" w:hint="cs"/>
          <w:sz w:val="24"/>
          <w:szCs w:val="24"/>
          <w:rtl/>
        </w:rPr>
        <w:t>مقایسه</w:t>
      </w:r>
      <w:proofErr w:type="spellEnd"/>
      <w:r>
        <w:rPr>
          <w:rFonts w:ascii="Arial" w:hAnsi="Arial" w:cs="B Nazanin" w:hint="cs"/>
          <w:sz w:val="24"/>
          <w:szCs w:val="24"/>
          <w:rtl/>
        </w:rPr>
        <w:t xml:space="preserve"> دو </w:t>
      </w:r>
      <w:proofErr w:type="spellStart"/>
      <w:r>
        <w:rPr>
          <w:rFonts w:ascii="Arial" w:hAnsi="Arial" w:cs="B Nazanin" w:hint="cs"/>
          <w:sz w:val="24"/>
          <w:szCs w:val="24"/>
          <w:rtl/>
        </w:rPr>
        <w:t>الگوریتم</w:t>
      </w:r>
      <w:proofErr w:type="spellEnd"/>
      <w:r>
        <w:rPr>
          <w:rFonts w:ascii="Arial" w:hAnsi="Arial" w:cs="B Nazanin" w:hint="cs"/>
          <w:sz w:val="24"/>
          <w:szCs w:val="24"/>
          <w:rtl/>
        </w:rPr>
        <w:t xml:space="preserve"> </w:t>
      </w:r>
      <w:proofErr w:type="spellStart"/>
      <w:r>
        <w:rPr>
          <w:rFonts w:ascii="Arial" w:hAnsi="Arial" w:cs="B Nazanin" w:hint="cs"/>
          <w:sz w:val="24"/>
          <w:szCs w:val="24"/>
          <w:rtl/>
        </w:rPr>
        <w:t>با</w:t>
      </w:r>
      <w:proofErr w:type="spellEnd"/>
      <w:r>
        <w:rPr>
          <w:rFonts w:ascii="Arial" w:hAnsi="Arial" w:cs="B Nazanin" w:hint="cs"/>
          <w:sz w:val="24"/>
          <w:szCs w:val="24"/>
          <w:rtl/>
        </w:rPr>
        <w:t xml:space="preserve"> هم</w:t>
      </w:r>
    </w:p>
    <w:p w14:paraId="7043C797" w14:textId="77777777" w:rsidR="0047607C" w:rsidRPr="00B420C8" w:rsidRDefault="0047607C" w:rsidP="003635D6">
      <w:pPr>
        <w:pStyle w:val="ListParagraph"/>
        <w:numPr>
          <w:ilvl w:val="0"/>
          <w:numId w:val="71"/>
        </w:numPr>
        <w:spacing w:after="160" w:line="360" w:lineRule="auto"/>
        <w:ind w:firstLine="0"/>
        <w:jc w:val="both"/>
        <w:rPr>
          <w:rFonts w:cs="B Nazanin"/>
          <w:sz w:val="24"/>
          <w:szCs w:val="24"/>
        </w:rPr>
      </w:pPr>
      <w:proofErr w:type="spellStart"/>
      <w:r>
        <w:rPr>
          <w:rFonts w:ascii="Arial" w:hAnsi="Arial" w:cs="B Nazanin" w:hint="cs"/>
          <w:sz w:val="24"/>
          <w:szCs w:val="24"/>
          <w:rtl/>
        </w:rPr>
        <w:t>آزمون</w:t>
      </w:r>
      <w:proofErr w:type="spellEnd"/>
      <w:r>
        <w:rPr>
          <w:rFonts w:ascii="Arial" w:hAnsi="Arial" w:cs="B Nazanin" w:hint="cs"/>
          <w:sz w:val="24"/>
          <w:szCs w:val="24"/>
          <w:rtl/>
        </w:rPr>
        <w:t xml:space="preserve"> </w:t>
      </w:r>
      <w:proofErr w:type="spellStart"/>
      <w:r>
        <w:rPr>
          <w:rFonts w:ascii="Arial" w:hAnsi="Arial" w:cs="B Nazanin" w:hint="cs"/>
          <w:sz w:val="24"/>
          <w:szCs w:val="24"/>
          <w:rtl/>
        </w:rPr>
        <w:t>فریدمن</w:t>
      </w:r>
      <w:proofErr w:type="spellEnd"/>
      <w:r>
        <w:rPr>
          <w:rStyle w:val="FootnoteReference"/>
          <w:rFonts w:ascii="Arial" w:hAnsi="Arial" w:cs="B Nazanin"/>
          <w:sz w:val="24"/>
          <w:szCs w:val="24"/>
          <w:rtl/>
        </w:rPr>
        <w:footnoteReference w:id="91"/>
      </w:r>
      <w:r>
        <w:rPr>
          <w:rFonts w:cs="B Nazanin"/>
          <w:sz w:val="24"/>
          <w:szCs w:val="24"/>
          <w:rtl/>
          <w:lang w:bidi="fa-IR"/>
        </w:rPr>
        <w:t xml:space="preserve">: </w:t>
      </w:r>
      <w:proofErr w:type="spellStart"/>
      <w:r>
        <w:rPr>
          <w:rFonts w:ascii="Arial" w:hAnsi="Arial" w:cs="B Nazanin" w:hint="cs"/>
          <w:sz w:val="24"/>
          <w:szCs w:val="24"/>
          <w:rtl/>
        </w:rPr>
        <w:t>برای</w:t>
      </w:r>
      <w:proofErr w:type="spellEnd"/>
      <w:r>
        <w:rPr>
          <w:rFonts w:ascii="Arial" w:hAnsi="Arial" w:cs="B Nazanin" w:hint="cs"/>
          <w:sz w:val="24"/>
          <w:szCs w:val="24"/>
          <w:rtl/>
        </w:rPr>
        <w:t xml:space="preserve"> </w:t>
      </w:r>
      <w:proofErr w:type="spellStart"/>
      <w:r>
        <w:rPr>
          <w:rFonts w:ascii="Arial" w:hAnsi="Arial" w:cs="B Nazanin" w:hint="cs"/>
          <w:sz w:val="24"/>
          <w:szCs w:val="24"/>
          <w:rtl/>
        </w:rPr>
        <w:t>مقایسه</w:t>
      </w:r>
      <w:proofErr w:type="spellEnd"/>
      <w:r>
        <w:rPr>
          <w:rFonts w:ascii="Arial" w:hAnsi="Arial" w:cs="B Nazanin" w:hint="cs"/>
          <w:sz w:val="24"/>
          <w:szCs w:val="24"/>
          <w:rtl/>
        </w:rPr>
        <w:t xml:space="preserve"> </w:t>
      </w:r>
      <w:proofErr w:type="spellStart"/>
      <w:r>
        <w:rPr>
          <w:rFonts w:ascii="Arial" w:hAnsi="Arial" w:cs="B Nazanin" w:hint="cs"/>
          <w:sz w:val="24"/>
          <w:szCs w:val="24"/>
          <w:rtl/>
        </w:rPr>
        <w:t>همزمان</w:t>
      </w:r>
      <w:proofErr w:type="spellEnd"/>
      <w:r>
        <w:rPr>
          <w:rFonts w:ascii="Arial" w:hAnsi="Arial" w:cs="B Nazanin" w:hint="cs"/>
          <w:sz w:val="24"/>
          <w:szCs w:val="24"/>
          <w:rtl/>
        </w:rPr>
        <w:t xml:space="preserve"> </w:t>
      </w:r>
      <w:proofErr w:type="spellStart"/>
      <w:r>
        <w:rPr>
          <w:rFonts w:ascii="Arial" w:hAnsi="Arial" w:cs="B Nazanin" w:hint="cs"/>
          <w:sz w:val="24"/>
          <w:szCs w:val="24"/>
          <w:rtl/>
        </w:rPr>
        <w:t>چندین</w:t>
      </w:r>
      <w:proofErr w:type="spellEnd"/>
      <w:r>
        <w:rPr>
          <w:rFonts w:ascii="Arial" w:hAnsi="Arial" w:cs="B Nazanin" w:hint="cs"/>
          <w:sz w:val="24"/>
          <w:szCs w:val="24"/>
          <w:rtl/>
        </w:rPr>
        <w:t xml:space="preserve"> </w:t>
      </w:r>
      <w:proofErr w:type="spellStart"/>
      <w:r>
        <w:rPr>
          <w:rFonts w:ascii="Arial" w:hAnsi="Arial" w:cs="B Nazanin" w:hint="cs"/>
          <w:sz w:val="24"/>
          <w:szCs w:val="24"/>
          <w:rtl/>
        </w:rPr>
        <w:t>الگوریتم</w:t>
      </w:r>
      <w:proofErr w:type="spellEnd"/>
    </w:p>
    <w:p w14:paraId="734CDFB1" w14:textId="77777777" w:rsidR="0047607C" w:rsidRPr="00DF4712" w:rsidRDefault="0047607C" w:rsidP="003635D6">
      <w:pPr>
        <w:pStyle w:val="ListParagraph"/>
        <w:numPr>
          <w:ilvl w:val="0"/>
          <w:numId w:val="71"/>
        </w:numPr>
        <w:spacing w:after="160" w:line="360" w:lineRule="auto"/>
        <w:ind w:firstLine="0"/>
        <w:jc w:val="both"/>
        <w:rPr>
          <w:rFonts w:cs="B Nazanin"/>
          <w:sz w:val="24"/>
          <w:szCs w:val="24"/>
        </w:rPr>
      </w:pPr>
      <w:r>
        <w:rPr>
          <w:rFonts w:ascii="Arial" w:hAnsi="Arial" w:cs="B Nazanin"/>
          <w:sz w:val="24"/>
          <w:szCs w:val="24"/>
          <w:rtl/>
        </w:rPr>
        <w:t xml:space="preserve">سطح </w:t>
      </w:r>
      <w:proofErr w:type="spellStart"/>
      <w:r>
        <w:rPr>
          <w:rFonts w:ascii="Arial" w:hAnsi="Arial" w:cs="B Nazanin"/>
          <w:sz w:val="24"/>
          <w:szCs w:val="24"/>
          <w:rtl/>
        </w:rPr>
        <w:t>معنی</w:t>
      </w:r>
      <w:proofErr w:type="spellEnd"/>
      <w:r>
        <w:rPr>
          <w:rFonts w:ascii="Arial" w:hAnsi="Arial" w:cs="B Nazanin"/>
          <w:sz w:val="24"/>
          <w:szCs w:val="24"/>
          <w:rtl/>
        </w:rPr>
        <w:t xml:space="preserve"> </w:t>
      </w:r>
      <w:proofErr w:type="spellStart"/>
      <w:r>
        <w:rPr>
          <w:rFonts w:ascii="Arial" w:hAnsi="Arial" w:cs="B Nazanin"/>
          <w:sz w:val="24"/>
          <w:szCs w:val="24"/>
          <w:rtl/>
        </w:rPr>
        <w:t>داری</w:t>
      </w:r>
      <w:proofErr w:type="spellEnd"/>
      <w:r>
        <w:rPr>
          <w:rFonts w:ascii="Arial" w:hAnsi="Arial" w:cs="B Nazanin"/>
          <w:sz w:val="24"/>
          <w:szCs w:val="24"/>
          <w:rtl/>
        </w:rPr>
        <w:t>:</w:t>
      </w:r>
      <m:oMath>
        <m:r>
          <w:rPr>
            <w:rFonts w:ascii="Cambria Math" w:hAnsi="Cambria Math" w:cs="Cambria Math" w:hint="cs"/>
            <w:sz w:val="24"/>
            <w:szCs w:val="24"/>
            <w:rtl/>
          </w:rPr>
          <m:t>α</m:t>
        </m:r>
        <m:r>
          <w:rPr>
            <w:rFonts w:ascii="Cambria Math" w:hAnsi="Cambria Math" w:cs="B Nazanin"/>
            <w:sz w:val="24"/>
            <w:szCs w:val="24"/>
            <w:rtl/>
          </w:rPr>
          <m:t>=</m:t>
        </m:r>
        <m:r>
          <w:rPr>
            <w:rFonts w:ascii="Cambria Math" w:hAnsi="Cambria Math" w:cs="B Nazanin"/>
            <w:sz w:val="24"/>
            <w:szCs w:val="24"/>
          </w:rPr>
          <m:t>0.05</m:t>
        </m:r>
      </m:oMath>
      <w:r>
        <w:rPr>
          <w:rFonts w:ascii="Arial" w:hAnsi="Arial" w:cs="B Nazanin"/>
          <w:sz w:val="24"/>
          <w:szCs w:val="24"/>
          <w:rtl/>
        </w:rPr>
        <w:t xml:space="preserve"> در نظر گرفته می شود</w:t>
      </w:r>
    </w:p>
    <w:p w14:paraId="672E829C" w14:textId="77777777" w:rsidR="0047607C" w:rsidRPr="00B626E2" w:rsidRDefault="0047607C" w:rsidP="003635D6">
      <w:pPr>
        <w:pStyle w:val="Heading3"/>
        <w:bidi/>
        <w:jc w:val="both"/>
        <w:rPr>
          <w:rFonts w:cs="B Nazanin"/>
          <w:color w:val="auto"/>
          <w:sz w:val="24"/>
          <w:szCs w:val="24"/>
          <w:rtl/>
        </w:rPr>
      </w:pPr>
      <w:bookmarkStart w:id="64" w:name="_Toc233810019"/>
      <w:r>
        <w:rPr>
          <w:rFonts w:cs="B Nazanin" w:hint="cs"/>
          <w:color w:val="auto"/>
          <w:sz w:val="24"/>
          <w:szCs w:val="24"/>
          <w:rtl/>
        </w:rPr>
        <w:t>2</w:t>
      </w:r>
      <w:r>
        <w:rPr>
          <w:rFonts w:cs="B Nazanin"/>
          <w:color w:val="auto"/>
          <w:sz w:val="24"/>
          <w:szCs w:val="24"/>
          <w:rtl/>
        </w:rPr>
        <w:t xml:space="preserve">-8-3 </w:t>
      </w:r>
      <w:proofErr w:type="spellStart"/>
      <w:r>
        <w:rPr>
          <w:rFonts w:cs="B Nazanin"/>
          <w:color w:val="auto"/>
          <w:sz w:val="24"/>
          <w:szCs w:val="24"/>
          <w:rtl/>
        </w:rPr>
        <w:t>تحلیل</w:t>
      </w:r>
      <w:proofErr w:type="spellEnd"/>
      <w:r>
        <w:rPr>
          <w:rFonts w:cs="B Nazanin"/>
          <w:color w:val="auto"/>
          <w:sz w:val="24"/>
          <w:szCs w:val="24"/>
          <w:rtl/>
        </w:rPr>
        <w:t xml:space="preserve"> </w:t>
      </w:r>
      <w:proofErr w:type="spellStart"/>
      <w:r>
        <w:rPr>
          <w:rFonts w:cs="B Nazanin"/>
          <w:color w:val="auto"/>
          <w:sz w:val="24"/>
          <w:szCs w:val="24"/>
          <w:rtl/>
        </w:rPr>
        <w:t>حساسیت</w:t>
      </w:r>
      <w:proofErr w:type="spellEnd"/>
      <w:r>
        <w:rPr>
          <w:rFonts w:cs="B Nazanin"/>
          <w:color w:val="auto"/>
          <w:sz w:val="24"/>
          <w:szCs w:val="24"/>
          <w:rtl/>
        </w:rPr>
        <w:t xml:space="preserve"> </w:t>
      </w:r>
      <w:proofErr w:type="spellStart"/>
      <w:r>
        <w:rPr>
          <w:rFonts w:cs="B Nazanin"/>
          <w:color w:val="auto"/>
          <w:sz w:val="24"/>
          <w:szCs w:val="24"/>
          <w:rtl/>
        </w:rPr>
        <w:t>پارامتری</w:t>
      </w:r>
      <w:bookmarkEnd w:id="64"/>
      <w:proofErr w:type="spellEnd"/>
    </w:p>
    <w:p w14:paraId="7E557781" w14:textId="77777777" w:rsidR="0047607C" w:rsidRPr="00826B7A" w:rsidRDefault="0047607C" w:rsidP="003635D6">
      <w:pPr>
        <w:pStyle w:val="ListParagraph"/>
        <w:bidi/>
        <w:spacing w:after="160" w:line="360" w:lineRule="auto"/>
        <w:ind w:left="-46"/>
        <w:jc w:val="both"/>
        <w:rPr>
          <w:rFonts w:ascii="Arial" w:hAnsi="Arial" w:cs="B Nazanin"/>
          <w:sz w:val="24"/>
          <w:szCs w:val="24"/>
          <w:lang w:bidi="fa-IR"/>
        </w:rPr>
      </w:pPr>
      <w:proofErr w:type="spellStart"/>
      <w:r>
        <w:rPr>
          <w:rFonts w:cs="B Nazanin"/>
          <w:sz w:val="24"/>
          <w:szCs w:val="24"/>
          <w:rtl/>
        </w:rPr>
        <w:t>برای</w:t>
      </w:r>
      <w:proofErr w:type="spellEnd"/>
      <w:r>
        <w:rPr>
          <w:rFonts w:cs="B Nazanin"/>
          <w:sz w:val="24"/>
          <w:szCs w:val="24"/>
          <w:rtl/>
        </w:rPr>
        <w:t xml:space="preserve"> هر </w:t>
      </w:r>
      <w:proofErr w:type="spellStart"/>
      <w:r>
        <w:rPr>
          <w:rFonts w:cs="B Nazanin"/>
          <w:sz w:val="24"/>
          <w:szCs w:val="24"/>
          <w:rtl/>
        </w:rPr>
        <w:t>پارامتر</w:t>
      </w:r>
      <w:proofErr w:type="spellEnd"/>
      <w:r>
        <w:rPr>
          <w:rFonts w:cs="B Nazanin"/>
          <w:sz w:val="24"/>
          <w:szCs w:val="24"/>
          <w:rtl/>
        </w:rPr>
        <w:t xml:space="preserve"> </w:t>
      </w:r>
      <w:proofErr w:type="spellStart"/>
      <w:r>
        <w:rPr>
          <w:rFonts w:cs="B Nazanin"/>
          <w:sz w:val="24"/>
          <w:szCs w:val="24"/>
          <w:rtl/>
        </w:rPr>
        <w:t>کنترلی،روش</w:t>
      </w:r>
      <w:proofErr w:type="spellEnd"/>
      <w:r>
        <w:rPr>
          <w:rFonts w:cs="B Nazanin"/>
          <w:sz w:val="24"/>
          <w:szCs w:val="24"/>
          <w:rtl/>
        </w:rPr>
        <w:t xml:space="preserve"> </w:t>
      </w:r>
      <w:r>
        <w:rPr>
          <w:rFonts w:asciiTheme="majorBidi" w:hAnsiTheme="majorBidi" w:cstheme="majorBidi"/>
          <w:sz w:val="24"/>
          <w:szCs w:val="24"/>
        </w:rPr>
        <w:t>(One-Factor-At-A-Time, OFAT)</w:t>
      </w:r>
      <w:r>
        <w:rPr>
          <w:rFonts w:cs="B Nazanin"/>
          <w:sz w:val="24"/>
          <w:szCs w:val="24"/>
          <w:rtl/>
        </w:rPr>
        <w:t xml:space="preserve"> </w:t>
      </w:r>
      <w:proofErr w:type="spellStart"/>
      <w:r>
        <w:rPr>
          <w:rFonts w:ascii="Arial" w:hAnsi="Arial" w:cs="B Nazanin"/>
          <w:sz w:val="24"/>
          <w:szCs w:val="24"/>
        </w:rPr>
        <w:t>اعمال</w:t>
      </w:r>
      <w:proofErr w:type="spellEnd"/>
      <w:r>
        <w:rPr>
          <w:rFonts w:cs="B Nazanin"/>
          <w:sz w:val="24"/>
          <w:szCs w:val="24"/>
        </w:rPr>
        <w:t xml:space="preserve"> </w:t>
      </w:r>
      <w:proofErr w:type="spellStart"/>
      <w:r>
        <w:rPr>
          <w:rFonts w:ascii="Arial" w:hAnsi="Arial" w:cs="B Nazanin"/>
          <w:sz w:val="24"/>
          <w:szCs w:val="24"/>
        </w:rPr>
        <w:t>می</w:t>
      </w:r>
      <w:r>
        <w:rPr>
          <w:rFonts w:cs="B Nazanin"/>
          <w:sz w:val="24"/>
          <w:szCs w:val="24"/>
        </w:rPr>
        <w:t>‌</w:t>
      </w:r>
      <w:r>
        <w:rPr>
          <w:rFonts w:ascii="Arial" w:hAnsi="Arial" w:cs="B Nazanin"/>
          <w:sz w:val="24"/>
          <w:szCs w:val="24"/>
        </w:rPr>
        <w:t>شود</w:t>
      </w:r>
      <w:proofErr w:type="spellEnd"/>
      <w:r>
        <w:rPr>
          <w:rFonts w:cs="B Nazanin"/>
          <w:sz w:val="24"/>
          <w:szCs w:val="24"/>
        </w:rPr>
        <w:t xml:space="preserve">. </w:t>
      </w:r>
      <w:proofErr w:type="spellStart"/>
      <w:r>
        <w:rPr>
          <w:rFonts w:ascii="Arial" w:hAnsi="Arial" w:cs="B Nazanin"/>
          <w:sz w:val="24"/>
          <w:szCs w:val="24"/>
        </w:rPr>
        <w:t>سایر</w:t>
      </w:r>
      <w:proofErr w:type="spellEnd"/>
      <w:r>
        <w:rPr>
          <w:rFonts w:cs="B Nazanin"/>
          <w:sz w:val="24"/>
          <w:szCs w:val="24"/>
        </w:rPr>
        <w:t xml:space="preserve"> </w:t>
      </w:r>
      <w:proofErr w:type="spellStart"/>
      <w:r>
        <w:rPr>
          <w:rFonts w:ascii="Arial" w:hAnsi="Arial" w:cs="B Nazanin"/>
          <w:sz w:val="24"/>
          <w:szCs w:val="24"/>
        </w:rPr>
        <w:t>پارامترها</w:t>
      </w:r>
      <w:proofErr w:type="spellEnd"/>
      <w:r>
        <w:rPr>
          <w:rFonts w:cs="B Nazanin"/>
          <w:sz w:val="24"/>
          <w:szCs w:val="24"/>
        </w:rPr>
        <w:t xml:space="preserve"> </w:t>
      </w:r>
      <w:proofErr w:type="spellStart"/>
      <w:r>
        <w:rPr>
          <w:rFonts w:ascii="Arial" w:hAnsi="Arial" w:cs="B Nazanin"/>
          <w:sz w:val="24"/>
          <w:szCs w:val="24"/>
        </w:rPr>
        <w:t>در</w:t>
      </w:r>
      <w:proofErr w:type="spellEnd"/>
      <w:r>
        <w:rPr>
          <w:rFonts w:cs="B Nazanin"/>
          <w:sz w:val="24"/>
          <w:szCs w:val="24"/>
        </w:rPr>
        <w:t xml:space="preserve"> </w:t>
      </w:r>
      <w:proofErr w:type="spellStart"/>
      <w:r>
        <w:rPr>
          <w:rFonts w:ascii="Arial" w:hAnsi="Arial" w:cs="B Nazanin"/>
          <w:sz w:val="24"/>
          <w:szCs w:val="24"/>
        </w:rPr>
        <w:t>مقادیر</w:t>
      </w:r>
      <w:proofErr w:type="spellEnd"/>
      <w:r>
        <w:rPr>
          <w:rFonts w:cs="B Nazanin"/>
          <w:sz w:val="24"/>
          <w:szCs w:val="24"/>
        </w:rPr>
        <w:t xml:space="preserve"> </w:t>
      </w:r>
      <w:proofErr w:type="spellStart"/>
      <w:r>
        <w:rPr>
          <w:rFonts w:ascii="Arial" w:hAnsi="Arial" w:cs="B Nazanin"/>
          <w:sz w:val="24"/>
          <w:szCs w:val="24"/>
        </w:rPr>
        <w:t>پیش</w:t>
      </w:r>
      <w:r>
        <w:rPr>
          <w:rFonts w:cs="B Nazanin"/>
          <w:sz w:val="24"/>
          <w:szCs w:val="24"/>
        </w:rPr>
        <w:t>‌</w:t>
      </w:r>
      <w:r>
        <w:rPr>
          <w:rFonts w:ascii="Arial" w:hAnsi="Arial" w:cs="B Nazanin"/>
          <w:sz w:val="24"/>
          <w:szCs w:val="24"/>
        </w:rPr>
        <w:t>فرض</w:t>
      </w:r>
      <w:proofErr w:type="spellEnd"/>
      <w:r>
        <w:rPr>
          <w:rFonts w:cs="B Nazanin"/>
          <w:sz w:val="24"/>
          <w:szCs w:val="24"/>
        </w:rPr>
        <w:t xml:space="preserve"> </w:t>
      </w:r>
      <w:proofErr w:type="spellStart"/>
      <w:r>
        <w:rPr>
          <w:rFonts w:ascii="Arial" w:hAnsi="Arial" w:cs="B Nazanin"/>
          <w:sz w:val="24"/>
          <w:szCs w:val="24"/>
        </w:rPr>
        <w:t>خود</w:t>
      </w:r>
      <w:proofErr w:type="spellEnd"/>
      <w:r>
        <w:rPr>
          <w:rFonts w:cs="B Nazanin"/>
          <w:sz w:val="24"/>
          <w:szCs w:val="24"/>
        </w:rPr>
        <w:t xml:space="preserve"> </w:t>
      </w:r>
      <w:proofErr w:type="spellStart"/>
      <w:r>
        <w:rPr>
          <w:rFonts w:ascii="Arial" w:hAnsi="Arial" w:cs="B Nazanin"/>
          <w:sz w:val="24"/>
          <w:szCs w:val="24"/>
        </w:rPr>
        <w:t>ثابت</w:t>
      </w:r>
      <w:proofErr w:type="spellEnd"/>
      <w:r>
        <w:rPr>
          <w:rFonts w:cs="B Nazanin"/>
          <w:sz w:val="24"/>
          <w:szCs w:val="24"/>
        </w:rPr>
        <w:t xml:space="preserve"> </w:t>
      </w:r>
      <w:proofErr w:type="spellStart"/>
      <w:r>
        <w:rPr>
          <w:rFonts w:ascii="Arial" w:hAnsi="Arial" w:cs="B Nazanin"/>
          <w:sz w:val="24"/>
          <w:szCs w:val="24"/>
        </w:rPr>
        <w:t>نگه</w:t>
      </w:r>
      <w:proofErr w:type="spellEnd"/>
      <w:r>
        <w:rPr>
          <w:rFonts w:cs="B Nazanin"/>
          <w:sz w:val="24"/>
          <w:szCs w:val="24"/>
        </w:rPr>
        <w:t xml:space="preserve"> </w:t>
      </w:r>
      <w:proofErr w:type="spellStart"/>
      <w:r>
        <w:rPr>
          <w:rFonts w:ascii="Arial" w:hAnsi="Arial" w:cs="B Nazanin"/>
          <w:sz w:val="24"/>
          <w:szCs w:val="24"/>
        </w:rPr>
        <w:t>داشته</w:t>
      </w:r>
      <w:proofErr w:type="spellEnd"/>
      <w:r>
        <w:rPr>
          <w:rFonts w:cs="B Nazanin"/>
          <w:sz w:val="24"/>
          <w:szCs w:val="24"/>
        </w:rPr>
        <w:t xml:space="preserve"> </w:t>
      </w:r>
      <w:proofErr w:type="spellStart"/>
      <w:r>
        <w:rPr>
          <w:rFonts w:ascii="Arial" w:hAnsi="Arial" w:cs="B Nazanin"/>
          <w:sz w:val="24"/>
          <w:szCs w:val="24"/>
        </w:rPr>
        <w:t>می</w:t>
      </w:r>
      <w:r>
        <w:rPr>
          <w:rFonts w:cs="B Nazanin"/>
          <w:sz w:val="24"/>
          <w:szCs w:val="24"/>
        </w:rPr>
        <w:t>‌</w:t>
      </w:r>
      <w:r>
        <w:rPr>
          <w:rFonts w:ascii="Arial" w:hAnsi="Arial" w:cs="B Nazanin"/>
          <w:sz w:val="24"/>
          <w:szCs w:val="24"/>
        </w:rPr>
        <w:t>شوند</w:t>
      </w:r>
      <w:proofErr w:type="spellEnd"/>
      <w:r>
        <w:rPr>
          <w:rFonts w:cs="B Nazanin"/>
          <w:sz w:val="24"/>
          <w:szCs w:val="24"/>
        </w:rPr>
        <w:t xml:space="preserve"> </w:t>
      </w:r>
      <w:r>
        <w:rPr>
          <w:rFonts w:ascii="Arial" w:hAnsi="Arial" w:cs="B Nazanin"/>
          <w:sz w:val="24"/>
          <w:szCs w:val="24"/>
        </w:rPr>
        <w:t>و</w:t>
      </w:r>
      <w:r>
        <w:rPr>
          <w:rFonts w:cs="B Nazanin"/>
          <w:sz w:val="24"/>
          <w:szCs w:val="24"/>
        </w:rPr>
        <w:t xml:space="preserve"> </w:t>
      </w:r>
      <w:proofErr w:type="spellStart"/>
      <w:r>
        <w:rPr>
          <w:rFonts w:ascii="Arial" w:hAnsi="Arial" w:cs="B Nazanin"/>
          <w:sz w:val="24"/>
          <w:szCs w:val="24"/>
        </w:rPr>
        <w:t>پارامتر</w:t>
      </w:r>
      <w:proofErr w:type="spellEnd"/>
      <w:r>
        <w:rPr>
          <w:rFonts w:cs="B Nazanin"/>
          <w:sz w:val="24"/>
          <w:szCs w:val="24"/>
        </w:rPr>
        <w:t xml:space="preserve"> </w:t>
      </w:r>
      <w:proofErr w:type="spellStart"/>
      <w:r>
        <w:rPr>
          <w:rFonts w:ascii="Arial" w:hAnsi="Arial" w:cs="B Nazanin"/>
          <w:sz w:val="24"/>
          <w:szCs w:val="24"/>
        </w:rPr>
        <w:t>مورد</w:t>
      </w:r>
      <w:proofErr w:type="spellEnd"/>
      <w:r>
        <w:rPr>
          <w:rFonts w:cs="B Nazanin"/>
          <w:sz w:val="24"/>
          <w:szCs w:val="24"/>
        </w:rPr>
        <w:t xml:space="preserve"> </w:t>
      </w:r>
      <w:proofErr w:type="spellStart"/>
      <w:r>
        <w:rPr>
          <w:rFonts w:ascii="Arial" w:hAnsi="Arial" w:cs="B Nazanin"/>
          <w:sz w:val="24"/>
          <w:szCs w:val="24"/>
        </w:rPr>
        <w:t>نظر</w:t>
      </w:r>
      <w:proofErr w:type="spellEnd"/>
      <w:r>
        <w:rPr>
          <w:rFonts w:cs="B Nazanin"/>
          <w:sz w:val="24"/>
          <w:szCs w:val="24"/>
        </w:rPr>
        <w:t xml:space="preserve"> </w:t>
      </w:r>
      <w:proofErr w:type="spellStart"/>
      <w:r>
        <w:rPr>
          <w:rFonts w:ascii="Arial" w:hAnsi="Arial" w:cs="B Nazanin"/>
          <w:sz w:val="24"/>
          <w:szCs w:val="24"/>
        </w:rPr>
        <w:t>در</w:t>
      </w:r>
      <w:proofErr w:type="spellEnd"/>
      <w:r>
        <w:rPr>
          <w:rFonts w:cs="B Nazanin"/>
          <w:sz w:val="24"/>
          <w:szCs w:val="24"/>
        </w:rPr>
        <w:t xml:space="preserve"> </w:t>
      </w:r>
      <w:proofErr w:type="spellStart"/>
      <w:r>
        <w:rPr>
          <w:rFonts w:ascii="Arial" w:hAnsi="Arial" w:cs="B Nazanin"/>
          <w:sz w:val="24"/>
          <w:szCs w:val="24"/>
        </w:rPr>
        <w:t>محدوده</w:t>
      </w:r>
      <w:proofErr w:type="spellEnd"/>
      <w:r>
        <w:rPr>
          <w:rFonts w:cs="B Nazanin"/>
          <w:sz w:val="24"/>
          <w:szCs w:val="24"/>
        </w:rPr>
        <w:t xml:space="preserve"> </w:t>
      </w:r>
      <w:proofErr w:type="spellStart"/>
      <w:r>
        <w:rPr>
          <w:rFonts w:ascii="Arial" w:hAnsi="Arial" w:cs="B Nazanin"/>
          <w:sz w:val="24"/>
          <w:szCs w:val="24"/>
        </w:rPr>
        <w:t>مشخص</w:t>
      </w:r>
      <w:proofErr w:type="spellEnd"/>
      <w:r>
        <w:rPr>
          <w:rFonts w:cs="B Nazanin"/>
          <w:sz w:val="24"/>
          <w:szCs w:val="24"/>
        </w:rPr>
        <w:t xml:space="preserve"> </w:t>
      </w:r>
      <w:proofErr w:type="spellStart"/>
      <w:r>
        <w:rPr>
          <w:rFonts w:ascii="Arial" w:hAnsi="Arial" w:cs="B Nazanin"/>
          <w:sz w:val="24"/>
          <w:szCs w:val="24"/>
        </w:rPr>
        <w:t>تغییر</w:t>
      </w:r>
      <w:proofErr w:type="spellEnd"/>
      <w:r>
        <w:rPr>
          <w:rFonts w:cs="B Nazanin"/>
          <w:sz w:val="24"/>
          <w:szCs w:val="24"/>
        </w:rPr>
        <w:t xml:space="preserve"> </w:t>
      </w:r>
      <w:proofErr w:type="spellStart"/>
      <w:r>
        <w:rPr>
          <w:rFonts w:ascii="Arial" w:hAnsi="Arial" w:cs="B Nazanin"/>
          <w:sz w:val="24"/>
          <w:szCs w:val="24"/>
        </w:rPr>
        <w:t>می</w:t>
      </w:r>
      <w:r>
        <w:rPr>
          <w:rFonts w:cs="B Nazanin"/>
          <w:sz w:val="24"/>
          <w:szCs w:val="24"/>
        </w:rPr>
        <w:t>‌</w:t>
      </w:r>
      <w:r>
        <w:rPr>
          <w:rFonts w:ascii="Arial" w:hAnsi="Arial" w:cs="B Nazanin"/>
          <w:sz w:val="24"/>
          <w:szCs w:val="24"/>
        </w:rPr>
        <w:t>کند</w:t>
      </w:r>
      <w:proofErr w:type="spellEnd"/>
      <w:r>
        <w:rPr>
          <w:rFonts w:cs="B Nazanin"/>
          <w:sz w:val="24"/>
          <w:szCs w:val="24"/>
        </w:rPr>
        <w:t xml:space="preserve">. </w:t>
      </w:r>
      <w:proofErr w:type="spellStart"/>
      <w:r>
        <w:rPr>
          <w:rFonts w:ascii="Arial" w:hAnsi="Arial" w:cs="B Nazanin"/>
          <w:sz w:val="24"/>
          <w:szCs w:val="24"/>
        </w:rPr>
        <w:t>برای</w:t>
      </w:r>
      <w:proofErr w:type="spellEnd"/>
      <w:r>
        <w:rPr>
          <w:rFonts w:ascii="Arial" w:hAnsi="Arial" w:cs="B Nazanin"/>
          <w:sz w:val="24"/>
          <w:szCs w:val="24"/>
          <w:rtl/>
        </w:rPr>
        <w:t xml:space="preserve"> </w:t>
      </w:r>
      <w:proofErr w:type="spellStart"/>
      <w:r>
        <w:rPr>
          <w:rFonts w:ascii="Arial" w:hAnsi="Arial" w:cs="B Nazanin"/>
          <w:sz w:val="24"/>
          <w:szCs w:val="24"/>
        </w:rPr>
        <w:t>هر</w:t>
      </w:r>
      <w:proofErr w:type="spellEnd"/>
      <w:r>
        <w:rPr>
          <w:rFonts w:cs="B Nazanin"/>
          <w:sz w:val="24"/>
          <w:szCs w:val="24"/>
        </w:rPr>
        <w:t xml:space="preserve"> </w:t>
      </w:r>
      <w:proofErr w:type="spellStart"/>
      <w:r>
        <w:rPr>
          <w:rFonts w:ascii="Arial" w:hAnsi="Arial" w:cs="B Nazanin"/>
          <w:sz w:val="24"/>
          <w:szCs w:val="24"/>
        </w:rPr>
        <w:t>مقدار</w:t>
      </w:r>
      <w:proofErr w:type="spellEnd"/>
      <w:r>
        <w:rPr>
          <w:rFonts w:cs="B Nazanin"/>
          <w:sz w:val="24"/>
          <w:szCs w:val="24"/>
        </w:rPr>
        <w:t xml:space="preserve"> </w:t>
      </w:r>
      <w:proofErr w:type="spellStart"/>
      <w:r>
        <w:rPr>
          <w:rFonts w:ascii="Arial" w:hAnsi="Arial" w:cs="B Nazanin"/>
          <w:sz w:val="24"/>
          <w:szCs w:val="24"/>
        </w:rPr>
        <w:t>پارامتر</w:t>
      </w:r>
      <w:proofErr w:type="spellEnd"/>
      <w:r>
        <w:rPr>
          <w:rFonts w:ascii="Arial" w:hAnsi="Arial" w:cs="B Nazanin"/>
          <w:sz w:val="24"/>
          <w:szCs w:val="24"/>
        </w:rPr>
        <w:t>،</w:t>
      </w:r>
      <w:r>
        <w:rPr>
          <w:rFonts w:cs="B Nazanin"/>
          <w:sz w:val="24"/>
          <w:szCs w:val="24"/>
        </w:rPr>
        <w:t xml:space="preserve"> </w:t>
      </w:r>
      <w:r>
        <w:rPr>
          <w:rFonts w:cs="B Nazanin"/>
          <w:sz w:val="24"/>
          <w:szCs w:val="24"/>
          <w:rtl/>
        </w:rPr>
        <w:t>30</w:t>
      </w:r>
      <w:r>
        <w:rPr>
          <w:rFonts w:cs="B Nazanin"/>
          <w:sz w:val="24"/>
          <w:szCs w:val="24"/>
        </w:rPr>
        <w:t xml:space="preserve"> </w:t>
      </w:r>
      <w:proofErr w:type="spellStart"/>
      <w:r>
        <w:rPr>
          <w:rFonts w:ascii="Arial" w:hAnsi="Arial" w:cs="B Nazanin"/>
          <w:sz w:val="24"/>
          <w:szCs w:val="24"/>
        </w:rPr>
        <w:t>اجرای</w:t>
      </w:r>
      <w:proofErr w:type="spellEnd"/>
      <w:r>
        <w:rPr>
          <w:rFonts w:cs="B Nazanin"/>
          <w:sz w:val="24"/>
          <w:szCs w:val="24"/>
        </w:rPr>
        <w:t xml:space="preserve"> </w:t>
      </w:r>
      <w:proofErr w:type="spellStart"/>
      <w:r>
        <w:rPr>
          <w:rFonts w:ascii="Arial" w:hAnsi="Arial" w:cs="B Nazanin"/>
          <w:sz w:val="24"/>
          <w:szCs w:val="24"/>
        </w:rPr>
        <w:t>مستقل</w:t>
      </w:r>
      <w:proofErr w:type="spellEnd"/>
      <w:r>
        <w:rPr>
          <w:rFonts w:cs="B Nazanin"/>
          <w:sz w:val="24"/>
          <w:szCs w:val="24"/>
        </w:rPr>
        <w:t xml:space="preserve"> </w:t>
      </w:r>
      <w:proofErr w:type="spellStart"/>
      <w:r>
        <w:rPr>
          <w:rFonts w:ascii="Arial" w:hAnsi="Arial" w:cs="B Nazanin"/>
          <w:sz w:val="24"/>
          <w:szCs w:val="24"/>
        </w:rPr>
        <w:t>انجام</w:t>
      </w:r>
      <w:proofErr w:type="spellEnd"/>
      <w:r>
        <w:rPr>
          <w:rFonts w:cs="B Nazanin"/>
          <w:sz w:val="24"/>
          <w:szCs w:val="24"/>
        </w:rPr>
        <w:t xml:space="preserve"> </w:t>
      </w:r>
      <w:proofErr w:type="spellStart"/>
      <w:r>
        <w:rPr>
          <w:rFonts w:ascii="Arial" w:hAnsi="Arial" w:cs="B Nazanin"/>
          <w:sz w:val="24"/>
          <w:szCs w:val="24"/>
        </w:rPr>
        <w:t>می</w:t>
      </w:r>
      <w:r>
        <w:rPr>
          <w:rFonts w:cs="B Nazanin"/>
          <w:sz w:val="24"/>
          <w:szCs w:val="24"/>
        </w:rPr>
        <w:t>‌</w:t>
      </w:r>
      <w:r>
        <w:rPr>
          <w:rFonts w:ascii="Arial" w:hAnsi="Arial" w:cs="B Nazanin"/>
          <w:sz w:val="24"/>
          <w:szCs w:val="24"/>
        </w:rPr>
        <w:t>شود</w:t>
      </w:r>
      <w:proofErr w:type="spellEnd"/>
      <w:r>
        <w:rPr>
          <w:rFonts w:cs="B Nazanin"/>
          <w:sz w:val="24"/>
          <w:szCs w:val="24"/>
        </w:rPr>
        <w:t xml:space="preserve"> </w:t>
      </w:r>
      <w:r>
        <w:rPr>
          <w:rFonts w:ascii="Arial" w:hAnsi="Arial" w:cs="B Nazanin"/>
          <w:sz w:val="24"/>
          <w:szCs w:val="24"/>
        </w:rPr>
        <w:t>و</w:t>
      </w:r>
      <w:r>
        <w:rPr>
          <w:rFonts w:cs="B Nazanin"/>
          <w:sz w:val="24"/>
          <w:szCs w:val="24"/>
        </w:rPr>
        <w:t xml:space="preserve"> </w:t>
      </w:r>
      <w:proofErr w:type="spellStart"/>
      <w:r>
        <w:rPr>
          <w:rFonts w:ascii="Arial" w:hAnsi="Arial" w:cs="B Nazanin"/>
          <w:sz w:val="24"/>
          <w:szCs w:val="24"/>
        </w:rPr>
        <w:t>میانگین</w:t>
      </w:r>
      <w:proofErr w:type="spellEnd"/>
      <w:r>
        <w:rPr>
          <w:rFonts w:cs="B Nazanin"/>
          <w:sz w:val="24"/>
          <w:szCs w:val="24"/>
        </w:rPr>
        <w:t xml:space="preserve"> </w:t>
      </w:r>
      <w:r>
        <w:rPr>
          <w:rFonts w:ascii="Arial" w:hAnsi="Arial" w:cs="B Nazanin"/>
          <w:sz w:val="24"/>
          <w:szCs w:val="24"/>
        </w:rPr>
        <w:t>و</w:t>
      </w:r>
      <w:r>
        <w:rPr>
          <w:rFonts w:cs="B Nazanin"/>
          <w:sz w:val="24"/>
          <w:szCs w:val="24"/>
        </w:rPr>
        <w:t xml:space="preserve"> </w:t>
      </w:r>
      <w:proofErr w:type="spellStart"/>
      <w:r>
        <w:rPr>
          <w:rFonts w:ascii="Arial" w:hAnsi="Arial" w:cs="B Nazanin"/>
          <w:sz w:val="24"/>
          <w:szCs w:val="24"/>
        </w:rPr>
        <w:t>انحراف</w:t>
      </w:r>
      <w:proofErr w:type="spellEnd"/>
      <w:r>
        <w:rPr>
          <w:rFonts w:cs="B Nazanin"/>
          <w:sz w:val="24"/>
          <w:szCs w:val="24"/>
        </w:rPr>
        <w:t xml:space="preserve"> </w:t>
      </w:r>
      <w:proofErr w:type="spellStart"/>
      <w:r>
        <w:rPr>
          <w:rFonts w:ascii="Arial" w:hAnsi="Arial" w:cs="B Nazanin"/>
          <w:sz w:val="24"/>
          <w:szCs w:val="24"/>
        </w:rPr>
        <w:t>معیار</w:t>
      </w:r>
      <w:proofErr w:type="spellEnd"/>
      <w:r>
        <w:rPr>
          <w:rFonts w:ascii="Arial" w:hAnsi="Arial" w:cs="B Nazanin"/>
          <w:sz w:val="24"/>
          <w:szCs w:val="24"/>
          <w:rtl/>
        </w:rPr>
        <w:t xml:space="preserve"> </w:t>
      </w:r>
      <w:r>
        <w:rPr>
          <w:rFonts w:asciiTheme="majorBidi" w:hAnsiTheme="majorBidi" w:cs="B Nazanin"/>
          <w:sz w:val="24"/>
          <w:szCs w:val="24"/>
        </w:rPr>
        <w:t>RMSE</w:t>
      </w:r>
      <w:r>
        <w:rPr>
          <w:rFonts w:ascii="Arial" w:hAnsi="Arial" w:cs="B Nazanin"/>
          <w:sz w:val="24"/>
          <w:szCs w:val="24"/>
          <w:rtl/>
          <w:lang w:bidi="fa-IR"/>
        </w:rPr>
        <w:t xml:space="preserve"> محاسبه می شود.</w:t>
      </w:r>
    </w:p>
    <w:p w14:paraId="2FD69217" w14:textId="77777777" w:rsidR="0047607C" w:rsidRPr="00B626E2" w:rsidRDefault="0047607C" w:rsidP="003635D6">
      <w:pPr>
        <w:pStyle w:val="Heading2"/>
        <w:bidi/>
        <w:jc w:val="both"/>
        <w:rPr>
          <w:rFonts w:cs="B Nazanin"/>
          <w:color w:val="auto"/>
          <w:sz w:val="24"/>
          <w:szCs w:val="24"/>
          <w:rtl/>
          <w:lang w:bidi="fa-IR"/>
        </w:rPr>
      </w:pPr>
      <w:bookmarkStart w:id="65" w:name="_Toc233810020"/>
      <w:r>
        <w:rPr>
          <w:rFonts w:cs="B Nazanin"/>
          <w:color w:val="auto"/>
          <w:sz w:val="24"/>
          <w:szCs w:val="24"/>
          <w:rtl/>
          <w:lang w:bidi="fa-IR"/>
        </w:rPr>
        <w:lastRenderedPageBreak/>
        <w:t>9-</w:t>
      </w:r>
      <w:r>
        <w:rPr>
          <w:rFonts w:cs="B Nazanin" w:hint="cs"/>
          <w:color w:val="auto"/>
          <w:sz w:val="24"/>
          <w:szCs w:val="24"/>
          <w:rtl/>
          <w:lang w:bidi="fa-IR"/>
        </w:rPr>
        <w:t>2</w:t>
      </w:r>
      <w:r>
        <w:rPr>
          <w:rFonts w:cs="B Nazanin"/>
          <w:color w:val="auto"/>
          <w:sz w:val="24"/>
          <w:szCs w:val="24"/>
          <w:rtl/>
          <w:lang w:bidi="fa-IR"/>
        </w:rPr>
        <w:t xml:space="preserve"> نمودارهای خروجی</w:t>
      </w:r>
      <w:bookmarkEnd w:id="65"/>
    </w:p>
    <w:p w14:paraId="55AF4A81" w14:textId="77777777" w:rsidR="0047607C" w:rsidRPr="0056408B" w:rsidRDefault="0047607C" w:rsidP="003635D6">
      <w:pPr>
        <w:pStyle w:val="ListParagraph"/>
        <w:bidi/>
        <w:spacing w:after="160" w:line="360" w:lineRule="auto"/>
        <w:ind w:left="95"/>
        <w:jc w:val="both"/>
        <w:rPr>
          <w:rFonts w:ascii="Arial" w:hAnsi="Arial" w:cs="B Nazanin"/>
          <w:sz w:val="24"/>
          <w:szCs w:val="24"/>
        </w:rPr>
      </w:pPr>
      <w:proofErr w:type="spellStart"/>
      <w:r>
        <w:rPr>
          <w:rFonts w:ascii="Arial" w:hAnsi="Arial" w:cs="B Nazanin"/>
          <w:sz w:val="24"/>
          <w:szCs w:val="24"/>
          <w:rtl/>
        </w:rPr>
        <w:t>برای</w:t>
      </w:r>
      <w:proofErr w:type="spellEnd"/>
      <w:r>
        <w:rPr>
          <w:rFonts w:ascii="Arial" w:hAnsi="Arial" w:cs="B Nazanin"/>
          <w:sz w:val="24"/>
          <w:szCs w:val="24"/>
          <w:rtl/>
        </w:rPr>
        <w:t xml:space="preserve"> </w:t>
      </w:r>
      <w:proofErr w:type="spellStart"/>
      <w:r>
        <w:rPr>
          <w:rFonts w:ascii="Arial" w:hAnsi="Arial" w:cs="B Nazanin"/>
          <w:sz w:val="24"/>
          <w:szCs w:val="24"/>
          <w:rtl/>
        </w:rPr>
        <w:t>ارزیابی</w:t>
      </w:r>
      <w:proofErr w:type="spellEnd"/>
      <w:r>
        <w:rPr>
          <w:rFonts w:ascii="Arial" w:hAnsi="Arial" w:cs="B Nazanin"/>
          <w:sz w:val="24"/>
          <w:szCs w:val="24"/>
          <w:rtl/>
        </w:rPr>
        <w:t xml:space="preserve"> </w:t>
      </w:r>
      <w:proofErr w:type="spellStart"/>
      <w:r>
        <w:rPr>
          <w:rFonts w:ascii="Arial" w:hAnsi="Arial" w:cs="B Nazanin"/>
          <w:sz w:val="24"/>
          <w:szCs w:val="24"/>
          <w:rtl/>
        </w:rPr>
        <w:t>عملکرد</w:t>
      </w:r>
      <w:proofErr w:type="spellEnd"/>
      <w:r>
        <w:rPr>
          <w:rFonts w:ascii="Arial" w:hAnsi="Arial" w:cs="B Nazanin"/>
          <w:sz w:val="24"/>
          <w:szCs w:val="24"/>
          <w:rtl/>
        </w:rPr>
        <w:t xml:space="preserve"> </w:t>
      </w:r>
      <w:proofErr w:type="spellStart"/>
      <w:r>
        <w:rPr>
          <w:rFonts w:ascii="Arial" w:hAnsi="Arial" w:cs="B Nazanin"/>
          <w:sz w:val="24"/>
          <w:szCs w:val="24"/>
          <w:rtl/>
        </w:rPr>
        <w:t>الگوریتم‌ها</w:t>
      </w:r>
      <w:proofErr w:type="spellEnd"/>
      <w:r>
        <w:rPr>
          <w:rFonts w:ascii="Arial" w:hAnsi="Arial" w:cs="B Nazanin"/>
          <w:sz w:val="24"/>
          <w:szCs w:val="24"/>
          <w:rtl/>
        </w:rPr>
        <w:t xml:space="preserve"> و </w:t>
      </w:r>
      <w:proofErr w:type="spellStart"/>
      <w:r>
        <w:rPr>
          <w:rFonts w:ascii="Arial" w:hAnsi="Arial" w:cs="B Nazanin"/>
          <w:sz w:val="24"/>
          <w:szCs w:val="24"/>
          <w:rtl/>
        </w:rPr>
        <w:t>کیفیت</w:t>
      </w:r>
      <w:proofErr w:type="spellEnd"/>
      <w:r>
        <w:rPr>
          <w:rFonts w:ascii="Arial" w:hAnsi="Arial" w:cs="B Nazanin"/>
          <w:sz w:val="24"/>
          <w:szCs w:val="24"/>
          <w:rtl/>
        </w:rPr>
        <w:t xml:space="preserve"> حل معادله </w:t>
      </w:r>
      <w:proofErr w:type="spellStart"/>
      <w:r>
        <w:rPr>
          <w:rFonts w:ascii="Arial" w:hAnsi="Arial" w:cs="B Nazanin"/>
          <w:sz w:val="24"/>
          <w:szCs w:val="24"/>
          <w:rtl/>
        </w:rPr>
        <w:t>دیفرانسیل</w:t>
      </w:r>
      <w:proofErr w:type="spellEnd"/>
      <w:r>
        <w:rPr>
          <w:rFonts w:ascii="Arial" w:hAnsi="Arial" w:cs="B Nazanin"/>
          <w:sz w:val="24"/>
          <w:szCs w:val="24"/>
          <w:rtl/>
        </w:rPr>
        <w:t xml:space="preserve">، </w:t>
      </w:r>
      <w:proofErr w:type="spellStart"/>
      <w:r>
        <w:rPr>
          <w:rFonts w:ascii="Arial" w:hAnsi="Arial" w:cs="B Nazanin"/>
          <w:sz w:val="24"/>
          <w:szCs w:val="24"/>
          <w:rtl/>
        </w:rPr>
        <w:t>مجموعه‌ای</w:t>
      </w:r>
      <w:proofErr w:type="spellEnd"/>
      <w:r>
        <w:rPr>
          <w:rFonts w:ascii="Arial" w:hAnsi="Arial" w:cs="B Nazanin"/>
          <w:sz w:val="24"/>
          <w:szCs w:val="24"/>
          <w:rtl/>
        </w:rPr>
        <w:t xml:space="preserve"> از </w:t>
      </w:r>
      <w:proofErr w:type="spellStart"/>
      <w:r>
        <w:rPr>
          <w:rFonts w:ascii="Arial" w:hAnsi="Arial" w:cs="B Nazanin"/>
          <w:sz w:val="24"/>
          <w:szCs w:val="24"/>
          <w:rtl/>
        </w:rPr>
        <w:t>نمودارهای</w:t>
      </w:r>
      <w:proofErr w:type="spellEnd"/>
      <w:r>
        <w:rPr>
          <w:rFonts w:ascii="Arial" w:hAnsi="Arial" w:cs="B Nazanin"/>
          <w:sz w:val="24"/>
          <w:szCs w:val="24"/>
          <w:rtl/>
        </w:rPr>
        <w:t xml:space="preserve"> </w:t>
      </w:r>
      <w:proofErr w:type="spellStart"/>
      <w:r>
        <w:rPr>
          <w:rFonts w:ascii="Arial" w:hAnsi="Arial" w:cs="B Nazanin"/>
          <w:sz w:val="24"/>
          <w:szCs w:val="24"/>
          <w:rtl/>
        </w:rPr>
        <w:t>تحلیلی</w:t>
      </w:r>
      <w:proofErr w:type="spellEnd"/>
      <w:r>
        <w:rPr>
          <w:rFonts w:ascii="Arial" w:hAnsi="Arial" w:cs="B Nazanin"/>
          <w:sz w:val="24"/>
          <w:szCs w:val="24"/>
          <w:rtl/>
        </w:rPr>
        <w:t xml:space="preserve"> و </w:t>
      </w:r>
      <w:proofErr w:type="spellStart"/>
      <w:r>
        <w:rPr>
          <w:rFonts w:ascii="Arial" w:hAnsi="Arial" w:cs="B Nazanin"/>
          <w:sz w:val="24"/>
          <w:szCs w:val="24"/>
          <w:rtl/>
        </w:rPr>
        <w:t>مقایسه‌ای</w:t>
      </w:r>
      <w:proofErr w:type="spellEnd"/>
      <w:r>
        <w:rPr>
          <w:rFonts w:ascii="Arial" w:hAnsi="Arial" w:cs="B Nazanin"/>
          <w:sz w:val="24"/>
          <w:szCs w:val="24"/>
          <w:rtl/>
        </w:rPr>
        <w:t xml:space="preserve"> </w:t>
      </w:r>
      <w:proofErr w:type="spellStart"/>
      <w:r>
        <w:rPr>
          <w:rFonts w:ascii="Arial" w:hAnsi="Arial" w:cs="B Nazanin"/>
          <w:sz w:val="24"/>
          <w:szCs w:val="24"/>
          <w:rtl/>
        </w:rPr>
        <w:t>به‌کار</w:t>
      </w:r>
      <w:proofErr w:type="spellEnd"/>
      <w:r>
        <w:rPr>
          <w:rFonts w:ascii="Arial" w:hAnsi="Arial" w:cs="B Nazanin"/>
          <w:sz w:val="24"/>
          <w:szCs w:val="24"/>
          <w:rtl/>
        </w:rPr>
        <w:t xml:space="preserve"> </w:t>
      </w:r>
      <w:proofErr w:type="spellStart"/>
      <w:r>
        <w:rPr>
          <w:rFonts w:ascii="Arial" w:hAnsi="Arial" w:cs="B Nazanin"/>
          <w:sz w:val="24"/>
          <w:szCs w:val="24"/>
          <w:rtl/>
        </w:rPr>
        <w:t>گرفته</w:t>
      </w:r>
      <w:proofErr w:type="spellEnd"/>
      <w:r>
        <w:rPr>
          <w:rFonts w:ascii="Arial" w:hAnsi="Arial" w:cs="B Nazanin"/>
          <w:sz w:val="24"/>
          <w:szCs w:val="24"/>
          <w:rtl/>
        </w:rPr>
        <w:t xml:space="preserve"> شده </w:t>
      </w:r>
      <w:proofErr w:type="spellStart"/>
      <w:r>
        <w:rPr>
          <w:rFonts w:ascii="Arial" w:hAnsi="Arial" w:cs="B Nazanin"/>
          <w:sz w:val="24"/>
          <w:szCs w:val="24"/>
          <w:rtl/>
        </w:rPr>
        <w:t>که</w:t>
      </w:r>
      <w:proofErr w:type="spellEnd"/>
      <w:r>
        <w:rPr>
          <w:rFonts w:ascii="Arial" w:hAnsi="Arial" w:cs="B Nazanin"/>
          <w:sz w:val="24"/>
          <w:szCs w:val="24"/>
          <w:rtl/>
        </w:rPr>
        <w:t xml:space="preserve"> </w:t>
      </w:r>
      <w:proofErr w:type="spellStart"/>
      <w:r>
        <w:rPr>
          <w:rFonts w:ascii="Arial" w:hAnsi="Arial" w:cs="B Nazanin"/>
          <w:sz w:val="24"/>
          <w:szCs w:val="24"/>
          <w:rtl/>
        </w:rPr>
        <w:t>امکان</w:t>
      </w:r>
      <w:proofErr w:type="spellEnd"/>
      <w:r>
        <w:rPr>
          <w:rFonts w:ascii="Arial" w:hAnsi="Arial" w:cs="B Nazanin"/>
          <w:sz w:val="24"/>
          <w:szCs w:val="24"/>
          <w:rtl/>
        </w:rPr>
        <w:t xml:space="preserve"> </w:t>
      </w:r>
      <w:proofErr w:type="spellStart"/>
      <w:r>
        <w:rPr>
          <w:rFonts w:ascii="Arial" w:hAnsi="Arial" w:cs="B Nazanin"/>
          <w:sz w:val="24"/>
          <w:szCs w:val="24"/>
          <w:rtl/>
        </w:rPr>
        <w:t>بررسی</w:t>
      </w:r>
      <w:proofErr w:type="spellEnd"/>
      <w:r>
        <w:rPr>
          <w:rFonts w:ascii="Arial" w:hAnsi="Arial" w:cs="B Nazanin"/>
          <w:sz w:val="24"/>
          <w:szCs w:val="24"/>
          <w:rtl/>
        </w:rPr>
        <w:t xml:space="preserve"> </w:t>
      </w:r>
      <w:proofErr w:type="spellStart"/>
      <w:r>
        <w:rPr>
          <w:rFonts w:ascii="Arial" w:hAnsi="Arial" w:cs="B Nazanin"/>
          <w:sz w:val="24"/>
          <w:szCs w:val="24"/>
          <w:rtl/>
        </w:rPr>
        <w:t>همگرایی</w:t>
      </w:r>
      <w:proofErr w:type="spellEnd"/>
      <w:r>
        <w:rPr>
          <w:rFonts w:ascii="Arial" w:hAnsi="Arial" w:cs="B Nazanin"/>
          <w:sz w:val="24"/>
          <w:szCs w:val="24"/>
          <w:rtl/>
        </w:rPr>
        <w:t xml:space="preserve">، دقت و </w:t>
      </w:r>
      <w:proofErr w:type="spellStart"/>
      <w:r>
        <w:rPr>
          <w:rFonts w:ascii="Arial" w:hAnsi="Arial" w:cs="B Nazanin"/>
          <w:sz w:val="24"/>
          <w:szCs w:val="24"/>
          <w:rtl/>
        </w:rPr>
        <w:t>پایداری</w:t>
      </w:r>
      <w:proofErr w:type="spellEnd"/>
      <w:r>
        <w:rPr>
          <w:rFonts w:ascii="Arial" w:hAnsi="Arial" w:cs="B Nazanin"/>
          <w:sz w:val="24"/>
          <w:szCs w:val="24"/>
          <w:rtl/>
        </w:rPr>
        <w:t xml:space="preserve"> </w:t>
      </w:r>
      <w:proofErr w:type="spellStart"/>
      <w:r>
        <w:rPr>
          <w:rFonts w:ascii="Arial" w:hAnsi="Arial" w:cs="B Nazanin"/>
          <w:sz w:val="24"/>
          <w:szCs w:val="24"/>
          <w:rtl/>
        </w:rPr>
        <w:t>روش‌ها</w:t>
      </w:r>
      <w:proofErr w:type="spellEnd"/>
      <w:r>
        <w:rPr>
          <w:rFonts w:ascii="Arial" w:hAnsi="Arial" w:cs="B Nazanin"/>
          <w:sz w:val="24"/>
          <w:szCs w:val="24"/>
          <w:rtl/>
        </w:rPr>
        <w:t xml:space="preserve"> را فراهم </w:t>
      </w:r>
      <w:proofErr w:type="spellStart"/>
      <w:r>
        <w:rPr>
          <w:rFonts w:ascii="Arial" w:hAnsi="Arial" w:cs="B Nazanin"/>
          <w:sz w:val="24"/>
          <w:szCs w:val="24"/>
          <w:rtl/>
        </w:rPr>
        <w:t>می‌سازند</w:t>
      </w:r>
      <w:proofErr w:type="spellEnd"/>
      <w:r>
        <w:rPr>
          <w:rFonts w:ascii="Arial" w:hAnsi="Arial" w:cs="B Nazanin"/>
          <w:sz w:val="24"/>
          <w:szCs w:val="24"/>
        </w:rPr>
        <w:t>.</w:t>
      </w:r>
    </w:p>
    <w:p w14:paraId="40CA2203" w14:textId="77777777" w:rsidR="0047607C" w:rsidRPr="0056408B" w:rsidRDefault="0047607C" w:rsidP="003635D6">
      <w:pPr>
        <w:pStyle w:val="ListParagraph"/>
        <w:bidi/>
        <w:spacing w:after="160" w:line="360" w:lineRule="auto"/>
        <w:ind w:left="95"/>
        <w:jc w:val="both"/>
        <w:rPr>
          <w:rFonts w:ascii="Arial" w:hAnsi="Arial" w:cs="B Nazanin"/>
          <w:sz w:val="24"/>
          <w:szCs w:val="24"/>
        </w:rPr>
      </w:pPr>
      <w:proofErr w:type="spellStart"/>
      <w:r>
        <w:rPr>
          <w:rFonts w:ascii="Arial" w:hAnsi="Arial" w:cs="B Nazanin"/>
          <w:sz w:val="24"/>
          <w:szCs w:val="24"/>
          <w:rtl/>
        </w:rPr>
        <w:t>نمودار</w:t>
      </w:r>
      <w:proofErr w:type="spellEnd"/>
      <w:r>
        <w:rPr>
          <w:rFonts w:ascii="Arial" w:hAnsi="Arial" w:cs="B Nazanin"/>
          <w:sz w:val="24"/>
          <w:szCs w:val="24"/>
          <w:rtl/>
        </w:rPr>
        <w:t xml:space="preserve"> </w:t>
      </w:r>
      <w:proofErr w:type="spellStart"/>
      <w:r>
        <w:rPr>
          <w:rFonts w:ascii="Arial" w:hAnsi="Arial" w:cs="B Nazanin"/>
          <w:sz w:val="24"/>
          <w:szCs w:val="24"/>
          <w:rtl/>
        </w:rPr>
        <w:t>همگرایی</w:t>
      </w:r>
      <w:proofErr w:type="spellEnd"/>
      <w:r>
        <w:rPr>
          <w:rFonts w:ascii="Arial" w:hAnsi="Arial" w:cs="B Nazanin"/>
          <w:sz w:val="24"/>
          <w:szCs w:val="24"/>
          <w:rtl/>
        </w:rPr>
        <w:t xml:space="preserve">: </w:t>
      </w:r>
      <w:proofErr w:type="spellStart"/>
      <w:r>
        <w:rPr>
          <w:rFonts w:ascii="Arial" w:hAnsi="Arial" w:cs="B Nazanin"/>
          <w:sz w:val="24"/>
          <w:szCs w:val="24"/>
          <w:rtl/>
        </w:rPr>
        <w:t>نشان‌دهنده</w:t>
      </w:r>
      <w:proofErr w:type="spellEnd"/>
      <w:r>
        <w:rPr>
          <w:rFonts w:ascii="Arial" w:hAnsi="Arial" w:cs="B Nazanin"/>
          <w:sz w:val="24"/>
          <w:szCs w:val="24"/>
          <w:rtl/>
        </w:rPr>
        <w:t xml:space="preserve"> روند </w:t>
      </w:r>
      <w:proofErr w:type="spellStart"/>
      <w:r>
        <w:rPr>
          <w:rFonts w:ascii="Arial" w:hAnsi="Arial" w:cs="B Nazanin"/>
          <w:sz w:val="24"/>
          <w:szCs w:val="24"/>
          <w:rtl/>
        </w:rPr>
        <w:t>تغییر</w:t>
      </w:r>
      <w:proofErr w:type="spellEnd"/>
      <w:r>
        <w:rPr>
          <w:rFonts w:ascii="Arial" w:hAnsi="Arial" w:cs="B Nazanin"/>
          <w:sz w:val="24"/>
          <w:szCs w:val="24"/>
          <w:rtl/>
        </w:rPr>
        <w:t xml:space="preserve"> مقدار تابع </w:t>
      </w:r>
      <w:proofErr w:type="spellStart"/>
      <w:r>
        <w:rPr>
          <w:rFonts w:ascii="Arial" w:hAnsi="Arial" w:cs="B Nazanin"/>
          <w:sz w:val="24"/>
          <w:szCs w:val="24"/>
          <w:rtl/>
        </w:rPr>
        <w:t>برازندگی</w:t>
      </w:r>
      <w:proofErr w:type="spellEnd"/>
      <w:r>
        <w:rPr>
          <w:rFonts w:ascii="Arial" w:hAnsi="Arial" w:cs="B Nazanin"/>
          <w:sz w:val="24"/>
          <w:szCs w:val="24"/>
          <w:rtl/>
        </w:rPr>
        <w:t xml:space="preserve"> در طول </w:t>
      </w:r>
      <w:proofErr w:type="spellStart"/>
      <w:r>
        <w:rPr>
          <w:rFonts w:ascii="Arial" w:hAnsi="Arial" w:cs="B Nazanin"/>
          <w:sz w:val="24"/>
          <w:szCs w:val="24"/>
          <w:rtl/>
        </w:rPr>
        <w:t>تکرارها</w:t>
      </w:r>
      <w:proofErr w:type="spellEnd"/>
      <w:r>
        <w:rPr>
          <w:rFonts w:ascii="Arial" w:hAnsi="Arial" w:cs="B Nazanin"/>
          <w:sz w:val="24"/>
          <w:szCs w:val="24"/>
          <w:rtl/>
        </w:rPr>
        <w:t xml:space="preserve"> </w:t>
      </w:r>
      <w:proofErr w:type="spellStart"/>
      <w:r>
        <w:rPr>
          <w:rFonts w:ascii="Arial" w:hAnsi="Arial" w:cs="B Nazanin"/>
          <w:sz w:val="24"/>
          <w:szCs w:val="24"/>
          <w:rtl/>
        </w:rPr>
        <w:t>برای</w:t>
      </w:r>
      <w:proofErr w:type="spellEnd"/>
      <w:r>
        <w:rPr>
          <w:rFonts w:ascii="Arial" w:hAnsi="Arial" w:cs="B Nazanin"/>
          <w:sz w:val="24"/>
          <w:szCs w:val="24"/>
          <w:rtl/>
        </w:rPr>
        <w:t xml:space="preserve"> هر </w:t>
      </w:r>
      <w:proofErr w:type="spellStart"/>
      <w:r>
        <w:rPr>
          <w:rFonts w:ascii="Arial" w:hAnsi="Arial" w:cs="B Nazanin"/>
          <w:sz w:val="24"/>
          <w:szCs w:val="24"/>
          <w:rtl/>
        </w:rPr>
        <w:t>الگوریتم</w:t>
      </w:r>
      <w:proofErr w:type="spellEnd"/>
      <w:r>
        <w:rPr>
          <w:rFonts w:ascii="Arial" w:hAnsi="Arial" w:cs="B Nazanin"/>
          <w:sz w:val="24"/>
          <w:szCs w:val="24"/>
          <w:rtl/>
        </w:rPr>
        <w:t xml:space="preserve"> و </w:t>
      </w:r>
      <w:proofErr w:type="spellStart"/>
      <w:r>
        <w:rPr>
          <w:rFonts w:ascii="Arial" w:hAnsi="Arial" w:cs="B Nazanin"/>
          <w:sz w:val="24"/>
          <w:szCs w:val="24"/>
          <w:rtl/>
        </w:rPr>
        <w:t>بررسی</w:t>
      </w:r>
      <w:proofErr w:type="spellEnd"/>
      <w:r>
        <w:rPr>
          <w:rFonts w:ascii="Arial" w:hAnsi="Arial" w:cs="B Nazanin"/>
          <w:sz w:val="24"/>
          <w:szCs w:val="24"/>
          <w:rtl/>
        </w:rPr>
        <w:t xml:space="preserve"> </w:t>
      </w:r>
      <w:proofErr w:type="spellStart"/>
      <w:r>
        <w:rPr>
          <w:rFonts w:ascii="Arial" w:hAnsi="Arial" w:cs="B Nazanin"/>
          <w:sz w:val="24"/>
          <w:szCs w:val="24"/>
          <w:rtl/>
        </w:rPr>
        <w:t>چگونگی</w:t>
      </w:r>
      <w:proofErr w:type="spellEnd"/>
      <w:r>
        <w:rPr>
          <w:rFonts w:ascii="Arial" w:hAnsi="Arial" w:cs="B Nazanin"/>
          <w:sz w:val="24"/>
          <w:szCs w:val="24"/>
          <w:rtl/>
        </w:rPr>
        <w:t xml:space="preserve"> </w:t>
      </w:r>
      <w:proofErr w:type="spellStart"/>
      <w:r>
        <w:rPr>
          <w:rFonts w:ascii="Arial" w:hAnsi="Arial" w:cs="B Nazanin"/>
          <w:sz w:val="24"/>
          <w:szCs w:val="24"/>
          <w:rtl/>
        </w:rPr>
        <w:t>رسیدن</w:t>
      </w:r>
      <w:proofErr w:type="spellEnd"/>
      <w:r>
        <w:rPr>
          <w:rFonts w:ascii="Arial" w:hAnsi="Arial" w:cs="B Nazanin"/>
          <w:sz w:val="24"/>
          <w:szCs w:val="24"/>
          <w:rtl/>
        </w:rPr>
        <w:t xml:space="preserve"> به </w:t>
      </w:r>
      <w:proofErr w:type="spellStart"/>
      <w:r>
        <w:rPr>
          <w:rFonts w:ascii="Arial" w:hAnsi="Arial" w:cs="B Nazanin"/>
          <w:sz w:val="24"/>
          <w:szCs w:val="24"/>
          <w:rtl/>
        </w:rPr>
        <w:t>مقداری</w:t>
      </w:r>
      <w:proofErr w:type="spellEnd"/>
      <w:r>
        <w:rPr>
          <w:rFonts w:ascii="Arial" w:hAnsi="Arial" w:cs="B Nazanin"/>
          <w:sz w:val="24"/>
          <w:szCs w:val="24"/>
          <w:rtl/>
        </w:rPr>
        <w:t xml:space="preserve"> </w:t>
      </w:r>
      <w:proofErr w:type="spellStart"/>
      <w:r>
        <w:rPr>
          <w:rFonts w:ascii="Arial" w:hAnsi="Arial" w:cs="B Nazanin"/>
          <w:sz w:val="24"/>
          <w:szCs w:val="24"/>
          <w:rtl/>
        </w:rPr>
        <w:t>پایدار</w:t>
      </w:r>
      <w:proofErr w:type="spellEnd"/>
      <w:r>
        <w:rPr>
          <w:rFonts w:ascii="Arial" w:hAnsi="Arial" w:cs="B Nazanin"/>
          <w:sz w:val="24"/>
          <w:szCs w:val="24"/>
        </w:rPr>
        <w:t>.</w:t>
      </w:r>
    </w:p>
    <w:p w14:paraId="25879D31" w14:textId="77777777" w:rsidR="0047607C" w:rsidRPr="0056408B" w:rsidRDefault="0047607C" w:rsidP="003635D6">
      <w:pPr>
        <w:pStyle w:val="ListParagraph"/>
        <w:bidi/>
        <w:spacing w:after="160" w:line="360" w:lineRule="auto"/>
        <w:ind w:left="95"/>
        <w:jc w:val="both"/>
        <w:rPr>
          <w:rFonts w:ascii="Arial" w:hAnsi="Arial" w:cs="B Nazanin"/>
          <w:sz w:val="24"/>
          <w:szCs w:val="24"/>
        </w:rPr>
      </w:pPr>
      <w:proofErr w:type="spellStart"/>
      <w:r>
        <w:rPr>
          <w:rFonts w:ascii="Arial" w:hAnsi="Arial" w:cs="B Nazanin"/>
          <w:sz w:val="24"/>
          <w:szCs w:val="24"/>
          <w:rtl/>
        </w:rPr>
        <w:t>نمودار</w:t>
      </w:r>
      <w:proofErr w:type="spellEnd"/>
      <w:r>
        <w:rPr>
          <w:rFonts w:ascii="Arial" w:hAnsi="Arial" w:cs="B Nazanin"/>
          <w:sz w:val="24"/>
          <w:szCs w:val="24"/>
          <w:rtl/>
        </w:rPr>
        <w:t xml:space="preserve"> </w:t>
      </w:r>
      <w:proofErr w:type="spellStart"/>
      <w:r>
        <w:rPr>
          <w:rFonts w:ascii="Arial" w:hAnsi="Arial" w:cs="B Nazanin"/>
          <w:sz w:val="24"/>
          <w:szCs w:val="24"/>
          <w:rtl/>
        </w:rPr>
        <w:t>مقایسه</w:t>
      </w:r>
      <w:proofErr w:type="spellEnd"/>
      <w:r>
        <w:rPr>
          <w:rFonts w:ascii="Arial" w:hAnsi="Arial" w:cs="B Nazanin"/>
          <w:sz w:val="24"/>
          <w:szCs w:val="24"/>
          <w:rtl/>
        </w:rPr>
        <w:t xml:space="preserve"> جواب: </w:t>
      </w:r>
      <w:proofErr w:type="spellStart"/>
      <w:r>
        <w:rPr>
          <w:rFonts w:ascii="Arial" w:hAnsi="Arial" w:cs="B Nazanin"/>
          <w:sz w:val="24"/>
          <w:szCs w:val="24"/>
          <w:rtl/>
        </w:rPr>
        <w:t>تطبیق</w:t>
      </w:r>
      <w:proofErr w:type="spellEnd"/>
      <w:r>
        <w:rPr>
          <w:rFonts w:ascii="Arial" w:hAnsi="Arial" w:cs="B Nazanin"/>
          <w:sz w:val="24"/>
          <w:szCs w:val="24"/>
          <w:rtl/>
        </w:rPr>
        <w:t xml:space="preserve"> </w:t>
      </w:r>
      <w:proofErr w:type="spellStart"/>
      <w:r>
        <w:rPr>
          <w:rFonts w:ascii="Arial" w:hAnsi="Arial" w:cs="B Nazanin"/>
          <w:sz w:val="24"/>
          <w:szCs w:val="24"/>
          <w:rtl/>
        </w:rPr>
        <w:t>پاسخ</w:t>
      </w:r>
      <w:proofErr w:type="spellEnd"/>
      <w:r>
        <w:rPr>
          <w:rFonts w:ascii="Arial" w:hAnsi="Arial" w:cs="B Nazanin"/>
          <w:sz w:val="24"/>
          <w:szCs w:val="24"/>
          <w:rtl/>
        </w:rPr>
        <w:t xml:space="preserve"> </w:t>
      </w:r>
      <w:proofErr w:type="spellStart"/>
      <w:r>
        <w:rPr>
          <w:rFonts w:ascii="Arial" w:hAnsi="Arial" w:cs="B Nazanin"/>
          <w:sz w:val="24"/>
          <w:szCs w:val="24"/>
          <w:rtl/>
        </w:rPr>
        <w:t>عددی</w:t>
      </w:r>
      <w:proofErr w:type="spellEnd"/>
      <w:r>
        <w:rPr>
          <w:rFonts w:ascii="Arial" w:hAnsi="Arial" w:cs="B Nazanin"/>
          <w:sz w:val="24"/>
          <w:szCs w:val="24"/>
          <w:rtl/>
        </w:rPr>
        <w:t xml:space="preserve"> </w:t>
      </w:r>
      <w:proofErr w:type="spellStart"/>
      <w:r>
        <w:rPr>
          <w:rFonts w:ascii="Arial" w:hAnsi="Arial" w:cs="B Nazanin"/>
          <w:sz w:val="24"/>
          <w:szCs w:val="24"/>
          <w:rtl/>
        </w:rPr>
        <w:t>حاصل‌شده</w:t>
      </w:r>
      <w:proofErr w:type="spellEnd"/>
      <w:r>
        <w:rPr>
          <w:rFonts w:ascii="Arial" w:hAnsi="Arial" w:cs="B Nazanin"/>
          <w:sz w:val="24"/>
          <w:szCs w:val="24"/>
          <w:rtl/>
        </w:rPr>
        <w:t xml:space="preserve"> </w:t>
      </w:r>
      <w:proofErr w:type="spellStart"/>
      <w:r>
        <w:rPr>
          <w:rFonts w:ascii="Arial" w:hAnsi="Arial" w:cs="B Nazanin"/>
          <w:sz w:val="24"/>
          <w:szCs w:val="24"/>
          <w:rtl/>
        </w:rPr>
        <w:t>با</w:t>
      </w:r>
      <w:proofErr w:type="spellEnd"/>
      <w:r>
        <w:rPr>
          <w:rFonts w:ascii="Arial" w:hAnsi="Arial" w:cs="B Nazanin"/>
          <w:sz w:val="24"/>
          <w:szCs w:val="24"/>
          <w:rtl/>
        </w:rPr>
        <w:t xml:space="preserve"> حل مرجع در نقاط </w:t>
      </w:r>
      <w:proofErr w:type="spellStart"/>
      <w:r>
        <w:rPr>
          <w:rFonts w:ascii="Arial" w:hAnsi="Arial" w:cs="B Nazanin"/>
          <w:sz w:val="24"/>
          <w:szCs w:val="24"/>
          <w:rtl/>
        </w:rPr>
        <w:t>گوناگون</w:t>
      </w:r>
      <w:proofErr w:type="spellEnd"/>
      <w:r>
        <w:rPr>
          <w:rFonts w:ascii="Arial" w:hAnsi="Arial" w:cs="B Nazanin"/>
          <w:sz w:val="24"/>
          <w:szCs w:val="24"/>
          <w:rtl/>
        </w:rPr>
        <w:t xml:space="preserve"> </w:t>
      </w:r>
      <w:proofErr w:type="spellStart"/>
      <w:r>
        <w:rPr>
          <w:rFonts w:ascii="Arial" w:hAnsi="Arial" w:cs="B Nazanin"/>
          <w:sz w:val="24"/>
          <w:szCs w:val="24"/>
          <w:rtl/>
        </w:rPr>
        <w:t>دامنه</w:t>
      </w:r>
      <w:proofErr w:type="spellEnd"/>
      <w:r>
        <w:rPr>
          <w:rFonts w:ascii="Arial" w:hAnsi="Arial" w:cs="B Nazanin"/>
          <w:sz w:val="24"/>
          <w:szCs w:val="24"/>
          <w:rtl/>
        </w:rPr>
        <w:t xml:space="preserve"> حل، </w:t>
      </w:r>
      <w:proofErr w:type="spellStart"/>
      <w:r>
        <w:rPr>
          <w:rFonts w:ascii="Arial" w:hAnsi="Arial" w:cs="B Nazanin"/>
          <w:sz w:val="24"/>
          <w:szCs w:val="24"/>
          <w:rtl/>
        </w:rPr>
        <w:t>به‌منظور</w:t>
      </w:r>
      <w:proofErr w:type="spellEnd"/>
      <w:r>
        <w:rPr>
          <w:rFonts w:ascii="Arial" w:hAnsi="Arial" w:cs="B Nazanin"/>
          <w:sz w:val="24"/>
          <w:szCs w:val="24"/>
          <w:rtl/>
        </w:rPr>
        <w:t xml:space="preserve"> سنجش دقت مدل</w:t>
      </w:r>
      <w:r>
        <w:rPr>
          <w:rFonts w:ascii="Arial" w:hAnsi="Arial" w:cs="B Nazanin"/>
          <w:sz w:val="24"/>
          <w:szCs w:val="24"/>
        </w:rPr>
        <w:t>.</w:t>
      </w:r>
    </w:p>
    <w:p w14:paraId="5EA61AF2" w14:textId="77777777" w:rsidR="0047607C" w:rsidRPr="0056408B" w:rsidRDefault="0047607C" w:rsidP="003635D6">
      <w:pPr>
        <w:pStyle w:val="ListParagraph"/>
        <w:bidi/>
        <w:spacing w:after="160" w:line="360" w:lineRule="auto"/>
        <w:ind w:left="95"/>
        <w:jc w:val="both"/>
        <w:rPr>
          <w:rFonts w:ascii="Arial" w:hAnsi="Arial" w:cs="B Nazanin"/>
          <w:sz w:val="24"/>
          <w:szCs w:val="24"/>
        </w:rPr>
      </w:pPr>
      <w:proofErr w:type="spellStart"/>
      <w:r>
        <w:rPr>
          <w:rFonts w:ascii="Arial" w:hAnsi="Arial" w:cs="B Nazanin"/>
          <w:sz w:val="24"/>
          <w:szCs w:val="24"/>
          <w:rtl/>
        </w:rPr>
        <w:t>نمودار</w:t>
      </w:r>
      <w:proofErr w:type="spellEnd"/>
      <w:r>
        <w:rPr>
          <w:rFonts w:ascii="Arial" w:hAnsi="Arial" w:cs="B Nazanin"/>
          <w:sz w:val="24"/>
          <w:szCs w:val="24"/>
          <w:rtl/>
        </w:rPr>
        <w:t xml:space="preserve"> </w:t>
      </w:r>
      <w:proofErr w:type="spellStart"/>
      <w:r>
        <w:rPr>
          <w:rFonts w:ascii="Arial" w:hAnsi="Arial" w:cs="B Nazanin"/>
          <w:sz w:val="24"/>
          <w:szCs w:val="24"/>
          <w:rtl/>
        </w:rPr>
        <w:t>توزیع</w:t>
      </w:r>
      <w:proofErr w:type="spellEnd"/>
      <w:r>
        <w:rPr>
          <w:rFonts w:ascii="Arial" w:hAnsi="Arial" w:cs="B Nazanin"/>
          <w:sz w:val="24"/>
          <w:szCs w:val="24"/>
          <w:rtl/>
        </w:rPr>
        <w:t xml:space="preserve"> خطا: </w:t>
      </w:r>
      <w:proofErr w:type="spellStart"/>
      <w:r>
        <w:rPr>
          <w:rFonts w:ascii="Arial" w:hAnsi="Arial" w:cs="B Nazanin"/>
          <w:sz w:val="24"/>
          <w:szCs w:val="24"/>
          <w:rtl/>
        </w:rPr>
        <w:t>نمایش</w:t>
      </w:r>
      <w:proofErr w:type="spellEnd"/>
      <w:r>
        <w:rPr>
          <w:rFonts w:ascii="Arial" w:hAnsi="Arial" w:cs="B Nazanin"/>
          <w:sz w:val="24"/>
          <w:szCs w:val="24"/>
          <w:rtl/>
        </w:rPr>
        <w:t xml:space="preserve"> </w:t>
      </w:r>
      <w:proofErr w:type="spellStart"/>
      <w:r>
        <w:rPr>
          <w:rFonts w:ascii="Arial" w:hAnsi="Arial" w:cs="B Nazanin"/>
          <w:sz w:val="24"/>
          <w:szCs w:val="24"/>
          <w:rtl/>
        </w:rPr>
        <w:t>توزیع</w:t>
      </w:r>
      <w:proofErr w:type="spellEnd"/>
      <w:r>
        <w:rPr>
          <w:rFonts w:ascii="Arial" w:hAnsi="Arial" w:cs="B Nazanin"/>
          <w:sz w:val="24"/>
          <w:szCs w:val="24"/>
          <w:rtl/>
        </w:rPr>
        <w:t xml:space="preserve"> </w:t>
      </w:r>
      <w:proofErr w:type="spellStart"/>
      <w:r>
        <w:rPr>
          <w:rFonts w:ascii="Arial" w:hAnsi="Arial" w:cs="B Nazanin"/>
          <w:sz w:val="24"/>
          <w:szCs w:val="24"/>
          <w:rtl/>
        </w:rPr>
        <w:t>خطای</w:t>
      </w:r>
      <w:proofErr w:type="spellEnd"/>
      <w:r>
        <w:rPr>
          <w:rFonts w:ascii="Arial" w:hAnsi="Arial" w:cs="B Nazanin"/>
          <w:sz w:val="24"/>
          <w:szCs w:val="24"/>
          <w:rtl/>
        </w:rPr>
        <w:t xml:space="preserve"> مطلق در </w:t>
      </w:r>
      <w:proofErr w:type="spellStart"/>
      <w:r>
        <w:rPr>
          <w:rFonts w:ascii="Arial" w:hAnsi="Arial" w:cs="B Nazanin"/>
          <w:sz w:val="24"/>
          <w:szCs w:val="24"/>
          <w:rtl/>
        </w:rPr>
        <w:t>کل</w:t>
      </w:r>
      <w:proofErr w:type="spellEnd"/>
      <w:r>
        <w:rPr>
          <w:rFonts w:ascii="Arial" w:hAnsi="Arial" w:cs="B Nazanin"/>
          <w:sz w:val="24"/>
          <w:szCs w:val="24"/>
          <w:rtl/>
        </w:rPr>
        <w:t xml:space="preserve"> </w:t>
      </w:r>
      <w:proofErr w:type="spellStart"/>
      <w:r>
        <w:rPr>
          <w:rFonts w:ascii="Arial" w:hAnsi="Arial" w:cs="B Nazanin"/>
          <w:sz w:val="24"/>
          <w:szCs w:val="24"/>
          <w:rtl/>
        </w:rPr>
        <w:t>دامنه</w:t>
      </w:r>
      <w:proofErr w:type="spellEnd"/>
      <w:r>
        <w:rPr>
          <w:rFonts w:ascii="Arial" w:hAnsi="Arial" w:cs="B Nazanin"/>
          <w:sz w:val="24"/>
          <w:szCs w:val="24"/>
          <w:rtl/>
        </w:rPr>
        <w:t xml:space="preserve"> حل جهت </w:t>
      </w:r>
      <w:proofErr w:type="spellStart"/>
      <w:r>
        <w:rPr>
          <w:rFonts w:ascii="Arial" w:hAnsi="Arial" w:cs="B Nazanin"/>
          <w:sz w:val="24"/>
          <w:szCs w:val="24"/>
          <w:rtl/>
        </w:rPr>
        <w:t>بررسی</w:t>
      </w:r>
      <w:proofErr w:type="spellEnd"/>
      <w:r>
        <w:rPr>
          <w:rFonts w:ascii="Arial" w:hAnsi="Arial" w:cs="B Nazanin"/>
          <w:sz w:val="24"/>
          <w:szCs w:val="24"/>
          <w:rtl/>
        </w:rPr>
        <w:t xml:space="preserve"> </w:t>
      </w:r>
      <w:proofErr w:type="spellStart"/>
      <w:r>
        <w:rPr>
          <w:rFonts w:ascii="Arial" w:hAnsi="Arial" w:cs="B Nazanin"/>
          <w:sz w:val="24"/>
          <w:szCs w:val="24"/>
          <w:rtl/>
        </w:rPr>
        <w:t>یکنواختی</w:t>
      </w:r>
      <w:proofErr w:type="spellEnd"/>
      <w:r>
        <w:rPr>
          <w:rFonts w:ascii="Arial" w:hAnsi="Arial" w:cs="B Nazanin"/>
          <w:sz w:val="24"/>
          <w:szCs w:val="24"/>
          <w:rtl/>
        </w:rPr>
        <w:t xml:space="preserve"> </w:t>
      </w:r>
      <w:proofErr w:type="spellStart"/>
      <w:r>
        <w:rPr>
          <w:rFonts w:ascii="Arial" w:hAnsi="Arial" w:cs="B Nazanin"/>
          <w:sz w:val="24"/>
          <w:szCs w:val="24"/>
          <w:rtl/>
        </w:rPr>
        <w:t>یا</w:t>
      </w:r>
      <w:proofErr w:type="spellEnd"/>
      <w:r>
        <w:rPr>
          <w:rFonts w:ascii="Arial" w:hAnsi="Arial" w:cs="B Nazanin"/>
          <w:sz w:val="24"/>
          <w:szCs w:val="24"/>
          <w:rtl/>
        </w:rPr>
        <w:t xml:space="preserve"> </w:t>
      </w:r>
      <w:proofErr w:type="spellStart"/>
      <w:r>
        <w:rPr>
          <w:rFonts w:ascii="Arial" w:hAnsi="Arial" w:cs="B Nazanin"/>
          <w:sz w:val="24"/>
          <w:szCs w:val="24"/>
          <w:rtl/>
        </w:rPr>
        <w:t>تمرکز</w:t>
      </w:r>
      <w:proofErr w:type="spellEnd"/>
      <w:r>
        <w:rPr>
          <w:rFonts w:ascii="Arial" w:hAnsi="Arial" w:cs="B Nazanin"/>
          <w:sz w:val="24"/>
          <w:szCs w:val="24"/>
          <w:rtl/>
        </w:rPr>
        <w:t xml:space="preserve"> خطا در </w:t>
      </w:r>
      <w:proofErr w:type="spellStart"/>
      <w:r>
        <w:rPr>
          <w:rFonts w:ascii="Arial" w:hAnsi="Arial" w:cs="B Nazanin"/>
          <w:sz w:val="24"/>
          <w:szCs w:val="24"/>
          <w:rtl/>
        </w:rPr>
        <w:t>نواحی</w:t>
      </w:r>
      <w:proofErr w:type="spellEnd"/>
      <w:r>
        <w:rPr>
          <w:rFonts w:ascii="Arial" w:hAnsi="Arial" w:cs="B Nazanin"/>
          <w:sz w:val="24"/>
          <w:szCs w:val="24"/>
          <w:rtl/>
        </w:rPr>
        <w:t xml:space="preserve"> خاص</w:t>
      </w:r>
      <w:r>
        <w:rPr>
          <w:rFonts w:ascii="Arial" w:hAnsi="Arial" w:cs="B Nazanin"/>
          <w:sz w:val="24"/>
          <w:szCs w:val="24"/>
        </w:rPr>
        <w:t>.</w:t>
      </w:r>
    </w:p>
    <w:p w14:paraId="25648DF5" w14:textId="77777777" w:rsidR="0047607C" w:rsidRPr="0056408B" w:rsidRDefault="0047607C" w:rsidP="003635D6">
      <w:pPr>
        <w:pStyle w:val="ListParagraph"/>
        <w:bidi/>
        <w:spacing w:after="160" w:line="360" w:lineRule="auto"/>
        <w:ind w:left="95"/>
        <w:jc w:val="both"/>
        <w:rPr>
          <w:rFonts w:ascii="Arial" w:hAnsi="Arial" w:cs="B Nazanin"/>
          <w:sz w:val="24"/>
          <w:szCs w:val="24"/>
        </w:rPr>
      </w:pPr>
      <w:proofErr w:type="spellStart"/>
      <w:r>
        <w:rPr>
          <w:rFonts w:ascii="Arial" w:hAnsi="Arial" w:cs="B Nazanin"/>
          <w:sz w:val="24"/>
          <w:szCs w:val="24"/>
          <w:rtl/>
        </w:rPr>
        <w:t>نمودار</w:t>
      </w:r>
      <w:proofErr w:type="spellEnd"/>
      <w:r>
        <w:rPr>
          <w:rFonts w:ascii="Arial" w:hAnsi="Arial" w:cs="B Nazanin"/>
          <w:sz w:val="24"/>
          <w:szCs w:val="24"/>
          <w:rtl/>
        </w:rPr>
        <w:t xml:space="preserve"> </w:t>
      </w:r>
      <w:proofErr w:type="spellStart"/>
      <w:r>
        <w:rPr>
          <w:rFonts w:ascii="Arial" w:hAnsi="Arial" w:cs="B Nazanin"/>
          <w:sz w:val="24"/>
          <w:szCs w:val="24"/>
          <w:rtl/>
        </w:rPr>
        <w:t>سه‌بعدی</w:t>
      </w:r>
      <w:proofErr w:type="spellEnd"/>
      <w:r>
        <w:rPr>
          <w:rFonts w:ascii="Arial" w:hAnsi="Arial" w:cs="B Nazanin"/>
          <w:sz w:val="24"/>
          <w:szCs w:val="24"/>
          <w:rtl/>
        </w:rPr>
        <w:t xml:space="preserve">: </w:t>
      </w:r>
      <w:proofErr w:type="spellStart"/>
      <w:r>
        <w:rPr>
          <w:rFonts w:ascii="Arial" w:hAnsi="Arial" w:cs="B Nazanin"/>
          <w:sz w:val="24"/>
          <w:szCs w:val="24"/>
          <w:rtl/>
        </w:rPr>
        <w:t>نمایش</w:t>
      </w:r>
      <w:proofErr w:type="spellEnd"/>
      <w:r>
        <w:rPr>
          <w:rFonts w:ascii="Arial" w:hAnsi="Arial" w:cs="B Nazanin"/>
          <w:sz w:val="24"/>
          <w:szCs w:val="24"/>
          <w:rtl/>
        </w:rPr>
        <w:t xml:space="preserve"> تابع حل</w:t>
      </w:r>
      <w:r>
        <w:rPr>
          <w:rFonts w:ascii="Arial" w:hAnsi="Arial" w:cs="B Nazanin"/>
          <w:sz w:val="24"/>
          <w:szCs w:val="24"/>
        </w:rPr>
        <w:t xml:space="preserve"> </w:t>
      </w:r>
      <m:oMath>
        <m:r>
          <w:rPr>
            <w:rFonts w:ascii="Cambria Math" w:hAnsi="Cambria Math" w:cs="B Nazanin"/>
            <w:sz w:val="24"/>
            <w:szCs w:val="24"/>
          </w:rPr>
          <m:t xml:space="preserve">u(x,t) </m:t>
        </m:r>
      </m:oMath>
      <w:r>
        <w:rPr>
          <w:rFonts w:ascii="Arial" w:hAnsi="Arial" w:cs="B Nazanin"/>
          <w:sz w:val="24"/>
          <w:szCs w:val="24"/>
          <w:rtl/>
        </w:rPr>
        <w:t>در فضای دوبعدی مکان</w:t>
      </w:r>
      <w:r>
        <w:rPr>
          <w:rFonts w:ascii="Arial" w:hAnsi="Arial" w:cs="Arial" w:hint="cs"/>
          <w:sz w:val="24"/>
          <w:szCs w:val="24"/>
          <w:rtl/>
        </w:rPr>
        <w:t>–</w:t>
      </w:r>
      <w:r>
        <w:rPr>
          <w:rFonts w:ascii="Arial" w:hAnsi="Arial" w:cs="B Nazanin" w:hint="cs"/>
          <w:sz w:val="24"/>
          <w:szCs w:val="24"/>
          <w:rtl/>
        </w:rPr>
        <w:t>زمان</w:t>
      </w:r>
      <w:r>
        <w:rPr>
          <w:rFonts w:ascii="Arial" w:hAnsi="Arial" w:cs="B Nazanin"/>
          <w:sz w:val="24"/>
          <w:szCs w:val="24"/>
          <w:rtl/>
        </w:rPr>
        <w:t xml:space="preserve"> </w:t>
      </w:r>
      <w:proofErr w:type="spellStart"/>
      <w:r>
        <w:rPr>
          <w:rFonts w:ascii="Arial" w:hAnsi="Arial" w:cs="B Nazanin" w:hint="cs"/>
          <w:sz w:val="24"/>
          <w:szCs w:val="24"/>
          <w:rtl/>
        </w:rPr>
        <w:t>برای</w:t>
      </w:r>
      <w:proofErr w:type="spellEnd"/>
      <w:r>
        <w:rPr>
          <w:rFonts w:ascii="Arial" w:hAnsi="Arial" w:cs="B Nazanin"/>
          <w:sz w:val="24"/>
          <w:szCs w:val="24"/>
          <w:rtl/>
        </w:rPr>
        <w:t xml:space="preserve"> </w:t>
      </w:r>
      <w:proofErr w:type="spellStart"/>
      <w:r>
        <w:rPr>
          <w:rFonts w:ascii="Arial" w:hAnsi="Arial" w:cs="B Nazanin" w:hint="cs"/>
          <w:sz w:val="24"/>
          <w:szCs w:val="24"/>
          <w:rtl/>
        </w:rPr>
        <w:t>درک</w:t>
      </w:r>
      <w:proofErr w:type="spellEnd"/>
      <w:r>
        <w:rPr>
          <w:rFonts w:ascii="Arial" w:hAnsi="Arial" w:cs="B Nazanin"/>
          <w:sz w:val="24"/>
          <w:szCs w:val="24"/>
          <w:rtl/>
        </w:rPr>
        <w:t xml:space="preserve"> </w:t>
      </w:r>
      <w:proofErr w:type="spellStart"/>
      <w:r>
        <w:rPr>
          <w:rFonts w:ascii="Arial" w:hAnsi="Arial" w:cs="B Nazanin" w:hint="cs"/>
          <w:sz w:val="24"/>
          <w:szCs w:val="24"/>
          <w:rtl/>
        </w:rPr>
        <w:t>بصری</w:t>
      </w:r>
      <w:proofErr w:type="spellEnd"/>
      <w:r>
        <w:rPr>
          <w:rFonts w:ascii="Arial" w:hAnsi="Arial" w:cs="B Nazanin"/>
          <w:sz w:val="24"/>
          <w:szCs w:val="24"/>
          <w:rtl/>
        </w:rPr>
        <w:t xml:space="preserve"> </w:t>
      </w:r>
      <w:proofErr w:type="spellStart"/>
      <w:r>
        <w:rPr>
          <w:rFonts w:ascii="Arial" w:hAnsi="Arial" w:cs="B Nazanin" w:hint="cs"/>
          <w:sz w:val="24"/>
          <w:szCs w:val="24"/>
          <w:rtl/>
        </w:rPr>
        <w:t>رفتار</w:t>
      </w:r>
      <w:proofErr w:type="spellEnd"/>
      <w:r>
        <w:rPr>
          <w:rFonts w:ascii="Arial" w:hAnsi="Arial" w:cs="B Nazanin"/>
          <w:sz w:val="24"/>
          <w:szCs w:val="24"/>
          <w:rtl/>
        </w:rPr>
        <w:t xml:space="preserve"> </w:t>
      </w:r>
      <w:proofErr w:type="spellStart"/>
      <w:r>
        <w:rPr>
          <w:rFonts w:ascii="Arial" w:hAnsi="Arial" w:cs="B Nazanin" w:hint="cs"/>
          <w:sz w:val="24"/>
          <w:szCs w:val="24"/>
          <w:rtl/>
        </w:rPr>
        <w:t>پاسخ</w:t>
      </w:r>
      <w:proofErr w:type="spellEnd"/>
      <w:r>
        <w:rPr>
          <w:rFonts w:ascii="Arial" w:hAnsi="Arial" w:cs="B Nazanin"/>
          <w:sz w:val="24"/>
          <w:szCs w:val="24"/>
        </w:rPr>
        <w:t>.</w:t>
      </w:r>
    </w:p>
    <w:p w14:paraId="1DA6B3E4" w14:textId="77777777" w:rsidR="0047607C" w:rsidRPr="0056408B" w:rsidRDefault="0047607C" w:rsidP="003635D6">
      <w:pPr>
        <w:pStyle w:val="ListParagraph"/>
        <w:bidi/>
        <w:spacing w:after="160" w:line="360" w:lineRule="auto"/>
        <w:ind w:left="95"/>
        <w:jc w:val="both"/>
        <w:rPr>
          <w:rFonts w:ascii="Arial" w:hAnsi="Arial" w:cs="B Nazanin"/>
          <w:sz w:val="24"/>
          <w:szCs w:val="24"/>
        </w:rPr>
      </w:pPr>
      <w:proofErr w:type="spellStart"/>
      <w:r>
        <w:rPr>
          <w:rFonts w:ascii="Arial" w:hAnsi="Arial" w:cs="B Nazanin"/>
          <w:sz w:val="24"/>
          <w:szCs w:val="24"/>
          <w:rtl/>
        </w:rPr>
        <w:t>نمودار</w:t>
      </w:r>
      <w:proofErr w:type="spellEnd"/>
      <w:r>
        <w:rPr>
          <w:rFonts w:ascii="Arial" w:hAnsi="Arial" w:cs="B Nazanin"/>
          <w:sz w:val="24"/>
          <w:szCs w:val="24"/>
          <w:rtl/>
        </w:rPr>
        <w:t xml:space="preserve"> </w:t>
      </w:r>
      <w:proofErr w:type="spellStart"/>
      <w:r>
        <w:rPr>
          <w:rFonts w:ascii="Arial" w:hAnsi="Arial" w:cs="B Nazanin"/>
          <w:sz w:val="24"/>
          <w:szCs w:val="24"/>
          <w:rtl/>
        </w:rPr>
        <w:t>جعبه‌ای</w:t>
      </w:r>
      <w:proofErr w:type="spellEnd"/>
      <w:r>
        <w:rPr>
          <w:rFonts w:ascii="Arial" w:hAnsi="Arial" w:cs="B Nazanin"/>
          <w:sz w:val="24"/>
          <w:szCs w:val="24"/>
          <w:rtl/>
        </w:rPr>
        <w:t xml:space="preserve">: </w:t>
      </w:r>
      <w:proofErr w:type="spellStart"/>
      <w:r>
        <w:rPr>
          <w:rFonts w:ascii="Arial" w:hAnsi="Arial" w:cs="B Nazanin"/>
          <w:sz w:val="24"/>
          <w:szCs w:val="24"/>
          <w:rtl/>
        </w:rPr>
        <w:t>مقایسه</w:t>
      </w:r>
      <w:proofErr w:type="spellEnd"/>
      <w:r>
        <w:rPr>
          <w:rFonts w:ascii="Arial" w:hAnsi="Arial" w:cs="B Nazanin"/>
          <w:sz w:val="24"/>
          <w:szCs w:val="24"/>
          <w:rtl/>
        </w:rPr>
        <w:t xml:space="preserve"> </w:t>
      </w:r>
      <w:proofErr w:type="spellStart"/>
      <w:r>
        <w:rPr>
          <w:rFonts w:ascii="Arial" w:hAnsi="Arial" w:cs="B Nazanin"/>
          <w:sz w:val="24"/>
          <w:szCs w:val="24"/>
          <w:rtl/>
        </w:rPr>
        <w:t>آماری</w:t>
      </w:r>
      <w:proofErr w:type="spellEnd"/>
      <w:r>
        <w:rPr>
          <w:rFonts w:ascii="Arial" w:hAnsi="Arial" w:cs="B Nazanin"/>
          <w:sz w:val="24"/>
          <w:szCs w:val="24"/>
          <w:rtl/>
        </w:rPr>
        <w:t xml:space="preserve"> </w:t>
      </w:r>
      <w:proofErr w:type="spellStart"/>
      <w:r>
        <w:rPr>
          <w:rFonts w:ascii="Arial" w:hAnsi="Arial" w:cs="B Nazanin"/>
          <w:sz w:val="24"/>
          <w:szCs w:val="24"/>
          <w:rtl/>
        </w:rPr>
        <w:t>مقادیر</w:t>
      </w:r>
      <w:proofErr w:type="spellEnd"/>
      <w:r>
        <w:rPr>
          <w:rFonts w:asciiTheme="majorBidi" w:hAnsiTheme="majorBidi" w:cstheme="majorBidi"/>
          <w:sz w:val="24"/>
          <w:szCs w:val="24"/>
        </w:rPr>
        <w:t xml:space="preserve"> RMSE</w:t>
      </w:r>
      <w:r>
        <w:rPr>
          <w:rFonts w:ascii="Arial" w:hAnsi="Arial" w:cs="B Nazanin"/>
          <w:sz w:val="24"/>
          <w:szCs w:val="24"/>
        </w:rPr>
        <w:t xml:space="preserve"> </w:t>
      </w:r>
      <w:r>
        <w:rPr>
          <w:rFonts w:ascii="Arial" w:hAnsi="Arial" w:cs="B Nazanin"/>
          <w:sz w:val="24"/>
          <w:szCs w:val="24"/>
          <w:rtl/>
        </w:rPr>
        <w:t xml:space="preserve">در </w:t>
      </w:r>
      <w:proofErr w:type="spellStart"/>
      <w:r>
        <w:rPr>
          <w:rFonts w:ascii="Arial" w:hAnsi="Arial" w:cs="B Nazanin"/>
          <w:sz w:val="24"/>
          <w:szCs w:val="24"/>
          <w:rtl/>
        </w:rPr>
        <w:t>چندین</w:t>
      </w:r>
      <w:proofErr w:type="spellEnd"/>
      <w:r>
        <w:rPr>
          <w:rFonts w:ascii="Arial" w:hAnsi="Arial" w:cs="B Nazanin"/>
          <w:sz w:val="24"/>
          <w:szCs w:val="24"/>
          <w:rtl/>
        </w:rPr>
        <w:t xml:space="preserve"> </w:t>
      </w:r>
      <w:proofErr w:type="spellStart"/>
      <w:r>
        <w:rPr>
          <w:rFonts w:ascii="Arial" w:hAnsi="Arial" w:cs="B Nazanin"/>
          <w:sz w:val="24"/>
          <w:szCs w:val="24"/>
          <w:rtl/>
        </w:rPr>
        <w:t>اجرای</w:t>
      </w:r>
      <w:proofErr w:type="spellEnd"/>
      <w:r>
        <w:rPr>
          <w:rFonts w:ascii="Arial" w:hAnsi="Arial" w:cs="B Nazanin"/>
          <w:sz w:val="24"/>
          <w:szCs w:val="24"/>
          <w:rtl/>
        </w:rPr>
        <w:t xml:space="preserve"> مستقل (معمولاً </w:t>
      </w:r>
      <w:r>
        <w:rPr>
          <w:rFonts w:ascii="Arial" w:hAnsi="Arial" w:cs="B Nazanin"/>
          <w:sz w:val="24"/>
          <w:szCs w:val="24"/>
          <w:rtl/>
          <w:lang w:bidi="fa-IR"/>
        </w:rPr>
        <w:t>۳۰</w:t>
      </w:r>
      <w:r>
        <w:rPr>
          <w:rFonts w:ascii="Arial" w:hAnsi="Arial" w:cs="B Nazanin"/>
          <w:sz w:val="24"/>
          <w:szCs w:val="24"/>
          <w:rtl/>
        </w:rPr>
        <w:t xml:space="preserve"> اجرا) جهت </w:t>
      </w:r>
      <w:proofErr w:type="spellStart"/>
      <w:r>
        <w:rPr>
          <w:rFonts w:ascii="Arial" w:hAnsi="Arial" w:cs="B Nazanin"/>
          <w:sz w:val="24"/>
          <w:szCs w:val="24"/>
          <w:rtl/>
        </w:rPr>
        <w:t>ارزیابی</w:t>
      </w:r>
      <w:proofErr w:type="spellEnd"/>
      <w:r>
        <w:rPr>
          <w:rFonts w:ascii="Arial" w:hAnsi="Arial" w:cs="B Nazanin"/>
          <w:sz w:val="24"/>
          <w:szCs w:val="24"/>
          <w:rtl/>
        </w:rPr>
        <w:t xml:space="preserve"> </w:t>
      </w:r>
      <w:proofErr w:type="spellStart"/>
      <w:r>
        <w:rPr>
          <w:rFonts w:ascii="Arial" w:hAnsi="Arial" w:cs="B Nazanin"/>
          <w:sz w:val="24"/>
          <w:szCs w:val="24"/>
          <w:rtl/>
        </w:rPr>
        <w:t>پایداری</w:t>
      </w:r>
      <w:proofErr w:type="spellEnd"/>
      <w:r>
        <w:rPr>
          <w:rFonts w:ascii="Arial" w:hAnsi="Arial" w:cs="B Nazanin"/>
          <w:sz w:val="24"/>
          <w:szCs w:val="24"/>
          <w:rtl/>
        </w:rPr>
        <w:t xml:space="preserve"> و </w:t>
      </w:r>
      <w:proofErr w:type="spellStart"/>
      <w:r>
        <w:rPr>
          <w:rFonts w:ascii="Arial" w:hAnsi="Arial" w:cs="B Nazanin"/>
          <w:sz w:val="24"/>
          <w:szCs w:val="24"/>
          <w:rtl/>
        </w:rPr>
        <w:t>تکرارپذیری</w:t>
      </w:r>
      <w:proofErr w:type="spellEnd"/>
      <w:r>
        <w:rPr>
          <w:rFonts w:ascii="Arial" w:hAnsi="Arial" w:cs="B Nazanin"/>
          <w:sz w:val="24"/>
          <w:szCs w:val="24"/>
          <w:rtl/>
        </w:rPr>
        <w:t xml:space="preserve"> </w:t>
      </w:r>
      <w:proofErr w:type="spellStart"/>
      <w:r>
        <w:rPr>
          <w:rFonts w:ascii="Arial" w:hAnsi="Arial" w:cs="B Nazanin"/>
          <w:sz w:val="24"/>
          <w:szCs w:val="24"/>
          <w:rtl/>
        </w:rPr>
        <w:t>الگوریتم‌ها</w:t>
      </w:r>
      <w:proofErr w:type="spellEnd"/>
      <w:r>
        <w:rPr>
          <w:rFonts w:ascii="Arial" w:hAnsi="Arial" w:cs="B Nazanin"/>
          <w:sz w:val="24"/>
          <w:szCs w:val="24"/>
        </w:rPr>
        <w:t>.</w:t>
      </w:r>
    </w:p>
    <w:p w14:paraId="1F4FFB09" w14:textId="77777777" w:rsidR="0047607C" w:rsidRDefault="0047607C" w:rsidP="003635D6">
      <w:pPr>
        <w:pStyle w:val="ListParagraph"/>
        <w:bidi/>
        <w:spacing w:after="160" w:line="360" w:lineRule="auto"/>
        <w:ind w:left="95"/>
        <w:jc w:val="both"/>
        <w:rPr>
          <w:rFonts w:ascii="Arial" w:hAnsi="Arial" w:cs="B Nazanin"/>
          <w:sz w:val="24"/>
          <w:szCs w:val="24"/>
          <w:rtl/>
        </w:rPr>
      </w:pPr>
      <w:proofErr w:type="spellStart"/>
      <w:r>
        <w:rPr>
          <w:rFonts w:ascii="Arial" w:hAnsi="Arial" w:cs="B Nazanin"/>
          <w:sz w:val="24"/>
          <w:szCs w:val="24"/>
          <w:rtl/>
        </w:rPr>
        <w:t>نمودار</w:t>
      </w:r>
      <w:proofErr w:type="spellEnd"/>
      <w:r>
        <w:rPr>
          <w:rFonts w:ascii="Arial" w:hAnsi="Arial" w:cs="B Nazanin"/>
          <w:sz w:val="24"/>
          <w:szCs w:val="24"/>
          <w:rtl/>
        </w:rPr>
        <w:t xml:space="preserve"> </w:t>
      </w:r>
      <w:proofErr w:type="spellStart"/>
      <w:r>
        <w:rPr>
          <w:rFonts w:ascii="Arial" w:hAnsi="Arial" w:cs="B Nazanin"/>
          <w:sz w:val="24"/>
          <w:szCs w:val="24"/>
          <w:rtl/>
        </w:rPr>
        <w:t>تحلیل</w:t>
      </w:r>
      <w:proofErr w:type="spellEnd"/>
      <w:r>
        <w:rPr>
          <w:rFonts w:ascii="Arial" w:hAnsi="Arial" w:cs="B Nazanin"/>
          <w:sz w:val="24"/>
          <w:szCs w:val="24"/>
          <w:rtl/>
        </w:rPr>
        <w:t xml:space="preserve"> </w:t>
      </w:r>
      <w:proofErr w:type="spellStart"/>
      <w:r>
        <w:rPr>
          <w:rFonts w:ascii="Arial" w:hAnsi="Arial" w:cs="B Nazanin"/>
          <w:sz w:val="24"/>
          <w:szCs w:val="24"/>
          <w:rtl/>
        </w:rPr>
        <w:t>حساسیت</w:t>
      </w:r>
      <w:proofErr w:type="spellEnd"/>
      <w:r>
        <w:rPr>
          <w:rFonts w:ascii="Arial" w:hAnsi="Arial" w:cs="B Nazanin"/>
          <w:sz w:val="24"/>
          <w:szCs w:val="24"/>
          <w:rtl/>
        </w:rPr>
        <w:t xml:space="preserve">: </w:t>
      </w:r>
      <w:proofErr w:type="spellStart"/>
      <w:r>
        <w:rPr>
          <w:rFonts w:ascii="Arial" w:hAnsi="Arial" w:cs="B Nazanin"/>
          <w:sz w:val="24"/>
          <w:szCs w:val="24"/>
          <w:rtl/>
        </w:rPr>
        <w:t>بررسی</w:t>
      </w:r>
      <w:proofErr w:type="spellEnd"/>
      <w:r>
        <w:rPr>
          <w:rFonts w:ascii="Arial" w:hAnsi="Arial" w:cs="B Nazanin"/>
          <w:sz w:val="24"/>
          <w:szCs w:val="24"/>
          <w:rtl/>
        </w:rPr>
        <w:t xml:space="preserve"> اثر </w:t>
      </w:r>
      <w:proofErr w:type="spellStart"/>
      <w:r>
        <w:rPr>
          <w:rFonts w:ascii="Arial" w:hAnsi="Arial" w:cs="B Nazanin"/>
          <w:sz w:val="24"/>
          <w:szCs w:val="24"/>
          <w:rtl/>
        </w:rPr>
        <w:t>تغییر</w:t>
      </w:r>
      <w:proofErr w:type="spellEnd"/>
      <w:r>
        <w:rPr>
          <w:rFonts w:ascii="Arial" w:hAnsi="Arial" w:cs="B Nazanin"/>
          <w:sz w:val="24"/>
          <w:szCs w:val="24"/>
          <w:rtl/>
        </w:rPr>
        <w:t xml:space="preserve"> هر </w:t>
      </w:r>
      <w:proofErr w:type="spellStart"/>
      <w:r>
        <w:rPr>
          <w:rFonts w:ascii="Arial" w:hAnsi="Arial" w:cs="B Nazanin"/>
          <w:sz w:val="24"/>
          <w:szCs w:val="24"/>
          <w:rtl/>
        </w:rPr>
        <w:t>یک</w:t>
      </w:r>
      <w:proofErr w:type="spellEnd"/>
      <w:r>
        <w:rPr>
          <w:rFonts w:ascii="Arial" w:hAnsi="Arial" w:cs="B Nazanin"/>
          <w:sz w:val="24"/>
          <w:szCs w:val="24"/>
          <w:rtl/>
        </w:rPr>
        <w:t xml:space="preserve"> از </w:t>
      </w:r>
      <w:proofErr w:type="spellStart"/>
      <w:r>
        <w:rPr>
          <w:rFonts w:ascii="Arial" w:hAnsi="Arial" w:cs="B Nazanin"/>
          <w:sz w:val="24"/>
          <w:szCs w:val="24"/>
          <w:rtl/>
        </w:rPr>
        <w:t>پارامترهای</w:t>
      </w:r>
      <w:proofErr w:type="spellEnd"/>
      <w:r>
        <w:rPr>
          <w:rFonts w:ascii="Arial" w:hAnsi="Arial" w:cs="B Nazanin"/>
          <w:sz w:val="24"/>
          <w:szCs w:val="24"/>
          <w:rtl/>
        </w:rPr>
        <w:t xml:space="preserve"> </w:t>
      </w:r>
      <w:proofErr w:type="spellStart"/>
      <w:r>
        <w:rPr>
          <w:rFonts w:ascii="Arial" w:hAnsi="Arial" w:cs="B Nazanin"/>
          <w:sz w:val="24"/>
          <w:szCs w:val="24"/>
          <w:rtl/>
        </w:rPr>
        <w:t>کنترلی</w:t>
      </w:r>
      <w:proofErr w:type="spellEnd"/>
      <w:r>
        <w:rPr>
          <w:rFonts w:ascii="Arial" w:hAnsi="Arial" w:cs="B Nazanin"/>
          <w:sz w:val="24"/>
          <w:szCs w:val="24"/>
          <w:rtl/>
        </w:rPr>
        <w:t xml:space="preserve"> بر مقدار</w:t>
      </w:r>
      <w:r>
        <w:rPr>
          <w:rFonts w:ascii="Arial" w:hAnsi="Arial" w:cs="B Nazanin"/>
          <w:sz w:val="24"/>
          <w:szCs w:val="24"/>
        </w:rPr>
        <w:t xml:space="preserve"> </w:t>
      </w:r>
      <w:r>
        <w:rPr>
          <w:rFonts w:asciiTheme="majorBidi" w:hAnsiTheme="majorBidi" w:cstheme="majorBidi"/>
          <w:sz w:val="24"/>
          <w:szCs w:val="24"/>
        </w:rPr>
        <w:t>RMSE</w:t>
      </w:r>
      <w:r>
        <w:rPr>
          <w:rFonts w:ascii="Arial" w:hAnsi="Arial" w:cs="B Nazanin"/>
          <w:sz w:val="24"/>
          <w:szCs w:val="24"/>
        </w:rPr>
        <w:t xml:space="preserve"> </w:t>
      </w:r>
      <w:r>
        <w:rPr>
          <w:rFonts w:ascii="Arial" w:hAnsi="Arial" w:cs="B Nazanin"/>
          <w:sz w:val="24"/>
          <w:szCs w:val="24"/>
          <w:rtl/>
        </w:rPr>
        <w:t xml:space="preserve">و </w:t>
      </w:r>
      <w:proofErr w:type="spellStart"/>
      <w:r>
        <w:rPr>
          <w:rFonts w:ascii="Arial" w:hAnsi="Arial" w:cs="B Nazanin"/>
          <w:sz w:val="24"/>
          <w:szCs w:val="24"/>
          <w:rtl/>
        </w:rPr>
        <w:t>عملکرد</w:t>
      </w:r>
      <w:proofErr w:type="spellEnd"/>
      <w:r>
        <w:rPr>
          <w:rFonts w:ascii="Arial" w:hAnsi="Arial" w:cs="B Nazanin"/>
          <w:sz w:val="24"/>
          <w:szCs w:val="24"/>
          <w:rtl/>
        </w:rPr>
        <w:t xml:space="preserve"> </w:t>
      </w:r>
      <w:proofErr w:type="spellStart"/>
      <w:r>
        <w:rPr>
          <w:rFonts w:ascii="Arial" w:hAnsi="Arial" w:cs="B Nazanin"/>
          <w:sz w:val="24"/>
          <w:szCs w:val="24"/>
          <w:rtl/>
        </w:rPr>
        <w:t>کلی</w:t>
      </w:r>
      <w:proofErr w:type="spellEnd"/>
      <w:r>
        <w:rPr>
          <w:rFonts w:ascii="Arial" w:hAnsi="Arial" w:cs="B Nazanin"/>
          <w:sz w:val="24"/>
          <w:szCs w:val="24"/>
          <w:rtl/>
        </w:rPr>
        <w:t xml:space="preserve"> </w:t>
      </w:r>
      <w:proofErr w:type="spellStart"/>
      <w:r>
        <w:rPr>
          <w:rFonts w:ascii="Arial" w:hAnsi="Arial" w:cs="B Nazanin"/>
          <w:sz w:val="24"/>
          <w:szCs w:val="24"/>
          <w:rtl/>
        </w:rPr>
        <w:t>الگوریتم</w:t>
      </w:r>
      <w:proofErr w:type="spellEnd"/>
      <w:r>
        <w:rPr>
          <w:rFonts w:ascii="Arial" w:hAnsi="Arial" w:cs="B Nazanin"/>
          <w:sz w:val="24"/>
          <w:szCs w:val="24"/>
        </w:rPr>
        <w:t>.</w:t>
      </w:r>
    </w:p>
    <w:p w14:paraId="5A5E4D81" w14:textId="77777777" w:rsidR="0047607C" w:rsidRDefault="0047607C" w:rsidP="003635D6">
      <w:pPr>
        <w:pStyle w:val="ListParagraph"/>
        <w:bidi/>
        <w:spacing w:after="160" w:line="360" w:lineRule="auto"/>
        <w:ind w:left="95"/>
        <w:jc w:val="both"/>
        <w:rPr>
          <w:rFonts w:ascii="Arial" w:hAnsi="Arial" w:cs="B Nazanin"/>
          <w:sz w:val="24"/>
          <w:szCs w:val="24"/>
          <w:rtl/>
        </w:rPr>
      </w:pPr>
    </w:p>
    <w:p w14:paraId="6ED02168" w14:textId="77777777" w:rsidR="0047607C" w:rsidRDefault="0047607C" w:rsidP="00BD7264">
      <w:pPr>
        <w:pStyle w:val="ListParagraph"/>
        <w:bidi/>
        <w:spacing w:after="160" w:line="360" w:lineRule="auto"/>
        <w:ind w:left="95"/>
        <w:jc w:val="both"/>
        <w:rPr>
          <w:rFonts w:ascii="Arial" w:hAnsi="Arial" w:cs="B Nazanin"/>
          <w:sz w:val="24"/>
          <w:szCs w:val="24"/>
          <w:rtl/>
        </w:rPr>
      </w:pPr>
    </w:p>
    <w:p w14:paraId="419E80ED" w14:textId="77777777" w:rsidR="0047607C" w:rsidRDefault="0047607C" w:rsidP="00BD7264">
      <w:pPr>
        <w:pStyle w:val="ListParagraph"/>
        <w:bidi/>
        <w:spacing w:after="160" w:line="360" w:lineRule="auto"/>
        <w:ind w:left="95"/>
        <w:jc w:val="both"/>
        <w:rPr>
          <w:rFonts w:ascii="Arial" w:hAnsi="Arial" w:cs="B Nazanin"/>
          <w:sz w:val="24"/>
          <w:szCs w:val="24"/>
          <w:rtl/>
        </w:rPr>
      </w:pPr>
    </w:p>
    <w:p w14:paraId="78C4DE88" w14:textId="77777777" w:rsidR="0047607C" w:rsidRDefault="0047607C" w:rsidP="003A6488">
      <w:pPr>
        <w:pStyle w:val="ListParagraph"/>
        <w:bidi/>
        <w:spacing w:after="160" w:line="360" w:lineRule="auto"/>
        <w:ind w:left="95"/>
        <w:jc w:val="both"/>
        <w:rPr>
          <w:rFonts w:ascii="Arial" w:hAnsi="Arial" w:cs="B Nazanin"/>
          <w:sz w:val="24"/>
          <w:szCs w:val="24"/>
          <w:rtl/>
        </w:rPr>
      </w:pPr>
    </w:p>
    <w:p w14:paraId="339A10D3" w14:textId="77777777" w:rsidR="0047607C" w:rsidRDefault="0047607C" w:rsidP="003A6488">
      <w:pPr>
        <w:pStyle w:val="ListParagraph"/>
        <w:bidi/>
        <w:spacing w:after="160" w:line="360" w:lineRule="auto"/>
        <w:ind w:left="95"/>
        <w:jc w:val="both"/>
        <w:rPr>
          <w:rFonts w:ascii="Arial" w:hAnsi="Arial" w:cs="B Nazanin"/>
          <w:sz w:val="24"/>
          <w:szCs w:val="24"/>
          <w:rtl/>
        </w:rPr>
      </w:pPr>
    </w:p>
    <w:p w14:paraId="38844D96" w14:textId="77777777" w:rsidR="0047607C" w:rsidRDefault="0047607C" w:rsidP="0071303A">
      <w:pPr>
        <w:pStyle w:val="ListParagraph"/>
        <w:bidi/>
        <w:spacing w:after="160" w:line="360" w:lineRule="auto"/>
        <w:ind w:left="95"/>
        <w:jc w:val="both"/>
        <w:rPr>
          <w:rFonts w:ascii="Arial" w:hAnsi="Arial" w:cs="B Nazanin"/>
          <w:sz w:val="24"/>
          <w:szCs w:val="24"/>
          <w:rtl/>
        </w:rPr>
      </w:pPr>
    </w:p>
    <w:p w14:paraId="46A152A7" w14:textId="77777777" w:rsidR="0047607C" w:rsidRDefault="0047607C" w:rsidP="0071303A">
      <w:pPr>
        <w:pStyle w:val="ListParagraph"/>
        <w:bidi/>
        <w:spacing w:after="160" w:line="360" w:lineRule="auto"/>
        <w:ind w:left="95"/>
        <w:jc w:val="both"/>
        <w:rPr>
          <w:rFonts w:ascii="Arial" w:hAnsi="Arial" w:cs="B Nazanin"/>
          <w:sz w:val="24"/>
          <w:szCs w:val="24"/>
          <w:rtl/>
        </w:rPr>
      </w:pPr>
    </w:p>
    <w:p w14:paraId="35EC9E5F" w14:textId="77777777" w:rsidR="0047607C" w:rsidRDefault="0047607C" w:rsidP="0071303A">
      <w:pPr>
        <w:pStyle w:val="ListParagraph"/>
        <w:bidi/>
        <w:spacing w:after="160" w:line="360" w:lineRule="auto"/>
        <w:ind w:left="95"/>
        <w:jc w:val="both"/>
        <w:rPr>
          <w:rFonts w:ascii="Arial" w:hAnsi="Arial" w:cs="B Nazanin"/>
          <w:sz w:val="24"/>
          <w:szCs w:val="24"/>
          <w:rtl/>
        </w:rPr>
      </w:pPr>
    </w:p>
    <w:p w14:paraId="518463D9" w14:textId="77777777" w:rsidR="0047607C" w:rsidRDefault="0047607C" w:rsidP="0071303A">
      <w:pPr>
        <w:pStyle w:val="ListParagraph"/>
        <w:bidi/>
        <w:spacing w:after="160" w:line="360" w:lineRule="auto"/>
        <w:ind w:left="95"/>
        <w:jc w:val="both"/>
        <w:rPr>
          <w:rFonts w:ascii="Arial" w:hAnsi="Arial" w:cs="B Nazanin"/>
          <w:sz w:val="24"/>
          <w:szCs w:val="24"/>
          <w:rtl/>
        </w:rPr>
      </w:pPr>
    </w:p>
    <w:p w14:paraId="5EF764A8" w14:textId="77777777" w:rsidR="0047607C" w:rsidRDefault="0047607C" w:rsidP="003A6488">
      <w:pPr>
        <w:pStyle w:val="ListParagraph"/>
        <w:bidi/>
        <w:spacing w:after="160" w:line="360" w:lineRule="auto"/>
        <w:ind w:left="95"/>
        <w:jc w:val="both"/>
        <w:rPr>
          <w:rFonts w:ascii="Arial" w:hAnsi="Arial" w:cs="B Nazanin"/>
          <w:sz w:val="24"/>
          <w:szCs w:val="24"/>
          <w:rtl/>
        </w:rPr>
      </w:pPr>
    </w:p>
    <w:p w14:paraId="53DD5F4A" w14:textId="77777777" w:rsidR="0047607C" w:rsidRDefault="0047607C" w:rsidP="003A6488">
      <w:pPr>
        <w:pStyle w:val="ListParagraph"/>
        <w:bidi/>
        <w:spacing w:after="160" w:line="360" w:lineRule="auto"/>
        <w:ind w:left="95"/>
        <w:jc w:val="both"/>
        <w:rPr>
          <w:rFonts w:ascii="Arial" w:hAnsi="Arial" w:cs="B Nazanin"/>
          <w:sz w:val="24"/>
          <w:szCs w:val="24"/>
          <w:rtl/>
        </w:rPr>
      </w:pPr>
    </w:p>
    <w:p w14:paraId="6E9D870D" w14:textId="77777777" w:rsidR="0047607C" w:rsidRDefault="0047607C" w:rsidP="00393CD4">
      <w:pPr>
        <w:pStyle w:val="Heading1"/>
        <w:bidi/>
        <w:jc w:val="center"/>
        <w:rPr>
          <w:rFonts w:cs="B Nazanin"/>
          <w:color w:val="auto"/>
          <w:sz w:val="24"/>
          <w:szCs w:val="24"/>
          <w:rtl/>
        </w:rPr>
      </w:pPr>
      <w:bookmarkStart w:id="66" w:name="_Toc233810021"/>
      <w:bookmarkStart w:id="67" w:name="_Hlk231461184"/>
      <w:r>
        <w:rPr>
          <w:rFonts w:cs="B Nazanin"/>
          <w:color w:val="auto"/>
          <w:sz w:val="24"/>
          <w:szCs w:val="24"/>
          <w:rtl/>
        </w:rPr>
        <w:lastRenderedPageBreak/>
        <w:t xml:space="preserve">فصل </w:t>
      </w:r>
      <w:r>
        <w:rPr>
          <w:rFonts w:cs="B Nazanin" w:hint="cs"/>
          <w:color w:val="auto"/>
          <w:sz w:val="24"/>
          <w:szCs w:val="24"/>
          <w:rtl/>
        </w:rPr>
        <w:t>سوم</w:t>
      </w:r>
      <w:bookmarkEnd w:id="66"/>
    </w:p>
    <w:p w14:paraId="2C52F084" w14:textId="77777777" w:rsidR="0047607C" w:rsidRPr="00B626E2" w:rsidRDefault="0047607C" w:rsidP="00393CD4">
      <w:pPr>
        <w:pStyle w:val="Heading1"/>
        <w:bidi/>
        <w:jc w:val="center"/>
        <w:rPr>
          <w:rFonts w:cs="B Nazanin"/>
          <w:color w:val="auto"/>
          <w:sz w:val="24"/>
          <w:szCs w:val="24"/>
          <w:rtl/>
        </w:rPr>
      </w:pPr>
      <w:bookmarkStart w:id="68" w:name="_Toc233810022"/>
      <w:proofErr w:type="spellStart"/>
      <w:r>
        <w:rPr>
          <w:rFonts w:cs="B Nazanin"/>
          <w:color w:val="auto"/>
          <w:sz w:val="24"/>
          <w:szCs w:val="24"/>
          <w:rtl/>
        </w:rPr>
        <w:t>پیاده‌سازی</w:t>
      </w:r>
      <w:proofErr w:type="spellEnd"/>
      <w:r>
        <w:rPr>
          <w:rFonts w:cs="B Nazanin"/>
          <w:color w:val="auto"/>
          <w:sz w:val="24"/>
          <w:szCs w:val="24"/>
          <w:rtl/>
        </w:rPr>
        <w:t xml:space="preserve">، </w:t>
      </w:r>
      <w:proofErr w:type="spellStart"/>
      <w:r>
        <w:rPr>
          <w:rFonts w:cs="B Nazanin"/>
          <w:color w:val="auto"/>
          <w:sz w:val="24"/>
          <w:szCs w:val="24"/>
          <w:rtl/>
        </w:rPr>
        <w:t>نتایج</w:t>
      </w:r>
      <w:proofErr w:type="spellEnd"/>
      <w:r>
        <w:rPr>
          <w:rFonts w:cs="B Nazanin"/>
          <w:color w:val="auto"/>
          <w:sz w:val="24"/>
          <w:szCs w:val="24"/>
          <w:rtl/>
        </w:rPr>
        <w:t xml:space="preserve"> </w:t>
      </w:r>
      <w:proofErr w:type="spellStart"/>
      <w:r>
        <w:rPr>
          <w:rFonts w:cs="B Nazanin"/>
          <w:color w:val="auto"/>
          <w:sz w:val="24"/>
          <w:szCs w:val="24"/>
          <w:rtl/>
        </w:rPr>
        <w:t>تجربی</w:t>
      </w:r>
      <w:proofErr w:type="spellEnd"/>
      <w:r>
        <w:rPr>
          <w:rFonts w:cs="B Nazanin"/>
          <w:color w:val="auto"/>
          <w:sz w:val="24"/>
          <w:szCs w:val="24"/>
          <w:rtl/>
        </w:rPr>
        <w:t xml:space="preserve"> و </w:t>
      </w:r>
      <w:proofErr w:type="spellStart"/>
      <w:r>
        <w:rPr>
          <w:rFonts w:cs="B Nazanin"/>
          <w:color w:val="auto"/>
          <w:sz w:val="24"/>
          <w:szCs w:val="24"/>
          <w:rtl/>
        </w:rPr>
        <w:t>تحلیلی</w:t>
      </w:r>
      <w:bookmarkEnd w:id="68"/>
      <w:proofErr w:type="spellEnd"/>
    </w:p>
    <w:p w14:paraId="04E1B5EC" w14:textId="77777777" w:rsidR="0047607C" w:rsidRPr="00B626E2" w:rsidRDefault="0047607C" w:rsidP="003635D6">
      <w:pPr>
        <w:pStyle w:val="Heading2"/>
        <w:bidi/>
        <w:jc w:val="both"/>
        <w:rPr>
          <w:rFonts w:cs="B Nazanin"/>
          <w:color w:val="auto"/>
          <w:sz w:val="24"/>
          <w:szCs w:val="24"/>
          <w:rtl/>
          <w:lang w:bidi="fa-IR"/>
        </w:rPr>
      </w:pPr>
      <w:bookmarkStart w:id="69" w:name="_Toc233810023"/>
      <w:r>
        <w:rPr>
          <w:rFonts w:cs="B Nazanin"/>
          <w:color w:val="auto"/>
          <w:sz w:val="24"/>
          <w:szCs w:val="24"/>
          <w:rtl/>
          <w:lang w:bidi="fa-IR"/>
        </w:rPr>
        <w:t>1-</w:t>
      </w:r>
      <w:r>
        <w:rPr>
          <w:rFonts w:cs="B Nazanin" w:hint="cs"/>
          <w:color w:val="auto"/>
          <w:sz w:val="24"/>
          <w:szCs w:val="24"/>
          <w:rtl/>
          <w:lang w:bidi="fa-IR"/>
        </w:rPr>
        <w:t>3</w:t>
      </w:r>
      <w:r>
        <w:rPr>
          <w:rFonts w:cs="B Nazanin"/>
          <w:color w:val="auto"/>
          <w:sz w:val="24"/>
          <w:szCs w:val="24"/>
          <w:rtl/>
          <w:lang w:bidi="fa-IR"/>
        </w:rPr>
        <w:t xml:space="preserve"> مقدمه</w:t>
      </w:r>
      <w:bookmarkEnd w:id="69"/>
    </w:p>
    <w:p w14:paraId="620CDA87" w14:textId="77777777" w:rsidR="0047607C" w:rsidRPr="00B420C8" w:rsidRDefault="0047607C" w:rsidP="003635D6">
      <w:pPr>
        <w:bidi/>
        <w:spacing w:after="210" w:line="400" w:lineRule="auto"/>
        <w:jc w:val="both"/>
        <w:rPr>
          <w:rFonts w:cs="B Nazanin"/>
          <w:sz w:val="24"/>
          <w:szCs w:val="24"/>
        </w:rPr>
      </w:pP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فصل به </w:t>
      </w:r>
      <w:proofErr w:type="spellStart"/>
      <w:r>
        <w:rPr>
          <w:rFonts w:ascii="B Nazanin" w:eastAsia="B Nazanin" w:hAnsi="B Nazanin" w:cs="B Nazanin"/>
          <w:sz w:val="24"/>
          <w:szCs w:val="24"/>
          <w:rtl/>
        </w:rPr>
        <w:t>ارائه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واکاوی</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تفسیر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کامل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نتایج</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تجربی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به‌دست‌آمده</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اجرای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ترکیبی</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Pr>
        <w:t>MFO-BOA</w:t>
      </w:r>
      <w:r>
        <w:rPr>
          <w:rFonts w:eastAsia="B Nazanin" w:cs="B Nazanin"/>
          <w:sz w:val="24"/>
          <w:szCs w:val="24"/>
          <w:rtl/>
          <w:lang w:bidi="fa-IR"/>
        </w:rPr>
        <w:t xml:space="preserve"> </w:t>
      </w:r>
      <w:r>
        <w:rPr>
          <w:rFonts w:ascii="B Nazanin" w:eastAsia="B Nazanin" w:hAnsi="B Nazanin" w:cs="B Nazanin"/>
          <w:sz w:val="24"/>
          <w:szCs w:val="24"/>
          <w:rtl/>
        </w:rPr>
        <w:t xml:space="preserve">بر </w:t>
      </w:r>
      <w:proofErr w:type="spellStart"/>
      <w:r>
        <w:rPr>
          <w:rFonts w:ascii="B Nazanin" w:eastAsia="B Nazanin" w:hAnsi="B Nazanin" w:cs="B Nazanin"/>
          <w:sz w:val="24"/>
          <w:szCs w:val="24"/>
          <w:rtl/>
        </w:rPr>
        <w:t>روی</w:t>
      </w:r>
      <w:proofErr w:type="spellEnd"/>
      <w:r>
        <w:rPr>
          <w:rFonts w:ascii="B Nazanin" w:eastAsia="B Nazanin" w:hAnsi="B Nazanin" w:cs="B Nazanin"/>
          <w:sz w:val="24"/>
          <w:szCs w:val="24"/>
          <w:rtl/>
        </w:rPr>
        <w:t xml:space="preserve"> سه معادله </w:t>
      </w:r>
      <w:proofErr w:type="spellStart"/>
      <w:r>
        <w:rPr>
          <w:rFonts w:ascii="B Nazanin" w:eastAsia="B Nazanin" w:hAnsi="B Nazanin" w:cs="B Nazanin"/>
          <w:sz w:val="24"/>
          <w:szCs w:val="24"/>
          <w:rtl/>
        </w:rPr>
        <w:t>دیفرانسیل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آزمون‌شده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متمرکز</w:t>
      </w:r>
      <w:proofErr w:type="spellEnd"/>
      <w:r>
        <w:rPr>
          <w:rFonts w:ascii="B Nazanin" w:eastAsia="B Nazanin" w:hAnsi="B Nazanin" w:cs="B Nazanin"/>
          <w:sz w:val="24"/>
          <w:szCs w:val="24"/>
          <w:rtl/>
        </w:rPr>
        <w:t xml:space="preserve"> است.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فصل </w:t>
      </w:r>
      <w:proofErr w:type="spellStart"/>
      <w:r>
        <w:rPr>
          <w:rFonts w:ascii="B Nazanin" w:eastAsia="B Nazanin" w:hAnsi="B Nazanin" w:cs="B Nazanin"/>
          <w:sz w:val="24"/>
          <w:szCs w:val="24"/>
          <w:rtl/>
        </w:rPr>
        <w:t>بدین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ترتیب</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سازمان‌دهی</w:t>
      </w:r>
      <w:proofErr w:type="spellEnd"/>
      <w:r>
        <w:rPr>
          <w:rFonts w:ascii="B Nazanin" w:eastAsia="B Nazanin" w:hAnsi="B Nazanin" w:cs="B Nazanin"/>
          <w:sz w:val="24"/>
          <w:szCs w:val="24"/>
          <w:rtl/>
        </w:rPr>
        <w:t xml:space="preserve"> شده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ابتدا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جزئیات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پیاده‌سازی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محاسباتی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بیان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می‌شود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سپس</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نتایج</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اعتبارسنجی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اولیه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روی</w:t>
      </w:r>
      <w:proofErr w:type="spellEnd"/>
      <w:r>
        <w:rPr>
          <w:rFonts w:ascii="B Nazanin" w:eastAsia="B Nazanin" w:hAnsi="B Nazanin" w:cs="B Nazanin"/>
          <w:sz w:val="24"/>
          <w:szCs w:val="24"/>
          <w:rtl/>
        </w:rPr>
        <w:t xml:space="preserve"> معادله </w:t>
      </w:r>
      <w:proofErr w:type="spellStart"/>
      <w:r>
        <w:rPr>
          <w:rFonts w:ascii="B Nazanin" w:eastAsia="B Nazanin" w:hAnsi="B Nazanin" w:cs="B Nazanin"/>
          <w:sz w:val="24"/>
          <w:szCs w:val="24"/>
          <w:rtl/>
        </w:rPr>
        <w:t>گرما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ارائه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می‌گردد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آنگاه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نتایج</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کامل</w:t>
      </w:r>
      <w:proofErr w:type="spellEnd"/>
      <w:r>
        <w:rPr>
          <w:rFonts w:ascii="B Nazanin" w:eastAsia="B Nazanin" w:hAnsi="B Nazanin" w:cs="B Nazanin"/>
          <w:sz w:val="24"/>
          <w:szCs w:val="24"/>
          <w:rtl/>
        </w:rPr>
        <w:t xml:space="preserve"> مربوط به معادله </w:t>
      </w:r>
      <w:proofErr w:type="spellStart"/>
      <w:r>
        <w:rPr>
          <w:rFonts w:ascii="B Nazanin" w:eastAsia="B Nazanin" w:hAnsi="B Nazanin" w:cs="B Nazanin"/>
          <w:sz w:val="24"/>
          <w:szCs w:val="24"/>
          <w:rtl/>
        </w:rPr>
        <w:t>برگرز</w:t>
      </w:r>
      <w:proofErr w:type="spellEnd"/>
      <w:r>
        <w:rPr>
          <w:rFonts w:ascii="B Nazanin" w:eastAsia="B Nazanin" w:hAnsi="B Nazanin" w:cs="B Nazanin"/>
          <w:sz w:val="24"/>
          <w:szCs w:val="24"/>
          <w:rtl/>
        </w:rPr>
        <w:t xml:space="preserve"> و معادله انتشار </w:t>
      </w:r>
      <w:proofErr w:type="spellStart"/>
      <w:r>
        <w:rPr>
          <w:rFonts w:ascii="B Nazanin" w:eastAsia="B Nazanin" w:hAnsi="B Nazanin" w:cs="B Nazanin"/>
          <w:sz w:val="24"/>
          <w:szCs w:val="24"/>
          <w:rtl/>
        </w:rPr>
        <w:t>غیرخطی</w:t>
      </w:r>
      <w:proofErr w:type="spellEnd"/>
      <w:r>
        <w:rPr>
          <w:rFonts w:ascii="B Nazanin" w:eastAsia="B Nazanin" w:hAnsi="B Nazanin" w:cs="B Nazanin"/>
          <w:sz w:val="24"/>
          <w:szCs w:val="24"/>
          <w:rtl/>
        </w:rPr>
        <w:t xml:space="preserve"> </w:t>
      </w:r>
      <w:r>
        <w:rPr>
          <w:rFonts w:ascii="Arial" w:eastAsia="B Nazanin" w:hAnsi="Arial" w:cs="Arial" w:hint="cs"/>
          <w:sz w:val="24"/>
          <w:szCs w:val="24"/>
          <w:rtl/>
        </w:rPr>
        <w:t>—</w:t>
      </w:r>
      <w:r>
        <w:rPr>
          <w:rFonts w:ascii="B Nazanin" w:eastAsia="B Nazanin" w:hAnsi="B Nazanin" w:cs="B Nazanin"/>
          <w:sz w:val="24"/>
          <w:szCs w:val="24"/>
          <w:rtl/>
        </w:rPr>
        <w:t xml:space="preserve"> شامل </w:t>
      </w:r>
      <w:proofErr w:type="spellStart"/>
      <w:r>
        <w:rPr>
          <w:rFonts w:ascii="B Nazanin" w:eastAsia="B Nazanin" w:hAnsi="B Nazanin" w:cs="B Nazanin"/>
          <w:sz w:val="24"/>
          <w:szCs w:val="24"/>
          <w:rtl/>
        </w:rPr>
        <w:t>مقایسه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کمی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Pr>
        <w:t>FDM,FEM</w:t>
      </w:r>
      <w:r>
        <w:rPr>
          <w:rFonts w:asciiTheme="majorBidi" w:eastAsia="B Nazanin" w:hAnsiTheme="majorBidi" w:cstheme="majorBidi"/>
          <w:sz w:val="24"/>
          <w:szCs w:val="24"/>
          <w:rtl/>
          <w:lang w:bidi="fa-IR"/>
        </w:rPr>
        <w:t xml:space="preserve"> </w:t>
      </w:r>
      <w:r>
        <w:rPr>
          <w:rFonts w:eastAsia="B Nazanin" w:cs="B Nazanin"/>
          <w:sz w:val="24"/>
          <w:szCs w:val="24"/>
          <w:rtl/>
          <w:lang w:bidi="fa-IR"/>
        </w:rPr>
        <w:t xml:space="preserve">، و الگوریتم های پایه </w:t>
      </w:r>
      <w:r>
        <w:rPr>
          <w:rFonts w:asciiTheme="majorBidi" w:eastAsia="B Nazanin" w:hAnsiTheme="majorBidi" w:cstheme="majorBidi"/>
          <w:sz w:val="24"/>
          <w:szCs w:val="24"/>
          <w:lang w:bidi="fa-IR"/>
        </w:rPr>
        <w:t>MFO,BOA</w:t>
      </w:r>
      <w:r>
        <w:rPr>
          <w:rFonts w:asciiTheme="majorBidi" w:eastAsia="B Nazanin" w:hAnsiTheme="majorBidi" w:cstheme="majorBidi"/>
          <w:sz w:val="24"/>
          <w:szCs w:val="24"/>
          <w:rtl/>
          <w:lang w:bidi="fa-IR"/>
        </w:rPr>
        <w:t xml:space="preserve"> </w:t>
      </w:r>
      <w:proofErr w:type="spellStart"/>
      <w:r>
        <w:rPr>
          <w:rFonts w:ascii="B Nazanin" w:eastAsia="B Nazanin" w:hAnsi="B Nazanin" w:cs="B Nazanin"/>
          <w:sz w:val="24"/>
          <w:szCs w:val="24"/>
          <w:rtl/>
        </w:rPr>
        <w:t>ارائه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می‌شود</w:t>
      </w:r>
      <w:proofErr w:type="spellEnd"/>
      <w:r>
        <w:rPr>
          <w:rFonts w:ascii="B Nazanin" w:eastAsia="B Nazanin" w:hAnsi="B Nazanin" w:cs="B Nazanin"/>
          <w:sz w:val="24"/>
          <w:szCs w:val="24"/>
          <w:rtl/>
        </w:rPr>
        <w:t xml:space="preserve"> و در </w:t>
      </w:r>
      <w:proofErr w:type="spellStart"/>
      <w:r>
        <w:rPr>
          <w:rFonts w:ascii="B Nazanin" w:eastAsia="B Nazanin" w:hAnsi="B Nazanin" w:cs="B Nazanin"/>
          <w:sz w:val="24"/>
          <w:szCs w:val="24"/>
          <w:rtl/>
        </w:rPr>
        <w:t>انتها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تحلیل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حساسیت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پارامتری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همراه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آزمون‌های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آماری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معناداری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گزارش</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می‌گردد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کلیه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نتایج</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عددی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مبتنی</w:t>
      </w:r>
      <w:proofErr w:type="spellEnd"/>
      <w:r>
        <w:rPr>
          <w:rFonts w:ascii="B Nazanin" w:eastAsia="B Nazanin" w:hAnsi="B Nazanin" w:cs="B Nazanin"/>
          <w:sz w:val="24"/>
          <w:szCs w:val="24"/>
          <w:rtl/>
        </w:rPr>
        <w:t xml:space="preserve"> بر ۳۰ </w:t>
      </w:r>
      <w:proofErr w:type="spellStart"/>
      <w:r>
        <w:rPr>
          <w:rFonts w:ascii="B Nazanin" w:eastAsia="B Nazanin" w:hAnsi="B Nazanin" w:cs="B Nazanin"/>
          <w:sz w:val="24"/>
          <w:szCs w:val="24"/>
          <w:rtl/>
        </w:rPr>
        <w:t>اجرای</w:t>
      </w:r>
      <w:proofErr w:type="spellEnd"/>
      <w:r>
        <w:rPr>
          <w:rFonts w:ascii="B Nazanin" w:eastAsia="B Nazanin" w:hAnsi="B Nazanin" w:cs="B Nazanin"/>
          <w:sz w:val="24"/>
          <w:szCs w:val="24"/>
          <w:rtl/>
        </w:rPr>
        <w:t xml:space="preserve"> مستقل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Pr>
        <w:t>Seed</w:t>
      </w:r>
      <w:r>
        <w:rPr>
          <w:rFonts w:eastAsia="B Nazanin" w:cs="B Nazanin"/>
          <w:sz w:val="24"/>
          <w:szCs w:val="24"/>
          <w:rtl/>
          <w:lang w:bidi="fa-IR"/>
        </w:rPr>
        <w:t xml:space="preserve">های </w:t>
      </w:r>
      <w:r>
        <w:rPr>
          <w:rFonts w:ascii="B Nazanin" w:eastAsia="B Nazanin" w:hAnsi="B Nazanin" w:cs="B Nazanin"/>
          <w:sz w:val="24"/>
          <w:szCs w:val="24"/>
          <w:rtl/>
        </w:rPr>
        <w:t xml:space="preserve">متفاوت </w:t>
      </w:r>
      <w:proofErr w:type="spellStart"/>
      <w:r>
        <w:rPr>
          <w:rFonts w:ascii="B Nazanin" w:eastAsia="B Nazanin" w:hAnsi="B Nazanin" w:cs="B Nazanin"/>
          <w:sz w:val="24"/>
          <w:szCs w:val="24"/>
          <w:rtl/>
        </w:rPr>
        <w:t>گزارش</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شده‌اند</w:t>
      </w:r>
      <w:proofErr w:type="spellEnd"/>
      <w:r>
        <w:rPr>
          <w:rFonts w:ascii="B Nazanin" w:eastAsia="B Nazanin" w:hAnsi="B Nazanin" w:cs="B Nazanin"/>
          <w:sz w:val="24"/>
          <w:szCs w:val="24"/>
          <w:rtl/>
        </w:rPr>
        <w:t xml:space="preserve"> تا </w:t>
      </w:r>
      <w:proofErr w:type="spellStart"/>
      <w:r>
        <w:rPr>
          <w:rFonts w:ascii="B Nazanin" w:eastAsia="B Nazanin" w:hAnsi="B Nazanin" w:cs="B Nazanin"/>
          <w:sz w:val="24"/>
          <w:szCs w:val="24"/>
          <w:rtl/>
        </w:rPr>
        <w:t>قابلیت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تکرارپذیری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آماری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تضمین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گردد</w:t>
      </w:r>
      <w:proofErr w:type="spellEnd"/>
      <w:r>
        <w:rPr>
          <w:rFonts w:ascii="B Nazanin" w:eastAsia="B Nazanin" w:hAnsi="B Nazanin" w:cs="B Nazanin"/>
          <w:sz w:val="24"/>
          <w:szCs w:val="24"/>
          <w:rtl/>
        </w:rPr>
        <w:t>.</w:t>
      </w:r>
    </w:p>
    <w:p w14:paraId="222844F0" w14:textId="77777777" w:rsidR="0047607C" w:rsidRPr="00B626E2" w:rsidRDefault="0047607C" w:rsidP="003635D6">
      <w:pPr>
        <w:pStyle w:val="Heading2"/>
        <w:bidi/>
        <w:jc w:val="both"/>
        <w:rPr>
          <w:rFonts w:cs="B Nazanin"/>
          <w:color w:val="auto"/>
          <w:sz w:val="24"/>
          <w:szCs w:val="24"/>
          <w:rtl/>
        </w:rPr>
      </w:pPr>
      <w:bookmarkStart w:id="70" w:name="_Toc233810024"/>
      <w:r>
        <w:rPr>
          <w:rFonts w:cs="B Nazanin" w:hint="cs"/>
          <w:color w:val="auto"/>
          <w:sz w:val="24"/>
          <w:szCs w:val="24"/>
          <w:rtl/>
        </w:rPr>
        <w:t>3-2</w:t>
      </w:r>
      <w:r>
        <w:rPr>
          <w:rFonts w:cs="B Nazanin"/>
          <w:color w:val="auto"/>
          <w:sz w:val="24"/>
          <w:szCs w:val="24"/>
          <w:rtl/>
        </w:rPr>
        <w:t xml:space="preserve"> </w:t>
      </w:r>
      <w:proofErr w:type="spellStart"/>
      <w:r>
        <w:rPr>
          <w:rFonts w:cs="B Nazanin"/>
          <w:color w:val="auto"/>
          <w:sz w:val="24"/>
          <w:szCs w:val="24"/>
          <w:rtl/>
        </w:rPr>
        <w:t>جزئیات</w:t>
      </w:r>
      <w:proofErr w:type="spellEnd"/>
      <w:r>
        <w:rPr>
          <w:rFonts w:cs="B Nazanin"/>
          <w:color w:val="auto"/>
          <w:sz w:val="24"/>
          <w:szCs w:val="24"/>
          <w:rtl/>
        </w:rPr>
        <w:t xml:space="preserve"> </w:t>
      </w:r>
      <w:proofErr w:type="spellStart"/>
      <w:r>
        <w:rPr>
          <w:rFonts w:cs="B Nazanin"/>
          <w:color w:val="auto"/>
          <w:sz w:val="24"/>
          <w:szCs w:val="24"/>
          <w:rtl/>
        </w:rPr>
        <w:t>پیاده</w:t>
      </w:r>
      <w:proofErr w:type="spellEnd"/>
      <w:r>
        <w:rPr>
          <w:rFonts w:cs="B Nazanin"/>
          <w:color w:val="auto"/>
          <w:sz w:val="24"/>
          <w:szCs w:val="24"/>
          <w:rtl/>
        </w:rPr>
        <w:t xml:space="preserve"> </w:t>
      </w:r>
      <w:proofErr w:type="spellStart"/>
      <w:r>
        <w:rPr>
          <w:rFonts w:cs="B Nazanin"/>
          <w:color w:val="auto"/>
          <w:sz w:val="24"/>
          <w:szCs w:val="24"/>
          <w:rtl/>
        </w:rPr>
        <w:t>سازی</w:t>
      </w:r>
      <w:proofErr w:type="spellEnd"/>
      <w:r>
        <w:rPr>
          <w:rFonts w:cs="B Nazanin"/>
          <w:color w:val="auto"/>
          <w:sz w:val="24"/>
          <w:szCs w:val="24"/>
          <w:rtl/>
        </w:rPr>
        <w:t xml:space="preserve"> </w:t>
      </w:r>
      <w:proofErr w:type="spellStart"/>
      <w:r>
        <w:rPr>
          <w:rFonts w:cs="B Nazanin"/>
          <w:color w:val="auto"/>
          <w:sz w:val="24"/>
          <w:szCs w:val="24"/>
          <w:rtl/>
        </w:rPr>
        <w:t>محاسباتی</w:t>
      </w:r>
      <w:bookmarkEnd w:id="70"/>
      <w:proofErr w:type="spellEnd"/>
    </w:p>
    <w:p w14:paraId="7DE96122" w14:textId="77777777" w:rsidR="0047607C" w:rsidRPr="00B626E2" w:rsidRDefault="0047607C" w:rsidP="003635D6">
      <w:pPr>
        <w:pStyle w:val="Heading3"/>
        <w:bidi/>
        <w:jc w:val="both"/>
        <w:rPr>
          <w:rFonts w:cs="B Nazanin"/>
          <w:color w:val="auto"/>
          <w:sz w:val="24"/>
          <w:szCs w:val="24"/>
          <w:rtl/>
          <w:lang w:bidi="fa-IR"/>
        </w:rPr>
      </w:pPr>
      <w:bookmarkStart w:id="71" w:name="_Toc233810025"/>
      <w:r>
        <w:rPr>
          <w:rFonts w:cs="B Nazanin"/>
          <w:color w:val="auto"/>
          <w:sz w:val="24"/>
          <w:szCs w:val="24"/>
          <w:rtl/>
          <w:lang w:bidi="fa-IR"/>
        </w:rPr>
        <w:t>1-2-</w:t>
      </w:r>
      <w:r>
        <w:rPr>
          <w:rFonts w:cs="B Nazanin" w:hint="cs"/>
          <w:color w:val="auto"/>
          <w:sz w:val="24"/>
          <w:szCs w:val="24"/>
          <w:rtl/>
          <w:lang w:bidi="fa-IR"/>
        </w:rPr>
        <w:t>3</w:t>
      </w:r>
      <w:r>
        <w:rPr>
          <w:rFonts w:cs="B Nazanin"/>
          <w:color w:val="auto"/>
          <w:sz w:val="24"/>
          <w:szCs w:val="24"/>
          <w:rtl/>
          <w:lang w:bidi="fa-IR"/>
        </w:rPr>
        <w:t xml:space="preserve"> محیط برنامه نویسی و ابزارها</w:t>
      </w:r>
      <w:bookmarkEnd w:id="71"/>
    </w:p>
    <w:p w14:paraId="7D404D29" w14:textId="77777777" w:rsidR="0047607C" w:rsidRPr="00B420C8" w:rsidRDefault="0047607C" w:rsidP="003635D6">
      <w:pPr>
        <w:bidi/>
        <w:spacing w:after="160" w:line="360" w:lineRule="auto"/>
        <w:jc w:val="both"/>
        <w:rPr>
          <w:rFonts w:eastAsia="B Nazanin" w:cs="B Nazanin"/>
          <w:sz w:val="24"/>
          <w:szCs w:val="24"/>
          <w:rtl/>
          <w:lang w:bidi="fa-IR"/>
        </w:rPr>
      </w:pPr>
      <w:r>
        <w:rPr>
          <w:rFonts w:cs="B Nazanin"/>
          <w:sz w:val="24"/>
          <w:szCs w:val="24"/>
          <w:rtl/>
          <w:lang w:bidi="fa-IR"/>
        </w:rPr>
        <w:t xml:space="preserve">تمام الگوریتم ها در زبان </w:t>
      </w:r>
      <w:r>
        <w:rPr>
          <w:rFonts w:asciiTheme="majorBidi" w:hAnsiTheme="majorBidi" w:cstheme="majorBidi"/>
          <w:sz w:val="24"/>
          <w:szCs w:val="24"/>
          <w:lang w:bidi="fa-IR"/>
        </w:rPr>
        <w:t>Python</w:t>
      </w:r>
      <w:r>
        <w:rPr>
          <w:rFonts w:cs="B Nazanin"/>
          <w:sz w:val="24"/>
          <w:szCs w:val="24"/>
          <w:rtl/>
          <w:lang w:bidi="fa-IR"/>
        </w:rPr>
        <w:t>نسخه 3.10.12</w:t>
      </w:r>
      <w:r>
        <w:rPr>
          <w:rFonts w:cs="B Nazanin"/>
          <w:sz w:val="24"/>
          <w:szCs w:val="24"/>
          <w:lang w:bidi="fa-IR"/>
        </w:rPr>
        <w:t xml:space="preserve"> </w:t>
      </w:r>
      <w:r>
        <w:rPr>
          <w:rFonts w:cs="B Nazanin"/>
          <w:sz w:val="24"/>
          <w:szCs w:val="24"/>
          <w:rtl/>
          <w:lang w:bidi="fa-IR"/>
        </w:rPr>
        <w:t xml:space="preserve"> </w:t>
      </w:r>
      <w:proofErr w:type="spellStart"/>
      <w:r>
        <w:rPr>
          <w:rFonts w:ascii="B Nazanin" w:eastAsia="B Nazanin" w:hAnsi="B Nazanin" w:cs="B Nazanin"/>
          <w:sz w:val="24"/>
          <w:szCs w:val="24"/>
          <w:rtl/>
        </w:rPr>
        <w:t>پیاده‌سازی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شدند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کتابخانه‌های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اصلی</w:t>
      </w:r>
      <w:proofErr w:type="spellEnd"/>
      <w:r>
        <w:rPr>
          <w:rFonts w:ascii="B Nazanin" w:eastAsia="B Nazanin" w:hAnsi="B Nazanin" w:cs="B Nazanin"/>
          <w:sz w:val="24"/>
          <w:szCs w:val="24"/>
          <w:rtl/>
        </w:rPr>
        <w:t xml:space="preserve"> مورد </w:t>
      </w:r>
      <w:proofErr w:type="spellStart"/>
      <w:r>
        <w:rPr>
          <w:rFonts w:ascii="B Nazanin" w:eastAsia="B Nazanin" w:hAnsi="B Nazanin" w:cs="B Nazanin"/>
          <w:sz w:val="24"/>
          <w:szCs w:val="24"/>
          <w:rtl/>
        </w:rPr>
        <w:t>استفاده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عبارتند</w:t>
      </w:r>
      <w:proofErr w:type="spellEnd"/>
      <w:r>
        <w:rPr>
          <w:rFonts w:ascii="B Nazanin" w:eastAsia="B Nazanin" w:hAnsi="B Nazanin" w:cs="B Nazanin"/>
          <w:sz w:val="24"/>
          <w:szCs w:val="24"/>
          <w:rtl/>
        </w:rPr>
        <w:t xml:space="preserve"> از:</w:t>
      </w:r>
      <w:r>
        <w:rPr>
          <w:rFonts w:eastAsia="B Nazanin" w:cs="B Nazanin"/>
          <w:sz w:val="24"/>
          <w:szCs w:val="24"/>
        </w:rPr>
        <w:t xml:space="preserve"> </w:t>
      </w:r>
      <w:r>
        <w:rPr>
          <w:rFonts w:asciiTheme="majorBidi" w:eastAsia="B Nazanin" w:hAnsiTheme="majorBidi" w:cstheme="majorBidi"/>
          <w:sz w:val="24"/>
          <w:szCs w:val="24"/>
        </w:rPr>
        <w:t>NumPy</w:t>
      </w:r>
      <w:r>
        <w:rPr>
          <w:rFonts w:ascii="B Nazanin" w:eastAsia="B Nazanin" w:hAnsi="B Nazanin" w:cs="B Nazanin"/>
          <w:sz w:val="24"/>
          <w:szCs w:val="24"/>
          <w:rtl/>
        </w:rPr>
        <w:t xml:space="preserve"> نسخه ۱.۲۴.۳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عملیات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عددی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برداری‌شده</w:t>
      </w:r>
      <w:proofErr w:type="spellEnd"/>
      <w:r>
        <w:rPr>
          <w:rFonts w:eastAsia="B Nazanin" w:cs="B Nazanin"/>
          <w:sz w:val="24"/>
          <w:szCs w:val="24"/>
        </w:rPr>
        <w:t xml:space="preserve"> </w:t>
      </w:r>
      <w:r>
        <w:rPr>
          <w:rFonts w:asciiTheme="majorBidi" w:eastAsia="B Nazanin" w:hAnsiTheme="majorBidi" w:cstheme="majorBidi"/>
          <w:sz w:val="24"/>
          <w:szCs w:val="24"/>
        </w:rPr>
        <w:t>SciPy,(vectorized)</w:t>
      </w:r>
      <w:r>
        <w:rPr>
          <w:rFonts w:eastAsia="B Nazanin" w:cs="B Nazanin"/>
          <w:sz w:val="24"/>
          <w:szCs w:val="24"/>
          <w:rtl/>
          <w:lang w:bidi="fa-IR"/>
        </w:rPr>
        <w:t xml:space="preserve"> </w:t>
      </w:r>
      <w:r>
        <w:rPr>
          <w:rFonts w:ascii="B Nazanin" w:eastAsia="B Nazanin" w:hAnsi="B Nazanin" w:cs="B Nazanin"/>
          <w:sz w:val="24"/>
          <w:szCs w:val="24"/>
          <w:rtl/>
        </w:rPr>
        <w:t xml:space="preserve">نسخه ۱.۱۱.۱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حل </w:t>
      </w:r>
      <w:proofErr w:type="spellStart"/>
      <w:r>
        <w:rPr>
          <w:rFonts w:ascii="B Nazanin" w:eastAsia="B Nazanin" w:hAnsi="B Nazanin" w:cs="B Nazanin"/>
          <w:sz w:val="24"/>
          <w:szCs w:val="24"/>
          <w:rtl/>
        </w:rPr>
        <w:t>دستگاه</w:t>
      </w:r>
      <w:proofErr w:type="spellEnd"/>
      <w:r>
        <w:rPr>
          <w:rFonts w:ascii="B Nazanin" w:eastAsia="B Nazanin" w:hAnsi="B Nazanin" w:cs="B Nazanin"/>
          <w:sz w:val="24"/>
          <w:szCs w:val="24"/>
          <w:rtl/>
        </w:rPr>
        <w:t xml:space="preserve"> معادلات </w:t>
      </w:r>
      <w:proofErr w:type="spellStart"/>
      <w:r>
        <w:rPr>
          <w:rFonts w:ascii="B Nazanin" w:eastAsia="B Nazanin" w:hAnsi="B Nazanin" w:cs="B Nazanin"/>
          <w:sz w:val="24"/>
          <w:szCs w:val="24"/>
          <w:rtl/>
        </w:rPr>
        <w:t>خطی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سه‌قطری</w:t>
      </w:r>
      <w:proofErr w:type="spellEnd"/>
      <w:r>
        <w:rPr>
          <w:rFonts w:ascii="B Nazanin" w:eastAsia="B Nazanin" w:hAnsi="B Nazanin" w:cs="B Nazanin"/>
          <w:sz w:val="24"/>
          <w:szCs w:val="24"/>
          <w:rtl/>
        </w:rPr>
        <w:t xml:space="preserve"> در</w:t>
      </w:r>
      <w:proofErr w:type="spellStart"/>
      <w:r>
        <w:rPr>
          <w:rFonts w:asciiTheme="majorBidi" w:eastAsia="B Nazanin" w:hAnsiTheme="majorBidi" w:cstheme="majorBidi"/>
          <w:sz w:val="24"/>
          <w:szCs w:val="24"/>
        </w:rPr>
        <w:t>Matplotlib,FDM</w:t>
      </w:r>
      <w:proofErr w:type="spellEnd"/>
      <w:r>
        <w:rPr>
          <w:rFonts w:asciiTheme="majorBidi" w:eastAsia="B Nazanin" w:hAnsiTheme="majorBidi" w:cstheme="majorBidi"/>
          <w:sz w:val="24"/>
          <w:szCs w:val="24"/>
          <w:rtl/>
          <w:lang w:bidi="fa-IR"/>
        </w:rPr>
        <w:t xml:space="preserve"> </w:t>
      </w:r>
      <w:r>
        <w:rPr>
          <w:rFonts w:ascii="B Nazanin" w:eastAsia="B Nazanin" w:hAnsi="B Nazanin" w:cs="B Nazanin"/>
          <w:sz w:val="24"/>
          <w:szCs w:val="24"/>
          <w:rtl/>
        </w:rPr>
        <w:t xml:space="preserve">نسخه ۳.۷.۲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رسم </w:t>
      </w:r>
      <w:proofErr w:type="spellStart"/>
      <w:r>
        <w:rPr>
          <w:rFonts w:ascii="B Nazanin" w:eastAsia="B Nazanin" w:hAnsi="B Nazanin" w:cs="B Nazanin"/>
          <w:sz w:val="24"/>
          <w:szCs w:val="24"/>
          <w:rtl/>
        </w:rPr>
        <w:t>نمودارها</w:t>
      </w:r>
      <w:proofErr w:type="spellEnd"/>
      <w:r>
        <w:rPr>
          <w:rFonts w:ascii="B Nazanin" w:eastAsia="B Nazanin" w:hAnsi="B Nazanin" w:cs="B Nazanin"/>
          <w:sz w:val="24"/>
          <w:szCs w:val="24"/>
          <w:rtl/>
        </w:rPr>
        <w:t xml:space="preserve">، و </w:t>
      </w:r>
      <w:r>
        <w:rPr>
          <w:rFonts w:eastAsia="B Nazanin" w:cs="B Nazanin"/>
          <w:sz w:val="24"/>
          <w:szCs w:val="24"/>
        </w:rPr>
        <w:t>Pandas</w:t>
      </w:r>
      <w:r>
        <w:rPr>
          <w:rFonts w:eastAsia="B Nazanin" w:cs="B Nazanin"/>
          <w:sz w:val="24"/>
          <w:szCs w:val="24"/>
          <w:rtl/>
          <w:lang w:bidi="fa-IR"/>
        </w:rPr>
        <w:t xml:space="preserve"> </w:t>
      </w:r>
      <w:r>
        <w:rPr>
          <w:rFonts w:ascii="B Nazanin" w:eastAsia="B Nazanin" w:hAnsi="B Nazanin" w:cs="B Nazanin"/>
          <w:sz w:val="24"/>
          <w:szCs w:val="24"/>
          <w:rtl/>
        </w:rPr>
        <w:t xml:space="preserve">نسخه ۲.۰.۳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مدیریت</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ذخیره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نتایج</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کامل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به‌صورت</w:t>
      </w:r>
      <w:proofErr w:type="spellEnd"/>
      <w:r>
        <w:rPr>
          <w:rFonts w:ascii="B Nazanin" w:eastAsia="B Nazanin" w:hAnsi="B Nazanin" w:cs="B Nazanin"/>
          <w:sz w:val="24"/>
          <w:szCs w:val="24"/>
          <w:rtl/>
        </w:rPr>
        <w:t xml:space="preserve"> </w:t>
      </w:r>
      <w:r>
        <w:rPr>
          <w:rFonts w:eastAsia="B Nazanin" w:cs="B Nazanin"/>
          <w:sz w:val="24"/>
          <w:szCs w:val="24"/>
        </w:rPr>
        <w:t>open-source</w:t>
      </w:r>
      <w:r>
        <w:rPr>
          <w:rFonts w:eastAsia="B Nazanin" w:cs="B Nazanin"/>
          <w:sz w:val="24"/>
          <w:szCs w:val="24"/>
          <w:rtl/>
        </w:rPr>
        <w:t xml:space="preserve"> </w:t>
      </w:r>
      <w:r>
        <w:rPr>
          <w:rFonts w:ascii="B Nazanin" w:eastAsia="B Nazanin" w:hAnsi="B Nazanin" w:cs="B Nazanin"/>
          <w:sz w:val="24"/>
          <w:szCs w:val="24"/>
          <w:rtl/>
        </w:rPr>
        <w:t xml:space="preserve">در مخزن </w:t>
      </w:r>
      <w:proofErr w:type="spellStart"/>
      <w:r>
        <w:rPr>
          <w:rFonts w:ascii="B Nazanin" w:eastAsia="B Nazanin" w:hAnsi="B Nazanin" w:cs="B Nazanin"/>
          <w:sz w:val="24"/>
          <w:szCs w:val="24"/>
          <w:rtl/>
        </w:rPr>
        <w:t>پیوست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ارائه</w:t>
      </w:r>
      <w:proofErr w:type="spellEnd"/>
      <w:r>
        <w:rPr>
          <w:rFonts w:ascii="B Nazanin" w:eastAsia="B Nazanin" w:hAnsi="B Nazanin" w:cs="B Nazanin"/>
          <w:sz w:val="24"/>
          <w:szCs w:val="24"/>
          <w:rtl/>
        </w:rPr>
        <w:t xml:space="preserve"> شده است. تمام </w:t>
      </w:r>
      <w:proofErr w:type="spellStart"/>
      <w:r>
        <w:rPr>
          <w:rFonts w:ascii="B Nazanin" w:eastAsia="B Nazanin" w:hAnsi="B Nazanin" w:cs="B Nazanin"/>
          <w:sz w:val="24"/>
          <w:szCs w:val="24"/>
          <w:rtl/>
        </w:rPr>
        <w:t>آزمایش‌ها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روی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یک</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سیستم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پردازنده</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Pr>
        <w:t>Intel</w:t>
      </w:r>
      <w:r>
        <w:rPr>
          <w:rFonts w:eastAsia="B Nazanin" w:cs="B Nazanin"/>
          <w:sz w:val="24"/>
          <w:szCs w:val="24"/>
        </w:rPr>
        <w:t xml:space="preserve"> </w:t>
      </w:r>
      <w:r>
        <w:rPr>
          <w:rFonts w:asciiTheme="majorBidi" w:eastAsia="B Nazanin" w:hAnsiTheme="majorBidi" w:cstheme="majorBidi"/>
          <w:sz w:val="24"/>
          <w:szCs w:val="24"/>
        </w:rPr>
        <w:t>Core i7-12700H</w:t>
      </w:r>
      <w:r>
        <w:rPr>
          <w:rFonts w:eastAsia="B Nazanin" w:cs="B Nazanin"/>
          <w:sz w:val="24"/>
          <w:szCs w:val="24"/>
          <w:rtl/>
          <w:lang w:bidi="fa-IR"/>
        </w:rPr>
        <w:t xml:space="preserve"> حافظه </w:t>
      </w:r>
      <w:r>
        <w:rPr>
          <w:rFonts w:asciiTheme="majorBidi" w:eastAsia="B Nazanin" w:hAnsiTheme="majorBidi" w:cstheme="majorBidi"/>
          <w:sz w:val="24"/>
          <w:szCs w:val="24"/>
          <w:lang w:bidi="fa-IR"/>
        </w:rPr>
        <w:t>RAM 16 GB</w:t>
      </w:r>
      <w:r>
        <w:rPr>
          <w:rFonts w:eastAsia="B Nazanin" w:cs="B Nazanin"/>
          <w:sz w:val="24"/>
          <w:szCs w:val="24"/>
          <w:rtl/>
          <w:lang w:bidi="fa-IR"/>
        </w:rPr>
        <w:t xml:space="preserve"> ، وسیستم عامل </w:t>
      </w:r>
      <w:r>
        <w:rPr>
          <w:rFonts w:asciiTheme="majorBidi" w:eastAsia="B Nazanin" w:hAnsiTheme="majorBidi" w:cstheme="majorBidi"/>
          <w:sz w:val="24"/>
          <w:szCs w:val="24"/>
          <w:lang w:bidi="fa-IR"/>
        </w:rPr>
        <w:t>Ubuntu 22.04 LTS</w:t>
      </w:r>
      <w:r>
        <w:rPr>
          <w:rFonts w:eastAsia="B Nazanin" w:cs="B Nazanin"/>
          <w:sz w:val="24"/>
          <w:szCs w:val="24"/>
          <w:rtl/>
          <w:lang w:bidi="fa-IR"/>
        </w:rPr>
        <w:t xml:space="preserve"> اجرا شدند.</w:t>
      </w:r>
    </w:p>
    <w:p w14:paraId="26DD08D2" w14:textId="77777777" w:rsidR="0047607C" w:rsidRPr="00B626E2" w:rsidRDefault="0047607C" w:rsidP="003635D6">
      <w:pPr>
        <w:pStyle w:val="Heading3"/>
        <w:bidi/>
        <w:jc w:val="both"/>
        <w:rPr>
          <w:rFonts w:cs="B Nazanin"/>
          <w:color w:val="auto"/>
          <w:sz w:val="24"/>
          <w:szCs w:val="24"/>
          <w:rtl/>
          <w:lang w:bidi="fa-IR"/>
        </w:rPr>
      </w:pPr>
      <w:bookmarkStart w:id="72" w:name="_Toc233810026"/>
      <w:r>
        <w:rPr>
          <w:rFonts w:cs="B Nazanin"/>
          <w:color w:val="auto"/>
          <w:sz w:val="24"/>
          <w:szCs w:val="24"/>
          <w:rtl/>
          <w:lang w:bidi="fa-IR"/>
        </w:rPr>
        <w:t>2-2-</w:t>
      </w:r>
      <w:r>
        <w:rPr>
          <w:rFonts w:cs="B Nazanin" w:hint="cs"/>
          <w:color w:val="auto"/>
          <w:sz w:val="24"/>
          <w:szCs w:val="24"/>
          <w:rtl/>
          <w:lang w:bidi="fa-IR"/>
        </w:rPr>
        <w:t>3</w:t>
      </w:r>
      <w:r>
        <w:rPr>
          <w:rFonts w:cs="B Nazanin"/>
          <w:color w:val="auto"/>
          <w:sz w:val="24"/>
          <w:szCs w:val="24"/>
          <w:rtl/>
          <w:lang w:bidi="fa-IR"/>
        </w:rPr>
        <w:t xml:space="preserve"> پیاده سازی تابع برازندگی</w:t>
      </w:r>
      <w:bookmarkEnd w:id="72"/>
    </w:p>
    <w:p w14:paraId="08A81B90" w14:textId="77777777" w:rsidR="0047607C" w:rsidRPr="00B420C8" w:rsidRDefault="0047607C" w:rsidP="003635D6">
      <w:pPr>
        <w:bidi/>
        <w:spacing w:after="160" w:line="360" w:lineRule="auto"/>
        <w:jc w:val="both"/>
        <w:rPr>
          <w:rFonts w:cs="B Nazanin"/>
          <w:b/>
          <w:bCs/>
          <w:sz w:val="24"/>
          <w:szCs w:val="24"/>
          <w:rtl/>
          <w:lang w:bidi="fa-IR"/>
        </w:rPr>
      </w:pPr>
      <w:r>
        <w:rPr>
          <w:rFonts w:ascii="B Nazanin" w:eastAsia="B Nazanin" w:hAnsi="B Nazanin" w:cs="B Nazanin"/>
          <w:sz w:val="24"/>
          <w:szCs w:val="24"/>
          <w:rtl/>
        </w:rPr>
        <w:t xml:space="preserve">مؤلفه </w:t>
      </w:r>
      <w:proofErr w:type="spellStart"/>
      <w:r>
        <w:rPr>
          <w:rFonts w:ascii="B Nazanin" w:eastAsia="B Nazanin" w:hAnsi="B Nazanin" w:cs="B Nazanin"/>
          <w:sz w:val="24"/>
          <w:szCs w:val="24"/>
          <w:rtl/>
        </w:rPr>
        <w:t>کلیدی</w:t>
      </w:r>
      <w:proofErr w:type="spellEnd"/>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پیاده‌سازی</w:t>
      </w:r>
      <w:proofErr w:type="spellEnd"/>
      <w:r>
        <w:rPr>
          <w:rFonts w:ascii="B Nazanin" w:eastAsia="B Nazanin" w:hAnsi="B Nazanin" w:cs="B Nazanin"/>
          <w:sz w:val="24"/>
          <w:szCs w:val="24"/>
          <w:rtl/>
        </w:rPr>
        <w:t xml:space="preserve">، محاسبه </w:t>
      </w:r>
      <w:proofErr w:type="spellStart"/>
      <w:r>
        <w:rPr>
          <w:rFonts w:ascii="B Nazanin" w:eastAsia="B Nazanin" w:hAnsi="B Nazanin" w:cs="B Nazanin"/>
          <w:sz w:val="24"/>
          <w:szCs w:val="24"/>
          <w:rtl/>
        </w:rPr>
        <w:t>کارآمد</w:t>
      </w:r>
      <w:proofErr w:type="spellEnd"/>
      <w:r>
        <w:rPr>
          <w:rFonts w:ascii="B Nazanin" w:eastAsia="B Nazanin" w:hAnsi="B Nazanin" w:cs="B Nazanin"/>
          <w:sz w:val="24"/>
          <w:szCs w:val="24"/>
          <w:rtl/>
        </w:rPr>
        <w:t xml:space="preserve"> تابع </w:t>
      </w:r>
      <w:proofErr w:type="spellStart"/>
      <w:r>
        <w:rPr>
          <w:rFonts w:ascii="B Nazanin" w:eastAsia="B Nazanin" w:hAnsi="B Nazanin" w:cs="B Nazanin"/>
          <w:sz w:val="24"/>
          <w:szCs w:val="24"/>
          <w:rtl/>
        </w:rPr>
        <w:t>برازندگی</w:t>
      </w:r>
      <w:proofErr w:type="spellEnd"/>
      <w:r>
        <w:rPr>
          <w:rFonts w:ascii="Cambria Math" w:eastAsia="B Nazanin" w:hAnsi="Cambria Math" w:cs="B Nazanin"/>
          <w:sz w:val="24"/>
          <w:szCs w:val="24"/>
          <w:rtl/>
        </w:rPr>
        <w:t xml:space="preserve"> </w:t>
      </w:r>
      <m:oMath>
        <m:r>
          <m:rPr>
            <m:scr m:val="script"/>
          </m:rPr>
          <w:rPr>
            <w:rFonts w:ascii="Cambria Math" w:eastAsia="B Nazanin" w:hAnsi="Cambria Math" w:cs="Cambria Math" w:hint="cs"/>
            <w:sz w:val="24"/>
            <w:szCs w:val="24"/>
            <w:rtl/>
          </w:rPr>
          <m:t>F</m:t>
        </m:r>
        <m:r>
          <w:rPr>
            <w:rFonts w:ascii="Cambria Math" w:eastAsia="B Nazanin" w:hAnsi="Cambria Math" w:cs="B Nazanin"/>
            <w:sz w:val="24"/>
            <w:szCs w:val="24"/>
            <w:rtl/>
          </w:rPr>
          <m:t>(</m:t>
        </m:r>
        <m:r>
          <w:rPr>
            <w:rFonts w:ascii="Cambria Math" w:eastAsia="B Nazanin" w:hAnsi="Cambria Math" w:cs="Cambria Math" w:hint="cs"/>
            <w:sz w:val="24"/>
            <w:szCs w:val="24"/>
            <w:rtl/>
          </w:rPr>
          <m:t>c</m:t>
        </m:r>
        <m:r>
          <w:rPr>
            <w:rFonts w:ascii="Cambria Math" w:eastAsia="B Nazanin" w:hAnsi="Cambria Math" w:cs="B Nazanin"/>
            <w:sz w:val="24"/>
            <w:szCs w:val="24"/>
            <w:rtl/>
          </w:rPr>
          <m:t>)</m:t>
        </m:r>
      </m:oMath>
      <w:r>
        <w:rPr>
          <w:rFonts w:ascii="Cambria Math" w:eastAsia="B Nazanin" w:hAnsi="Cambria Math" w:cs="B Nazanin"/>
          <w:sz w:val="24"/>
          <w:szCs w:val="24"/>
          <w:rtl/>
        </w:rPr>
        <w:t xml:space="preserve"> است.</w:t>
      </w:r>
      <w:r>
        <w:rPr>
          <w:rFonts w:ascii="B Nazanin" w:eastAsia="B Nazanin" w:hAnsi="B Nazanin" w:cs="B Nazanin"/>
          <w:sz w:val="24"/>
          <w:szCs w:val="24"/>
          <w:rtl/>
        </w:rPr>
        <w:t xml:space="preserve"> مشتقات </w:t>
      </w:r>
      <w:proofErr w:type="spellStart"/>
      <w:r>
        <w:rPr>
          <w:rFonts w:ascii="B Nazanin" w:eastAsia="B Nazanin" w:hAnsi="B Nazanin" w:cs="B Nazanin"/>
          <w:sz w:val="24"/>
          <w:szCs w:val="24"/>
          <w:rtl/>
        </w:rPr>
        <w:t>جزئی</w:t>
      </w:r>
      <w:proofErr w:type="spellEnd"/>
      <w:r>
        <w:rPr>
          <w:rFonts w:ascii="B Nazanin" w:eastAsia="B Nazanin" w:hAnsi="B Nazanin" w:cs="B Nazanin"/>
          <w:sz w:val="24"/>
          <w:szCs w:val="24"/>
          <w:rtl/>
        </w:rPr>
        <w:t xml:space="preserve"> لازم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محاسبه </w:t>
      </w:r>
      <w:proofErr w:type="spellStart"/>
      <w:r>
        <w:rPr>
          <w:rFonts w:ascii="B Nazanin" w:eastAsia="B Nazanin" w:hAnsi="B Nazanin" w:cs="B Nazanin"/>
          <w:sz w:val="24"/>
          <w:szCs w:val="24"/>
          <w:rtl/>
        </w:rPr>
        <w:t>عملگر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دیفرانسیل</w:t>
      </w:r>
      <w:proofErr w:type="spellEnd"/>
      <w:r>
        <w:rPr>
          <w:rFonts w:ascii="Cambria Math" w:eastAsia="B Nazanin" w:hAnsi="Cambria Math" w:cs="B Nazanin"/>
          <w:sz w:val="24"/>
          <w:szCs w:val="24"/>
          <w:rtl/>
        </w:rPr>
        <w:t xml:space="preserve"> </w:t>
      </w:r>
      <m:oMath>
        <m:r>
          <w:rPr>
            <w:rFonts w:ascii="Cambria Math" w:eastAsia="B Nazanin" w:hAnsi="Cambria Math" w:cs="Cambria Math"/>
            <w:sz w:val="24"/>
            <w:szCs w:val="24"/>
          </w:rPr>
          <m:t>N</m:t>
        </m:r>
        <m:r>
          <w:rPr>
            <w:rFonts w:ascii="Cambria Math" w:eastAsia="B Nazanin" w:hAnsi="Cambria Math" w:cs="B Nazanin"/>
            <w:sz w:val="24"/>
            <w:szCs w:val="24"/>
            <w:rtl/>
          </w:rPr>
          <m:t>[</m:t>
        </m:r>
        <m:r>
          <w:rPr>
            <w:rFonts w:ascii="Calibri" w:eastAsia="B Nazanin" w:hAnsi="Calibri" w:cs="Calibri" w:hint="cs"/>
            <w:sz w:val="24"/>
            <w:szCs w:val="24"/>
            <w:rtl/>
          </w:rPr>
          <m:t>û</m:t>
        </m:r>
        <m:r>
          <w:rPr>
            <w:rFonts w:ascii="Cambria Math" w:eastAsia="B Nazanin" w:hAnsi="Cambria Math" w:cs="B Nazanin"/>
            <w:sz w:val="24"/>
            <w:szCs w:val="24"/>
            <w:rtl/>
          </w:rPr>
          <m:t>]</m:t>
        </m:r>
      </m:oMath>
      <w:r>
        <w:rPr>
          <w:rFonts w:ascii="Cambria Math" w:eastAsia="B Nazanin" w:hAnsi="Cambria Math" w:cs="B Nazanin"/>
          <w:sz w:val="24"/>
          <w:szCs w:val="24"/>
          <w:rtl/>
        </w:rPr>
        <w:t xml:space="preserve"> </w:t>
      </w:r>
      <w:r>
        <w:rPr>
          <w:rFonts w:ascii="B Nazanin" w:eastAsia="B Nazanin" w:hAnsi="B Nazanin" w:cs="B Nazanin"/>
          <w:sz w:val="24"/>
          <w:szCs w:val="24"/>
          <w:rtl/>
        </w:rPr>
        <w:t xml:space="preserve">از </w:t>
      </w:r>
      <w:proofErr w:type="spellStart"/>
      <w:r>
        <w:rPr>
          <w:rFonts w:ascii="B Nazanin" w:eastAsia="B Nazanin" w:hAnsi="B Nazanin" w:cs="B Nazanin"/>
          <w:sz w:val="24"/>
          <w:szCs w:val="24"/>
          <w:rtl/>
        </w:rPr>
        <w:t>طریق</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تمایز</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عددی</w:t>
      </w:r>
      <w:proofErr w:type="spellEnd"/>
      <w:r>
        <w:rPr>
          <w:rFonts w:ascii="B Nazanin" w:eastAsia="B Nazanin" w:hAnsi="B Nazanin" w:cs="B Nazanin"/>
          <w:sz w:val="24"/>
          <w:szCs w:val="24"/>
          <w:rtl/>
        </w:rPr>
        <w:t xml:space="preserve"> به روش تفاضل </w:t>
      </w:r>
      <w:proofErr w:type="spellStart"/>
      <w:r>
        <w:rPr>
          <w:rFonts w:ascii="B Nazanin" w:eastAsia="B Nazanin" w:hAnsi="B Nazanin" w:cs="B Nazanin"/>
          <w:sz w:val="24"/>
          <w:szCs w:val="24"/>
          <w:rtl/>
        </w:rPr>
        <w:t>مرکزی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دقت </w:t>
      </w:r>
      <m:oMath>
        <m:r>
          <w:rPr>
            <w:rFonts w:ascii="Cambria Math" w:eastAsia="B Nazanin" w:hAnsi="Cambria Math" w:cs="Cambria Math" w:hint="cs"/>
            <w:sz w:val="24"/>
            <w:szCs w:val="24"/>
            <w:rtl/>
          </w:rPr>
          <m:t>O</m:t>
        </m:r>
        <m:r>
          <w:rPr>
            <w:rFonts w:ascii="Cambria Math" w:eastAsia="B Nazanin" w:hAnsi="Cambria Math" w:cs="B Nazanin"/>
            <w:sz w:val="24"/>
            <w:szCs w:val="24"/>
            <w:rtl/>
          </w:rPr>
          <m:t>(</m:t>
        </m:r>
        <m:r>
          <w:rPr>
            <w:rFonts w:ascii="Cambria Math" w:eastAsia="B Nazanin" w:hAnsi="Cambria Math" w:cs="Cambria Math" w:hint="cs"/>
            <w:sz w:val="24"/>
            <w:szCs w:val="24"/>
            <w:rtl/>
          </w:rPr>
          <m:t>h</m:t>
        </m:r>
        <m:r>
          <w:rPr>
            <w:rFonts w:ascii="Calibri" w:eastAsia="B Nazanin" w:hAnsi="Calibri" w:cs="Calibri" w:hint="cs"/>
            <w:sz w:val="24"/>
            <w:szCs w:val="24"/>
            <w:rtl/>
          </w:rPr>
          <m:t>²</m:t>
        </m:r>
        <m:r>
          <w:rPr>
            <w:rFonts w:ascii="Cambria Math" w:eastAsia="B Nazanin" w:hAnsi="Cambria Math" w:cs="B Nazanin"/>
            <w:sz w:val="24"/>
            <w:szCs w:val="24"/>
            <w:rtl/>
          </w:rPr>
          <m:t>)</m:t>
        </m:r>
      </m:oMath>
      <w:r>
        <w:rPr>
          <w:rFonts w:ascii="B Nazanin" w:eastAsia="B Nazanin" w:hAnsi="B Nazanin" w:cs="B Nazanin"/>
          <w:sz w:val="24"/>
          <w:szCs w:val="24"/>
          <w:rtl/>
        </w:rPr>
        <w:t xml:space="preserve"> محاسبه می‌شوند:</w:t>
      </w:r>
    </w:p>
    <w:p w14:paraId="34360A6D" w14:textId="77777777" w:rsidR="0047607C" w:rsidRPr="00B420C8" w:rsidRDefault="0047607C" w:rsidP="003635D6">
      <w:pPr>
        <w:bidi/>
        <w:spacing w:before="190" w:after="190" w:line="320" w:lineRule="auto"/>
        <w:jc w:val="both"/>
        <w:rPr>
          <w:rFonts w:cs="B Nazanin"/>
          <w:sz w:val="24"/>
          <w:szCs w:val="24"/>
        </w:rPr>
      </w:pPr>
      <m:oMathPara>
        <m:oMath>
          <m:r>
            <w:rPr>
              <w:rFonts w:ascii="Cambria Math" w:eastAsia="Cambria Math" w:hAnsi="Cambria Math" w:cs="B Nazanin"/>
              <w:sz w:val="24"/>
              <w:szCs w:val="24"/>
            </w:rPr>
            <m:t>∂û/∂x ≈ [û(xᵢ+h, tⱼ) - û(xᵢ-h, tⱼ)] / (2</m:t>
          </m:r>
          <m:r>
            <w:rPr>
              <w:rFonts w:ascii="Cambria Math" w:eastAsia="Cambria Math" w:hAnsi="Cambria Math" w:cs="B Nazanin"/>
              <w:sz w:val="24"/>
              <w:szCs w:val="24"/>
            </w:rPr>
            <m:t>h)</m:t>
          </m:r>
          <m:r>
            <w:rPr>
              <w:rFonts w:ascii="Cambria Math" w:eastAsia="Times New Roman" w:hAnsi="Cambria Math" w:cs="B Nazanin"/>
              <w:color w:val="555555"/>
              <w:sz w:val="24"/>
              <w:szCs w:val="24"/>
            </w:rPr>
            <m:t xml:space="preserve">   (</m:t>
          </m:r>
          <m:r>
            <w:rPr>
              <w:rFonts w:ascii="Sakkal Majalla" w:eastAsia="Times New Roman" w:hAnsi="Sakkal Majalla" w:cs="Sakkal Majalla"/>
              <w:color w:val="555555"/>
              <w:sz w:val="24"/>
              <w:szCs w:val="24"/>
            </w:rPr>
            <m:t>۴</m:t>
          </m:r>
          <m:r>
            <w:rPr>
              <w:rFonts w:ascii="Cambria Math" w:eastAsia="Times New Roman" w:hAnsi="Cambria Math" w:cs="B Nazanin"/>
              <w:color w:val="555555"/>
              <w:sz w:val="24"/>
              <w:szCs w:val="24"/>
            </w:rPr>
            <m:t>-</m:t>
          </m:r>
          <m:r>
            <w:rPr>
              <w:rFonts w:ascii="Sakkal Majalla" w:eastAsia="Times New Roman" w:hAnsi="Sakkal Majalla" w:cs="Sakkal Majalla"/>
              <w:color w:val="555555"/>
              <w:sz w:val="24"/>
              <w:szCs w:val="24"/>
            </w:rPr>
            <m:t>۱</m:t>
          </m:r>
          <m:r>
            <w:rPr>
              <w:rFonts w:ascii="Cambria Math" w:eastAsia="Times New Roman" w:hAnsi="Cambria Math" w:cs="B Nazanin"/>
              <w:color w:val="555555"/>
              <w:sz w:val="24"/>
              <w:szCs w:val="24"/>
            </w:rPr>
            <m:t>)</m:t>
          </m:r>
        </m:oMath>
      </m:oMathPara>
    </w:p>
    <w:p w14:paraId="183ACA65" w14:textId="77777777" w:rsidR="0047607C" w:rsidRPr="00B420C8" w:rsidRDefault="0047607C" w:rsidP="003635D6">
      <w:pPr>
        <w:bidi/>
        <w:spacing w:before="190" w:after="190" w:line="320" w:lineRule="auto"/>
        <w:jc w:val="both"/>
        <w:rPr>
          <w:rFonts w:cs="B Nazanin"/>
          <w:sz w:val="24"/>
          <w:szCs w:val="24"/>
        </w:rPr>
      </w:pPr>
      <m:oMathPara>
        <m:oMath>
          <m:r>
            <w:rPr>
              <w:rFonts w:ascii="Cambria Math" w:eastAsia="Cambria Math" w:hAnsi="Cambria Math" w:cs="B Nazanin"/>
              <w:sz w:val="24"/>
              <w:szCs w:val="24"/>
            </w:rPr>
            <m:t>∂²û/∂x² ≈ [û(xᵢ+h,tⱼ) - 2û(xᵢ,tⱼ) + û(xᵢ-h,tⱼ)] / h²</m:t>
          </m:r>
          <m:r>
            <w:rPr>
              <w:rFonts w:ascii="Cambria Math" w:eastAsia="Times New Roman" w:hAnsi="Cambria Math" w:cs="B Nazanin"/>
              <w:color w:val="555555"/>
              <w:sz w:val="24"/>
              <w:szCs w:val="24"/>
            </w:rPr>
            <m:t xml:space="preserve">   (</m:t>
          </m:r>
          <m:r>
            <w:rPr>
              <w:rFonts w:ascii="Sakkal Majalla" w:eastAsia="Times New Roman" w:hAnsi="Sakkal Majalla" w:cs="Sakkal Majalla"/>
              <w:color w:val="555555"/>
              <w:sz w:val="24"/>
              <w:szCs w:val="24"/>
            </w:rPr>
            <m:t>۴</m:t>
          </m:r>
          <m:r>
            <w:rPr>
              <w:rFonts w:ascii="Cambria Math" w:eastAsia="Times New Roman" w:hAnsi="Cambria Math" w:cs="B Nazanin"/>
              <w:color w:val="555555"/>
              <w:sz w:val="24"/>
              <w:szCs w:val="24"/>
            </w:rPr>
            <m:t>-</m:t>
          </m:r>
          <m:r>
            <w:rPr>
              <w:rFonts w:ascii="Sakkal Majalla" w:eastAsia="Times New Roman" w:hAnsi="Sakkal Majalla" w:cs="Sakkal Majalla"/>
              <w:color w:val="555555"/>
              <w:sz w:val="24"/>
              <w:szCs w:val="24"/>
            </w:rPr>
            <m:t>۲</m:t>
          </m:r>
          <m:r>
            <w:rPr>
              <w:rFonts w:ascii="Cambria Math" w:eastAsia="Times New Roman" w:hAnsi="Cambria Math" w:cs="B Nazanin"/>
              <w:color w:val="555555"/>
              <w:sz w:val="24"/>
              <w:szCs w:val="24"/>
            </w:rPr>
            <m:t>)</m:t>
          </m:r>
        </m:oMath>
      </m:oMathPara>
    </w:p>
    <w:p w14:paraId="22735385" w14:textId="77777777" w:rsidR="0047607C" w:rsidRPr="00B420C8" w:rsidRDefault="0047607C" w:rsidP="003635D6">
      <w:pPr>
        <w:bidi/>
        <w:spacing w:after="210" w:line="400" w:lineRule="auto"/>
        <w:jc w:val="both"/>
        <w:rPr>
          <w:rFonts w:cs="B Nazanin"/>
          <w:sz w:val="24"/>
          <w:szCs w:val="24"/>
        </w:rPr>
      </w:pPr>
      <w:r>
        <w:rPr>
          <w:rFonts w:cs="B Nazanin"/>
          <w:sz w:val="24"/>
          <w:szCs w:val="24"/>
          <w:rtl/>
          <w:lang w:bidi="fa-IR"/>
        </w:rPr>
        <w:lastRenderedPageBreak/>
        <w:t xml:space="preserve">که </w:t>
      </w:r>
      <m:oMath>
        <m:r>
          <w:rPr>
            <w:rFonts w:ascii="Cambria Math" w:eastAsia="B Nazanin" w:hAnsi="Cambria Math" w:cs="Cambria Math" w:hint="cs"/>
            <w:sz w:val="24"/>
            <w:szCs w:val="24"/>
            <w:rtl/>
          </w:rPr>
          <m:t>h</m:t>
        </m:r>
        <m:r>
          <w:rPr>
            <w:rFonts w:ascii="Cambria Math" w:eastAsia="B Nazanin" w:hAnsi="Cambria Math" w:cs="B Nazanin"/>
            <w:sz w:val="24"/>
            <w:szCs w:val="24"/>
            <w:rtl/>
          </w:rPr>
          <m:t xml:space="preserve"> = </m:t>
        </m:r>
        <m:r>
          <w:rPr>
            <w:rFonts w:ascii="Cambria Math" w:eastAsia="B Nazanin" w:hAnsi="Cambria Math" w:cs="Cambria Math" w:hint="cs"/>
            <w:sz w:val="24"/>
            <w:szCs w:val="24"/>
            <w:rtl/>
          </w:rPr>
          <m:t>Δx</m:t>
        </m:r>
        <m:r>
          <w:rPr>
            <w:rFonts w:ascii="Cambria Math" w:eastAsia="B Nazanin" w:hAnsi="Cambria Math" w:cs="B Nazanin"/>
            <w:sz w:val="24"/>
            <w:szCs w:val="24"/>
            <w:rtl/>
          </w:rPr>
          <m:t>/</m:t>
        </m:r>
        <m:r>
          <w:rPr>
            <w:rFonts w:ascii="Cambria Math" w:eastAsia="B Nazanin" w:hAnsi="Cambria Math" w:cs="B Nazanin"/>
            <w:sz w:val="24"/>
            <w:szCs w:val="24"/>
          </w:rPr>
          <m:t>10</m:t>
        </m:r>
      </m:oMath>
      <w:r>
        <w:rPr>
          <w:rFonts w:cs="B Nazanin"/>
          <w:sz w:val="24"/>
          <w:szCs w:val="24"/>
          <w:rtl/>
        </w:rPr>
        <w:t xml:space="preserve"> </w:t>
      </w:r>
      <w:r>
        <w:rPr>
          <w:rFonts w:ascii="B Nazanin" w:eastAsia="B Nazanin" w:hAnsi="B Nazanin" w:cs="B Nazanin"/>
          <w:sz w:val="24"/>
          <w:szCs w:val="24"/>
          <w:rtl/>
        </w:rPr>
        <w:t>(</w:t>
      </w:r>
      <w:proofErr w:type="spellStart"/>
      <w:r>
        <w:rPr>
          <w:rFonts w:ascii="B Nazanin" w:eastAsia="B Nazanin" w:hAnsi="B Nazanin" w:cs="B Nazanin"/>
          <w:sz w:val="24"/>
          <w:szCs w:val="24"/>
          <w:rtl/>
        </w:rPr>
        <w:t>یک</w:t>
      </w:r>
      <w:proofErr w:type="spellEnd"/>
      <w:r>
        <w:rPr>
          <w:rFonts w:ascii="B Nazanin" w:eastAsia="B Nazanin" w:hAnsi="B Nazanin" w:cs="B Nazanin"/>
          <w:sz w:val="24"/>
          <w:szCs w:val="24"/>
          <w:rtl/>
        </w:rPr>
        <w:t xml:space="preserve"> دهم فاصله </w:t>
      </w:r>
      <w:proofErr w:type="spellStart"/>
      <w:r>
        <w:rPr>
          <w:rFonts w:ascii="B Nazanin" w:eastAsia="B Nazanin" w:hAnsi="B Nazanin" w:cs="B Nazanin"/>
          <w:sz w:val="24"/>
          <w:szCs w:val="24"/>
          <w:rtl/>
        </w:rPr>
        <w:t>شبکه</w:t>
      </w:r>
      <w:proofErr w:type="spellEnd"/>
      <w:r>
        <w:rPr>
          <w:rFonts w:ascii="B Nazanin" w:eastAsia="B Nazanin" w:hAnsi="B Nazanin" w:cs="B Nazanin"/>
          <w:sz w:val="24"/>
          <w:szCs w:val="24"/>
          <w:rtl/>
        </w:rPr>
        <w:t xml:space="preserve"> نقاط </w:t>
      </w:r>
      <w:proofErr w:type="spellStart"/>
      <w:r>
        <w:rPr>
          <w:rFonts w:ascii="B Nazanin" w:eastAsia="B Nazanin" w:hAnsi="B Nazanin" w:cs="B Nazanin" w:hint="eastAsia"/>
          <w:sz w:val="24"/>
          <w:szCs w:val="24"/>
          <w:rtl/>
        </w:rPr>
        <w:t>کالوک</w:t>
      </w:r>
      <w:r>
        <w:rPr>
          <w:rFonts w:ascii="B Nazanin" w:eastAsia="B Nazanin" w:hAnsi="B Nazanin" w:cs="B Nazanin" w:hint="cs"/>
          <w:sz w:val="24"/>
          <w:szCs w:val="24"/>
          <w:rtl/>
        </w:rPr>
        <w:t>ی</w:t>
      </w:r>
      <w:r>
        <w:rPr>
          <w:rFonts w:ascii="B Nazanin" w:eastAsia="B Nazanin" w:hAnsi="B Nazanin" w:cs="B Nazanin" w:hint="eastAsia"/>
          <w:sz w:val="24"/>
          <w:szCs w:val="24"/>
          <w:rtl/>
        </w:rPr>
        <w:t>ش</w:t>
      </w:r>
      <w:r>
        <w:rPr>
          <w:rFonts w:ascii="B Nazanin" w:eastAsia="B Nazanin" w:hAnsi="B Nazanin" w:cs="B Nazanin" w:hint="cs"/>
          <w:sz w:val="24"/>
          <w:szCs w:val="24"/>
          <w:rtl/>
        </w:rPr>
        <w:t>ی</w:t>
      </w:r>
      <w:r>
        <w:rPr>
          <w:rFonts w:ascii="B Nazanin" w:eastAsia="B Nazanin" w:hAnsi="B Nazanin" w:cs="B Nazanin" w:hint="eastAsia"/>
          <w:sz w:val="24"/>
          <w:szCs w:val="24"/>
          <w:rtl/>
        </w:rPr>
        <w:t>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گام</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Pr>
        <w:t>h</w:t>
      </w:r>
      <w:r>
        <w:rPr>
          <w:rFonts w:eastAsia="B Nazanin" w:cs="B Nazanin"/>
          <w:sz w:val="24"/>
          <w:szCs w:val="24"/>
          <w:rtl/>
          <w:lang w:bidi="fa-IR"/>
        </w:rPr>
        <w:t xml:space="preserve"> </w:t>
      </w:r>
      <w:proofErr w:type="spellStart"/>
      <w:r>
        <w:rPr>
          <w:rFonts w:ascii="B Nazanin" w:eastAsia="B Nazanin" w:hAnsi="B Nazanin" w:cs="B Nazanin"/>
          <w:sz w:val="24"/>
          <w:szCs w:val="24"/>
          <w:rtl/>
        </w:rPr>
        <w:t>به‌اندازه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کافی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کوچک</w:t>
      </w:r>
      <w:proofErr w:type="spellEnd"/>
      <w:r>
        <w:rPr>
          <w:rFonts w:ascii="B Nazanin" w:eastAsia="B Nazanin" w:hAnsi="B Nazanin" w:cs="B Nazanin"/>
          <w:sz w:val="24"/>
          <w:szCs w:val="24"/>
          <w:rtl/>
        </w:rPr>
        <w:t xml:space="preserve"> است تا دقت </w:t>
      </w:r>
      <w:proofErr w:type="spellStart"/>
      <w:r>
        <w:rPr>
          <w:rFonts w:ascii="B Nazanin" w:eastAsia="B Nazanin" w:hAnsi="B Nazanin" w:cs="B Nazanin"/>
          <w:sz w:val="24"/>
          <w:szCs w:val="24"/>
          <w:rtl/>
        </w:rPr>
        <w:t>عددی</w:t>
      </w:r>
      <w:proofErr w:type="spellEnd"/>
      <w:r>
        <w:rPr>
          <w:rFonts w:ascii="B Nazanin" w:eastAsia="B Nazanin" w:hAnsi="B Nazanin" w:cs="B Nazanin"/>
          <w:sz w:val="24"/>
          <w:szCs w:val="24"/>
          <w:rtl/>
        </w:rPr>
        <w:t xml:space="preserve"> مناسب داشته باشد اما از </w:t>
      </w:r>
      <w:proofErr w:type="spellStart"/>
      <w:r>
        <w:rPr>
          <w:rFonts w:ascii="B Nazanin" w:eastAsia="B Nazanin" w:hAnsi="B Nazanin" w:cs="B Nazanin"/>
          <w:sz w:val="24"/>
          <w:szCs w:val="24"/>
          <w:rtl/>
        </w:rPr>
        <w:t>خطای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گرد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کردن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ناشی</w:t>
      </w:r>
      <w:proofErr w:type="spellEnd"/>
      <w:r>
        <w:rPr>
          <w:rFonts w:ascii="B Nazanin" w:eastAsia="B Nazanin" w:hAnsi="B Nazanin" w:cs="B Nazanin"/>
          <w:sz w:val="24"/>
          <w:szCs w:val="24"/>
          <w:rtl/>
        </w:rPr>
        <w:t xml:space="preserve"> از </w:t>
      </w:r>
      <w:r>
        <w:rPr>
          <w:rFonts w:asciiTheme="majorBidi" w:eastAsia="B Nazanin" w:hAnsiTheme="majorBidi" w:cstheme="majorBidi"/>
          <w:sz w:val="24"/>
          <w:szCs w:val="24"/>
          <w:rtl/>
        </w:rPr>
        <w:t>h</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بسیار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کوچک</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نیز</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جلوگیری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می‌شود</w:t>
      </w:r>
      <w:proofErr w:type="spellEnd"/>
      <w:r>
        <w:rPr>
          <w:rFonts w:ascii="B Nazanin" w:eastAsia="B Nazanin" w:hAnsi="B Nazanin" w:cs="B Nazanin"/>
          <w:sz w:val="24"/>
          <w:szCs w:val="24"/>
          <w:rtl/>
        </w:rPr>
        <w:t xml:space="preserve">. تمام محاسبات تابع </w:t>
      </w:r>
      <w:proofErr w:type="spellStart"/>
      <w:r>
        <w:rPr>
          <w:rFonts w:ascii="B Nazanin" w:eastAsia="B Nazanin" w:hAnsi="B Nazanin" w:cs="B Nazanin"/>
          <w:sz w:val="24"/>
          <w:szCs w:val="24"/>
          <w:rtl/>
        </w:rPr>
        <w:t>پایه</w:t>
      </w:r>
      <w:proofErr w:type="spellEnd"/>
      <w:r>
        <w:rPr>
          <w:rFonts w:ascii="B Nazanin" w:eastAsia="B Nazanin" w:hAnsi="B Nazanin" w:cs="B Nazanin"/>
          <w:sz w:val="24"/>
          <w:szCs w:val="24"/>
          <w:rtl/>
        </w:rPr>
        <w:t xml:space="preserve"> </w:t>
      </w:r>
      <m:oMath>
        <m:r>
          <w:rPr>
            <w:rFonts w:ascii="Cambria Math" w:eastAsia="B Nazanin" w:hAnsi="Cambria Math" w:cs="B Nazanin"/>
            <w:sz w:val="24"/>
            <w:szCs w:val="24"/>
            <w:rtl/>
          </w:rPr>
          <m:t>{</m:t>
        </m:r>
        <m:r>
          <w:rPr>
            <w:rFonts w:ascii="Cambria Math" w:eastAsia="B Nazanin" w:hAnsi="Cambria Math" w:cs="Cambria Math" w:hint="cs"/>
            <w:sz w:val="24"/>
            <w:szCs w:val="24"/>
            <w:rtl/>
          </w:rPr>
          <m:t>φ</m:t>
        </m:r>
        <m:r>
          <w:rPr>
            <w:rFonts w:ascii="Arial" w:eastAsia="B Nazanin" w:hAnsi="Arial" w:cs="Arial" w:hint="cs"/>
            <w:sz w:val="24"/>
            <w:szCs w:val="24"/>
            <w:rtl/>
          </w:rPr>
          <m:t>ᵢ</m:t>
        </m:r>
        <m:r>
          <w:rPr>
            <w:rFonts w:ascii="Cambria Math" w:eastAsia="B Nazanin" w:hAnsi="Cambria Math" w:cs="B Nazanin"/>
            <w:sz w:val="24"/>
            <w:szCs w:val="24"/>
            <w:rtl/>
          </w:rPr>
          <m:t>(</m:t>
        </m:r>
        <m:r>
          <w:rPr>
            <w:rFonts w:ascii="Cambria Math" w:eastAsia="B Nazanin" w:hAnsi="Cambria Math" w:cs="Cambria Math" w:hint="cs"/>
            <w:sz w:val="24"/>
            <w:szCs w:val="24"/>
            <w:rtl/>
          </w:rPr>
          <m:t>x</m:t>
        </m:r>
        <m:r>
          <w:rPr>
            <w:rFonts w:ascii="Cambria Math" w:eastAsia="B Nazanin" w:hAnsi="Cambria Math" w:cs="B Nazanin"/>
            <w:sz w:val="24"/>
            <w:szCs w:val="24"/>
            <w:rtl/>
          </w:rPr>
          <m:t>,</m:t>
        </m:r>
        <m:r>
          <w:rPr>
            <w:rFonts w:ascii="Cambria Math" w:eastAsia="B Nazanin" w:hAnsi="Cambria Math" w:cs="Cambria Math" w:hint="cs"/>
            <w:sz w:val="24"/>
            <w:szCs w:val="24"/>
            <w:rtl/>
          </w:rPr>
          <m:t>t</m:t>
        </m:r>
        <m:r>
          <w:rPr>
            <w:rFonts w:ascii="Cambria Math" w:eastAsia="B Nazanin" w:hAnsi="Cambria Math" w:cs="B Nazanin"/>
            <w:sz w:val="24"/>
            <w:szCs w:val="24"/>
            <w:rtl/>
          </w:rPr>
          <m:t>)}</m:t>
        </m:r>
      </m:oMath>
      <w:r>
        <w:rPr>
          <w:rFonts w:ascii="B Nazanin" w:eastAsia="B Nazanin" w:hAnsi="B Nazanin" w:cs="B Nazanin"/>
          <w:sz w:val="24"/>
          <w:szCs w:val="24"/>
          <w:rtl/>
        </w:rPr>
        <w:t xml:space="preserve"> به‌صورت ماتریسی </w:t>
      </w:r>
      <w:r>
        <w:rPr>
          <w:rStyle w:val="FootnoteReference"/>
          <w:rFonts w:ascii="B Nazanin" w:eastAsia="B Nazanin" w:hAnsi="B Nazanin" w:cs="B Nazanin"/>
          <w:sz w:val="24"/>
          <w:szCs w:val="24"/>
          <w:rtl/>
        </w:rPr>
        <w:footnoteReference w:id="92"/>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پیاده‌سازی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شده‌اند</w:t>
      </w:r>
      <w:proofErr w:type="spellEnd"/>
      <w:r>
        <w:rPr>
          <w:rFonts w:ascii="B Nazanin" w:eastAsia="B Nazanin" w:hAnsi="B Nazanin" w:cs="B Nazanin"/>
          <w:sz w:val="24"/>
          <w:szCs w:val="24"/>
          <w:rtl/>
        </w:rPr>
        <w:t xml:space="preserve"> تا از </w:t>
      </w:r>
      <w:proofErr w:type="spellStart"/>
      <w:r>
        <w:rPr>
          <w:rFonts w:ascii="B Nazanin" w:eastAsia="B Nazanin" w:hAnsi="B Nazanin" w:cs="B Nazanin"/>
          <w:sz w:val="24"/>
          <w:szCs w:val="24"/>
          <w:rtl/>
        </w:rPr>
        <w:t>حلقه‌های</w:t>
      </w:r>
      <w:proofErr w:type="spellEnd"/>
      <w:r>
        <w:rPr>
          <w:rFonts w:ascii="B Nazanin" w:eastAsia="B Nazanin" w:hAnsi="B Nazanin" w:cs="B Nazanin"/>
          <w:sz w:val="24"/>
          <w:szCs w:val="24"/>
          <w:rtl/>
        </w:rPr>
        <w:t xml:space="preserve"> </w:t>
      </w:r>
      <w:proofErr w:type="spellStart"/>
      <w:r>
        <w:rPr>
          <w:rFonts w:asciiTheme="majorBidi" w:eastAsia="B Nazanin" w:hAnsiTheme="majorBidi" w:cstheme="majorBidi"/>
          <w:sz w:val="24"/>
          <w:szCs w:val="24"/>
          <w:rtl/>
        </w:rPr>
        <w:t>Python</w:t>
      </w:r>
      <w:proofErr w:type="spellEnd"/>
      <w:r>
        <w:rPr>
          <w:rFonts w:ascii="B Nazanin" w:eastAsia="B Nazanin" w:hAnsi="B Nazanin" w:cs="B Nazanin"/>
          <w:sz w:val="24"/>
          <w:szCs w:val="24"/>
          <w:rtl/>
        </w:rPr>
        <w:t xml:space="preserve"> اجتناب شود و سرعت اجرا به </w:t>
      </w:r>
      <w:proofErr w:type="spellStart"/>
      <w:r>
        <w:rPr>
          <w:rFonts w:ascii="B Nazanin" w:eastAsia="B Nazanin" w:hAnsi="B Nazanin" w:cs="B Nazanin"/>
          <w:sz w:val="24"/>
          <w:szCs w:val="24"/>
          <w:rtl/>
        </w:rPr>
        <w:t>حداکثر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برسد</w:t>
      </w:r>
      <w:proofErr w:type="spellEnd"/>
      <w:r>
        <w:rPr>
          <w:rFonts w:ascii="B Nazanin" w:eastAsia="B Nazanin" w:hAnsi="B Nazanin" w:cs="B Nazanin"/>
          <w:sz w:val="24"/>
          <w:szCs w:val="24"/>
          <w:rtl/>
        </w:rPr>
        <w:t>.</w:t>
      </w:r>
    </w:p>
    <w:p w14:paraId="3D57CC17" w14:textId="77777777" w:rsidR="0047607C" w:rsidRPr="00B626E2" w:rsidRDefault="0047607C" w:rsidP="003635D6">
      <w:pPr>
        <w:pStyle w:val="Heading3"/>
        <w:bidi/>
        <w:jc w:val="both"/>
        <w:rPr>
          <w:rFonts w:cs="B Nazanin"/>
          <w:color w:val="auto"/>
          <w:sz w:val="24"/>
          <w:szCs w:val="24"/>
          <w:rtl/>
          <w:lang w:bidi="fa-IR"/>
        </w:rPr>
      </w:pPr>
      <w:bookmarkStart w:id="73" w:name="_Toc233810027"/>
      <w:r>
        <w:rPr>
          <w:rFonts w:cs="B Nazanin"/>
          <w:color w:val="auto"/>
          <w:sz w:val="24"/>
          <w:szCs w:val="24"/>
          <w:rtl/>
          <w:lang w:bidi="fa-IR"/>
        </w:rPr>
        <w:t>3-2-</w:t>
      </w:r>
      <w:r>
        <w:rPr>
          <w:rFonts w:cs="B Nazanin" w:hint="cs"/>
          <w:color w:val="auto"/>
          <w:sz w:val="24"/>
          <w:szCs w:val="24"/>
          <w:rtl/>
          <w:lang w:bidi="fa-IR"/>
        </w:rPr>
        <w:t>3</w:t>
      </w:r>
      <w:r>
        <w:rPr>
          <w:rFonts w:cs="B Nazanin"/>
          <w:color w:val="auto"/>
          <w:sz w:val="24"/>
          <w:szCs w:val="24"/>
          <w:rtl/>
          <w:lang w:bidi="fa-IR"/>
        </w:rPr>
        <w:t xml:space="preserve"> مقداردهی اولیه و اعمال محدودیت ها</w:t>
      </w:r>
      <w:bookmarkEnd w:id="73"/>
    </w:p>
    <w:p w14:paraId="6C3D5FBA" w14:textId="77777777" w:rsidR="0047607C" w:rsidRPr="00B420C8" w:rsidRDefault="0047607C" w:rsidP="003635D6">
      <w:pPr>
        <w:bidi/>
        <w:spacing w:after="210" w:line="400" w:lineRule="auto"/>
        <w:jc w:val="both"/>
        <w:rPr>
          <w:rFonts w:cs="B Nazanin"/>
          <w:sz w:val="24"/>
          <w:szCs w:val="24"/>
        </w:rPr>
      </w:pPr>
      <w:proofErr w:type="spellStart"/>
      <w:r>
        <w:rPr>
          <w:rFonts w:ascii="B Nazanin" w:eastAsia="B Nazanin" w:hAnsi="B Nazanin" w:cs="B Nazanin"/>
          <w:sz w:val="24"/>
          <w:szCs w:val="24"/>
          <w:rtl/>
        </w:rPr>
        <w:t>مقداردهی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اولیه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زیرجمعیت‌ها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توزیع</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یکنواخت</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U</m:t>
        </m:r>
        <m:r>
          <w:rPr>
            <w:rFonts w:ascii="Cambria Math" w:eastAsia="B Nazanin" w:hAnsi="Cambria Math" w:cs="B Nazanin"/>
            <w:sz w:val="24"/>
            <w:szCs w:val="24"/>
            <w:rtl/>
          </w:rPr>
          <m:t>[</m:t>
        </m:r>
        <m:r>
          <w:rPr>
            <w:rFonts w:ascii="Arial" w:eastAsia="B Nazanin" w:hAnsi="Arial" w:cs="Arial" w:hint="cs"/>
            <w:sz w:val="24"/>
            <w:szCs w:val="24"/>
            <w:rtl/>
          </w:rPr>
          <m:t>-</m:t>
        </m:r>
        <m:r>
          <w:rPr>
            <w:rFonts w:ascii="Cambria Math" w:eastAsia="B Nazanin" w:hAnsi="Cambria Math" w:cs="B Nazanin"/>
            <w:sz w:val="24"/>
            <w:szCs w:val="24"/>
            <w:rtl/>
          </w:rPr>
          <m:t>2, 2]</m:t>
        </m:r>
        <m:r>
          <w:rPr>
            <w:rFonts w:ascii="Arial" w:eastAsia="B Nazanin" w:hAnsi="Arial" w:cs="Arial" w:hint="cs"/>
            <w:sz w:val="24"/>
            <w:szCs w:val="24"/>
            <w:rtl/>
          </w:rPr>
          <m:t>ⁿ</m:t>
        </m:r>
      </m:oMath>
      <w:r>
        <w:rPr>
          <w:rFonts w:ascii="B Nazanin" w:eastAsia="B Nazanin" w:hAnsi="B Nazanin" w:cs="B Nazanin"/>
          <w:sz w:val="24"/>
          <w:szCs w:val="24"/>
          <w:rtl/>
        </w:rPr>
        <w:t xml:space="preserve"> صورت می‌گیرد. این بازه چنان انتخاب شده که هم به‌اندازه کافی گسترده باشد تا جواب بهینه را در بر گیرد، و هم از حدی فراتر نرود که اکتشاف اولیه را ناکارآمد سازد. پس از هر به‌روزرسانی، موقعیت‌های خارج از بازه با قاعده clip به نزدیک‌ترین کران بازگردانده می‌شوند:</w:t>
      </w:r>
    </w:p>
    <w:p w14:paraId="098E4674" w14:textId="77777777" w:rsidR="0047607C" w:rsidRPr="00B420C8" w:rsidRDefault="0047607C" w:rsidP="003635D6">
      <w:pPr>
        <w:bidi/>
        <w:spacing w:before="190" w:after="190" w:line="320" w:lineRule="auto"/>
        <w:jc w:val="both"/>
        <w:rPr>
          <w:rFonts w:cs="B Nazanin"/>
          <w:sz w:val="24"/>
          <w:szCs w:val="24"/>
        </w:rPr>
      </w:pPr>
      <m:oMathPara>
        <m:oMath>
          <m:r>
            <w:rPr>
              <w:rFonts w:ascii="Cambria Math" w:eastAsia="Cambria Math" w:hAnsi="Cambria Math" w:cs="B Nazanin"/>
              <w:sz w:val="24"/>
              <w:szCs w:val="24"/>
            </w:rPr>
            <m:t>cᵢ ← max(lb, min(ub, cᵢ))   ∀i</m:t>
          </m:r>
          <m:r>
            <w:rPr>
              <w:rFonts w:ascii="Cambria Math" w:eastAsia="Times New Roman" w:hAnsi="Cambria Math" w:cs="B Nazanin"/>
              <w:color w:val="555555"/>
              <w:sz w:val="24"/>
              <w:szCs w:val="24"/>
            </w:rPr>
            <m:t xml:space="preserve">   (</m:t>
          </m:r>
          <m:r>
            <w:rPr>
              <w:rFonts w:ascii="Sakkal Majalla" w:eastAsia="Times New Roman" w:hAnsi="Sakkal Majalla" w:cs="Sakkal Majalla"/>
              <w:color w:val="555555"/>
              <w:sz w:val="24"/>
              <w:szCs w:val="24"/>
            </w:rPr>
            <m:t>۴</m:t>
          </m:r>
          <m:r>
            <w:rPr>
              <w:rFonts w:ascii="Cambria Math" w:eastAsia="Times New Roman" w:hAnsi="Cambria Math" w:cs="B Nazanin"/>
              <w:color w:val="555555"/>
              <w:sz w:val="24"/>
              <w:szCs w:val="24"/>
            </w:rPr>
            <m:t>-</m:t>
          </m:r>
          <m:r>
            <w:rPr>
              <w:rFonts w:ascii="Sakkal Majalla" w:eastAsia="Times New Roman" w:hAnsi="Sakkal Majalla" w:cs="Sakkal Majalla"/>
              <w:color w:val="555555"/>
              <w:sz w:val="24"/>
              <w:szCs w:val="24"/>
            </w:rPr>
            <m:t>۳</m:t>
          </m:r>
          <m:r>
            <w:rPr>
              <w:rFonts w:ascii="Cambria Math" w:eastAsia="Times New Roman" w:hAnsi="Cambria Math" w:cs="B Nazanin"/>
              <w:color w:val="555555"/>
              <w:sz w:val="24"/>
              <w:szCs w:val="24"/>
            </w:rPr>
            <m:t>)</m:t>
          </m:r>
        </m:oMath>
      </m:oMathPara>
    </w:p>
    <w:p w14:paraId="32318890" w14:textId="77777777" w:rsidR="0047607C" w:rsidRPr="00B420C8" w:rsidRDefault="0047607C" w:rsidP="003635D6">
      <w:pPr>
        <w:bidi/>
        <w:spacing w:after="210" w:line="400" w:lineRule="auto"/>
        <w:jc w:val="both"/>
        <w:rPr>
          <w:rFonts w:cs="B Nazanin"/>
          <w:sz w:val="24"/>
          <w:szCs w:val="24"/>
        </w:rPr>
      </w:pP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شیوه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هرچند</w:t>
      </w:r>
      <w:proofErr w:type="spellEnd"/>
      <w:r>
        <w:rPr>
          <w:rFonts w:ascii="B Nazanin" w:eastAsia="B Nazanin" w:hAnsi="B Nazanin" w:cs="B Nazanin"/>
          <w:sz w:val="24"/>
          <w:szCs w:val="24"/>
          <w:rtl/>
        </w:rPr>
        <w:t xml:space="preserve"> ساده، اما </w:t>
      </w:r>
      <w:proofErr w:type="spellStart"/>
      <w:r>
        <w:rPr>
          <w:rFonts w:ascii="B Nazanin" w:eastAsia="B Nazanin" w:hAnsi="B Nazanin" w:cs="B Nazanin"/>
          <w:sz w:val="24"/>
          <w:szCs w:val="24"/>
          <w:rtl/>
        </w:rPr>
        <w:t>کارآمد</w:t>
      </w:r>
      <w:proofErr w:type="spellEnd"/>
      <w:r>
        <w:rPr>
          <w:rFonts w:ascii="B Nazanin" w:eastAsia="B Nazanin" w:hAnsi="B Nazanin" w:cs="B Nazanin"/>
          <w:sz w:val="24"/>
          <w:szCs w:val="24"/>
          <w:rtl/>
        </w:rPr>
        <w:t xml:space="preserve"> است و </w:t>
      </w:r>
      <w:proofErr w:type="spellStart"/>
      <w:r>
        <w:rPr>
          <w:rFonts w:ascii="B Nazanin" w:eastAsia="B Nazanin" w:hAnsi="B Nazanin" w:cs="B Nazanin"/>
          <w:sz w:val="24"/>
          <w:szCs w:val="24"/>
          <w:rtl/>
        </w:rPr>
        <w:t>پیچیدگی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افزوده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روش‌های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جریمه‌ای</w:t>
      </w:r>
      <w:proofErr w:type="spellEnd"/>
      <w:r>
        <w:rPr>
          <w:rFonts w:ascii="B Nazanin" w:eastAsia="B Nazanin" w:hAnsi="B Nazanin" w:cs="B Nazanin"/>
          <w:sz w:val="24"/>
          <w:szCs w:val="24"/>
          <w:rtl/>
        </w:rPr>
        <w:t xml:space="preserve"> را </w:t>
      </w:r>
      <w:proofErr w:type="spellStart"/>
      <w:r>
        <w:rPr>
          <w:rFonts w:ascii="B Nazanin" w:eastAsia="B Nazanin" w:hAnsi="B Nazanin" w:cs="B Nazanin"/>
          <w:sz w:val="24"/>
          <w:szCs w:val="24"/>
          <w:rtl/>
        </w:rPr>
        <w:t>کنار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می‌گذارد</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اطمینان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می‌دهد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تمام </w:t>
      </w:r>
      <w:proofErr w:type="spellStart"/>
      <w:r>
        <w:rPr>
          <w:rFonts w:ascii="B Nazanin" w:eastAsia="B Nazanin" w:hAnsi="B Nazanin" w:cs="B Nazanin"/>
          <w:sz w:val="24"/>
          <w:szCs w:val="24"/>
          <w:rtl/>
        </w:rPr>
        <w:t>اعضای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جمعیت</w:t>
      </w:r>
      <w:proofErr w:type="spellEnd"/>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فضای</w:t>
      </w:r>
      <w:proofErr w:type="spellEnd"/>
      <w:r>
        <w:rPr>
          <w:rFonts w:ascii="B Nazanin" w:eastAsia="B Nazanin" w:hAnsi="B Nazanin" w:cs="B Nazanin"/>
          <w:sz w:val="24"/>
          <w:szCs w:val="24"/>
          <w:rtl/>
        </w:rPr>
        <w:t xml:space="preserve"> مجاز </w:t>
      </w:r>
      <w:proofErr w:type="spellStart"/>
      <w:r>
        <w:rPr>
          <w:rFonts w:ascii="B Nazanin" w:eastAsia="B Nazanin" w:hAnsi="B Nazanin" w:cs="B Nazanin"/>
          <w:sz w:val="24"/>
          <w:szCs w:val="24"/>
          <w:rtl/>
        </w:rPr>
        <w:t>باقی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می‌مانند</w:t>
      </w:r>
      <w:proofErr w:type="spellEnd"/>
      <w:r>
        <w:rPr>
          <w:rFonts w:ascii="B Nazanin" w:eastAsia="B Nazanin" w:hAnsi="B Nazanin" w:cs="B Nazanin"/>
          <w:sz w:val="24"/>
          <w:szCs w:val="24"/>
          <w:rtl/>
        </w:rPr>
        <w:t>.</w:t>
      </w:r>
    </w:p>
    <w:p w14:paraId="3150CD89" w14:textId="77777777" w:rsidR="0047607C" w:rsidRPr="00B626E2" w:rsidRDefault="0047607C" w:rsidP="003635D6">
      <w:pPr>
        <w:pStyle w:val="Heading2"/>
        <w:bidi/>
        <w:jc w:val="both"/>
        <w:rPr>
          <w:rFonts w:cs="B Nazanin"/>
          <w:color w:val="auto"/>
          <w:sz w:val="24"/>
          <w:szCs w:val="24"/>
          <w:rtl/>
        </w:rPr>
      </w:pPr>
      <w:bookmarkStart w:id="74" w:name="_Toc233810028"/>
      <w:r>
        <w:rPr>
          <w:rFonts w:cs="B Nazanin" w:hint="cs"/>
          <w:color w:val="auto"/>
          <w:sz w:val="24"/>
          <w:szCs w:val="24"/>
          <w:rtl/>
        </w:rPr>
        <w:t>3-3</w:t>
      </w:r>
      <w:r>
        <w:rPr>
          <w:rFonts w:cs="B Nazanin"/>
          <w:color w:val="auto"/>
          <w:sz w:val="24"/>
          <w:szCs w:val="24"/>
          <w:rtl/>
        </w:rPr>
        <w:t xml:space="preserve"> </w:t>
      </w:r>
      <w:proofErr w:type="spellStart"/>
      <w:r>
        <w:rPr>
          <w:rFonts w:cs="B Nazanin"/>
          <w:color w:val="auto"/>
          <w:sz w:val="24"/>
          <w:szCs w:val="24"/>
          <w:rtl/>
        </w:rPr>
        <w:t>اعتبارسنجی</w:t>
      </w:r>
      <w:proofErr w:type="spellEnd"/>
      <w:r>
        <w:rPr>
          <w:rFonts w:cs="B Nazanin"/>
          <w:color w:val="auto"/>
          <w:sz w:val="24"/>
          <w:szCs w:val="24"/>
          <w:rtl/>
        </w:rPr>
        <w:t xml:space="preserve"> </w:t>
      </w:r>
      <w:proofErr w:type="spellStart"/>
      <w:r>
        <w:rPr>
          <w:rFonts w:cs="B Nazanin"/>
          <w:color w:val="auto"/>
          <w:sz w:val="24"/>
          <w:szCs w:val="24"/>
          <w:rtl/>
        </w:rPr>
        <w:t>اولیه:معادله</w:t>
      </w:r>
      <w:proofErr w:type="spellEnd"/>
      <w:r>
        <w:rPr>
          <w:rFonts w:cs="B Nazanin"/>
          <w:color w:val="auto"/>
          <w:sz w:val="24"/>
          <w:szCs w:val="24"/>
          <w:rtl/>
        </w:rPr>
        <w:t xml:space="preserve"> </w:t>
      </w:r>
      <w:proofErr w:type="spellStart"/>
      <w:r>
        <w:rPr>
          <w:rFonts w:cs="B Nazanin"/>
          <w:color w:val="auto"/>
          <w:sz w:val="24"/>
          <w:szCs w:val="24"/>
          <w:rtl/>
        </w:rPr>
        <w:t>گرما</w:t>
      </w:r>
      <w:bookmarkEnd w:id="74"/>
      <w:proofErr w:type="spellEnd"/>
    </w:p>
    <w:p w14:paraId="03E9D6B7" w14:textId="77777777" w:rsidR="0047607C" w:rsidRPr="00B626E2" w:rsidRDefault="0047607C" w:rsidP="003635D6">
      <w:pPr>
        <w:pStyle w:val="Heading3"/>
        <w:bidi/>
        <w:jc w:val="both"/>
        <w:rPr>
          <w:rFonts w:cs="B Nazanin"/>
          <w:color w:val="auto"/>
          <w:sz w:val="24"/>
          <w:szCs w:val="24"/>
        </w:rPr>
      </w:pPr>
      <w:bookmarkStart w:id="75" w:name="_Toc233810029"/>
      <w:r>
        <w:rPr>
          <w:rFonts w:cs="B Nazanin" w:hint="cs"/>
          <w:color w:val="auto"/>
          <w:sz w:val="24"/>
          <w:szCs w:val="24"/>
          <w:rtl/>
        </w:rPr>
        <w:t>3</w:t>
      </w:r>
      <w:r>
        <w:rPr>
          <w:rFonts w:cs="B Nazanin"/>
          <w:color w:val="auto"/>
          <w:sz w:val="24"/>
          <w:szCs w:val="24"/>
          <w:rtl/>
        </w:rPr>
        <w:t xml:space="preserve">-3-1 </w:t>
      </w:r>
      <w:proofErr w:type="spellStart"/>
      <w:r>
        <w:rPr>
          <w:rFonts w:cs="B Nazanin"/>
          <w:color w:val="auto"/>
          <w:sz w:val="24"/>
          <w:szCs w:val="24"/>
          <w:rtl/>
        </w:rPr>
        <w:t>نتایج</w:t>
      </w:r>
      <w:proofErr w:type="spellEnd"/>
      <w:r>
        <w:rPr>
          <w:rFonts w:cs="B Nazanin"/>
          <w:color w:val="auto"/>
          <w:sz w:val="24"/>
          <w:szCs w:val="24"/>
          <w:rtl/>
        </w:rPr>
        <w:t xml:space="preserve"> </w:t>
      </w:r>
      <w:proofErr w:type="spellStart"/>
      <w:r>
        <w:rPr>
          <w:rFonts w:cs="B Nazanin"/>
          <w:color w:val="auto"/>
          <w:sz w:val="24"/>
          <w:szCs w:val="24"/>
          <w:rtl/>
        </w:rPr>
        <w:t>کمی</w:t>
      </w:r>
      <w:bookmarkEnd w:id="75"/>
      <w:proofErr w:type="spellEnd"/>
    </w:p>
    <w:p w14:paraId="3CDEEB12" w14:textId="77777777" w:rsidR="0047607C" w:rsidRPr="00B420C8" w:rsidRDefault="0047607C" w:rsidP="003635D6">
      <w:pPr>
        <w:bidi/>
        <w:spacing w:after="210" w:line="400" w:lineRule="auto"/>
        <w:jc w:val="both"/>
        <w:rPr>
          <w:rFonts w:ascii="B Nazanin" w:eastAsia="B Nazanin" w:hAnsi="B Nazanin" w:cs="B Nazanin"/>
          <w:sz w:val="24"/>
          <w:szCs w:val="24"/>
          <w:rtl/>
        </w:rPr>
      </w:pP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اعتبارسنجی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اولیه</w:t>
      </w:r>
      <w:proofErr w:type="spellEnd"/>
      <w:r>
        <w:rPr>
          <w:rFonts w:ascii="B Nazanin" w:eastAsia="B Nazanin" w:hAnsi="B Nazanin" w:cs="B Nazanin"/>
          <w:sz w:val="24"/>
          <w:szCs w:val="24"/>
          <w:rtl/>
        </w:rPr>
        <w:t xml:space="preserve"> صحت </w:t>
      </w:r>
      <w:proofErr w:type="spellStart"/>
      <w:r>
        <w:rPr>
          <w:rFonts w:ascii="B Nazanin" w:eastAsia="B Nazanin" w:hAnsi="B Nazanin" w:cs="B Nazanin"/>
          <w:sz w:val="24"/>
          <w:szCs w:val="24"/>
          <w:rtl/>
        </w:rPr>
        <w:t>پیاده‌سازی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w:t>
      </w:r>
      <w:proofErr w:type="spellEnd"/>
      <w:r>
        <w:rPr>
          <w:rFonts w:asciiTheme="majorBidi" w:eastAsia="B Nazanin" w:hAnsiTheme="majorBidi" w:cstheme="majorBidi"/>
          <w:sz w:val="24"/>
          <w:szCs w:val="24"/>
        </w:rPr>
        <w:t>MFO-BOA</w:t>
      </w:r>
      <w:r>
        <w:rPr>
          <w:rFonts w:eastAsia="B Nazanin" w:cs="B Nazanin"/>
          <w:sz w:val="24"/>
          <w:szCs w:val="24"/>
          <w:rtl/>
          <w:lang w:bidi="fa-IR"/>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پارامترهای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پیش‌فرض</w:t>
      </w:r>
      <w:proofErr w:type="spellEnd"/>
      <w:r>
        <w:rPr>
          <w:rFonts w:ascii="B Nazanin" w:eastAsia="B Nazanin" w:hAnsi="B Nazanin" w:cs="B Nazanin"/>
          <w:sz w:val="24"/>
          <w:szCs w:val="24"/>
          <w:rtl/>
        </w:rPr>
        <w:t xml:space="preserve"> بر </w:t>
      </w:r>
      <w:proofErr w:type="spellStart"/>
      <w:r>
        <w:rPr>
          <w:rFonts w:ascii="B Nazanin" w:eastAsia="B Nazanin" w:hAnsi="B Nazanin" w:cs="B Nazanin"/>
          <w:sz w:val="24"/>
          <w:szCs w:val="24"/>
          <w:rtl/>
        </w:rPr>
        <w:t>روی</w:t>
      </w:r>
      <w:proofErr w:type="spellEnd"/>
      <w:r>
        <w:rPr>
          <w:rFonts w:ascii="B Nazanin" w:eastAsia="B Nazanin" w:hAnsi="B Nazanin" w:cs="B Nazanin"/>
          <w:sz w:val="24"/>
          <w:szCs w:val="24"/>
          <w:rtl/>
        </w:rPr>
        <w:t xml:space="preserve"> معادله </w:t>
      </w:r>
      <w:proofErr w:type="spellStart"/>
      <w:r>
        <w:rPr>
          <w:rFonts w:ascii="B Nazanin" w:eastAsia="B Nazanin" w:hAnsi="B Nazanin" w:cs="B Nazanin"/>
          <w:sz w:val="24"/>
          <w:szCs w:val="24"/>
          <w:rtl/>
        </w:rPr>
        <w:t>گرمای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خطی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جواب </w:t>
      </w:r>
      <w:proofErr w:type="spellStart"/>
      <w:r>
        <w:rPr>
          <w:rFonts w:ascii="B Nazanin" w:eastAsia="B Nazanin" w:hAnsi="B Nazanin" w:cs="B Nazanin"/>
          <w:sz w:val="24"/>
          <w:szCs w:val="24"/>
          <w:rtl/>
        </w:rPr>
        <w:t>تحلیلی</w:t>
      </w:r>
      <w:proofErr w:type="spellEnd"/>
      <w:r>
        <w:rPr>
          <w:rFonts w:ascii="B Nazanin" w:eastAsia="B Nazanin" w:hAnsi="B Nazanin" w:cs="B Nazanin"/>
          <w:sz w:val="24"/>
          <w:szCs w:val="24"/>
          <w:rtl/>
        </w:rPr>
        <w:t xml:space="preserve"> </w:t>
      </w:r>
      <m:oMath>
        <m:sSub>
          <m:sSubPr>
            <m:ctrlPr>
              <w:rPr>
                <w:rFonts w:ascii="Cambria Math" w:eastAsia="B Nazanin" w:hAnsi="Cambria Math" w:cs="B Nazanin"/>
                <w:i/>
                <w:sz w:val="24"/>
                <w:szCs w:val="24"/>
              </w:rPr>
            </m:ctrlPr>
          </m:sSubPr>
          <m:e>
            <m:r>
              <w:rPr>
                <w:rFonts w:ascii="Cambria Math" w:eastAsia="B Nazanin" w:hAnsi="Cambria Math" w:cs="Cambria Math" w:hint="cs"/>
                <w:sz w:val="24"/>
                <w:szCs w:val="24"/>
                <w:rtl/>
              </w:rPr>
              <m:t>u</m:t>
            </m:r>
          </m:e>
          <m:sub>
            <m:r>
              <w:rPr>
                <w:rFonts w:ascii="Cambria Math" w:eastAsia="B Nazanin" w:hAnsi="Cambria Math" w:cs="Cambria Math" w:hint="cs"/>
                <w:sz w:val="24"/>
                <w:szCs w:val="24"/>
                <w:rtl/>
              </w:rPr>
              <m:t>exact</m:t>
            </m:r>
          </m:sub>
        </m:sSub>
        <m:r>
          <w:rPr>
            <w:rFonts w:ascii="Cambria Math" w:eastAsia="B Nazanin" w:hAnsi="Cambria Math" w:cs="B Nazanin"/>
            <w:sz w:val="24"/>
            <w:szCs w:val="24"/>
            <w:rtl/>
          </w:rPr>
          <m:t>(</m:t>
        </m:r>
        <m:r>
          <w:rPr>
            <w:rFonts w:ascii="Cambria Math" w:eastAsia="B Nazanin" w:hAnsi="Cambria Math" w:cs="Cambria Math" w:hint="cs"/>
            <w:sz w:val="24"/>
            <w:szCs w:val="24"/>
            <w:rtl/>
          </w:rPr>
          <m:t>x</m:t>
        </m:r>
        <m:r>
          <w:rPr>
            <w:rFonts w:ascii="Cambria Math" w:eastAsia="B Nazanin" w:hAnsi="Cambria Math" w:cs="B Nazanin"/>
            <w:sz w:val="24"/>
            <w:szCs w:val="24"/>
            <w:rtl/>
          </w:rPr>
          <m:t>,</m:t>
        </m:r>
        <m:r>
          <w:rPr>
            <w:rFonts w:ascii="Cambria Math" w:eastAsia="B Nazanin" w:hAnsi="Cambria Math" w:cs="Cambria Math" w:hint="cs"/>
            <w:sz w:val="24"/>
            <w:szCs w:val="24"/>
            <w:rtl/>
          </w:rPr>
          <m:t>t</m:t>
        </m:r>
        <m:r>
          <w:rPr>
            <w:rFonts w:ascii="Cambria Math" w:eastAsia="B Nazanin" w:hAnsi="Cambria Math" w:cs="B Nazanin"/>
            <w:sz w:val="24"/>
            <w:szCs w:val="24"/>
            <w:rtl/>
          </w:rPr>
          <m:t xml:space="preserve">) = </m:t>
        </m:r>
        <m:r>
          <w:rPr>
            <w:rFonts w:ascii="Cambria Math" w:eastAsia="B Nazanin" w:hAnsi="Cambria Math" w:cs="Cambria Math" w:hint="cs"/>
            <w:sz w:val="24"/>
            <w:szCs w:val="24"/>
            <w:rtl/>
          </w:rPr>
          <m:t>e</m:t>
        </m:r>
        <m:r>
          <w:rPr>
            <w:rFonts w:ascii="Cambria Math" w:eastAsia="B Nazanin" w:hAnsi="Cambria Math" w:cs="B Nazanin"/>
            <w:sz w:val="24"/>
            <w:szCs w:val="24"/>
            <w:rtl/>
          </w:rPr>
          <m:t>^(</m:t>
        </m:r>
        <m:r>
          <w:rPr>
            <w:rFonts w:ascii="Arial" w:eastAsia="B Nazanin" w:hAnsi="Arial" w:cs="Arial" w:hint="cs"/>
            <w:sz w:val="24"/>
            <w:szCs w:val="24"/>
            <w:rtl/>
          </w:rPr>
          <m:t>-</m:t>
        </m:r>
        <m:r>
          <w:rPr>
            <w:rFonts w:ascii="Cambria Math" w:eastAsia="B Nazanin" w:hAnsi="Cambria Math" w:cs="Cambria Math" w:hint="cs"/>
            <w:sz w:val="24"/>
            <w:szCs w:val="24"/>
            <w:rtl/>
          </w:rPr>
          <m:t>αt</m:t>
        </m:r>
        <m:r>
          <w:rPr>
            <w:rFonts w:ascii="Cambria Math" w:eastAsia="B Nazanin" w:hAnsi="Cambria Math" w:cs="B Nazanin"/>
            <w:sz w:val="24"/>
            <w:szCs w:val="24"/>
            <w:rtl/>
          </w:rPr>
          <m:t>)</m:t>
        </m:r>
        <m:r>
          <w:rPr>
            <w:rFonts w:ascii="Cambria Math" w:eastAsia="B Nazanin" w:hAnsi="Cambria Math" w:cs="Cambria Math" w:hint="cs"/>
            <w:sz w:val="24"/>
            <w:szCs w:val="24"/>
            <w:rtl/>
          </w:rPr>
          <m:t>sin</m:t>
        </m:r>
        <m:r>
          <w:rPr>
            <w:rFonts w:ascii="Cambria Math" w:eastAsia="B Nazanin" w:hAnsi="Cambria Math" w:cs="B Nazanin"/>
            <w:sz w:val="24"/>
            <w:szCs w:val="24"/>
            <w:rtl/>
          </w:rPr>
          <m:t>(</m:t>
        </m:r>
        <m:r>
          <w:rPr>
            <w:rFonts w:ascii="Cambria Math" w:eastAsia="B Nazanin" w:hAnsi="Cambria Math" w:cs="Cambria Math" w:hint="cs"/>
            <w:sz w:val="24"/>
            <w:szCs w:val="24"/>
            <w:rtl/>
          </w:rPr>
          <m:t>x</m:t>
        </m:r>
        <m:r>
          <w:rPr>
            <w:rFonts w:ascii="Cambria Math" w:eastAsia="B Nazanin" w:hAnsi="Cambria Math" w:cs="B Nazanin"/>
            <w:sz w:val="24"/>
            <w:szCs w:val="24"/>
            <w:rtl/>
          </w:rPr>
          <m:t>)</m:t>
        </m:r>
      </m:oMath>
      <w:r>
        <w:rPr>
          <w:rFonts w:ascii="B Nazanin" w:eastAsia="B Nazanin" w:hAnsi="B Nazanin" w:cs="B Nazanin"/>
          <w:sz w:val="24"/>
          <w:szCs w:val="24"/>
          <w:rtl/>
        </w:rPr>
        <w:t xml:space="preserve"> آزمون شد. نتایج برای </w:t>
      </w:r>
      <m:oMath>
        <m:r>
          <w:rPr>
            <w:rFonts w:ascii="Cambria Math" w:eastAsia="B Nazanin" w:hAnsi="Cambria Math" w:cs="B Nazanin"/>
            <w:sz w:val="24"/>
            <w:szCs w:val="24"/>
          </w:rPr>
          <m:t>T=200,</m:t>
        </m:r>
        <m:sSub>
          <m:sSubPr>
            <m:ctrlPr>
              <w:rPr>
                <w:rFonts w:ascii="Cambria Math" w:eastAsia="B Nazanin" w:hAnsi="Cambria Math" w:cs="B Nazanin"/>
                <w:i/>
                <w:sz w:val="24"/>
                <w:szCs w:val="24"/>
              </w:rPr>
            </m:ctrlPr>
          </m:sSubPr>
          <m:e>
            <m:r>
              <w:rPr>
                <w:rFonts w:ascii="Cambria Math" w:eastAsia="B Nazanin" w:hAnsi="Cambria Math" w:cs="B Nazanin"/>
                <w:sz w:val="24"/>
                <w:szCs w:val="24"/>
              </w:rPr>
              <m:t>N</m:t>
            </m:r>
          </m:e>
          <m:sub>
            <m:r>
              <w:rPr>
                <w:rFonts w:ascii="Cambria Math" w:eastAsia="B Nazanin" w:hAnsi="Cambria Math" w:cs="B Nazanin"/>
                <w:sz w:val="24"/>
                <w:szCs w:val="24"/>
              </w:rPr>
              <m:t>total</m:t>
            </m:r>
          </m:sub>
        </m:sSub>
        <m:r>
          <w:rPr>
            <w:rFonts w:ascii="Cambria Math" w:eastAsia="B Nazanin" w:hAnsi="Cambria Math" w:cs="B Nazanin"/>
            <w:sz w:val="24"/>
            <w:szCs w:val="24"/>
          </w:rPr>
          <m:t>=50,n=15</m:t>
        </m:r>
      </m:oMath>
      <w:r>
        <w:rPr>
          <w:rFonts w:eastAsia="B Nazanin" w:cs="B Nazanin"/>
          <w:sz w:val="24"/>
          <w:szCs w:val="24"/>
          <w:rtl/>
          <w:lang w:bidi="fa-IR"/>
        </w:rPr>
        <w:t xml:space="preserve"> (با توابع پایه B-spline) در </w:t>
      </w:r>
      <w:r>
        <w:rPr>
          <w:rFonts w:ascii="B Nazanin" w:eastAsia="B Nazanin" w:hAnsi="B Nazanin" w:cs="B Nazanin"/>
          <w:sz w:val="24"/>
          <w:szCs w:val="24"/>
          <w:rtl/>
        </w:rPr>
        <w:t xml:space="preserve">در جدول </w:t>
      </w:r>
      <w:r>
        <w:rPr>
          <w:rFonts w:ascii="B Nazanin" w:eastAsia="B Nazanin" w:hAnsi="B Nazanin" w:cs="B Nazanin" w:hint="cs"/>
          <w:sz w:val="24"/>
          <w:szCs w:val="24"/>
          <w:rtl/>
        </w:rPr>
        <w:t>3</w:t>
      </w:r>
      <w:r>
        <w:rPr>
          <w:rFonts w:ascii="B Nazanin" w:eastAsia="B Nazanin" w:hAnsi="B Nazanin" w:cs="B Nazanin"/>
          <w:sz w:val="24"/>
          <w:szCs w:val="24"/>
          <w:rtl/>
        </w:rPr>
        <w:t xml:space="preserve">-۱ </w:t>
      </w:r>
      <w:proofErr w:type="spellStart"/>
      <w:r>
        <w:rPr>
          <w:rFonts w:ascii="B Nazanin" w:eastAsia="B Nazanin" w:hAnsi="B Nazanin" w:cs="B Nazanin"/>
          <w:sz w:val="24"/>
          <w:szCs w:val="24"/>
          <w:rtl/>
        </w:rPr>
        <w:t>آمده</w:t>
      </w:r>
      <w:proofErr w:type="spellEnd"/>
      <w:r>
        <w:rPr>
          <w:rFonts w:ascii="B Nazanin" w:eastAsia="B Nazanin" w:hAnsi="B Nazanin" w:cs="B Nazanin"/>
          <w:sz w:val="24"/>
          <w:szCs w:val="24"/>
          <w:rtl/>
        </w:rPr>
        <w:t xml:space="preserve"> است:</w:t>
      </w:r>
    </w:p>
    <w:p w14:paraId="4EECDB0B" w14:textId="77777777" w:rsidR="0047607C" w:rsidRPr="002C6BDD" w:rsidRDefault="0047607C" w:rsidP="002C6BDD">
      <w:pPr>
        <w:pStyle w:val="Caption"/>
        <w:jc w:val="center"/>
        <w:rPr>
          <w:rFonts w:cs="B Nazanin"/>
          <w:color w:val="auto"/>
        </w:rPr>
      </w:pPr>
      <w:r>
        <w:rPr>
          <w:rFonts w:cs="B Nazanin" w:hint="cs"/>
          <w:color w:val="auto"/>
          <w:rtl/>
        </w:rPr>
        <w:t xml:space="preserve">جدول ۳-۱: </w:t>
      </w:r>
      <w:proofErr w:type="spellStart"/>
      <w:r>
        <w:rPr>
          <w:rFonts w:cs="B Nazanin" w:hint="cs"/>
          <w:color w:val="auto"/>
          <w:rtl/>
        </w:rPr>
        <w:t>نتایج</w:t>
      </w:r>
      <w:proofErr w:type="spellEnd"/>
      <w:r>
        <w:rPr>
          <w:rFonts w:cs="B Nazanin"/>
          <w:color w:val="auto"/>
          <w:rtl/>
        </w:rPr>
        <w:t xml:space="preserve"> </w:t>
      </w:r>
      <w:proofErr w:type="spellStart"/>
      <w:r>
        <w:rPr>
          <w:rFonts w:cs="B Nazanin" w:hint="cs"/>
          <w:color w:val="auto"/>
          <w:rtl/>
        </w:rPr>
        <w:t>اعتبارسنجی</w:t>
      </w:r>
      <w:proofErr w:type="spellEnd"/>
      <w:r>
        <w:rPr>
          <w:rFonts w:cs="B Nazanin"/>
          <w:color w:val="auto"/>
          <w:rtl/>
        </w:rPr>
        <w:t xml:space="preserve"> </w:t>
      </w:r>
      <w:proofErr w:type="spellStart"/>
      <w:r>
        <w:rPr>
          <w:rFonts w:cs="B Nazanin" w:hint="cs"/>
          <w:color w:val="auto"/>
          <w:rtl/>
        </w:rPr>
        <w:t>روی</w:t>
      </w:r>
      <w:proofErr w:type="spellEnd"/>
      <w:r>
        <w:rPr>
          <w:rFonts w:cs="B Nazanin"/>
          <w:color w:val="auto"/>
          <w:rtl/>
        </w:rPr>
        <w:t xml:space="preserve"> </w:t>
      </w:r>
      <w:r>
        <w:rPr>
          <w:rFonts w:cs="B Nazanin" w:hint="cs"/>
          <w:color w:val="auto"/>
          <w:rtl/>
        </w:rPr>
        <w:t>معادله</w:t>
      </w:r>
      <w:r>
        <w:rPr>
          <w:rFonts w:cs="B Nazanin"/>
          <w:color w:val="auto"/>
          <w:rtl/>
        </w:rPr>
        <w:t xml:space="preserve"> </w:t>
      </w:r>
      <w:proofErr w:type="spellStart"/>
      <w:r>
        <w:rPr>
          <w:rFonts w:cs="B Nazanin" w:hint="cs"/>
          <w:color w:val="auto"/>
          <w:rtl/>
        </w:rPr>
        <w:t>گرمای</w:t>
      </w:r>
      <w:proofErr w:type="spellEnd"/>
      <w:r>
        <w:rPr>
          <w:rFonts w:cs="B Nazanin"/>
          <w:color w:val="auto"/>
          <w:rtl/>
        </w:rPr>
        <w:t xml:space="preserve"> </w:t>
      </w:r>
      <w:proofErr w:type="spellStart"/>
      <w:r>
        <w:rPr>
          <w:rFonts w:cs="B Nazanin" w:hint="cs"/>
          <w:color w:val="auto"/>
          <w:rtl/>
        </w:rPr>
        <w:t>خطی</w:t>
      </w:r>
      <w:proofErr w:type="spellEnd"/>
    </w:p>
    <w:tbl>
      <w:tblPr>
        <w:tblStyle w:val="PlainTable2"/>
        <w:tblW w:w="11000" w:type="dxa"/>
        <w:tblInd w:w="-998" w:type="dxa"/>
        <w:tblLook w:val="0000" w:firstRow="0" w:lastRow="0" w:firstColumn="0" w:lastColumn="0" w:noHBand="0" w:noVBand="0"/>
      </w:tblPr>
      <w:tblGrid>
        <w:gridCol w:w="2400"/>
        <w:gridCol w:w="2000"/>
        <w:gridCol w:w="2000"/>
        <w:gridCol w:w="2000"/>
        <w:gridCol w:w="2600"/>
      </w:tblGrid>
      <w:tr w:rsidR="0047607C" w:rsidRPr="00B420C8" w14:paraId="293A8353" w14:textId="77777777" w:rsidTr="00D60B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6F9C161A" w14:textId="77777777" w:rsidR="0047607C" w:rsidRPr="00B420C8" w:rsidRDefault="0047607C" w:rsidP="003635D6">
            <w:pPr>
              <w:bidi/>
              <w:jc w:val="both"/>
              <w:rPr>
                <w:rFonts w:cs="B Nazanin"/>
                <w:sz w:val="24"/>
                <w:szCs w:val="24"/>
              </w:rPr>
            </w:pPr>
            <w:bookmarkStart w:id="76" w:name="_Hlk231915408"/>
            <m:oMathPara>
              <m:oMath>
                <m:r>
                  <m:rPr>
                    <m:sty m:val="bi"/>
                  </m:rPr>
                  <w:rPr>
                    <w:rFonts w:ascii="Cambria Math" w:eastAsia="B Nazanin" w:hAnsi="Cambria Math" w:cs="B Nazanin"/>
                    <w:sz w:val="24"/>
                    <w:szCs w:val="24"/>
                    <w:rtl/>
                  </w:rPr>
                  <m:t>معیار</m:t>
                </m:r>
              </m:oMath>
            </m:oMathPara>
          </w:p>
        </w:tc>
        <w:tc>
          <w:tcPr>
            <w:cnfStyle w:val="000001000000" w:firstRow="0" w:lastRow="0" w:firstColumn="0" w:lastColumn="0" w:oddVBand="0" w:evenVBand="1" w:oddHBand="0" w:evenHBand="0" w:firstRowFirstColumn="0" w:firstRowLastColumn="0" w:lastRowFirstColumn="0" w:lastRowLastColumn="0"/>
            <w:tcW w:w="2000" w:type="dxa"/>
          </w:tcPr>
          <w:p w14:paraId="5208CCDE" w14:textId="77777777" w:rsidR="0047607C" w:rsidRPr="00D60BD3" w:rsidRDefault="0047607C" w:rsidP="003635D6">
            <w:pPr>
              <w:bidi/>
              <w:jc w:val="both"/>
              <w:rPr>
                <w:rFonts w:asciiTheme="majorBidi" w:hAnsiTheme="majorBidi" w:cstheme="majorBidi"/>
                <w:bCs/>
                <w:sz w:val="24"/>
                <w:szCs w:val="24"/>
              </w:rPr>
            </w:pPr>
            <m:oMathPara>
              <m:oMath>
                <m:r>
                  <w:rPr>
                    <w:rFonts w:ascii="Cambria Math" w:eastAsia="B Nazanin" w:hAnsi="Cambria Math" w:cs="Cambria Math" w:hint="cs"/>
                    <w:sz w:val="24"/>
                    <w:szCs w:val="24"/>
                    <w:rtl/>
                  </w:rPr>
                  <m:t>MFO</m:t>
                </m:r>
                <m:r>
                  <w:rPr>
                    <w:rFonts w:ascii="Cambria Math" w:eastAsia="B Nazanin" w:hAnsi="Cambria Math" w:cs="Times New Roman" w:hint="cs"/>
                    <w:sz w:val="24"/>
                    <w:szCs w:val="24"/>
                    <w:rtl/>
                  </w:rPr>
                  <m:t>-</m:t>
                </m:r>
                <m:r>
                  <w:rPr>
                    <w:rFonts w:ascii="Cambria Math" w:eastAsia="B Nazanin" w:hAnsi="Cambria Math" w:cs="Cambria Math" w:hint="cs"/>
                    <w:sz w:val="24"/>
                    <w:szCs w:val="24"/>
                    <w:rtl/>
                  </w:rPr>
                  <m:t>BOA</m:t>
                </m:r>
              </m:oMath>
            </m:oMathPara>
          </w:p>
        </w:tc>
        <w:tc>
          <w:tcPr>
            <w:cnfStyle w:val="000010000000" w:firstRow="0" w:lastRow="0" w:firstColumn="0" w:lastColumn="0" w:oddVBand="1" w:evenVBand="0" w:oddHBand="0" w:evenHBand="0" w:firstRowFirstColumn="0" w:firstRowLastColumn="0" w:lastRowFirstColumn="0" w:lastRowLastColumn="0"/>
            <w:tcW w:w="2000" w:type="dxa"/>
          </w:tcPr>
          <w:p w14:paraId="36A8505E" w14:textId="77777777" w:rsidR="0047607C" w:rsidRPr="00D60BD3" w:rsidRDefault="0047607C" w:rsidP="003635D6">
            <w:pPr>
              <w:bidi/>
              <w:jc w:val="both"/>
              <w:rPr>
                <w:rFonts w:cs="B Nazanin"/>
                <w:bCs/>
                <w:sz w:val="24"/>
                <w:szCs w:val="24"/>
              </w:rPr>
            </w:pPr>
            <m:oMathPara>
              <m:oMath>
                <m:r>
                  <w:rPr>
                    <w:rFonts w:ascii="Cambria Math" w:eastAsia="B Nazanin" w:hAnsi="Cambria Math" w:cs="Cambria Math" w:hint="cs"/>
                    <w:sz w:val="24"/>
                    <w:szCs w:val="24"/>
                    <w:rtl/>
                  </w:rPr>
                  <m:t>MFO</m:t>
                </m:r>
                <m:r>
                  <w:rPr>
                    <w:rFonts w:ascii="Cambria Math" w:eastAsia="B Nazanin" w:hAnsi="Cambria Math" w:cs="B Nazanin"/>
                    <w:sz w:val="24"/>
                    <w:szCs w:val="24"/>
                    <w:rtl/>
                  </w:rPr>
                  <m:t xml:space="preserve"> </m:t>
                </m:r>
                <m:r>
                  <m:rPr>
                    <m:sty m:val="bi"/>
                  </m:rPr>
                  <w:rPr>
                    <w:rFonts w:ascii="Cambria Math" w:eastAsia="B Nazanin" w:hAnsi="Cambria Math" w:cs="B Nazanin" w:hint="cs"/>
                    <w:sz w:val="24"/>
                    <w:szCs w:val="24"/>
                    <w:rtl/>
                  </w:rPr>
                  <m:t>مستقل</m:t>
                </m:r>
              </m:oMath>
            </m:oMathPara>
          </w:p>
        </w:tc>
        <w:tc>
          <w:tcPr>
            <w:cnfStyle w:val="000001000000" w:firstRow="0" w:lastRow="0" w:firstColumn="0" w:lastColumn="0" w:oddVBand="0" w:evenVBand="1" w:oddHBand="0" w:evenHBand="0" w:firstRowFirstColumn="0" w:firstRowLastColumn="0" w:lastRowFirstColumn="0" w:lastRowLastColumn="0"/>
            <w:tcW w:w="2000" w:type="dxa"/>
          </w:tcPr>
          <w:p w14:paraId="721FF951" w14:textId="77777777" w:rsidR="0047607C" w:rsidRPr="00D60BD3" w:rsidRDefault="0047607C" w:rsidP="003635D6">
            <w:pPr>
              <w:bidi/>
              <w:jc w:val="both"/>
              <w:rPr>
                <w:rFonts w:cs="B Nazanin"/>
                <w:b/>
                <w:sz w:val="24"/>
                <w:szCs w:val="24"/>
              </w:rPr>
            </w:pPr>
            <m:oMathPara>
              <m:oMath>
                <m:r>
                  <w:rPr>
                    <w:rFonts w:ascii="Cambria Math" w:eastAsia="B Nazanin" w:hAnsi="Cambria Math" w:cs="Cambria Math" w:hint="cs"/>
                    <w:sz w:val="24"/>
                    <w:szCs w:val="24"/>
                    <w:rtl/>
                  </w:rPr>
                  <m:t>BOA</m:t>
                </m:r>
                <m:r>
                  <m:rPr>
                    <m:sty m:val="bi"/>
                  </m:rPr>
                  <w:rPr>
                    <w:rFonts w:ascii="Cambria Math" w:eastAsia="B Nazanin" w:hAnsi="Cambria Math" w:cs="B Nazanin"/>
                    <w:sz w:val="24"/>
                    <w:szCs w:val="24"/>
                    <w:rtl/>
                  </w:rPr>
                  <m:t xml:space="preserve"> مستقل</m:t>
                </m:r>
              </m:oMath>
            </m:oMathPara>
          </w:p>
        </w:tc>
        <w:tc>
          <w:tcPr>
            <w:cnfStyle w:val="000010000000" w:firstRow="0" w:lastRow="0" w:firstColumn="0" w:lastColumn="0" w:oddVBand="1" w:evenVBand="0" w:oddHBand="0" w:evenHBand="0" w:firstRowFirstColumn="0" w:firstRowLastColumn="0" w:lastRowFirstColumn="0" w:lastRowLastColumn="0"/>
            <w:tcW w:w="2600" w:type="dxa"/>
          </w:tcPr>
          <w:p w14:paraId="4FAC8A17" w14:textId="77777777" w:rsidR="0047607C" w:rsidRPr="00D60BD3" w:rsidRDefault="0047607C" w:rsidP="003635D6">
            <w:pPr>
              <w:bidi/>
              <w:jc w:val="both"/>
              <w:rPr>
                <w:rFonts w:cs="B Nazanin"/>
                <w:bCs/>
                <w:sz w:val="24"/>
                <w:szCs w:val="24"/>
              </w:rPr>
            </w:pPr>
            <m:oMathPara>
              <m:oMath>
                <m:r>
                  <w:rPr>
                    <w:rFonts w:ascii="Cambria Math" w:eastAsia="B Nazanin" w:hAnsi="Cambria Math" w:cs="Cambria Math" w:hint="cs"/>
                    <w:sz w:val="24"/>
                    <w:szCs w:val="24"/>
                    <w:rtl/>
                  </w:rPr>
                  <m:t>FDM</m:t>
                </m:r>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Δx</m:t>
                </m:r>
                <m:r>
                  <w:rPr>
                    <w:rFonts w:ascii="Cambria Math" w:eastAsia="B Nazanin" w:hAnsi="Cambria Math" w:cs="B Nazanin"/>
                    <w:sz w:val="24"/>
                    <w:szCs w:val="24"/>
                    <w:rtl/>
                  </w:rPr>
                  <m:t>=</m:t>
                </m:r>
                <m:r>
                  <w:rPr>
                    <w:rFonts w:ascii="Cambria Math" w:eastAsia="B Nazanin" w:hAnsi="Cambria Math" w:cs="Cambria Math" w:hint="cs"/>
                    <w:sz w:val="24"/>
                    <w:szCs w:val="24"/>
                    <w:rtl/>
                  </w:rPr>
                  <m:t>0</m:t>
                </m:r>
                <m:r>
                  <w:rPr>
                    <w:rFonts w:ascii="Cambria Math" w:eastAsia="B Nazanin" w:hAnsi="Cambria Math" w:cs="B Nazanin"/>
                    <w:sz w:val="24"/>
                    <w:szCs w:val="24"/>
                    <w:rtl/>
                  </w:rPr>
                  <m:t>.</m:t>
                </m:r>
                <m:r>
                  <w:rPr>
                    <w:rFonts w:ascii="Cambria Math" w:eastAsia="B Nazanin" w:hAnsi="Cambria Math" w:cs="Cambria Math" w:hint="cs"/>
                    <w:sz w:val="24"/>
                    <w:szCs w:val="24"/>
                    <w:rtl/>
                  </w:rPr>
                  <m:t>01</m:t>
                </m:r>
                <m:r>
                  <w:rPr>
                    <w:rFonts w:ascii="Cambria Math" w:eastAsia="B Nazanin" w:hAnsi="Cambria Math" w:cs="B Nazanin"/>
                    <w:sz w:val="24"/>
                    <w:szCs w:val="24"/>
                    <w:rtl/>
                  </w:rPr>
                  <m:t>)</m:t>
                </m:r>
              </m:oMath>
            </m:oMathPara>
          </w:p>
        </w:tc>
      </w:tr>
      <w:bookmarkEnd w:id="76"/>
      <w:tr w:rsidR="0047607C" w:rsidRPr="00B420C8" w14:paraId="5C588EFB" w14:textId="77777777" w:rsidTr="00D60BD3">
        <w:tc>
          <w:tcPr>
            <w:cnfStyle w:val="000010000000" w:firstRow="0" w:lastRow="0" w:firstColumn="0" w:lastColumn="0" w:oddVBand="1" w:evenVBand="0" w:oddHBand="0" w:evenHBand="0" w:firstRowFirstColumn="0" w:firstRowLastColumn="0" w:lastRowFirstColumn="0" w:lastRowLastColumn="0"/>
            <w:tcW w:w="2400" w:type="dxa"/>
          </w:tcPr>
          <w:p w14:paraId="44CCE15E" w14:textId="77777777" w:rsidR="0047607C" w:rsidRPr="00B420C8" w:rsidRDefault="0047607C" w:rsidP="003635D6">
            <w:pPr>
              <w:bidi/>
              <w:jc w:val="both"/>
              <w:rPr>
                <w:rFonts w:cs="B Nazanin"/>
                <w:sz w:val="24"/>
                <w:szCs w:val="24"/>
              </w:rPr>
            </w:pPr>
            <m:oMathPara>
              <m:oMath>
                <m:r>
                  <w:rPr>
                    <w:rFonts w:ascii="Cambria Math" w:eastAsia="B Nazanin" w:hAnsi="Cambria Math" w:cs="Cambria Math" w:hint="cs"/>
                    <w:sz w:val="24"/>
                    <w:szCs w:val="24"/>
                    <w:rtl/>
                  </w:rPr>
                  <m:t>RMSE</m:t>
                </m:r>
                <m:r>
                  <w:rPr>
                    <w:rFonts w:ascii="Cambria Math" w:eastAsia="B Nazanin" w:hAnsi="Cambria Math" w:cs="B Nazanin"/>
                    <w:sz w:val="24"/>
                    <w:szCs w:val="24"/>
                    <w:rtl/>
                  </w:rPr>
                  <m:t xml:space="preserve"> (میانگین)</m:t>
                </m:r>
              </m:oMath>
            </m:oMathPara>
          </w:p>
        </w:tc>
        <w:tc>
          <w:tcPr>
            <w:cnfStyle w:val="000001000000" w:firstRow="0" w:lastRow="0" w:firstColumn="0" w:lastColumn="0" w:oddVBand="0" w:evenVBand="1" w:oddHBand="0" w:evenHBand="0" w:firstRowFirstColumn="0" w:firstRowLastColumn="0" w:lastRowFirstColumn="0" w:lastRowLastColumn="0"/>
            <w:tcW w:w="2000" w:type="dxa"/>
          </w:tcPr>
          <w:p w14:paraId="02EEA14D"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۳.۲×۱۰</m:t>
                </m:r>
                <m:r>
                  <w:rPr>
                    <w:rFonts w:ascii="Cambria Math" w:eastAsia="B Nazanin" w:hAnsi="Cambria Math" w:cs="Cambria Math" w:hint="cs"/>
                    <w:sz w:val="24"/>
                    <w:szCs w:val="24"/>
                    <w:rtl/>
                  </w:rPr>
                  <m:t>⁻⁵</m:t>
                </m:r>
              </m:oMath>
            </m:oMathPara>
          </w:p>
        </w:tc>
        <w:tc>
          <w:tcPr>
            <w:cnfStyle w:val="000010000000" w:firstRow="0" w:lastRow="0" w:firstColumn="0" w:lastColumn="0" w:oddVBand="1" w:evenVBand="0" w:oddHBand="0" w:evenHBand="0" w:firstRowFirstColumn="0" w:firstRowLastColumn="0" w:lastRowFirstColumn="0" w:lastRowLastColumn="0"/>
            <w:tcW w:w="2000" w:type="dxa"/>
          </w:tcPr>
          <w:p w14:paraId="17AECBC2"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۸.۷×۱۰</m:t>
                </m:r>
                <m:r>
                  <w:rPr>
                    <w:rFonts w:ascii="Cambria Math" w:eastAsia="B Nazanin" w:hAnsi="Cambria Math" w:cs="Cambria Math" w:hint="cs"/>
                    <w:sz w:val="24"/>
                    <w:szCs w:val="24"/>
                    <w:rtl/>
                  </w:rPr>
                  <m:t>⁻⁵</m:t>
                </m:r>
              </m:oMath>
            </m:oMathPara>
          </w:p>
        </w:tc>
        <w:tc>
          <w:tcPr>
            <w:cnfStyle w:val="000001000000" w:firstRow="0" w:lastRow="0" w:firstColumn="0" w:lastColumn="0" w:oddVBand="0" w:evenVBand="1" w:oddHBand="0" w:evenHBand="0" w:firstRowFirstColumn="0" w:firstRowLastColumn="0" w:lastRowFirstColumn="0" w:lastRowLastColumn="0"/>
            <w:tcW w:w="2000" w:type="dxa"/>
          </w:tcPr>
          <w:p w14:paraId="27CBA194"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۱.۱×۱۰</m:t>
                </m:r>
                <m:r>
                  <w:rPr>
                    <w:rFonts w:ascii="Cambria Math" w:eastAsia="B Nazanin" w:hAnsi="Cambria Math" w:cs="Cambria Math" w:hint="cs"/>
                    <w:sz w:val="24"/>
                    <w:szCs w:val="24"/>
                    <w:rtl/>
                  </w:rPr>
                  <m:t>⁻⁴</m:t>
                </m:r>
              </m:oMath>
            </m:oMathPara>
          </w:p>
        </w:tc>
        <w:tc>
          <w:tcPr>
            <w:cnfStyle w:val="000010000000" w:firstRow="0" w:lastRow="0" w:firstColumn="0" w:lastColumn="0" w:oddVBand="1" w:evenVBand="0" w:oddHBand="0" w:evenHBand="0" w:firstRowFirstColumn="0" w:firstRowLastColumn="0" w:lastRowFirstColumn="0" w:lastRowLastColumn="0"/>
            <w:tcW w:w="2600" w:type="dxa"/>
          </w:tcPr>
          <w:p w14:paraId="4A027BEA"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۲.۱×۱۰</m:t>
                </m:r>
                <m:r>
                  <w:rPr>
                    <w:rFonts w:ascii="Cambria Math" w:eastAsia="B Nazanin" w:hAnsi="Cambria Math" w:cs="Cambria Math" w:hint="cs"/>
                    <w:sz w:val="24"/>
                    <w:szCs w:val="24"/>
                    <w:rtl/>
                  </w:rPr>
                  <m:t>⁻⁵</m:t>
                </m:r>
              </m:oMath>
            </m:oMathPara>
          </w:p>
        </w:tc>
      </w:tr>
      <w:tr w:rsidR="0047607C" w:rsidRPr="00B420C8" w14:paraId="507C47C8" w14:textId="77777777" w:rsidTr="00D60B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4C721E41" w14:textId="77777777" w:rsidR="0047607C" w:rsidRPr="00B420C8" w:rsidRDefault="0047607C" w:rsidP="003635D6">
            <w:pPr>
              <w:bidi/>
              <w:jc w:val="both"/>
              <w:rPr>
                <w:rFonts w:cs="B Nazanin"/>
                <w:sz w:val="24"/>
                <w:szCs w:val="24"/>
              </w:rPr>
            </w:pPr>
            <m:oMathPara>
              <m:oMath>
                <m:r>
                  <w:rPr>
                    <w:rFonts w:ascii="Cambria Math" w:eastAsia="B Nazanin" w:hAnsi="Cambria Math" w:cs="Cambria Math" w:hint="cs"/>
                    <w:sz w:val="24"/>
                    <w:szCs w:val="24"/>
                    <w:rtl/>
                  </w:rPr>
                  <m:t>RMSE</m:t>
                </m:r>
                <m:r>
                  <w:rPr>
                    <w:rFonts w:ascii="Cambria Math" w:eastAsia="B Nazanin" w:hAnsi="Cambria Math" w:cs="B Nazanin"/>
                    <w:sz w:val="24"/>
                    <w:szCs w:val="24"/>
                    <w:rtl/>
                  </w:rPr>
                  <m:t xml:space="preserve"> (بهترین)</m:t>
                </m:r>
              </m:oMath>
            </m:oMathPara>
          </w:p>
        </w:tc>
        <w:tc>
          <w:tcPr>
            <w:cnfStyle w:val="000001000000" w:firstRow="0" w:lastRow="0" w:firstColumn="0" w:lastColumn="0" w:oddVBand="0" w:evenVBand="1" w:oddHBand="0" w:evenHBand="0" w:firstRowFirstColumn="0" w:firstRowLastColumn="0" w:lastRowFirstColumn="0" w:lastRowLastColumn="0"/>
            <w:tcW w:w="2000" w:type="dxa"/>
          </w:tcPr>
          <w:p w14:paraId="50FF931B"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۱.۴×۱۰</m:t>
                </m:r>
                <m:r>
                  <w:rPr>
                    <w:rFonts w:ascii="Cambria Math" w:eastAsia="B Nazanin" w:hAnsi="Cambria Math" w:cs="Cambria Math" w:hint="cs"/>
                    <w:sz w:val="24"/>
                    <w:szCs w:val="24"/>
                    <w:rtl/>
                  </w:rPr>
                  <m:t>⁻⁵</m:t>
                </m:r>
              </m:oMath>
            </m:oMathPara>
          </w:p>
        </w:tc>
        <w:tc>
          <w:tcPr>
            <w:cnfStyle w:val="000010000000" w:firstRow="0" w:lastRow="0" w:firstColumn="0" w:lastColumn="0" w:oddVBand="1" w:evenVBand="0" w:oddHBand="0" w:evenHBand="0" w:firstRowFirstColumn="0" w:firstRowLastColumn="0" w:lastRowFirstColumn="0" w:lastRowLastColumn="0"/>
            <w:tcW w:w="2000" w:type="dxa"/>
          </w:tcPr>
          <w:p w14:paraId="77BB576F"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۵.۲×۱۰</m:t>
                </m:r>
                <m:r>
                  <w:rPr>
                    <w:rFonts w:ascii="Cambria Math" w:eastAsia="B Nazanin" w:hAnsi="Cambria Math" w:cs="Cambria Math" w:hint="cs"/>
                    <w:sz w:val="24"/>
                    <w:szCs w:val="24"/>
                    <w:rtl/>
                  </w:rPr>
                  <m:t>⁻⁵</m:t>
                </m:r>
              </m:oMath>
            </m:oMathPara>
          </w:p>
        </w:tc>
        <w:tc>
          <w:tcPr>
            <w:cnfStyle w:val="000001000000" w:firstRow="0" w:lastRow="0" w:firstColumn="0" w:lastColumn="0" w:oddVBand="0" w:evenVBand="1" w:oddHBand="0" w:evenHBand="0" w:firstRowFirstColumn="0" w:firstRowLastColumn="0" w:lastRowFirstColumn="0" w:lastRowLastColumn="0"/>
            <w:tcW w:w="2000" w:type="dxa"/>
          </w:tcPr>
          <w:p w14:paraId="69163B5A"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۷.۸×۱۰</m:t>
                </m:r>
                <m:r>
                  <w:rPr>
                    <w:rFonts w:ascii="Cambria Math" w:eastAsia="B Nazanin" w:hAnsi="Cambria Math" w:cs="Cambria Math" w:hint="cs"/>
                    <w:sz w:val="24"/>
                    <w:szCs w:val="24"/>
                    <w:rtl/>
                  </w:rPr>
                  <m:t>⁻⁵</m:t>
                </m:r>
              </m:oMath>
            </m:oMathPara>
          </w:p>
        </w:tc>
        <w:tc>
          <w:tcPr>
            <w:cnfStyle w:val="000010000000" w:firstRow="0" w:lastRow="0" w:firstColumn="0" w:lastColumn="0" w:oddVBand="1" w:evenVBand="0" w:oddHBand="0" w:evenHBand="0" w:firstRowFirstColumn="0" w:firstRowLastColumn="0" w:lastRowFirstColumn="0" w:lastRowLastColumn="0"/>
            <w:tcW w:w="2600" w:type="dxa"/>
          </w:tcPr>
          <w:p w14:paraId="14EFD99E"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۲.۱×۱۰</m:t>
                </m:r>
                <m:r>
                  <w:rPr>
                    <w:rFonts w:ascii="Cambria Math" w:eastAsia="B Nazanin" w:hAnsi="Cambria Math" w:cs="Cambria Math" w:hint="cs"/>
                    <w:sz w:val="24"/>
                    <w:szCs w:val="24"/>
                    <w:rtl/>
                  </w:rPr>
                  <m:t>⁻⁵</m:t>
                </m:r>
              </m:oMath>
            </m:oMathPara>
          </w:p>
        </w:tc>
      </w:tr>
      <w:tr w:rsidR="0047607C" w:rsidRPr="00B420C8" w14:paraId="597F6FC7" w14:textId="77777777" w:rsidTr="00D60BD3">
        <w:tc>
          <w:tcPr>
            <w:cnfStyle w:val="000010000000" w:firstRow="0" w:lastRow="0" w:firstColumn="0" w:lastColumn="0" w:oddVBand="1" w:evenVBand="0" w:oddHBand="0" w:evenHBand="0" w:firstRowFirstColumn="0" w:firstRowLastColumn="0" w:lastRowFirstColumn="0" w:lastRowLastColumn="0"/>
            <w:tcW w:w="2400" w:type="dxa"/>
          </w:tcPr>
          <w:p w14:paraId="4ADAA523" w14:textId="77777777" w:rsidR="0047607C" w:rsidRPr="00B420C8" w:rsidRDefault="0047607C" w:rsidP="003635D6">
            <w:pPr>
              <w:bidi/>
              <w:jc w:val="both"/>
              <w:rPr>
                <w:rFonts w:cs="B Nazanin"/>
                <w:sz w:val="24"/>
                <w:szCs w:val="24"/>
              </w:rPr>
            </w:pPr>
            <m:oMathPara>
              <m:oMath>
                <m:r>
                  <w:rPr>
                    <w:rFonts w:ascii="Cambria Math" w:eastAsia="B Nazanin" w:hAnsi="Cambria Math" w:cs="Cambria Math" w:hint="cs"/>
                    <w:sz w:val="24"/>
                    <w:szCs w:val="24"/>
                    <w:rtl/>
                  </w:rPr>
                  <m:t>MaxAE</m:t>
                </m:r>
                <m:r>
                  <w:rPr>
                    <w:rFonts w:ascii="Cambria Math" w:eastAsia="B Nazanin" w:hAnsi="Cambria Math" w:cs="B Nazanin"/>
                    <w:sz w:val="24"/>
                    <w:szCs w:val="24"/>
                    <w:rtl/>
                  </w:rPr>
                  <m:t xml:space="preserve"> (میانگین)</m:t>
                </m:r>
              </m:oMath>
            </m:oMathPara>
          </w:p>
        </w:tc>
        <w:tc>
          <w:tcPr>
            <w:cnfStyle w:val="000001000000" w:firstRow="0" w:lastRow="0" w:firstColumn="0" w:lastColumn="0" w:oddVBand="0" w:evenVBand="1" w:oddHBand="0" w:evenHBand="0" w:firstRowFirstColumn="0" w:firstRowLastColumn="0" w:lastRowFirstColumn="0" w:lastRowLastColumn="0"/>
            <w:tcW w:w="2000" w:type="dxa"/>
          </w:tcPr>
          <w:p w14:paraId="40FE159E"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۷.۸×۱۰</m:t>
                </m:r>
                <m:r>
                  <w:rPr>
                    <w:rFonts w:ascii="Cambria Math" w:eastAsia="B Nazanin" w:hAnsi="Cambria Math" w:cs="Cambria Math" w:hint="cs"/>
                    <w:sz w:val="24"/>
                    <w:szCs w:val="24"/>
                    <w:rtl/>
                  </w:rPr>
                  <m:t>⁻⁵</m:t>
                </m:r>
              </m:oMath>
            </m:oMathPara>
          </w:p>
        </w:tc>
        <w:tc>
          <w:tcPr>
            <w:cnfStyle w:val="000010000000" w:firstRow="0" w:lastRow="0" w:firstColumn="0" w:lastColumn="0" w:oddVBand="1" w:evenVBand="0" w:oddHBand="0" w:evenHBand="0" w:firstRowFirstColumn="0" w:firstRowLastColumn="0" w:lastRowFirstColumn="0" w:lastRowLastColumn="0"/>
            <w:tcW w:w="2000" w:type="dxa"/>
          </w:tcPr>
          <w:p w14:paraId="6E90296F"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۲.۱×۱۰</m:t>
                </m:r>
                <m:r>
                  <w:rPr>
                    <w:rFonts w:ascii="Cambria Math" w:eastAsia="B Nazanin" w:hAnsi="Cambria Math" w:cs="Cambria Math" w:hint="cs"/>
                    <w:sz w:val="24"/>
                    <w:szCs w:val="24"/>
                    <w:rtl/>
                  </w:rPr>
                  <m:t>⁻⁴</m:t>
                </m:r>
              </m:oMath>
            </m:oMathPara>
          </w:p>
        </w:tc>
        <w:tc>
          <w:tcPr>
            <w:cnfStyle w:val="000001000000" w:firstRow="0" w:lastRow="0" w:firstColumn="0" w:lastColumn="0" w:oddVBand="0" w:evenVBand="1" w:oddHBand="0" w:evenHBand="0" w:firstRowFirstColumn="0" w:firstRowLastColumn="0" w:lastRowFirstColumn="0" w:lastRowLastColumn="0"/>
            <w:tcW w:w="2000" w:type="dxa"/>
          </w:tcPr>
          <w:p w14:paraId="2B927BC4"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۲.۶×۱۰</m:t>
                </m:r>
                <m:r>
                  <w:rPr>
                    <w:rFonts w:ascii="Cambria Math" w:eastAsia="B Nazanin" w:hAnsi="Cambria Math" w:cs="Cambria Math" w:hint="cs"/>
                    <w:sz w:val="24"/>
                    <w:szCs w:val="24"/>
                    <w:rtl/>
                  </w:rPr>
                  <m:t>⁻⁴</m:t>
                </m:r>
              </m:oMath>
            </m:oMathPara>
          </w:p>
        </w:tc>
        <w:tc>
          <w:tcPr>
            <w:cnfStyle w:val="000010000000" w:firstRow="0" w:lastRow="0" w:firstColumn="0" w:lastColumn="0" w:oddVBand="1" w:evenVBand="0" w:oddHBand="0" w:evenHBand="0" w:firstRowFirstColumn="0" w:firstRowLastColumn="0" w:lastRowFirstColumn="0" w:lastRowLastColumn="0"/>
            <w:tcW w:w="2600" w:type="dxa"/>
          </w:tcPr>
          <w:p w14:paraId="2DA2CC2C"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۵.۳×۱۰</m:t>
                </m:r>
                <m:r>
                  <w:rPr>
                    <w:rFonts w:ascii="Cambria Math" w:eastAsia="B Nazanin" w:hAnsi="Cambria Math" w:cs="Cambria Math" w:hint="cs"/>
                    <w:sz w:val="24"/>
                    <w:szCs w:val="24"/>
                    <w:rtl/>
                  </w:rPr>
                  <m:t>⁻⁵</m:t>
                </m:r>
              </m:oMath>
            </m:oMathPara>
          </w:p>
        </w:tc>
      </w:tr>
      <w:tr w:rsidR="0047607C" w:rsidRPr="00B420C8" w14:paraId="01E7BDCF" w14:textId="77777777" w:rsidTr="00D60B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08EFFD30" w14:textId="77777777" w:rsidR="0047607C" w:rsidRPr="00B420C8" w:rsidRDefault="0047607C" w:rsidP="003635D6">
            <w:pPr>
              <w:bidi/>
              <w:jc w:val="both"/>
              <w:rPr>
                <w:rFonts w:cs="B Nazanin"/>
                <w:sz w:val="24"/>
                <w:szCs w:val="24"/>
              </w:rPr>
            </w:pPr>
            <m:oMathPara>
              <m:oMath>
                <m:r>
                  <w:rPr>
                    <w:rFonts w:ascii="Cambria Math" w:eastAsia="B Nazanin" w:hAnsi="Cambria Math" w:cs="Cambria Math" w:hint="cs"/>
                    <w:sz w:val="24"/>
                    <w:szCs w:val="24"/>
                    <w:rtl/>
                  </w:rPr>
                  <m:t>Std</m:t>
                </m:r>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RMSE</m:t>
                </m:r>
                <m:r>
                  <w:rPr>
                    <w:rFonts w:ascii="Cambria Math" w:eastAsia="B Nazanin" w:hAnsi="Cambria Math" w:cs="B Nazanin"/>
                    <w:sz w:val="24"/>
                    <w:szCs w:val="24"/>
                    <w:rtl/>
                  </w:rPr>
                  <m:t>)</m:t>
                </m:r>
              </m:oMath>
            </m:oMathPara>
          </w:p>
        </w:tc>
        <w:tc>
          <w:tcPr>
            <w:cnfStyle w:val="000001000000" w:firstRow="0" w:lastRow="0" w:firstColumn="0" w:lastColumn="0" w:oddVBand="0" w:evenVBand="1" w:oddHBand="0" w:evenHBand="0" w:firstRowFirstColumn="0" w:firstRowLastColumn="0" w:lastRowFirstColumn="0" w:lastRowLastColumn="0"/>
            <w:tcW w:w="2000" w:type="dxa"/>
          </w:tcPr>
          <w:p w14:paraId="79D0D062"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۱.۱×۱۰</m:t>
                </m:r>
                <m:r>
                  <w:rPr>
                    <w:rFonts w:ascii="Cambria Math" w:eastAsia="B Nazanin" w:hAnsi="Cambria Math" w:cs="Cambria Math" w:hint="cs"/>
                    <w:sz w:val="24"/>
                    <w:szCs w:val="24"/>
                    <w:rtl/>
                  </w:rPr>
                  <m:t>⁻⁵</m:t>
                </m:r>
              </m:oMath>
            </m:oMathPara>
          </w:p>
        </w:tc>
        <w:tc>
          <w:tcPr>
            <w:cnfStyle w:val="000010000000" w:firstRow="0" w:lastRow="0" w:firstColumn="0" w:lastColumn="0" w:oddVBand="1" w:evenVBand="0" w:oddHBand="0" w:evenHBand="0" w:firstRowFirstColumn="0" w:firstRowLastColumn="0" w:lastRowFirstColumn="0" w:lastRowLastColumn="0"/>
            <w:tcW w:w="2000" w:type="dxa"/>
          </w:tcPr>
          <w:p w14:paraId="5AD73769"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۲.۴×۱۰</m:t>
                </m:r>
                <m:r>
                  <w:rPr>
                    <w:rFonts w:ascii="Cambria Math" w:eastAsia="B Nazanin" w:hAnsi="Cambria Math" w:cs="Cambria Math" w:hint="cs"/>
                    <w:sz w:val="24"/>
                    <w:szCs w:val="24"/>
                    <w:rtl/>
                  </w:rPr>
                  <m:t>⁻⁵</m:t>
                </m:r>
              </m:oMath>
            </m:oMathPara>
          </w:p>
        </w:tc>
        <w:tc>
          <w:tcPr>
            <w:cnfStyle w:val="000001000000" w:firstRow="0" w:lastRow="0" w:firstColumn="0" w:lastColumn="0" w:oddVBand="0" w:evenVBand="1" w:oddHBand="0" w:evenHBand="0" w:firstRowFirstColumn="0" w:firstRowLastColumn="0" w:lastRowFirstColumn="0" w:lastRowLastColumn="0"/>
            <w:tcW w:w="2000" w:type="dxa"/>
          </w:tcPr>
          <w:p w14:paraId="0D75A212"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۳.۲×۱۰</m:t>
                </m:r>
                <m:r>
                  <w:rPr>
                    <w:rFonts w:ascii="Cambria Math" w:eastAsia="B Nazanin" w:hAnsi="Cambria Math" w:cs="Cambria Math" w:hint="cs"/>
                    <w:sz w:val="24"/>
                    <w:szCs w:val="24"/>
                    <w:rtl/>
                  </w:rPr>
                  <m:t>⁻⁵</m:t>
                </m:r>
              </m:oMath>
            </m:oMathPara>
          </w:p>
        </w:tc>
        <w:tc>
          <w:tcPr>
            <w:cnfStyle w:val="000010000000" w:firstRow="0" w:lastRow="0" w:firstColumn="0" w:lastColumn="0" w:oddVBand="1" w:evenVBand="0" w:oddHBand="0" w:evenHBand="0" w:firstRowFirstColumn="0" w:firstRowLastColumn="0" w:lastRowFirstColumn="0" w:lastRowLastColumn="0"/>
            <w:tcW w:w="2600" w:type="dxa"/>
          </w:tcPr>
          <w:p w14:paraId="74D747BB" w14:textId="77777777" w:rsidR="0047607C" w:rsidRPr="00B420C8" w:rsidRDefault="0047607C" w:rsidP="003635D6">
            <w:pPr>
              <w:bidi/>
              <w:jc w:val="both"/>
              <w:rPr>
                <w:rFonts w:cs="B Nazanin"/>
                <w:sz w:val="24"/>
                <w:szCs w:val="24"/>
              </w:rPr>
            </w:pPr>
            <m:oMathPara>
              <m:oMath>
                <m:r>
                  <w:rPr>
                    <w:rFonts w:ascii="Cambria Math" w:eastAsia="B Nazanin" w:hAnsi="Cambria Math" w:cs="Arial" w:hint="cs"/>
                    <w:sz w:val="24"/>
                    <w:szCs w:val="24"/>
                    <w:rtl/>
                  </w:rPr>
                  <m:t>-</m:t>
                </m:r>
              </m:oMath>
            </m:oMathPara>
          </w:p>
        </w:tc>
      </w:tr>
      <w:tr w:rsidR="0047607C" w:rsidRPr="00B420C8" w14:paraId="7292ADF7" w14:textId="77777777" w:rsidTr="00D60BD3">
        <w:tc>
          <w:tcPr>
            <w:cnfStyle w:val="000010000000" w:firstRow="0" w:lastRow="0" w:firstColumn="0" w:lastColumn="0" w:oddVBand="1" w:evenVBand="0" w:oddHBand="0" w:evenHBand="0" w:firstRowFirstColumn="0" w:firstRowLastColumn="0" w:lastRowFirstColumn="0" w:lastRowLastColumn="0"/>
            <w:tcW w:w="2400" w:type="dxa"/>
          </w:tcPr>
          <w:p w14:paraId="32695ED4" w14:textId="77777777" w:rsidR="0047607C" w:rsidRPr="00B420C8" w:rsidRDefault="0047607C" w:rsidP="003635D6">
            <w:pPr>
              <w:bidi/>
              <w:jc w:val="both"/>
              <w:rPr>
                <w:rFonts w:cs="B Nazanin"/>
                <w:sz w:val="24"/>
                <w:szCs w:val="24"/>
              </w:rPr>
            </w:pPr>
            <m:oMathPara>
              <m:oMath>
                <m:r>
                  <w:rPr>
                    <w:rFonts w:ascii="Cambria Math" w:eastAsia="B Nazanin" w:hAnsi="Cambria Math" w:cs="Cambria Math" w:hint="cs"/>
                    <w:sz w:val="24"/>
                    <w:szCs w:val="24"/>
                    <w:rtl/>
                  </w:rPr>
                  <m:t>SR</m:t>
                </m:r>
                <m:r>
                  <w:rPr>
                    <w:rFonts w:ascii="Cambria Math" w:eastAsia="B Nazanin" w:hAnsi="Cambria Math" w:cs="B Nazanin"/>
                    <w:sz w:val="24"/>
                    <w:szCs w:val="24"/>
                    <w:rtl/>
                  </w:rPr>
                  <m:t xml:space="preserve"> (%) </m:t>
                </m:r>
                <m:r>
                  <w:rPr>
                    <w:rFonts w:ascii="Cambria Math" w:eastAsia="B Nazanin" w:hAnsi="Cambria Math" w:cs="Cambria Math" w:hint="cs"/>
                    <w:sz w:val="24"/>
                    <w:szCs w:val="24"/>
                    <w:rtl/>
                  </w:rPr>
                  <m:t>ε</m:t>
                </m:r>
                <m:r>
                  <w:rPr>
                    <w:rFonts w:ascii="Cambria Math" w:eastAsia="B Nazanin" w:hAnsi="Cambria Math" w:cs="B Nazanin"/>
                    <w:sz w:val="24"/>
                    <w:szCs w:val="24"/>
                    <w:rtl/>
                  </w:rPr>
                  <m:t>=10</m:t>
                </m:r>
                <m:r>
                  <w:rPr>
                    <w:rFonts w:ascii="Cambria Math" w:eastAsia="B Nazanin" w:hAnsi="Cambria Math" w:cs="Cambria Math" w:hint="cs"/>
                    <w:sz w:val="24"/>
                    <w:szCs w:val="24"/>
                    <w:rtl/>
                  </w:rPr>
                  <m:t>⁻⁴</m:t>
                </m:r>
              </m:oMath>
            </m:oMathPara>
          </w:p>
        </w:tc>
        <w:tc>
          <w:tcPr>
            <w:cnfStyle w:val="000001000000" w:firstRow="0" w:lastRow="0" w:firstColumn="0" w:lastColumn="0" w:oddVBand="0" w:evenVBand="1" w:oddHBand="0" w:evenHBand="0" w:firstRowFirstColumn="0" w:firstRowLastColumn="0" w:lastRowFirstColumn="0" w:lastRowLastColumn="0"/>
            <w:tcW w:w="2000" w:type="dxa"/>
          </w:tcPr>
          <w:p w14:paraId="0F67C071"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۹۶.۷</m:t>
                </m:r>
              </m:oMath>
            </m:oMathPara>
          </w:p>
        </w:tc>
        <w:tc>
          <w:tcPr>
            <w:cnfStyle w:val="000010000000" w:firstRow="0" w:lastRow="0" w:firstColumn="0" w:lastColumn="0" w:oddVBand="1" w:evenVBand="0" w:oddHBand="0" w:evenHBand="0" w:firstRowFirstColumn="0" w:firstRowLastColumn="0" w:lastRowFirstColumn="0" w:lastRowLastColumn="0"/>
            <w:tcW w:w="2000" w:type="dxa"/>
          </w:tcPr>
          <w:p w14:paraId="1A4E55DE"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۷۳.۳</m:t>
                </m:r>
              </m:oMath>
            </m:oMathPara>
          </w:p>
        </w:tc>
        <w:tc>
          <w:tcPr>
            <w:cnfStyle w:val="000001000000" w:firstRow="0" w:lastRow="0" w:firstColumn="0" w:lastColumn="0" w:oddVBand="0" w:evenVBand="1" w:oddHBand="0" w:evenHBand="0" w:firstRowFirstColumn="0" w:firstRowLastColumn="0" w:lastRowFirstColumn="0" w:lastRowLastColumn="0"/>
            <w:tcW w:w="2000" w:type="dxa"/>
          </w:tcPr>
          <w:p w14:paraId="4A40DC92"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۶۰.۰</m:t>
                </m:r>
              </m:oMath>
            </m:oMathPara>
          </w:p>
        </w:tc>
        <w:tc>
          <w:tcPr>
            <w:cnfStyle w:val="000010000000" w:firstRow="0" w:lastRow="0" w:firstColumn="0" w:lastColumn="0" w:oddVBand="1" w:evenVBand="0" w:oddHBand="0" w:evenHBand="0" w:firstRowFirstColumn="0" w:firstRowLastColumn="0" w:lastRowFirstColumn="0" w:lastRowLastColumn="0"/>
            <w:tcW w:w="2600" w:type="dxa"/>
          </w:tcPr>
          <w:p w14:paraId="355AAC59"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۱۰۰</m:t>
                </m:r>
              </m:oMath>
            </m:oMathPara>
          </w:p>
        </w:tc>
      </w:tr>
      <w:tr w:rsidR="0047607C" w:rsidRPr="00B420C8" w14:paraId="56EB95DD" w14:textId="77777777" w:rsidTr="00D60B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0028E28E" w14:textId="77777777" w:rsidR="0047607C" w:rsidRPr="00B420C8" w:rsidRDefault="0047607C" w:rsidP="003635D6">
            <w:pPr>
              <w:bidi/>
              <w:jc w:val="both"/>
              <w:rPr>
                <w:rFonts w:cs="B Nazanin"/>
                <w:sz w:val="24"/>
                <w:szCs w:val="24"/>
              </w:rPr>
            </w:pPr>
            <m:oMathPara>
              <m:oMath>
                <m:r>
                  <w:rPr>
                    <w:rFonts w:ascii="Cambria Math" w:eastAsia="B Nazanin" w:hAnsi="Cambria Math" w:cs="Cambria Math" w:hint="cs"/>
                    <w:sz w:val="24"/>
                    <w:szCs w:val="24"/>
                    <w:rtl/>
                  </w:rPr>
                  <m:t>CPU</m:t>
                </m:r>
                <m:r>
                  <w:rPr>
                    <w:rFonts w:ascii="Cambria Math" w:eastAsia="B Nazanin" w:hAnsi="Cambria Math" w:cs="B Nazanin"/>
                    <w:sz w:val="24"/>
                    <w:szCs w:val="24"/>
                    <w:rtl/>
                  </w:rPr>
                  <m:t xml:space="preserve"> (ثانیه)</m:t>
                </m:r>
              </m:oMath>
            </m:oMathPara>
          </w:p>
        </w:tc>
        <w:tc>
          <w:tcPr>
            <w:cnfStyle w:val="000001000000" w:firstRow="0" w:lastRow="0" w:firstColumn="0" w:lastColumn="0" w:oddVBand="0" w:evenVBand="1" w:oddHBand="0" w:evenHBand="0" w:firstRowFirstColumn="0" w:firstRowLastColumn="0" w:lastRowFirstColumn="0" w:lastRowLastColumn="0"/>
            <w:tcW w:w="2000" w:type="dxa"/>
          </w:tcPr>
          <w:p w14:paraId="3B8824F2"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۸.۳</m:t>
                </m:r>
              </m:oMath>
            </m:oMathPara>
          </w:p>
        </w:tc>
        <w:tc>
          <w:tcPr>
            <w:cnfStyle w:val="000010000000" w:firstRow="0" w:lastRow="0" w:firstColumn="0" w:lastColumn="0" w:oddVBand="1" w:evenVBand="0" w:oddHBand="0" w:evenHBand="0" w:firstRowFirstColumn="0" w:firstRowLastColumn="0" w:lastRowFirstColumn="0" w:lastRowLastColumn="0"/>
            <w:tcW w:w="2000" w:type="dxa"/>
          </w:tcPr>
          <w:p w14:paraId="70FE3D11"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۷.۱</m:t>
                </m:r>
              </m:oMath>
            </m:oMathPara>
          </w:p>
        </w:tc>
        <w:tc>
          <w:tcPr>
            <w:cnfStyle w:val="000001000000" w:firstRow="0" w:lastRow="0" w:firstColumn="0" w:lastColumn="0" w:oddVBand="0" w:evenVBand="1" w:oddHBand="0" w:evenHBand="0" w:firstRowFirstColumn="0" w:firstRowLastColumn="0" w:lastRowFirstColumn="0" w:lastRowLastColumn="0"/>
            <w:tcW w:w="2000" w:type="dxa"/>
          </w:tcPr>
          <w:p w14:paraId="6479A5A4"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۷.۸</m:t>
                </m:r>
              </m:oMath>
            </m:oMathPara>
          </w:p>
        </w:tc>
        <w:tc>
          <w:tcPr>
            <w:cnfStyle w:val="000010000000" w:firstRow="0" w:lastRow="0" w:firstColumn="0" w:lastColumn="0" w:oddVBand="1" w:evenVBand="0" w:oddHBand="0" w:evenHBand="0" w:firstRowFirstColumn="0" w:firstRowLastColumn="0" w:lastRowFirstColumn="0" w:lastRowLastColumn="0"/>
            <w:tcW w:w="2600" w:type="dxa"/>
          </w:tcPr>
          <w:p w14:paraId="29D47725" w14:textId="77777777" w:rsidR="0047607C" w:rsidRPr="00B420C8" w:rsidRDefault="0047607C" w:rsidP="00D60BD3">
            <w:pPr>
              <w:keepNext/>
              <w:bidi/>
              <w:jc w:val="both"/>
              <w:rPr>
                <w:rFonts w:cs="B Nazanin"/>
                <w:sz w:val="24"/>
                <w:szCs w:val="24"/>
              </w:rPr>
            </w:pPr>
            <m:oMathPara>
              <m:oMath>
                <m:r>
                  <w:rPr>
                    <w:rFonts w:ascii="Cambria Math" w:eastAsia="B Nazanin" w:hAnsi="Cambria Math" w:cs="B Nazanin"/>
                    <w:sz w:val="24"/>
                    <w:szCs w:val="24"/>
                    <w:rtl/>
                  </w:rPr>
                  <m:t>۰.۰۴</m:t>
                </m:r>
              </m:oMath>
            </m:oMathPara>
          </w:p>
        </w:tc>
      </w:tr>
    </w:tbl>
    <w:p w14:paraId="26E12DCE" w14:textId="77777777" w:rsidR="0047607C" w:rsidRPr="00B420C8" w:rsidRDefault="0047607C" w:rsidP="001B668C">
      <w:pPr>
        <w:bidi/>
        <w:spacing w:after="210" w:line="400" w:lineRule="auto"/>
        <w:ind w:left="-1"/>
        <w:jc w:val="both"/>
        <w:rPr>
          <w:rFonts w:ascii="B Nazanin" w:eastAsia="B Nazanin" w:hAnsi="B Nazanin" w:cs="B Nazanin"/>
          <w:sz w:val="24"/>
          <w:szCs w:val="24"/>
        </w:rPr>
      </w:pPr>
      <w:proofErr w:type="spellStart"/>
      <w:r>
        <w:rPr>
          <w:rFonts w:ascii="B Nazanin" w:eastAsia="B Nazanin" w:hAnsi="B Nazanin" w:cs="B Nazanin"/>
          <w:sz w:val="24"/>
          <w:szCs w:val="24"/>
          <w:rtl/>
        </w:rPr>
        <w:lastRenderedPageBreak/>
        <w:t>نتایج</w:t>
      </w:r>
      <w:proofErr w:type="spellEnd"/>
      <w:r>
        <w:rPr>
          <w:rFonts w:ascii="B Nazanin" w:eastAsia="B Nazanin" w:hAnsi="B Nazanin" w:cs="B Nazanin"/>
          <w:sz w:val="24"/>
          <w:szCs w:val="24"/>
          <w:rtl/>
        </w:rPr>
        <w:t xml:space="preserve"> جدول </w:t>
      </w:r>
      <w:r>
        <w:rPr>
          <w:rFonts w:ascii="B Nazanin" w:eastAsia="B Nazanin" w:hAnsi="B Nazanin" w:cs="B Nazanin" w:hint="cs"/>
          <w:sz w:val="24"/>
          <w:szCs w:val="24"/>
          <w:rtl/>
        </w:rPr>
        <w:t>3</w:t>
      </w:r>
      <w:r>
        <w:rPr>
          <w:rFonts w:ascii="B Nazanin" w:eastAsia="B Nazanin" w:hAnsi="B Nazanin" w:cs="B Nazanin"/>
          <w:sz w:val="24"/>
          <w:szCs w:val="24"/>
          <w:rtl/>
        </w:rPr>
        <w:t xml:space="preserve">-۱ </w:t>
      </w:r>
      <w:proofErr w:type="spellStart"/>
      <w:r>
        <w:rPr>
          <w:rFonts w:ascii="B Nazanin" w:eastAsia="B Nazanin" w:hAnsi="B Nazanin" w:cs="B Nazanin"/>
          <w:sz w:val="24"/>
          <w:szCs w:val="24"/>
          <w:rtl/>
        </w:rPr>
        <w:t>چند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نکته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درخور</w:t>
      </w:r>
      <w:proofErr w:type="spellEnd"/>
      <w:r>
        <w:rPr>
          <w:rFonts w:ascii="B Nazanin" w:eastAsia="B Nazanin" w:hAnsi="B Nazanin" w:cs="B Nazanin"/>
          <w:sz w:val="24"/>
          <w:szCs w:val="24"/>
          <w:rtl/>
        </w:rPr>
        <w:t xml:space="preserve"> توجه را </w:t>
      </w:r>
      <w:proofErr w:type="spellStart"/>
      <w:r>
        <w:rPr>
          <w:rFonts w:ascii="B Nazanin" w:eastAsia="B Nazanin" w:hAnsi="B Nazanin" w:cs="B Nazanin"/>
          <w:sz w:val="24"/>
          <w:szCs w:val="24"/>
          <w:rtl/>
        </w:rPr>
        <w:t>نمایان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می‌سازند</w:t>
      </w:r>
      <w:proofErr w:type="spellEnd"/>
      <w:r>
        <w:rPr>
          <w:rFonts w:ascii="B Nazanin" w:eastAsia="B Nazanin" w:hAnsi="B Nazanin" w:cs="B Nazanin"/>
          <w:sz w:val="24"/>
          <w:szCs w:val="24"/>
          <w:rtl/>
        </w:rPr>
        <w:t xml:space="preserve">. نخست </w:t>
      </w:r>
      <w:proofErr w:type="spellStart"/>
      <w:r>
        <w:rPr>
          <w:rFonts w:ascii="B Nazanin" w:eastAsia="B Nazanin" w:hAnsi="B Nazanin" w:cs="B Nazanin"/>
          <w:sz w:val="24"/>
          <w:szCs w:val="24"/>
          <w:rtl/>
        </w:rPr>
        <w:t>آنکه</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RMSE</m:t>
        </m:r>
      </m:oMath>
      <w:r>
        <w:rPr>
          <w:rFonts w:ascii="B Nazanin" w:eastAsia="B Nazanin" w:hAnsi="B Nazanin" w:cs="B Nazanin"/>
          <w:sz w:val="24"/>
          <w:szCs w:val="24"/>
          <w:rtl/>
        </w:rPr>
        <w:t xml:space="preserve"> میانگین </w:t>
      </w:r>
      <m:oMath>
        <m:r>
          <w:rPr>
            <w:rFonts w:ascii="Cambria Math" w:eastAsia="B Nazanin" w:hAnsi="Cambria Math" w:cs="Cambria Math" w:hint="cs"/>
            <w:sz w:val="24"/>
            <w:szCs w:val="24"/>
            <w:rtl/>
          </w:rPr>
          <m:t>MFO-BOA</m:t>
        </m:r>
        <m:r>
          <w:rPr>
            <w:rFonts w:ascii="Cambria Math" w:eastAsia="B Nazanin" w:hAnsi="Cambria Math" w:cs="B Nazanin"/>
            <w:sz w:val="24"/>
            <w:szCs w:val="24"/>
            <w:rtl/>
          </w:rPr>
          <m:t xml:space="preserve"> (۳.۲×۱۰</m:t>
        </m:r>
        <m:r>
          <w:rPr>
            <w:rFonts w:ascii="Cambria Math" w:eastAsia="B Nazanin" w:hAnsi="Cambria Math" w:cs="Cambria Math" w:hint="cs"/>
            <w:sz w:val="24"/>
            <w:szCs w:val="24"/>
            <w:rtl/>
          </w:rPr>
          <m:t>⁻⁵</m:t>
        </m:r>
        <m:r>
          <w:rPr>
            <w:rFonts w:ascii="Cambria Math" w:eastAsia="B Nazanin" w:hAnsi="Cambria Math" w:cs="B Nazanin"/>
            <w:sz w:val="24"/>
            <w:szCs w:val="24"/>
            <w:rtl/>
          </w:rPr>
          <m:t>)</m:t>
        </m:r>
      </m:oMath>
      <w:r>
        <w:rPr>
          <w:rFonts w:ascii="B Nazanin" w:eastAsia="B Nazanin" w:hAnsi="B Nazanin" w:cs="B Nazanin"/>
          <w:sz w:val="24"/>
          <w:szCs w:val="24"/>
          <w:rtl/>
        </w:rPr>
        <w:t xml:space="preserve"> از هر یک از الگوریتم‌های پایه به‌تنهایی به‌طور معنی‌داری کمتر است؛ </w:t>
      </w:r>
      <m:oMath>
        <m:r>
          <w:rPr>
            <w:rFonts w:ascii="Cambria Math" w:eastAsia="B Nazanin" w:hAnsi="Cambria Math" w:cs="Cambria Math" w:hint="cs"/>
            <w:sz w:val="24"/>
            <w:szCs w:val="24"/>
            <w:rtl/>
          </w:rPr>
          <m:t>MFO</m:t>
        </m:r>
      </m:oMath>
      <w:r>
        <w:rPr>
          <w:rFonts w:ascii="B Nazanin" w:eastAsia="B Nazanin" w:hAnsi="B Nazanin" w:cs="B Nazanin"/>
          <w:sz w:val="24"/>
          <w:szCs w:val="24"/>
          <w:rtl/>
        </w:rPr>
        <w:t xml:space="preserve"> مستقل </w:t>
      </w:r>
      <m:oMath>
        <m:r>
          <w:rPr>
            <w:rFonts w:ascii="Cambria Math" w:eastAsia="B Nazanin" w:hAnsi="Cambria Math" w:cs="Cambria Math" w:hint="cs"/>
            <w:sz w:val="24"/>
            <w:szCs w:val="24"/>
            <w:rtl/>
          </w:rPr>
          <m:t>RMSE</m:t>
        </m:r>
        <m:r>
          <w:rPr>
            <w:rFonts w:ascii="Cambria Math" w:eastAsia="B Nazanin" w:hAnsi="Cambria Math" w:cs="B Nazanin"/>
            <w:sz w:val="24"/>
            <w:szCs w:val="24"/>
            <w:rtl/>
          </w:rPr>
          <m:t xml:space="preserve"> = ۸.۷×۱۰</m:t>
        </m:r>
        <m:r>
          <w:rPr>
            <w:rFonts w:ascii="Cambria Math" w:eastAsia="B Nazanin" w:hAnsi="Cambria Math" w:cs="Cambria Math" w:hint="cs"/>
            <w:sz w:val="24"/>
            <w:szCs w:val="24"/>
            <w:rtl/>
          </w:rPr>
          <m:t>⁻⁵</m:t>
        </m:r>
      </m:oMath>
      <w:r>
        <w:rPr>
          <w:rFonts w:ascii="B Nazanin" w:eastAsia="B Nazanin" w:hAnsi="B Nazanin" w:cs="B Nazanin"/>
          <w:sz w:val="24"/>
          <w:szCs w:val="24"/>
          <w:rtl/>
        </w:rPr>
        <w:t xml:space="preserve"> و </w:t>
      </w:r>
      <m:oMath>
        <m:r>
          <w:rPr>
            <w:rFonts w:ascii="Cambria Math" w:eastAsia="B Nazanin" w:hAnsi="Cambria Math" w:cs="Cambria Math" w:hint="cs"/>
            <w:sz w:val="24"/>
            <w:szCs w:val="24"/>
            <w:rtl/>
          </w:rPr>
          <m:t>BOA</m:t>
        </m:r>
      </m:oMath>
      <w:r>
        <w:rPr>
          <w:rFonts w:ascii="B Nazanin" w:eastAsia="B Nazanin" w:hAnsi="B Nazanin" w:cs="B Nazanin"/>
          <w:sz w:val="24"/>
          <w:szCs w:val="24"/>
          <w:rtl/>
        </w:rPr>
        <w:t xml:space="preserve"> مستقل </w:t>
      </w:r>
      <m:oMath>
        <m:r>
          <w:rPr>
            <w:rFonts w:ascii="Cambria Math" w:eastAsia="B Nazanin" w:hAnsi="Cambria Math" w:cs="Cambria Math" w:hint="cs"/>
            <w:sz w:val="24"/>
            <w:szCs w:val="24"/>
            <w:rtl/>
          </w:rPr>
          <m:t>RMSE</m:t>
        </m:r>
        <m:r>
          <w:rPr>
            <w:rFonts w:ascii="Cambria Math" w:eastAsia="B Nazanin" w:hAnsi="Cambria Math" w:cs="B Nazanin"/>
            <w:sz w:val="24"/>
            <w:szCs w:val="24"/>
            <w:rtl/>
          </w:rPr>
          <m:t xml:space="preserve"> = ۱.۱×۱۰</m:t>
        </m:r>
        <m:r>
          <w:rPr>
            <w:rFonts w:ascii="Cambria Math" w:eastAsia="B Nazanin" w:hAnsi="Cambria Math" w:cs="Cambria Math" w:hint="cs"/>
            <w:sz w:val="24"/>
            <w:szCs w:val="24"/>
            <w:rtl/>
          </w:rPr>
          <m:t>⁻⁴</m:t>
        </m:r>
        <m:r>
          <w:rPr>
            <w:rFonts w:ascii="Cambria Math" w:eastAsia="B Nazanin" w:hAnsi="Cambria Math" w:cs="B Nazanin"/>
            <w:sz w:val="24"/>
            <w:szCs w:val="24"/>
            <w:rtl/>
          </w:rPr>
          <m:t xml:space="preserve"> </m:t>
        </m:r>
      </m:oMath>
      <w:r>
        <w:rPr>
          <w:rFonts w:ascii="B Nazanin" w:eastAsia="B Nazanin" w:hAnsi="B Nazanin" w:cs="B Nazanin"/>
          <w:sz w:val="24"/>
          <w:szCs w:val="24"/>
          <w:rtl/>
        </w:rPr>
        <w:t xml:space="preserve"> دارند. این مشاهده اولین شواهد تجربی برای سینرژی ترکیب را فراهم می‌آورد. دوم، انحراف معیار   </w:t>
      </w:r>
      <m:oMath>
        <m:r>
          <w:rPr>
            <w:rFonts w:ascii="Cambria Math" w:eastAsia="B Nazanin" w:hAnsi="Cambria Math" w:cs="B Nazanin"/>
            <w:sz w:val="24"/>
            <w:szCs w:val="24"/>
          </w:rPr>
          <m:t xml:space="preserve"> </m:t>
        </m:r>
        <m:r>
          <w:rPr>
            <w:rFonts w:ascii="Cambria Math" w:eastAsia="B Nazanin" w:hAnsi="Cambria Math" w:cs="Cambria Math" w:hint="cs"/>
            <w:sz w:val="24"/>
            <w:szCs w:val="24"/>
            <w:rtl/>
          </w:rPr>
          <m:t>MFO-BOA</m:t>
        </m:r>
        <m:r>
          <w:rPr>
            <w:rFonts w:ascii="Cambria Math" w:eastAsia="B Nazanin" w:hAnsi="Cambria Math" w:cs="B Nazanin"/>
            <w:sz w:val="24"/>
            <w:szCs w:val="24"/>
            <w:rtl/>
          </w:rPr>
          <m:t xml:space="preserve"> (۱.۱×۱۰</m:t>
        </m:r>
        <m:r>
          <w:rPr>
            <w:rFonts w:ascii="Cambria Math" w:eastAsia="B Nazanin" w:hAnsi="Cambria Math" w:cs="Cambria Math" w:hint="cs"/>
            <w:sz w:val="24"/>
            <w:szCs w:val="24"/>
            <w:rtl/>
          </w:rPr>
          <m:t>⁻⁵</m:t>
        </m:r>
        <m:r>
          <w:rPr>
            <w:rFonts w:ascii="Cambria Math" w:eastAsia="B Nazanin" w:hAnsi="Cambria Math" w:cs="B Nazanin"/>
            <w:sz w:val="24"/>
            <w:szCs w:val="24"/>
            <w:rtl/>
          </w:rPr>
          <m:t>)</m:t>
        </m:r>
      </m:oMath>
      <w:r>
        <w:rPr>
          <w:rFonts w:ascii="B Nazanin" w:eastAsia="B Nazanin" w:hAnsi="B Nazanin" w:cs="B Nazanin"/>
          <w:sz w:val="24"/>
          <w:szCs w:val="24"/>
          <w:rtl/>
        </w:rPr>
        <w:t xml:space="preserve"> از الگوریتم‌های پایه کوچک‌تر است که نشان‌دهنده پایداری آماری بهتر است. سوم، نرخ موفقیت ۹۶.۷</w:t>
      </w:r>
      <w:r>
        <w:rPr>
          <w:rFonts w:ascii="Arial" w:eastAsia="B Nazanin" w:hAnsi="Arial" w:cs="Arial" w:hint="cs"/>
          <w:sz w:val="24"/>
          <w:szCs w:val="24"/>
          <w:rtl/>
        </w:rPr>
        <w:t>٪</w:t>
      </w:r>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مقایسه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۷۳.۳</w:t>
      </w:r>
      <w:r>
        <w:rPr>
          <w:rFonts w:ascii="Arial" w:eastAsia="B Nazanin" w:hAnsi="Arial" w:cs="Arial" w:hint="cs"/>
          <w:sz w:val="24"/>
          <w:szCs w:val="24"/>
          <w:rtl/>
        </w:rPr>
        <w:t>٪</w:t>
      </w:r>
      <w:r>
        <w:rPr>
          <w:rFonts w:ascii="B Nazanin" w:eastAsia="B Nazanin" w:hAnsi="B Nazanin" w:cs="B Nazanin"/>
          <w:sz w:val="24"/>
          <w:szCs w:val="24"/>
          <w:rtl/>
        </w:rPr>
        <w:t xml:space="preserve"> و ۶۰.۰</w:t>
      </w:r>
      <w:r>
        <w:rPr>
          <w:rFonts w:ascii="Arial" w:eastAsia="B Nazanin" w:hAnsi="Arial" w:cs="Arial" w:hint="cs"/>
          <w:sz w:val="24"/>
          <w:szCs w:val="24"/>
          <w:rtl/>
        </w:rPr>
        <w:t>٪</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پایه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مزیت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قابلیت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اطمینان</w:t>
      </w:r>
      <w:proofErr w:type="spellEnd"/>
      <w:r>
        <w:rPr>
          <w:rFonts w:ascii="B Nazanin" w:eastAsia="B Nazanin" w:hAnsi="B Nazanin" w:cs="B Nazanin"/>
          <w:sz w:val="24"/>
          <w:szCs w:val="24"/>
          <w:rtl/>
        </w:rPr>
        <w:t xml:space="preserve"> را </w:t>
      </w:r>
      <w:proofErr w:type="spellStart"/>
      <w:r>
        <w:rPr>
          <w:rFonts w:ascii="B Nazanin" w:eastAsia="B Nazanin" w:hAnsi="B Nazanin" w:cs="B Nazanin"/>
          <w:sz w:val="24"/>
          <w:szCs w:val="24"/>
          <w:rtl/>
        </w:rPr>
        <w:t>به‌خوبی</w:t>
      </w:r>
      <w:proofErr w:type="spellEnd"/>
      <w:r>
        <w:rPr>
          <w:rFonts w:ascii="B Nazanin" w:eastAsia="B Nazanin" w:hAnsi="B Nazanin" w:cs="B Nazanin"/>
          <w:sz w:val="24"/>
          <w:szCs w:val="24"/>
          <w:rtl/>
        </w:rPr>
        <w:t xml:space="preserve"> نشان </w:t>
      </w:r>
      <w:proofErr w:type="spellStart"/>
      <w:r>
        <w:rPr>
          <w:rFonts w:ascii="B Nazanin" w:eastAsia="B Nazanin" w:hAnsi="B Nazanin" w:cs="B Nazanin"/>
          <w:sz w:val="24"/>
          <w:szCs w:val="24"/>
          <w:rtl/>
        </w:rPr>
        <w:t>می‌دهد</w:t>
      </w:r>
      <w:proofErr w:type="spellEnd"/>
      <w:r>
        <w:rPr>
          <w:rFonts w:ascii="B Nazanin" w:eastAsia="B Nazanin" w:hAnsi="B Nazanin" w:cs="B Nazanin"/>
          <w:sz w:val="24"/>
          <w:szCs w:val="24"/>
          <w:rtl/>
        </w:rPr>
        <w:t>.</w:t>
      </w:r>
    </w:p>
    <w:p w14:paraId="27A70E9B" w14:textId="77777777" w:rsidR="0047607C" w:rsidRDefault="0047607C" w:rsidP="001B668C">
      <w:pPr>
        <w:bidi/>
        <w:spacing w:after="210" w:line="400" w:lineRule="auto"/>
        <w:ind w:left="-1"/>
        <w:jc w:val="both"/>
        <w:rPr>
          <w:rFonts w:ascii="B Nazanin" w:eastAsia="B Nazanin" w:hAnsi="B Nazanin" w:cs="B Nazanin"/>
          <w:sz w:val="24"/>
          <w:szCs w:val="24"/>
          <w:rtl/>
        </w:rPr>
      </w:pPr>
      <w:r>
        <w:rPr>
          <w:rFonts w:ascii="B Nazanin" w:eastAsia="B Nazanin" w:hAnsi="B Nazanin" w:cs="B Nazanin"/>
          <w:sz w:val="24"/>
          <w:szCs w:val="24"/>
          <w:rtl/>
        </w:rPr>
        <w:t xml:space="preserve">البته </w:t>
      </w:r>
      <m:oMath>
        <m:r>
          <w:rPr>
            <w:rFonts w:ascii="Cambria Math" w:eastAsia="B Nazanin" w:hAnsi="Cambria Math" w:cs="Cambria Math" w:hint="cs"/>
            <w:sz w:val="24"/>
            <w:szCs w:val="24"/>
            <w:rtl/>
          </w:rPr>
          <m:t>FDM</m:t>
        </m:r>
      </m:oMath>
      <w:r>
        <w:rPr>
          <w:rFonts w:ascii="B Nazanin" w:eastAsia="B Nazanin" w:hAnsi="B Nazanin" w:cs="B Nazanin"/>
          <w:sz w:val="24"/>
          <w:szCs w:val="24"/>
          <w:rtl/>
        </w:rPr>
        <w:t xml:space="preserve"> با دقت </w:t>
      </w:r>
      <m:oMath>
        <m:r>
          <w:rPr>
            <w:rFonts w:ascii="Cambria Math" w:eastAsia="B Nazanin" w:hAnsi="Cambria Math" w:cs="Cambria Math" w:hint="cs"/>
            <w:sz w:val="24"/>
            <w:szCs w:val="24"/>
            <w:rtl/>
          </w:rPr>
          <m:t>RMSE</m:t>
        </m:r>
        <m:r>
          <w:rPr>
            <w:rFonts w:ascii="Cambria Math" w:eastAsia="B Nazanin" w:hAnsi="Cambria Math" w:cs="B Nazanin"/>
            <w:sz w:val="24"/>
            <w:szCs w:val="24"/>
            <w:rtl/>
          </w:rPr>
          <m:t xml:space="preserve"> = ۲.۱×۱۰</m:t>
        </m:r>
        <m:r>
          <w:rPr>
            <w:rFonts w:ascii="Cambria Math" w:eastAsia="B Nazanin" w:hAnsi="Cambria Math" w:cs="Cambria Math" w:hint="cs"/>
            <w:sz w:val="24"/>
            <w:szCs w:val="24"/>
            <w:rtl/>
          </w:rPr>
          <m:t>⁻⁵</m:t>
        </m:r>
      </m:oMath>
      <w:r>
        <w:rPr>
          <w:rFonts w:ascii="B Nazanin" w:eastAsia="B Nazanin" w:hAnsi="B Nazanin" w:cs="B Nazanin"/>
          <w:sz w:val="24"/>
          <w:szCs w:val="24"/>
          <w:rtl/>
        </w:rPr>
        <w:t xml:space="preserve"> و نرخ موفقیت ۱۰۰</w:t>
      </w:r>
      <w:r>
        <w:rPr>
          <w:rFonts w:ascii="Arial" w:eastAsia="B Nazanin" w:hAnsi="Arial" w:cs="Arial" w:hint="cs"/>
          <w:sz w:val="24"/>
          <w:szCs w:val="24"/>
          <w:rtl/>
        </w:rPr>
        <w:t>٪</w:t>
      </w:r>
      <w:r>
        <w:rPr>
          <w:rFonts w:ascii="B Nazanin" w:eastAsia="B Nazanin" w:hAnsi="B Nazanin" w:cs="B Nazanin"/>
          <w:sz w:val="24"/>
          <w:szCs w:val="24"/>
          <w:rtl/>
        </w:rPr>
        <w:t xml:space="preserve"> در زمان ۰.۰۴ </w:t>
      </w:r>
      <w:proofErr w:type="spellStart"/>
      <w:r>
        <w:rPr>
          <w:rFonts w:ascii="B Nazanin" w:eastAsia="B Nazanin" w:hAnsi="B Nazanin" w:cs="B Nazanin"/>
          <w:sz w:val="24"/>
          <w:szCs w:val="24"/>
          <w:rtl/>
        </w:rPr>
        <w:t>ثانیه</w:t>
      </w:r>
      <w:proofErr w:type="spellEnd"/>
      <w:r>
        <w:rPr>
          <w:rFonts w:ascii="B Nazanin" w:eastAsia="B Nazanin" w:hAnsi="B Nazanin" w:cs="B Nazanin"/>
          <w:sz w:val="24"/>
          <w:szCs w:val="24"/>
          <w:rtl/>
        </w:rPr>
        <w:t xml:space="preserve"> </w:t>
      </w:r>
      <w:r>
        <w:rPr>
          <w:rFonts w:ascii="Arial" w:eastAsia="B Nazanin" w:hAnsi="Arial" w:cs="Arial" w:hint="cs"/>
          <w:sz w:val="24"/>
          <w:szCs w:val="24"/>
          <w:rtl/>
        </w:rPr>
        <w:t>—</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سرعتی</w:t>
      </w:r>
      <w:proofErr w:type="spellEnd"/>
      <w:r>
        <w:rPr>
          <w:rFonts w:ascii="B Nazanin" w:eastAsia="B Nazanin" w:hAnsi="B Nazanin" w:cs="B Nazanin"/>
          <w:sz w:val="24"/>
          <w:szCs w:val="24"/>
          <w:rtl/>
        </w:rPr>
        <w:t xml:space="preserve"> ۲۰۰ برابر </w:t>
      </w:r>
      <w:proofErr w:type="spellStart"/>
      <w:r>
        <w:rPr>
          <w:rFonts w:ascii="B Nazanin" w:eastAsia="B Nazanin" w:hAnsi="B Nazanin" w:cs="B Nazanin"/>
          <w:sz w:val="24"/>
          <w:szCs w:val="24"/>
          <w:rtl/>
        </w:rPr>
        <w:t>سریع‌تر</w:t>
      </w:r>
      <w:proofErr w:type="spellEnd"/>
      <w:r>
        <w:rPr>
          <w:rFonts w:ascii="B Nazanin" w:eastAsia="B Nazanin" w:hAnsi="B Nazanin" w:cs="B Nazanin"/>
          <w:sz w:val="24"/>
          <w:szCs w:val="24"/>
          <w:rtl/>
        </w:rPr>
        <w:t xml:space="preserve"> </w:t>
      </w:r>
      <w:r>
        <w:rPr>
          <w:rFonts w:ascii="Arial" w:eastAsia="B Nazanin" w:hAnsi="Arial" w:cs="Arial" w:hint="cs"/>
          <w:sz w:val="24"/>
          <w:szCs w:val="24"/>
          <w:rtl/>
        </w:rPr>
        <w:t>—</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مسئله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خطی</w:t>
      </w:r>
      <w:proofErr w:type="spellEnd"/>
      <w:r>
        <w:rPr>
          <w:rFonts w:ascii="B Nazanin" w:eastAsia="B Nazanin" w:hAnsi="B Nazanin" w:cs="B Nazanin"/>
          <w:sz w:val="24"/>
          <w:szCs w:val="24"/>
          <w:rtl/>
        </w:rPr>
        <w:t xml:space="preserve"> را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کیفیت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بهتری</w:t>
      </w:r>
      <w:proofErr w:type="spellEnd"/>
      <w:r>
        <w:rPr>
          <w:rFonts w:ascii="B Nazanin" w:eastAsia="B Nazanin" w:hAnsi="B Nazanin" w:cs="B Nazanin"/>
          <w:sz w:val="24"/>
          <w:szCs w:val="24"/>
          <w:rtl/>
        </w:rPr>
        <w:t xml:space="preserve"> حل </w:t>
      </w:r>
      <w:proofErr w:type="spellStart"/>
      <w:r>
        <w:rPr>
          <w:rFonts w:ascii="B Nazanin" w:eastAsia="B Nazanin" w:hAnsi="B Nazanin" w:cs="B Nazanin"/>
          <w:sz w:val="24"/>
          <w:szCs w:val="24"/>
          <w:rtl/>
        </w:rPr>
        <w:t>می‌کند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یافته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پیش‌بینی‌های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نظری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سازگار</w:t>
      </w:r>
      <w:proofErr w:type="spellEnd"/>
      <w:r>
        <w:rPr>
          <w:rFonts w:ascii="B Nazanin" w:eastAsia="B Nazanin" w:hAnsi="B Nazanin" w:cs="B Nazanin"/>
          <w:sz w:val="24"/>
          <w:szCs w:val="24"/>
          <w:rtl/>
        </w:rPr>
        <w:t xml:space="preserve"> است: در </w:t>
      </w:r>
      <w:proofErr w:type="spellStart"/>
      <w:r>
        <w:rPr>
          <w:rFonts w:ascii="B Nazanin" w:eastAsia="B Nazanin" w:hAnsi="B Nazanin" w:cs="B Nazanin"/>
          <w:sz w:val="24"/>
          <w:szCs w:val="24"/>
          <w:rtl/>
        </w:rPr>
        <w:t>شرایط</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ایده‌آلِ</w:t>
      </w:r>
      <w:proofErr w:type="spellEnd"/>
      <w:r>
        <w:rPr>
          <w:rFonts w:ascii="B Nazanin" w:eastAsia="B Nazanin" w:hAnsi="B Nazanin" w:cs="B Nazanin"/>
          <w:sz w:val="24"/>
          <w:szCs w:val="24"/>
          <w:rtl/>
        </w:rPr>
        <w:t xml:space="preserve"> معادلات </w:t>
      </w:r>
      <w:proofErr w:type="spellStart"/>
      <w:r>
        <w:rPr>
          <w:rFonts w:ascii="B Nazanin" w:eastAsia="B Nazanin" w:hAnsi="B Nazanin" w:cs="B Nazanin"/>
          <w:sz w:val="24"/>
          <w:szCs w:val="24"/>
          <w:rtl/>
        </w:rPr>
        <w:t>خطی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ضرایب</w:t>
      </w:r>
      <w:proofErr w:type="spellEnd"/>
      <w:r>
        <w:rPr>
          <w:rFonts w:ascii="B Nazanin" w:eastAsia="B Nazanin" w:hAnsi="B Nazanin" w:cs="B Nazanin"/>
          <w:sz w:val="24"/>
          <w:szCs w:val="24"/>
          <w:rtl/>
        </w:rPr>
        <w:t xml:space="preserve"> ثابت و </w:t>
      </w:r>
      <w:proofErr w:type="spellStart"/>
      <w:r>
        <w:rPr>
          <w:rFonts w:ascii="B Nazanin" w:eastAsia="B Nazanin" w:hAnsi="B Nazanin" w:cs="B Nazanin"/>
          <w:sz w:val="24"/>
          <w:szCs w:val="24"/>
          <w:rtl/>
        </w:rPr>
        <w:t>شبکه‌ای</w:t>
      </w:r>
      <w:proofErr w:type="spellEnd"/>
      <w:r>
        <w:rPr>
          <w:rFonts w:ascii="B Nazanin" w:eastAsia="B Nazanin" w:hAnsi="B Nazanin" w:cs="B Nazanin"/>
          <w:sz w:val="24"/>
          <w:szCs w:val="24"/>
          <w:rtl/>
        </w:rPr>
        <w:t xml:space="preserve"> منظم، </w:t>
      </w:r>
      <w:proofErr w:type="spellStart"/>
      <w:r>
        <w:rPr>
          <w:rFonts w:ascii="B Nazanin" w:eastAsia="B Nazanin" w:hAnsi="B Nazanin" w:cs="B Nazanin"/>
          <w:sz w:val="24"/>
          <w:szCs w:val="24"/>
          <w:rtl/>
        </w:rPr>
        <w:t>گسسته‌سازی</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FDM</m:t>
        </m:r>
      </m:oMath>
      <w:r>
        <w:rPr>
          <w:rFonts w:ascii="B Nazanin" w:eastAsia="B Nazanin" w:hAnsi="B Nazanin" w:cs="B Nazanin"/>
          <w:sz w:val="24"/>
          <w:szCs w:val="24"/>
          <w:rtl/>
        </w:rPr>
        <w:t xml:space="preserve"> دقیقاً بر ساختار مسأله منطبق می‌شود و به همین دلیل کارآمدترین گزینه است. مزیت اصلی الگوریتم ترکیبی </w:t>
      </w:r>
      <w:r>
        <w:rPr>
          <w:rFonts w:asciiTheme="majorBidi" w:eastAsia="B Nazanin" w:hAnsiTheme="majorBidi" w:cstheme="majorBidi"/>
          <w:sz w:val="24"/>
          <w:szCs w:val="24"/>
          <w:rtl/>
        </w:rPr>
        <w:t>MFO-BOA</w:t>
      </w:r>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مسائلی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آشکار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می‌شود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شرایط</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ایده‌آل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حاکم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نیست</w:t>
      </w:r>
      <w:proofErr w:type="spellEnd"/>
      <w:r>
        <w:rPr>
          <w:rFonts w:ascii="B Nazanin" w:eastAsia="B Nazanin" w:hAnsi="B Nazanin" w:cs="B Nazanin"/>
          <w:sz w:val="24"/>
          <w:szCs w:val="24"/>
          <w:rtl/>
        </w:rPr>
        <w:t>—</w:t>
      </w:r>
      <w:proofErr w:type="spellStart"/>
      <w:r>
        <w:rPr>
          <w:rFonts w:ascii="B Nazanin" w:eastAsia="B Nazanin" w:hAnsi="B Nazanin" w:cs="B Nazanin"/>
          <w:sz w:val="24"/>
          <w:szCs w:val="24"/>
          <w:rtl/>
        </w:rPr>
        <w:t>مانند</w:t>
      </w:r>
      <w:proofErr w:type="spellEnd"/>
      <w:r>
        <w:rPr>
          <w:rFonts w:ascii="B Nazanin" w:eastAsia="B Nazanin" w:hAnsi="B Nazanin" w:cs="B Nazanin"/>
          <w:sz w:val="24"/>
          <w:szCs w:val="24"/>
          <w:rtl/>
        </w:rPr>
        <w:t xml:space="preserve"> معادلات </w:t>
      </w:r>
      <w:proofErr w:type="spellStart"/>
      <w:r>
        <w:rPr>
          <w:rFonts w:ascii="B Nazanin" w:eastAsia="B Nazanin" w:hAnsi="B Nazanin" w:cs="B Nazanin"/>
          <w:sz w:val="24"/>
          <w:szCs w:val="24"/>
          <w:rtl/>
        </w:rPr>
        <w:t>غیرخطی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ضرایب</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متغیر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یا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نبود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فرمول‌بندی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تحلیلی</w:t>
      </w:r>
      <w:proofErr w:type="spellEnd"/>
      <w:r>
        <w:rPr>
          <w:rFonts w:ascii="B Nazanin" w:eastAsia="B Nazanin" w:hAnsi="B Nazanin" w:cs="B Nazanin"/>
          <w:sz w:val="24"/>
          <w:szCs w:val="24"/>
          <w:rtl/>
        </w:rPr>
        <w:t xml:space="preserve"> مناسب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روش‌های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کلاسیک</w:t>
      </w:r>
      <w:proofErr w:type="spellEnd"/>
      <w:r>
        <w:rPr>
          <w:rFonts w:ascii="B Nazanin" w:eastAsia="B Nazanin" w:hAnsi="B Nazanin" w:cs="B Nazanin"/>
          <w:sz w:val="24"/>
          <w:szCs w:val="24"/>
          <w:rtl/>
        </w:rPr>
        <w:t>—</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موضوع </w:t>
      </w:r>
      <w:proofErr w:type="spellStart"/>
      <w:r>
        <w:rPr>
          <w:rFonts w:ascii="B Nazanin" w:eastAsia="B Nazanin" w:hAnsi="B Nazanin" w:cs="B Nazanin"/>
          <w:sz w:val="24"/>
          <w:szCs w:val="24"/>
          <w:rtl/>
        </w:rPr>
        <w:t>بررسی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بخش‌های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آتی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خواهد</w:t>
      </w:r>
      <w:proofErr w:type="spellEnd"/>
      <w:r>
        <w:rPr>
          <w:rFonts w:ascii="B Nazanin" w:eastAsia="B Nazanin" w:hAnsi="B Nazanin" w:cs="B Nazanin"/>
          <w:sz w:val="24"/>
          <w:szCs w:val="24"/>
          <w:rtl/>
        </w:rPr>
        <w:t xml:space="preserve"> بود.</w:t>
      </w:r>
    </w:p>
    <w:p w14:paraId="4EE810D2" w14:textId="77777777" w:rsidR="0047607C" w:rsidRDefault="0047607C">
      <w:pPr>
        <w:jc w:val="center"/>
        <w:rPr>
          <w:noProof/>
        </w:rPr>
      </w:pPr>
      <w:r>
        <w:rPr>
          <w:noProof/>
        </w:rPr>
        <w:drawing>
          <wp:inline distT="114300" distB="114300" distL="0" distR="0" wp14:anchorId="540A8230" wp14:editId="01BAFDF0">
            <wp:extent cx="5029200" cy="2774442"/>
            <wp:effectExtent l="0" t="0" r="0" b="0"/>
            <wp:docPr id="101" name="Figure1_rId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3_1.png"/>
                    <pic:cNvPicPr>
                      <a:picLocks noChangeAspect="1" noChangeArrowheads="1"/>
                    </pic:cNvPicPr>
                  </pic:nvPicPr>
                  <pic:blipFill>
                    <a:blip r:embed="rId18"/>
                    <a:stretch>
                      <a:fillRect/>
                    </a:stretch>
                  </pic:blipFill>
                  <pic:spPr bwMode="auto">
                    <a:xfrm>
                      <a:off x="0" y="0"/>
                      <a:ext cx="5029200" cy="2774442"/>
                    </a:xfrm>
                    <a:prstGeom prst="rect">
                      <a:avLst/>
                    </a:prstGeom>
                    <a:noFill/>
                    <a:ln>
                      <a:noFill/>
                    </a:ln>
                  </pic:spPr>
                </pic:pic>
              </a:graphicData>
            </a:graphic>
          </wp:inline>
        </w:drawing>
      </w:r>
    </w:p>
    <w:p w14:paraId="37DA3131" w14:textId="77777777" w:rsidR="0047607C" w:rsidRPr="00AA2915" w:rsidRDefault="0047607C">
      <w:pPr>
        <w:pStyle w:val="Caption"/>
        <w:bidi/>
        <w:jc w:val="center"/>
        <w:rPr>
          <w:rFonts w:cs="B Nazanin"/>
          <w:color w:val="auto"/>
          <w:rtl/>
          <w:lang w:bidi="fa-IR"/>
        </w:rPr>
      </w:pPr>
      <w:r>
        <w:rPr>
          <w:rFonts w:cs="B Nazanin"/>
          <w:color w:val="auto"/>
          <w:rtl/>
          <w:lang w:bidi="fa-IR"/>
        </w:rPr>
        <w:t>شکل ۳-۱: منحنی‌های همگرایی الگوریتم‌ها روی معادله برگرز (۳۰ اجرای مستقل)</w:t>
      </w:r>
    </w:p>
    <w:p w14:paraId="489DE3AA" w14:textId="77777777" w:rsidR="0047607C" w:rsidRPr="00087247" w:rsidRDefault="0047607C" w:rsidP="003635D6">
      <w:pPr>
        <w:pStyle w:val="Heading2"/>
        <w:bidi/>
        <w:jc w:val="both"/>
        <w:rPr>
          <w:rFonts w:cs="B Nazanin"/>
          <w:color w:val="auto"/>
          <w:sz w:val="24"/>
          <w:szCs w:val="24"/>
          <w:rtl/>
        </w:rPr>
      </w:pPr>
      <w:bookmarkStart w:id="77" w:name="_Toc233810030"/>
      <w:r>
        <w:rPr>
          <w:rFonts w:cs="B Nazanin" w:hint="cs"/>
          <w:color w:val="auto"/>
          <w:sz w:val="24"/>
          <w:szCs w:val="24"/>
          <w:rtl/>
        </w:rPr>
        <w:lastRenderedPageBreak/>
        <w:t>3</w:t>
      </w:r>
      <w:r>
        <w:rPr>
          <w:rFonts w:cs="B Nazanin"/>
          <w:color w:val="auto"/>
          <w:sz w:val="24"/>
          <w:szCs w:val="24"/>
          <w:rtl/>
        </w:rPr>
        <w:t xml:space="preserve">-4 </w:t>
      </w:r>
      <w:proofErr w:type="spellStart"/>
      <w:r>
        <w:rPr>
          <w:rFonts w:cs="B Nazanin"/>
          <w:color w:val="auto"/>
          <w:sz w:val="24"/>
          <w:szCs w:val="24"/>
          <w:rtl/>
        </w:rPr>
        <w:t>نتایج</w:t>
      </w:r>
      <w:proofErr w:type="spellEnd"/>
      <w:r>
        <w:rPr>
          <w:rFonts w:cs="B Nazanin"/>
          <w:color w:val="auto"/>
          <w:sz w:val="24"/>
          <w:szCs w:val="24"/>
          <w:rtl/>
        </w:rPr>
        <w:t xml:space="preserve"> معادله </w:t>
      </w:r>
      <w:proofErr w:type="spellStart"/>
      <w:r>
        <w:rPr>
          <w:rFonts w:cs="B Nazanin"/>
          <w:color w:val="auto"/>
          <w:sz w:val="24"/>
          <w:szCs w:val="24"/>
          <w:rtl/>
        </w:rPr>
        <w:t>برگرز</w:t>
      </w:r>
      <w:proofErr w:type="spellEnd"/>
      <w:r>
        <w:rPr>
          <w:rFonts w:cs="B Nazanin"/>
          <w:color w:val="auto"/>
          <w:sz w:val="24"/>
          <w:szCs w:val="24"/>
          <w:rtl/>
        </w:rPr>
        <w:t xml:space="preserve"> </w:t>
      </w:r>
      <w:proofErr w:type="spellStart"/>
      <w:r>
        <w:rPr>
          <w:rFonts w:cs="B Nazanin"/>
          <w:color w:val="auto"/>
          <w:sz w:val="24"/>
          <w:szCs w:val="24"/>
          <w:rtl/>
        </w:rPr>
        <w:t>غیرخطی</w:t>
      </w:r>
      <w:bookmarkEnd w:id="77"/>
      <w:proofErr w:type="spellEnd"/>
    </w:p>
    <w:p w14:paraId="6C33D9CE" w14:textId="77777777" w:rsidR="0047607C" w:rsidRPr="00087247" w:rsidRDefault="0047607C" w:rsidP="003635D6">
      <w:pPr>
        <w:pStyle w:val="Heading3"/>
        <w:bidi/>
        <w:jc w:val="both"/>
        <w:rPr>
          <w:rFonts w:cs="B Nazanin"/>
          <w:color w:val="auto"/>
          <w:sz w:val="24"/>
          <w:szCs w:val="24"/>
          <w:rtl/>
        </w:rPr>
      </w:pPr>
      <w:bookmarkStart w:id="78" w:name="_Toc233810031"/>
      <w:r>
        <w:rPr>
          <w:rFonts w:cs="B Nazanin" w:hint="cs"/>
          <w:color w:val="auto"/>
          <w:sz w:val="24"/>
          <w:szCs w:val="24"/>
          <w:rtl/>
        </w:rPr>
        <w:t>3</w:t>
      </w:r>
      <w:r>
        <w:rPr>
          <w:rFonts w:cs="B Nazanin"/>
          <w:color w:val="auto"/>
          <w:sz w:val="24"/>
          <w:szCs w:val="24"/>
          <w:rtl/>
        </w:rPr>
        <w:t xml:space="preserve">-4-1 </w:t>
      </w:r>
      <w:proofErr w:type="spellStart"/>
      <w:r>
        <w:rPr>
          <w:rFonts w:cs="B Nazanin"/>
          <w:color w:val="auto"/>
          <w:sz w:val="24"/>
          <w:szCs w:val="24"/>
          <w:rtl/>
        </w:rPr>
        <w:t>رفتار</w:t>
      </w:r>
      <w:proofErr w:type="spellEnd"/>
      <w:r>
        <w:rPr>
          <w:rFonts w:cs="B Nazanin"/>
          <w:color w:val="auto"/>
          <w:sz w:val="24"/>
          <w:szCs w:val="24"/>
          <w:rtl/>
        </w:rPr>
        <w:t xml:space="preserve"> </w:t>
      </w:r>
      <w:proofErr w:type="spellStart"/>
      <w:r>
        <w:rPr>
          <w:rFonts w:cs="B Nazanin"/>
          <w:color w:val="auto"/>
          <w:sz w:val="24"/>
          <w:szCs w:val="24"/>
          <w:rtl/>
        </w:rPr>
        <w:t>کیفی</w:t>
      </w:r>
      <w:proofErr w:type="spellEnd"/>
      <w:r>
        <w:rPr>
          <w:rFonts w:cs="B Nazanin"/>
          <w:color w:val="auto"/>
          <w:sz w:val="24"/>
          <w:szCs w:val="24"/>
          <w:rtl/>
        </w:rPr>
        <w:t xml:space="preserve"> جواب</w:t>
      </w:r>
      <w:bookmarkEnd w:id="78"/>
    </w:p>
    <w:p w14:paraId="1C37A701" w14:textId="77777777" w:rsidR="0047607C" w:rsidRDefault="0047607C" w:rsidP="003635D6">
      <w:pPr>
        <w:bidi/>
        <w:spacing w:after="210" w:line="400" w:lineRule="auto"/>
        <w:jc w:val="both"/>
        <w:rPr>
          <w:rFonts w:ascii="B Nazanin" w:eastAsia="B Nazanin" w:hAnsi="B Nazanin" w:cs="B Nazanin"/>
          <w:sz w:val="24"/>
          <w:szCs w:val="24"/>
          <w:rtl/>
        </w:rPr>
      </w:pPr>
      <w:r>
        <w:rPr>
          <w:rFonts w:ascii="B Nazanin" w:eastAsia="B Nazanin" w:hAnsi="B Nazanin" w:cs="B Nazanin"/>
          <w:sz w:val="24"/>
          <w:szCs w:val="24"/>
          <w:rtl/>
        </w:rPr>
        <w:t xml:space="preserve">معادله </w:t>
      </w:r>
      <w:proofErr w:type="spellStart"/>
      <w:r>
        <w:rPr>
          <w:rFonts w:ascii="B Nazanin" w:eastAsia="B Nazanin" w:hAnsi="B Nazanin" w:cs="B Nazanin"/>
          <w:sz w:val="24"/>
          <w:szCs w:val="24"/>
          <w:rtl/>
        </w:rPr>
        <w:t>برگرز</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ν</m:t>
        </m:r>
        <m:r>
          <w:rPr>
            <w:rFonts w:ascii="Cambria Math" w:eastAsia="B Nazanin" w:hAnsi="Cambria Math" w:cs="B Nazanin"/>
            <w:sz w:val="24"/>
            <w:szCs w:val="24"/>
            <w:rtl/>
          </w:rPr>
          <m:t xml:space="preserve"> = 0.01</m:t>
        </m:r>
      </m:oMath>
      <w:r>
        <w:rPr>
          <w:rFonts w:ascii="B Nazanin" w:eastAsia="B Nazanin" w:hAnsi="B Nazanin" w:cs="B Nazanin"/>
          <w:sz w:val="24"/>
          <w:szCs w:val="24"/>
          <w:rtl/>
        </w:rPr>
        <w:t xml:space="preserve"> رفتاری فیزیکی و قابل‌توجه از خود نشان می‌دهد: جبهه شوکی که در آغاز صاف و سینوسی است، به‌تدریج تیزتر شده و جبهه‌ای تقریباً عمودی پدید می‌آورد. این پدیده ناشی از غالب‌بودن جمله جابجایی غیرخطی است </w:t>
      </w:r>
      <m:oMath>
        <m:r>
          <w:rPr>
            <w:rFonts w:ascii="Cambria Math" w:eastAsia="B Nazanin" w:hAnsi="Cambria Math" w:cs="Cambria Math" w:hint="cs"/>
            <w:sz w:val="24"/>
            <w:szCs w:val="24"/>
            <w:rtl/>
          </w:rPr>
          <m:t>u</m:t>
        </m:r>
        <m:r>
          <w:rPr>
            <w:rFonts w:ascii="Cambria Math" w:eastAsia="B Nazanin" w:hAnsi="Cambria Math" w:cs="B Nazanin"/>
            <w:sz w:val="24"/>
            <w:szCs w:val="24"/>
            <w:rtl/>
          </w:rPr>
          <m:t>(</m:t>
        </m:r>
        <m:r>
          <w:rPr>
            <w:rFonts w:ascii="Cambria Math" w:eastAsia="B Nazanin" w:hAnsi="Cambria Math" w:cs="Cambria Math" w:hint="cs"/>
            <w:sz w:val="24"/>
            <w:szCs w:val="24"/>
            <w:rtl/>
          </w:rPr>
          <m:t>∂u</m:t>
        </m:r>
        <m:r>
          <w:rPr>
            <w:rFonts w:ascii="Cambria Math" w:eastAsia="B Nazanin" w:hAnsi="Cambria Math" w:cs="B Nazanin"/>
            <w:sz w:val="24"/>
            <w:szCs w:val="24"/>
            <w:rtl/>
          </w:rPr>
          <m:t>/</m:t>
        </m:r>
        <m:r>
          <w:rPr>
            <w:rFonts w:ascii="Cambria Math" w:eastAsia="B Nazanin" w:hAnsi="Cambria Math" w:cs="Cambria Math" w:hint="cs"/>
            <w:sz w:val="24"/>
            <w:szCs w:val="24"/>
            <w:rtl/>
          </w:rPr>
          <m:t>∂x</m:t>
        </m:r>
        <m:r>
          <w:rPr>
            <w:rFonts w:ascii="Cambria Math" w:eastAsia="B Nazanin" w:hAnsi="Cambria Math" w:cs="B Nazanin"/>
            <w:sz w:val="24"/>
            <w:szCs w:val="24"/>
            <w:rtl/>
          </w:rPr>
          <m:t>)</m:t>
        </m:r>
      </m:oMath>
      <w:r>
        <w:rPr>
          <w:rFonts w:ascii="B Nazanin" w:eastAsia="B Nazanin" w:hAnsi="B Nazanin" w:cs="B Nazanin"/>
          <w:sz w:val="24"/>
          <w:szCs w:val="24"/>
          <w:rtl/>
        </w:rPr>
        <w:t xml:space="preserve"> بر جمله پخش </w:t>
      </w:r>
      <m:oMath>
        <m:r>
          <w:rPr>
            <w:rFonts w:ascii="Cambria Math" w:eastAsia="B Nazanin" w:hAnsi="Cambria Math" w:cs="Cambria Math" w:hint="cs"/>
            <w:sz w:val="24"/>
            <w:szCs w:val="24"/>
            <w:rtl/>
          </w:rPr>
          <m:t>ν</m:t>
        </m:r>
        <m:r>
          <w:rPr>
            <w:rFonts w:ascii="Cambria Math" w:eastAsia="B Nazanin" w:hAnsi="Cambria Math" w:cs="B Nazanin"/>
            <w:sz w:val="24"/>
            <w:szCs w:val="24"/>
            <w:rtl/>
          </w:rPr>
          <m:t>(</m:t>
        </m:r>
        <m:r>
          <w:rPr>
            <w:rFonts w:ascii="Cambria Math" w:eastAsia="B Nazanin" w:hAnsi="Cambria Math" w:cs="Cambria Math" w:hint="cs"/>
            <w:sz w:val="24"/>
            <w:szCs w:val="24"/>
            <w:rtl/>
          </w:rPr>
          <m:t>∂</m:t>
        </m:r>
        <m:r>
          <w:rPr>
            <w:rFonts w:ascii="Calibri" w:eastAsia="B Nazanin" w:hAnsi="Calibri" w:cs="Calibri" w:hint="cs"/>
            <w:sz w:val="24"/>
            <w:szCs w:val="24"/>
            <w:rtl/>
          </w:rPr>
          <m:t>²</m:t>
        </m:r>
        <m:r>
          <w:rPr>
            <w:rFonts w:ascii="Cambria Math" w:eastAsia="B Nazanin" w:hAnsi="Cambria Math" w:cs="Cambria Math" w:hint="cs"/>
            <w:sz w:val="24"/>
            <w:szCs w:val="24"/>
            <w:rtl/>
          </w:rPr>
          <m:t>u</m:t>
        </m:r>
        <m:r>
          <w:rPr>
            <w:rFonts w:ascii="Cambria Math" w:eastAsia="B Nazanin" w:hAnsi="Cambria Math" w:cs="B Nazanin"/>
            <w:sz w:val="24"/>
            <w:szCs w:val="24"/>
            <w:rtl/>
          </w:rPr>
          <m:t>/</m:t>
        </m:r>
        <m:r>
          <w:rPr>
            <w:rFonts w:ascii="Cambria Math" w:eastAsia="B Nazanin" w:hAnsi="Cambria Math" w:cs="Cambria Math" w:hint="cs"/>
            <w:sz w:val="24"/>
            <w:szCs w:val="24"/>
            <w:rtl/>
          </w:rPr>
          <m:t>∂x</m:t>
        </m:r>
        <m:r>
          <w:rPr>
            <w:rFonts w:ascii="Calibri" w:eastAsia="B Nazanin" w:hAnsi="Calibri" w:cs="Calibri" w:hint="cs"/>
            <w:sz w:val="24"/>
            <w:szCs w:val="24"/>
            <w:rtl/>
          </w:rPr>
          <m:t>²</m:t>
        </m:r>
        <m:r>
          <w:rPr>
            <w:rFonts w:ascii="Cambria Math" w:eastAsia="B Nazanin" w:hAnsi="Cambria Math" w:cs="B Nazanin"/>
            <w:sz w:val="24"/>
            <w:szCs w:val="24"/>
            <w:rtl/>
          </w:rPr>
          <m:t>)</m:t>
        </m:r>
      </m:oMath>
      <w:r>
        <w:rPr>
          <w:rFonts w:ascii="B Nazanin" w:eastAsia="B Nazanin" w:hAnsi="B Nazanin" w:cs="B Nazanin"/>
          <w:sz w:val="24"/>
          <w:szCs w:val="24"/>
          <w:rtl/>
        </w:rPr>
        <w:t xml:space="preserve"> رخ می‌دهد. الگوریتم </w:t>
      </w:r>
      <w:r>
        <w:rPr>
          <w:rFonts w:asciiTheme="majorBidi" w:eastAsia="B Nazanin" w:hAnsiTheme="majorBidi" w:cstheme="majorBidi"/>
          <w:sz w:val="24"/>
          <w:szCs w:val="24"/>
        </w:rPr>
        <w:t>MFO</w:t>
      </w:r>
      <w:r>
        <w:rPr>
          <w:rFonts w:asciiTheme="majorBidi" w:eastAsia="B Nazanin" w:hAnsiTheme="majorBidi" w:cstheme="majorBidi"/>
          <w:sz w:val="24"/>
          <w:szCs w:val="24"/>
          <w:rtl/>
        </w:rPr>
        <w:t>-</w:t>
      </w:r>
      <w:r>
        <w:rPr>
          <w:rFonts w:asciiTheme="majorBidi" w:eastAsia="B Nazanin" w:hAnsiTheme="majorBidi" w:cstheme="majorBidi"/>
          <w:sz w:val="24"/>
          <w:szCs w:val="24"/>
        </w:rPr>
        <w:t>BOA</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n</m:t>
        </m:r>
        <m:r>
          <w:rPr>
            <w:rFonts w:ascii="Cambria Math" w:eastAsia="B Nazanin" w:hAnsi="Cambria Math" w:cs="B Nazanin"/>
            <w:sz w:val="24"/>
            <w:szCs w:val="24"/>
            <w:rtl/>
          </w:rPr>
          <m:t xml:space="preserve"> = 25 </m:t>
        </m:r>
      </m:oMath>
      <w:r>
        <w:rPr>
          <w:rFonts w:ascii="B Nazanin" w:eastAsia="B Nazanin" w:hAnsi="B Nazanin" w:cs="B Nazanin"/>
          <w:sz w:val="24"/>
          <w:szCs w:val="24"/>
          <w:rtl/>
        </w:rPr>
        <w:t xml:space="preserve">توابع پایه </w:t>
      </w:r>
      <w:r>
        <w:rPr>
          <w:rFonts w:asciiTheme="majorBidi" w:eastAsia="B Nazanin" w:hAnsiTheme="majorBidi" w:cstheme="majorBidi"/>
          <w:sz w:val="24"/>
          <w:szCs w:val="24"/>
          <w:rtl/>
        </w:rPr>
        <w:t>B-</w:t>
      </w:r>
      <w:proofErr w:type="spellStart"/>
      <w:r>
        <w:rPr>
          <w:rFonts w:asciiTheme="majorBidi" w:eastAsia="B Nazanin" w:hAnsiTheme="majorBidi" w:cstheme="majorBidi"/>
          <w:sz w:val="24"/>
          <w:szCs w:val="24"/>
          <w:rtl/>
        </w:rPr>
        <w:t>spline</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درجه‌سوم</w:t>
      </w:r>
      <w:proofErr w:type="spellEnd"/>
      <w:r>
        <w:rPr>
          <w:rFonts w:ascii="B Nazanin" w:eastAsia="B Nazanin" w:hAnsi="B Nazanin" w:cs="B Nazanin"/>
          <w:sz w:val="24"/>
          <w:szCs w:val="24"/>
          <w:rtl/>
        </w:rPr>
        <w:t xml:space="preserve"> و </w:t>
      </w:r>
      <m:oMath>
        <m:sSub>
          <m:sSubPr>
            <m:ctrlPr>
              <w:rPr>
                <w:rFonts w:ascii="Cambria Math" w:eastAsia="B Nazanin" w:hAnsi="Cambria Math" w:cs="B Nazanin"/>
                <w:i/>
                <w:sz w:val="24"/>
                <w:szCs w:val="24"/>
              </w:rPr>
            </m:ctrlPr>
          </m:sSubPr>
          <m:e>
            <m:r>
              <w:rPr>
                <w:rFonts w:ascii="Cambria Math" w:eastAsia="B Nazanin" w:hAnsi="Cambria Math" w:cs="B Nazanin"/>
                <w:sz w:val="24"/>
                <w:szCs w:val="24"/>
              </w:rPr>
              <m:t>N</m:t>
            </m:r>
          </m:e>
          <m:sub>
            <m:r>
              <w:rPr>
                <w:rFonts w:ascii="Cambria Math" w:eastAsia="B Nazanin" w:hAnsi="Cambria Math" w:cs="B Nazanin"/>
                <w:sz w:val="24"/>
                <w:szCs w:val="24"/>
              </w:rPr>
              <m:t>r</m:t>
            </m:r>
          </m:sub>
        </m:sSub>
        <m:r>
          <w:rPr>
            <w:rFonts w:ascii="Cambria Math" w:eastAsia="B Nazanin" w:hAnsi="Cambria Math" w:cs="B Nazanin"/>
            <w:sz w:val="24"/>
            <w:szCs w:val="24"/>
            <w:rtl/>
          </w:rPr>
          <m:t>= 600</m:t>
        </m:r>
      </m:oMath>
      <w:r>
        <w:rPr>
          <w:rFonts w:ascii="B Nazanin" w:eastAsia="B Nazanin" w:hAnsi="B Nazanin" w:cs="B Nazanin"/>
          <w:sz w:val="24"/>
          <w:szCs w:val="24"/>
          <w:rtl/>
        </w:rPr>
        <w:t xml:space="preserve"> نقطه </w:t>
      </w:r>
      <w:proofErr w:type="spellStart"/>
      <w:r>
        <w:rPr>
          <w:rFonts w:ascii="B Nazanin" w:eastAsia="B Nazanin" w:hAnsi="B Nazanin" w:cs="B Nazanin" w:hint="eastAsia"/>
          <w:sz w:val="24"/>
          <w:szCs w:val="24"/>
          <w:rtl/>
        </w:rPr>
        <w:t>کالوک</w:t>
      </w:r>
      <w:r>
        <w:rPr>
          <w:rFonts w:ascii="B Nazanin" w:eastAsia="B Nazanin" w:hAnsi="B Nazanin" w:cs="B Nazanin" w:hint="cs"/>
          <w:sz w:val="24"/>
          <w:szCs w:val="24"/>
          <w:rtl/>
        </w:rPr>
        <w:t>ی</w:t>
      </w:r>
      <w:r>
        <w:rPr>
          <w:rFonts w:ascii="B Nazanin" w:eastAsia="B Nazanin" w:hAnsi="B Nazanin" w:cs="B Nazanin" w:hint="eastAsia"/>
          <w:sz w:val="24"/>
          <w:szCs w:val="24"/>
          <w:rtl/>
        </w:rPr>
        <w:t>ش</w:t>
      </w:r>
      <w:r>
        <w:rPr>
          <w:rFonts w:ascii="B Nazanin" w:eastAsia="B Nazanin" w:hAnsi="B Nazanin" w:cs="B Nazanin" w:hint="cs"/>
          <w:sz w:val="24"/>
          <w:szCs w:val="24"/>
          <w:rtl/>
        </w:rPr>
        <w:t>ی</w:t>
      </w:r>
      <w:r>
        <w:rPr>
          <w:rFonts w:ascii="B Nazanin" w:eastAsia="B Nazanin" w:hAnsi="B Nazanin" w:cs="B Nazanin" w:hint="eastAsia"/>
          <w:sz w:val="24"/>
          <w:szCs w:val="24"/>
          <w:rtl/>
        </w:rPr>
        <w:t>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تراکم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سه‌برابر</w:t>
      </w:r>
      <w:proofErr w:type="spellEnd"/>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ناحیه</w:t>
      </w:r>
      <w:proofErr w:type="spellEnd"/>
      <w:r>
        <w:rPr>
          <w:rFonts w:ascii="B Nazanin" w:eastAsia="B Nazanin" w:hAnsi="B Nazanin" w:cs="B Nazanin"/>
          <w:sz w:val="24"/>
          <w:szCs w:val="24"/>
          <w:rtl/>
        </w:rPr>
        <w:t xml:space="preserve"> جبهه </w:t>
      </w:r>
      <w:proofErr w:type="spellStart"/>
      <w:r>
        <w:rPr>
          <w:rFonts w:ascii="B Nazanin" w:eastAsia="B Nazanin" w:hAnsi="B Nazanin" w:cs="B Nazanin"/>
          <w:sz w:val="24"/>
          <w:szCs w:val="24"/>
          <w:rtl/>
        </w:rPr>
        <w:t>شوک</w:t>
      </w:r>
      <w:proofErr w:type="spellEnd"/>
      <w:r>
        <w:rPr>
          <w:rFonts w:ascii="B Nazanin" w:eastAsia="B Nazanin" w:hAnsi="B Nazanin" w:cs="B Nazanin"/>
          <w:sz w:val="24"/>
          <w:szCs w:val="24"/>
          <w:rtl/>
        </w:rPr>
        <w:t xml:space="preserve">) مورد </w:t>
      </w:r>
      <w:proofErr w:type="spellStart"/>
      <w:r>
        <w:rPr>
          <w:rFonts w:ascii="B Nazanin" w:eastAsia="B Nazanin" w:hAnsi="B Nazanin" w:cs="B Nazanin"/>
          <w:sz w:val="24"/>
          <w:szCs w:val="24"/>
          <w:rtl/>
        </w:rPr>
        <w:t>آزمون</w:t>
      </w:r>
      <w:proofErr w:type="spellEnd"/>
      <w:r>
        <w:rPr>
          <w:rFonts w:ascii="B Nazanin" w:eastAsia="B Nazanin" w:hAnsi="B Nazanin" w:cs="B Nazanin"/>
          <w:sz w:val="24"/>
          <w:szCs w:val="24"/>
          <w:rtl/>
        </w:rPr>
        <w:t xml:space="preserve"> قرار </w:t>
      </w:r>
      <w:proofErr w:type="spellStart"/>
      <w:r>
        <w:rPr>
          <w:rFonts w:ascii="B Nazanin" w:eastAsia="B Nazanin" w:hAnsi="B Nazanin" w:cs="B Nazanin"/>
          <w:sz w:val="24"/>
          <w:szCs w:val="24"/>
          <w:rtl/>
        </w:rPr>
        <w:t>گرفت</w:t>
      </w:r>
      <w:proofErr w:type="spellEnd"/>
      <w:r>
        <w:rPr>
          <w:rFonts w:ascii="B Nazanin" w:eastAsia="B Nazanin" w:hAnsi="B Nazanin" w:cs="B Nazanin"/>
          <w:sz w:val="24"/>
          <w:szCs w:val="24"/>
          <w:rtl/>
        </w:rPr>
        <w:t xml:space="preserve">. جواب </w:t>
      </w:r>
      <w:proofErr w:type="spellStart"/>
      <w:r>
        <w:rPr>
          <w:rFonts w:ascii="B Nazanin" w:eastAsia="B Nazanin" w:hAnsi="B Nazanin" w:cs="B Nazanin"/>
          <w:sz w:val="24"/>
          <w:szCs w:val="24"/>
          <w:rtl/>
        </w:rPr>
        <w:t>به‌دست‌آمده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رفتار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کیفی</w:t>
      </w:r>
      <w:proofErr w:type="spellEnd"/>
      <w:r>
        <w:rPr>
          <w:rFonts w:ascii="B Nazanin" w:eastAsia="B Nazanin" w:hAnsi="B Nazanin" w:cs="B Nazanin"/>
          <w:sz w:val="24"/>
          <w:szCs w:val="24"/>
          <w:rtl/>
        </w:rPr>
        <w:t xml:space="preserve"> جبهه </w:t>
      </w:r>
      <w:proofErr w:type="spellStart"/>
      <w:r>
        <w:rPr>
          <w:rFonts w:ascii="B Nazanin" w:eastAsia="B Nazanin" w:hAnsi="B Nazanin" w:cs="B Nazanin"/>
          <w:sz w:val="24"/>
          <w:szCs w:val="24"/>
          <w:rtl/>
        </w:rPr>
        <w:t>شوک</w:t>
      </w:r>
      <w:proofErr w:type="spellEnd"/>
      <w:r>
        <w:rPr>
          <w:rFonts w:ascii="B Nazanin" w:eastAsia="B Nazanin" w:hAnsi="B Nazanin" w:cs="B Nazanin"/>
          <w:sz w:val="24"/>
          <w:szCs w:val="24"/>
          <w:rtl/>
        </w:rPr>
        <w:t xml:space="preserve"> را </w:t>
      </w:r>
      <w:proofErr w:type="spellStart"/>
      <w:r>
        <w:rPr>
          <w:rFonts w:ascii="B Nazanin" w:eastAsia="B Nazanin" w:hAnsi="B Nazanin" w:cs="B Nazanin"/>
          <w:sz w:val="24"/>
          <w:szCs w:val="24"/>
          <w:rtl/>
        </w:rPr>
        <w:t>به‌درستی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بازتولید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کرده</w:t>
      </w:r>
      <w:proofErr w:type="spellEnd"/>
      <w:r>
        <w:rPr>
          <w:rFonts w:ascii="B Nazanin" w:eastAsia="B Nazanin" w:hAnsi="B Nazanin" w:cs="B Nazanin"/>
          <w:sz w:val="24"/>
          <w:szCs w:val="24"/>
          <w:rtl/>
        </w:rPr>
        <w:t xml:space="preserve"> و جواب </w:t>
      </w:r>
      <w:proofErr w:type="spellStart"/>
      <w:r>
        <w:rPr>
          <w:rFonts w:ascii="B Nazanin" w:eastAsia="B Nazanin" w:hAnsi="B Nazanin" w:cs="B Nazanin"/>
          <w:sz w:val="24"/>
          <w:szCs w:val="24"/>
          <w:rtl/>
        </w:rPr>
        <w:t>تحلیلی</w:t>
      </w:r>
      <w:proofErr w:type="spellEnd"/>
      <w:r>
        <w:rPr>
          <w:rFonts w:ascii="B Nazanin" w:eastAsia="B Nazanin" w:hAnsi="B Nazanin" w:cs="B Nazanin"/>
          <w:sz w:val="24"/>
          <w:szCs w:val="24"/>
          <w:rtl/>
        </w:rPr>
        <w:t xml:space="preserve"> حاصل از </w:t>
      </w:r>
      <w:proofErr w:type="spellStart"/>
      <w:r>
        <w:rPr>
          <w:rFonts w:ascii="B Nazanin" w:eastAsia="B Nazanin" w:hAnsi="B Nazanin" w:cs="B Nazanin"/>
          <w:sz w:val="24"/>
          <w:szCs w:val="24"/>
          <w:rtl/>
        </w:rPr>
        <w:t>تبدیل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کول-هاپف</w:t>
      </w:r>
      <w:proofErr w:type="spellEnd"/>
      <w:r>
        <w:rPr>
          <w:rFonts w:ascii="B Nazanin" w:eastAsia="B Nazanin" w:hAnsi="B Nazanin" w:cs="B Nazanin"/>
          <w:sz w:val="24"/>
          <w:szCs w:val="24"/>
          <w:rtl/>
        </w:rPr>
        <w:t xml:space="preserve"> را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دقتی</w:t>
      </w:r>
      <w:proofErr w:type="spellEnd"/>
      <w:r>
        <w:rPr>
          <w:rFonts w:ascii="B Nazanin" w:eastAsia="B Nazanin" w:hAnsi="B Nazanin" w:cs="B Nazanin"/>
          <w:sz w:val="24"/>
          <w:szCs w:val="24"/>
          <w:rtl/>
        </w:rPr>
        <w:t xml:space="preserve"> مطلوب </w:t>
      </w:r>
      <w:proofErr w:type="spellStart"/>
      <w:r>
        <w:rPr>
          <w:rFonts w:ascii="B Nazanin" w:eastAsia="B Nazanin" w:hAnsi="B Nazanin" w:cs="B Nazanin"/>
          <w:sz w:val="24"/>
          <w:szCs w:val="24"/>
          <w:rtl/>
        </w:rPr>
        <w:t>تقریب</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می‌زند</w:t>
      </w:r>
      <w:proofErr w:type="spellEnd"/>
      <w:r>
        <w:rPr>
          <w:rFonts w:ascii="B Nazanin" w:eastAsia="B Nazanin" w:hAnsi="B Nazanin" w:cs="B Nazanin"/>
          <w:sz w:val="24"/>
          <w:szCs w:val="24"/>
          <w:rtl/>
        </w:rPr>
        <w:t>.</w:t>
      </w:r>
    </w:p>
    <w:p w14:paraId="1E0E8BE2" w14:textId="77777777" w:rsidR="0047607C" w:rsidRDefault="0047607C">
      <w:pPr>
        <w:jc w:val="center"/>
        <w:rPr>
          <w:noProof/>
        </w:rPr>
      </w:pPr>
      <w:r>
        <w:rPr>
          <w:noProof/>
        </w:rPr>
        <w:drawing>
          <wp:inline distT="114300" distB="114300" distL="0" distR="0" wp14:anchorId="274CC5B1" wp14:editId="7DAC8ABE">
            <wp:extent cx="5029200" cy="1379806"/>
            <wp:effectExtent l="0" t="0" r="0" b="0"/>
            <wp:docPr id="102" name="Figure2_rId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3_2.png"/>
                    <pic:cNvPicPr>
                      <a:picLocks noChangeAspect="1" noChangeArrowheads="1"/>
                    </pic:cNvPicPr>
                  </pic:nvPicPr>
                  <pic:blipFill>
                    <a:blip r:embed="rId19"/>
                    <a:stretch>
                      <a:fillRect/>
                    </a:stretch>
                  </pic:blipFill>
                  <pic:spPr bwMode="auto">
                    <a:xfrm>
                      <a:off x="0" y="0"/>
                      <a:ext cx="5029200" cy="1379806"/>
                    </a:xfrm>
                    <a:prstGeom prst="rect">
                      <a:avLst/>
                    </a:prstGeom>
                    <a:noFill/>
                    <a:ln>
                      <a:noFill/>
                    </a:ln>
                  </pic:spPr>
                </pic:pic>
              </a:graphicData>
            </a:graphic>
          </wp:inline>
        </w:drawing>
      </w:r>
    </w:p>
    <w:p w14:paraId="2F19319F" w14:textId="77777777" w:rsidR="0047607C" w:rsidRPr="00AA2915" w:rsidRDefault="0047607C">
      <w:pPr>
        <w:pStyle w:val="Caption"/>
        <w:bidi/>
        <w:jc w:val="center"/>
        <w:rPr>
          <w:rFonts w:cs="B Nazanin"/>
          <w:color w:val="auto"/>
          <w:rtl/>
          <w:lang w:bidi="fa-IR"/>
        </w:rPr>
      </w:pPr>
      <w:r>
        <w:rPr>
          <w:rFonts w:cs="B Nazanin"/>
          <w:color w:val="auto"/>
          <w:rtl/>
          <w:lang w:bidi="fa-IR"/>
        </w:rPr>
        <w:t xml:space="preserve">شکل ۳-۲: مقایسه جواب عددی </w:t>
      </w:r>
      <w:r>
        <w:rPr>
          <w:rFonts w:asciiTheme="majorBidi" w:hAnsiTheme="majorBidi" w:cstheme="majorBidi"/>
          <w:color w:val="auto"/>
          <w:rtl/>
          <w:lang w:bidi="fa-IR"/>
        </w:rPr>
        <w:t>MFO-BOA</w:t>
      </w:r>
      <w:r>
        <w:rPr>
          <w:rFonts w:cs="B Nazanin"/>
          <w:color w:val="auto"/>
          <w:rtl/>
          <w:lang w:bidi="fa-IR"/>
        </w:rPr>
        <w:t xml:space="preserve"> با جواب تحلیلی در زمان‌های مختلف</w:t>
      </w:r>
    </w:p>
    <w:p w14:paraId="74917667" w14:textId="77777777" w:rsidR="0047607C" w:rsidRPr="00087247" w:rsidRDefault="0047607C" w:rsidP="003635D6">
      <w:pPr>
        <w:pStyle w:val="Heading3"/>
        <w:bidi/>
        <w:jc w:val="both"/>
        <w:rPr>
          <w:rFonts w:cs="B Nazanin"/>
          <w:color w:val="auto"/>
          <w:sz w:val="24"/>
          <w:szCs w:val="24"/>
          <w:rtl/>
        </w:rPr>
      </w:pPr>
      <w:bookmarkStart w:id="79" w:name="_Toc233810032"/>
      <w:r>
        <w:rPr>
          <w:rFonts w:cs="B Nazanin" w:hint="cs"/>
          <w:color w:val="auto"/>
          <w:sz w:val="24"/>
          <w:szCs w:val="24"/>
          <w:rtl/>
        </w:rPr>
        <w:t>3</w:t>
      </w:r>
      <w:r>
        <w:rPr>
          <w:rFonts w:cs="B Nazanin"/>
          <w:color w:val="auto"/>
          <w:sz w:val="24"/>
          <w:szCs w:val="24"/>
          <w:rtl/>
        </w:rPr>
        <w:t xml:space="preserve">-4-2 </w:t>
      </w:r>
      <w:proofErr w:type="spellStart"/>
      <w:r>
        <w:rPr>
          <w:rFonts w:cs="B Nazanin"/>
          <w:color w:val="auto"/>
          <w:sz w:val="24"/>
          <w:szCs w:val="24"/>
          <w:rtl/>
        </w:rPr>
        <w:t>مقایسه</w:t>
      </w:r>
      <w:proofErr w:type="spellEnd"/>
      <w:r>
        <w:rPr>
          <w:rFonts w:cs="B Nazanin"/>
          <w:color w:val="auto"/>
          <w:sz w:val="24"/>
          <w:szCs w:val="24"/>
          <w:rtl/>
        </w:rPr>
        <w:t xml:space="preserve"> </w:t>
      </w:r>
      <w:proofErr w:type="spellStart"/>
      <w:r>
        <w:rPr>
          <w:rFonts w:cs="B Nazanin"/>
          <w:color w:val="auto"/>
          <w:sz w:val="24"/>
          <w:szCs w:val="24"/>
          <w:rtl/>
        </w:rPr>
        <w:t>کمی</w:t>
      </w:r>
      <w:bookmarkEnd w:id="79"/>
      <w:proofErr w:type="spellEnd"/>
    </w:p>
    <w:p w14:paraId="0B783EDD" w14:textId="77777777" w:rsidR="0047607C" w:rsidRPr="002C6BDD" w:rsidRDefault="0047607C" w:rsidP="002C6BDD">
      <w:pPr>
        <w:pStyle w:val="Caption"/>
        <w:jc w:val="center"/>
        <w:rPr>
          <w:rFonts w:cs="B Nazanin"/>
          <w:color w:val="auto"/>
        </w:rPr>
      </w:pPr>
      <w:r>
        <w:rPr>
          <w:rFonts w:cs="B Nazanin" w:hint="cs"/>
          <w:color w:val="auto"/>
          <w:rtl/>
        </w:rPr>
        <w:t xml:space="preserve">جدول ۳-۲: </w:t>
      </w:r>
      <w:proofErr w:type="spellStart"/>
      <w:r>
        <w:rPr>
          <w:rFonts w:cs="B Nazanin" w:hint="cs"/>
          <w:color w:val="auto"/>
          <w:rtl/>
        </w:rPr>
        <w:t>مقایسه</w:t>
      </w:r>
      <w:proofErr w:type="spellEnd"/>
      <w:r>
        <w:rPr>
          <w:rFonts w:cs="B Nazanin"/>
          <w:color w:val="auto"/>
          <w:rtl/>
        </w:rPr>
        <w:t xml:space="preserve"> </w:t>
      </w:r>
      <w:proofErr w:type="spellStart"/>
      <w:r>
        <w:rPr>
          <w:rFonts w:cs="B Nazanin" w:hint="cs"/>
          <w:color w:val="auto"/>
          <w:rtl/>
        </w:rPr>
        <w:t>کامل</w:t>
      </w:r>
      <w:proofErr w:type="spellEnd"/>
      <w:r>
        <w:rPr>
          <w:rFonts w:cs="B Nazanin"/>
          <w:color w:val="auto"/>
          <w:rtl/>
        </w:rPr>
        <w:t xml:space="preserve"> </w:t>
      </w:r>
      <w:proofErr w:type="spellStart"/>
      <w:r>
        <w:rPr>
          <w:rFonts w:cs="B Nazanin" w:hint="cs"/>
          <w:color w:val="auto"/>
          <w:rtl/>
        </w:rPr>
        <w:t>الگوریتم‌ها</w:t>
      </w:r>
      <w:proofErr w:type="spellEnd"/>
      <w:r>
        <w:rPr>
          <w:rFonts w:cs="B Nazanin"/>
          <w:color w:val="auto"/>
          <w:rtl/>
        </w:rPr>
        <w:t xml:space="preserve"> </w:t>
      </w:r>
      <w:r>
        <w:rPr>
          <w:rFonts w:cs="B Nazanin" w:hint="cs"/>
          <w:color w:val="auto"/>
          <w:rtl/>
        </w:rPr>
        <w:t>بر</w:t>
      </w:r>
      <w:r>
        <w:rPr>
          <w:rFonts w:cs="B Nazanin"/>
          <w:color w:val="auto"/>
          <w:rtl/>
        </w:rPr>
        <w:t xml:space="preserve"> </w:t>
      </w:r>
      <w:r>
        <w:rPr>
          <w:rFonts w:cs="B Nazanin" w:hint="cs"/>
          <w:color w:val="auto"/>
          <w:rtl/>
        </w:rPr>
        <w:t>معادله</w:t>
      </w:r>
      <w:r>
        <w:rPr>
          <w:rFonts w:cs="B Nazanin"/>
          <w:color w:val="auto"/>
          <w:rtl/>
        </w:rPr>
        <w:t xml:space="preserve"> </w:t>
      </w:r>
      <w:proofErr w:type="spellStart"/>
      <w:r>
        <w:rPr>
          <w:rFonts w:cs="B Nazanin" w:hint="cs"/>
          <w:color w:val="auto"/>
          <w:rtl/>
        </w:rPr>
        <w:t>برگرز</w:t>
      </w:r>
      <w:proofErr w:type="spellEnd"/>
      <w:r>
        <w:rPr>
          <w:rFonts w:ascii="B Nazanin" w:eastAsia="B Nazanin" w:hAnsi="B Nazanin" w:cs="B Nazanin"/>
          <w:color w:val="555555"/>
          <w:rtl/>
        </w:rPr>
        <w:t xml:space="preserve"> </w:t>
      </w:r>
      <w:proofErr w:type="spellStart"/>
      <w:r>
        <w:rPr>
          <w:rFonts w:ascii="B Nazanin" w:eastAsia="B Nazanin" w:hAnsi="B Nazanin" w:cs="B Nazanin"/>
          <w:color w:val="555555"/>
          <w:rtl/>
        </w:rPr>
        <w:t>با</w:t>
      </w:r>
      <w:proofErr w:type="spellEnd"/>
      <w:r>
        <w:rPr>
          <w:rFonts w:ascii="B Nazanin" w:eastAsia="B Nazanin" w:hAnsi="B Nazanin" w:cs="B Nazanin"/>
          <w:color w:val="555555"/>
          <w:rtl/>
        </w:rPr>
        <w:t xml:space="preserve"> </w:t>
      </w:r>
      <w:r>
        <w:rPr>
          <w:rFonts w:ascii="Calibri" w:eastAsia="B Nazanin" w:hAnsi="Calibri" w:cs="Calibri" w:hint="cs"/>
          <w:color w:val="555555"/>
          <w:rtl/>
        </w:rPr>
        <w:t>ν</w:t>
      </w:r>
      <w:r>
        <w:rPr>
          <w:rFonts w:ascii="B Nazanin" w:eastAsia="B Nazanin" w:hAnsi="B Nazanin" w:cs="B Nazanin"/>
          <w:color w:val="555555"/>
          <w:rtl/>
        </w:rPr>
        <w:t xml:space="preserve"> = 0.01 (۳۰ </w:t>
      </w:r>
      <w:proofErr w:type="spellStart"/>
      <w:r>
        <w:rPr>
          <w:rFonts w:ascii="B Nazanin" w:eastAsia="B Nazanin" w:hAnsi="B Nazanin" w:cs="B Nazanin"/>
          <w:color w:val="555555"/>
          <w:rtl/>
        </w:rPr>
        <w:t>اجرای</w:t>
      </w:r>
      <w:proofErr w:type="spellEnd"/>
      <w:r>
        <w:rPr>
          <w:rFonts w:ascii="B Nazanin" w:eastAsia="B Nazanin" w:hAnsi="B Nazanin" w:cs="B Nazanin"/>
          <w:color w:val="555555"/>
          <w:rtl/>
        </w:rPr>
        <w:t xml:space="preserve"> مستقل)</w:t>
      </w:r>
    </w:p>
    <w:tbl>
      <w:tblPr>
        <w:tblStyle w:val="TableGrid"/>
        <w:tblW w:w="11000" w:type="dxa"/>
        <w:tblInd w:w="-998" w:type="dxa"/>
        <w:tblLook w:val="0000" w:firstRow="0" w:lastRow="0" w:firstColumn="0" w:lastColumn="0" w:noHBand="0" w:noVBand="0"/>
      </w:tblPr>
      <w:tblGrid>
        <w:gridCol w:w="2194"/>
        <w:gridCol w:w="1898"/>
        <w:gridCol w:w="1898"/>
        <w:gridCol w:w="1999"/>
        <w:gridCol w:w="1794"/>
        <w:gridCol w:w="1217"/>
      </w:tblGrid>
      <w:tr w:rsidR="0047607C" w:rsidRPr="00B420C8" w14:paraId="645C0AE8" w14:textId="77777777" w:rsidTr="002C6BDD">
        <w:tc>
          <w:tcPr>
            <w:tcW w:w="2194" w:type="dxa"/>
          </w:tcPr>
          <w:p w14:paraId="1F105810" w14:textId="77777777" w:rsidR="0047607C" w:rsidRPr="002C6BDD" w:rsidRDefault="0047607C" w:rsidP="003635D6">
            <w:pPr>
              <w:bidi/>
              <w:jc w:val="both"/>
              <w:rPr>
                <w:rFonts w:cs="B Nazanin"/>
                <w:sz w:val="24"/>
                <w:szCs w:val="24"/>
              </w:rPr>
            </w:pPr>
            <m:oMathPara>
              <m:oMath>
                <m:r>
                  <m:rPr>
                    <m:sty m:val="bi"/>
                  </m:rPr>
                  <w:rPr>
                    <w:rFonts w:ascii="Cambria Math" w:eastAsia="B Nazanin" w:hAnsi="Cambria Math" w:cs="B Nazanin"/>
                    <w:sz w:val="24"/>
                    <w:szCs w:val="24"/>
                    <w:rtl/>
                  </w:rPr>
                  <m:t>الگوریتم / روش</m:t>
                </m:r>
              </m:oMath>
            </m:oMathPara>
          </w:p>
        </w:tc>
        <w:tc>
          <w:tcPr>
            <w:tcW w:w="1898" w:type="dxa"/>
          </w:tcPr>
          <w:p w14:paraId="510F24FE" w14:textId="77777777" w:rsidR="0047607C" w:rsidRPr="002C6BDD" w:rsidRDefault="0047607C" w:rsidP="003635D6">
            <w:pPr>
              <w:bidi/>
              <w:jc w:val="both"/>
              <w:rPr>
                <w:rFonts w:cs="B Nazanin"/>
                <w:sz w:val="24"/>
                <w:szCs w:val="24"/>
              </w:rPr>
            </w:pPr>
            <m:oMathPara>
              <m:oMath>
                <m:r>
                  <w:rPr>
                    <w:rFonts w:ascii="Cambria Math" w:eastAsia="B Nazanin" w:hAnsi="Cambria Math" w:cs="Cambria Math" w:hint="cs"/>
                    <w:sz w:val="24"/>
                    <w:szCs w:val="24"/>
                    <w:rtl/>
                  </w:rPr>
                  <m:t>RMSE</m:t>
                </m:r>
                <m:r>
                  <m:rPr>
                    <m:sty m:val="bi"/>
                  </m:rPr>
                  <w:rPr>
                    <w:rFonts w:ascii="Cambria Math" w:eastAsia="B Nazanin" w:hAnsi="Cambria Math" w:cs="B Nazanin"/>
                    <w:sz w:val="24"/>
                    <w:szCs w:val="24"/>
                    <w:rtl/>
                  </w:rPr>
                  <m:t xml:space="preserve"> (میانگین)</m:t>
                </m:r>
              </m:oMath>
            </m:oMathPara>
          </w:p>
        </w:tc>
        <w:tc>
          <w:tcPr>
            <w:tcW w:w="1898" w:type="dxa"/>
          </w:tcPr>
          <w:p w14:paraId="4D0B138B" w14:textId="77777777" w:rsidR="0047607C" w:rsidRPr="002C6BDD" w:rsidRDefault="0047607C" w:rsidP="003635D6">
            <w:pPr>
              <w:bidi/>
              <w:jc w:val="both"/>
              <w:rPr>
                <w:rFonts w:cs="B Nazanin"/>
                <w:sz w:val="24"/>
                <w:szCs w:val="24"/>
              </w:rPr>
            </w:pPr>
            <m:oMathPara>
              <m:oMath>
                <m:r>
                  <w:rPr>
                    <w:rFonts w:ascii="Cambria Math" w:eastAsia="B Nazanin" w:hAnsi="Cambria Math" w:cs="Cambria Math" w:hint="cs"/>
                    <w:sz w:val="24"/>
                    <w:szCs w:val="24"/>
                    <w:rtl/>
                  </w:rPr>
                  <m:t>RMSE</m:t>
                </m:r>
                <m:r>
                  <m:rPr>
                    <m:sty m:val="bi"/>
                  </m:rPr>
                  <w:rPr>
                    <w:rFonts w:ascii="Cambria Math" w:eastAsia="B Nazanin" w:hAnsi="Cambria Math" w:cs="B Nazanin"/>
                    <w:sz w:val="24"/>
                    <w:szCs w:val="24"/>
                    <w:rtl/>
                  </w:rPr>
                  <m:t xml:space="preserve"> (بهترین)</m:t>
                </m:r>
              </m:oMath>
            </m:oMathPara>
          </w:p>
        </w:tc>
        <w:tc>
          <w:tcPr>
            <w:tcW w:w="1999" w:type="dxa"/>
          </w:tcPr>
          <w:p w14:paraId="3CF98B38" w14:textId="77777777" w:rsidR="0047607C" w:rsidRPr="002C6BDD" w:rsidRDefault="0047607C" w:rsidP="003635D6">
            <w:pPr>
              <w:bidi/>
              <w:jc w:val="both"/>
              <w:rPr>
                <w:rFonts w:cs="B Nazanin"/>
                <w:sz w:val="24"/>
                <w:szCs w:val="24"/>
              </w:rPr>
            </w:pPr>
            <m:oMathPara>
              <m:oMath>
                <m:r>
                  <w:rPr>
                    <w:rFonts w:ascii="Cambria Math" w:eastAsia="B Nazanin" w:hAnsi="Cambria Math" w:cs="Cambria Math" w:hint="cs"/>
                    <w:sz w:val="24"/>
                    <w:szCs w:val="24"/>
                    <w:rtl/>
                  </w:rPr>
                  <m:t>MaxAE</m:t>
                </m:r>
                <m:r>
                  <m:rPr>
                    <m:sty m:val="bi"/>
                  </m:rPr>
                  <w:rPr>
                    <w:rFonts w:ascii="Cambria Math" w:eastAsia="B Nazanin" w:hAnsi="Cambria Math" w:cs="B Nazanin"/>
                    <w:sz w:val="24"/>
                    <w:szCs w:val="24"/>
                    <w:rtl/>
                  </w:rPr>
                  <m:t xml:space="preserve"> (میانگین)</m:t>
                </m:r>
              </m:oMath>
            </m:oMathPara>
          </w:p>
        </w:tc>
        <w:tc>
          <w:tcPr>
            <w:tcW w:w="1794" w:type="dxa"/>
          </w:tcPr>
          <w:p w14:paraId="4C5EC75F" w14:textId="77777777" w:rsidR="0047607C" w:rsidRPr="002C6BDD" w:rsidRDefault="0047607C" w:rsidP="003635D6">
            <w:pPr>
              <w:bidi/>
              <w:jc w:val="both"/>
              <w:rPr>
                <w:rFonts w:cs="B Nazanin"/>
                <w:bCs/>
                <w:sz w:val="24"/>
                <w:szCs w:val="24"/>
              </w:rPr>
            </w:pPr>
            <m:oMathPara>
              <m:oMath>
                <m:r>
                  <w:rPr>
                    <w:rFonts w:ascii="Cambria Math" w:eastAsia="B Nazanin" w:hAnsi="Cambria Math" w:cs="Cambria Math" w:hint="cs"/>
                    <w:sz w:val="24"/>
                    <w:szCs w:val="24"/>
                    <w:rtl/>
                  </w:rPr>
                  <m:t>SR</m:t>
                </m:r>
                <m:r>
                  <w:rPr>
                    <w:rFonts w:ascii="Cambria Math" w:eastAsia="B Nazanin" w:hAnsi="Cambria Math" w:cs="B Nazanin"/>
                    <w:sz w:val="24"/>
                    <w:szCs w:val="24"/>
                    <w:rtl/>
                  </w:rPr>
                  <m:t>% (</m:t>
                </m:r>
                <m:r>
                  <w:rPr>
                    <w:rFonts w:ascii="Cambria Math" w:eastAsia="B Nazanin" w:hAnsi="Cambria Math" w:cs="Cambria Math" w:hint="cs"/>
                    <w:sz w:val="24"/>
                    <w:szCs w:val="24"/>
                    <w:rtl/>
                  </w:rPr>
                  <m:t>ε</m:t>
                </m:r>
                <m:r>
                  <w:rPr>
                    <w:rFonts w:ascii="Cambria Math" w:eastAsia="B Nazanin" w:hAnsi="Cambria Math" w:cs="B Nazanin"/>
                    <w:sz w:val="24"/>
                    <w:szCs w:val="24"/>
                    <w:rtl/>
                  </w:rPr>
                  <m:t>=</m:t>
                </m:r>
                <m:r>
                  <w:rPr>
                    <w:rFonts w:ascii="Cambria Math" w:eastAsia="B Nazanin" w:hAnsi="Cambria Math" w:cs="Cambria Math" w:hint="cs"/>
                    <w:sz w:val="24"/>
                    <w:szCs w:val="24"/>
                    <w:rtl/>
                  </w:rPr>
                  <m:t>10⁻³</m:t>
                </m:r>
                <m:r>
                  <w:rPr>
                    <w:rFonts w:ascii="Cambria Math" w:eastAsia="B Nazanin" w:hAnsi="Cambria Math" w:cs="B Nazanin"/>
                    <w:sz w:val="24"/>
                    <w:szCs w:val="24"/>
                    <w:rtl/>
                  </w:rPr>
                  <m:t>)</m:t>
                </m:r>
              </m:oMath>
            </m:oMathPara>
          </w:p>
        </w:tc>
        <w:tc>
          <w:tcPr>
            <w:tcW w:w="1217" w:type="dxa"/>
          </w:tcPr>
          <w:p w14:paraId="6B137428" w14:textId="77777777" w:rsidR="0047607C" w:rsidRPr="002C6BDD" w:rsidRDefault="0047607C" w:rsidP="003635D6">
            <w:pPr>
              <w:bidi/>
              <w:jc w:val="both"/>
              <w:rPr>
                <w:rFonts w:cs="B Nazanin"/>
                <w:sz w:val="24"/>
                <w:szCs w:val="24"/>
              </w:rPr>
            </w:pPr>
            <w:r>
              <w:rPr>
                <w:rFonts w:ascii="B Nazanin" w:eastAsia="B Nazanin" w:hAnsi="B Nazanin" w:cs="B Nazanin"/>
                <w:sz w:val="24"/>
                <w:szCs w:val="24"/>
                <w:rtl/>
              </w:rPr>
              <w:t>CP</w:t>
            </w:r>
            <m:oMath>
              <m:r>
                <w:rPr>
                  <w:rFonts w:ascii="Cambria Math" w:eastAsia="B Nazanin" w:hAnsi="Cambria Math" w:cs="Cambria Math" w:hint="cs"/>
                  <w:sz w:val="24"/>
                  <w:szCs w:val="24"/>
                  <w:rtl/>
                </w:rPr>
                <m:t>U</m:t>
              </m:r>
              <m:r>
                <m:rPr>
                  <m:sty m:val="bi"/>
                </m:rPr>
                <w:rPr>
                  <w:rFonts w:ascii="Cambria Math" w:eastAsia="B Nazanin" w:hAnsi="Cambria Math" w:cs="B Nazanin"/>
                  <w:sz w:val="24"/>
                  <w:szCs w:val="24"/>
                  <w:rtl/>
                </w:rPr>
                <m:t xml:space="preserve"> (ثانیه)</m:t>
              </m:r>
            </m:oMath>
          </w:p>
        </w:tc>
      </w:tr>
      <w:tr w:rsidR="0047607C" w:rsidRPr="00B420C8" w14:paraId="3BD2FD70" w14:textId="77777777" w:rsidTr="002C6BDD">
        <w:tc>
          <w:tcPr>
            <w:tcW w:w="2194" w:type="dxa"/>
          </w:tcPr>
          <w:p w14:paraId="3A1B412C" w14:textId="77777777" w:rsidR="0047607C" w:rsidRPr="00B420C8" w:rsidRDefault="0047607C" w:rsidP="003635D6">
            <w:pPr>
              <w:bidi/>
              <w:jc w:val="both"/>
              <w:rPr>
                <w:rFonts w:cs="B Nazanin"/>
                <w:sz w:val="24"/>
                <w:szCs w:val="24"/>
              </w:rPr>
            </w:pPr>
            <m:oMathPara>
              <m:oMath>
                <m:r>
                  <w:rPr>
                    <w:rFonts w:ascii="Cambria Math" w:eastAsia="B Nazanin" w:hAnsi="Cambria Math" w:cs="Cambria Math" w:hint="cs"/>
                    <w:sz w:val="24"/>
                    <w:szCs w:val="24"/>
                    <w:rtl/>
                  </w:rPr>
                  <m:t>MFO-BOA</m:t>
                </m:r>
              </m:oMath>
            </m:oMathPara>
          </w:p>
        </w:tc>
        <w:tc>
          <w:tcPr>
            <w:tcW w:w="1898" w:type="dxa"/>
          </w:tcPr>
          <w:p w14:paraId="429FF520"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۲.۸×۱۰</m:t>
                </m:r>
                <m:r>
                  <w:rPr>
                    <w:rFonts w:ascii="Cambria Math" w:eastAsia="B Nazanin" w:hAnsi="Cambria Math" w:cs="Cambria Math" w:hint="cs"/>
                    <w:sz w:val="24"/>
                    <w:szCs w:val="24"/>
                    <w:rtl/>
                  </w:rPr>
                  <m:t>⁻⁴</m:t>
                </m:r>
              </m:oMath>
            </m:oMathPara>
          </w:p>
        </w:tc>
        <w:tc>
          <w:tcPr>
            <w:tcW w:w="1898" w:type="dxa"/>
          </w:tcPr>
          <w:p w14:paraId="0D8B92B0"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۱.۱×۱۰</m:t>
                </m:r>
                <m:r>
                  <w:rPr>
                    <w:rFonts w:ascii="Cambria Math" w:eastAsia="B Nazanin" w:hAnsi="Cambria Math" w:cs="Cambria Math" w:hint="cs"/>
                    <w:sz w:val="24"/>
                    <w:szCs w:val="24"/>
                    <w:rtl/>
                  </w:rPr>
                  <m:t>⁻⁴</m:t>
                </m:r>
              </m:oMath>
            </m:oMathPara>
          </w:p>
        </w:tc>
        <w:tc>
          <w:tcPr>
            <w:tcW w:w="1999" w:type="dxa"/>
          </w:tcPr>
          <w:p w14:paraId="3E87170B"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۹.۴×۱۰</m:t>
                </m:r>
                <m:r>
                  <w:rPr>
                    <w:rFonts w:ascii="Cambria Math" w:eastAsia="B Nazanin" w:hAnsi="Cambria Math" w:cs="Cambria Math" w:hint="cs"/>
                    <w:sz w:val="24"/>
                    <w:szCs w:val="24"/>
                    <w:rtl/>
                  </w:rPr>
                  <m:t>⁻⁴</m:t>
                </m:r>
              </m:oMath>
            </m:oMathPara>
          </w:p>
        </w:tc>
        <w:tc>
          <w:tcPr>
            <w:tcW w:w="1794" w:type="dxa"/>
          </w:tcPr>
          <w:p w14:paraId="5F8BE82C"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۸۶.۷</m:t>
                </m:r>
              </m:oMath>
            </m:oMathPara>
          </w:p>
        </w:tc>
        <w:tc>
          <w:tcPr>
            <w:tcW w:w="1217" w:type="dxa"/>
          </w:tcPr>
          <w:p w14:paraId="1556BE66"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۱۴۷</m:t>
                </m:r>
              </m:oMath>
            </m:oMathPara>
          </w:p>
        </w:tc>
      </w:tr>
      <w:tr w:rsidR="0047607C" w:rsidRPr="00B420C8" w14:paraId="6A26B58D" w14:textId="77777777" w:rsidTr="002C6BDD">
        <w:tc>
          <w:tcPr>
            <w:tcW w:w="2194" w:type="dxa"/>
          </w:tcPr>
          <w:p w14:paraId="285175E0" w14:textId="77777777" w:rsidR="0047607C" w:rsidRPr="00B420C8" w:rsidRDefault="0047607C" w:rsidP="003635D6">
            <w:pPr>
              <w:bidi/>
              <w:jc w:val="both"/>
              <w:rPr>
                <w:rFonts w:cs="B Nazanin"/>
                <w:sz w:val="24"/>
                <w:szCs w:val="24"/>
              </w:rPr>
            </w:pPr>
            <m:oMathPara>
              <m:oMath>
                <m:r>
                  <w:rPr>
                    <w:rFonts w:ascii="Cambria Math" w:eastAsia="B Nazanin" w:hAnsi="Cambria Math" w:cs="Cambria Math" w:hint="cs"/>
                    <w:sz w:val="24"/>
                    <w:szCs w:val="24"/>
                    <w:rtl/>
                  </w:rPr>
                  <m:t>MFO</m:t>
                </m:r>
                <m:r>
                  <w:rPr>
                    <w:rFonts w:ascii="Cambria Math" w:eastAsia="B Nazanin" w:hAnsi="Cambria Math" w:cs="B Nazanin"/>
                    <w:sz w:val="24"/>
                    <w:szCs w:val="24"/>
                    <w:rtl/>
                  </w:rPr>
                  <m:t xml:space="preserve"> (مستقل)</m:t>
                </m:r>
              </m:oMath>
            </m:oMathPara>
          </w:p>
        </w:tc>
        <w:tc>
          <w:tcPr>
            <w:tcW w:w="1898" w:type="dxa"/>
          </w:tcPr>
          <w:p w14:paraId="5823D117"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۷.۳×۱۰</m:t>
                </m:r>
                <m:r>
                  <w:rPr>
                    <w:rFonts w:ascii="Cambria Math" w:eastAsia="B Nazanin" w:hAnsi="Cambria Math" w:cs="Cambria Math" w:hint="cs"/>
                    <w:sz w:val="24"/>
                    <w:szCs w:val="24"/>
                    <w:rtl/>
                  </w:rPr>
                  <m:t>⁻⁴</m:t>
                </m:r>
              </m:oMath>
            </m:oMathPara>
          </w:p>
        </w:tc>
        <w:tc>
          <w:tcPr>
            <w:tcW w:w="1898" w:type="dxa"/>
          </w:tcPr>
          <w:p w14:paraId="71193A77"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۳.۹×۱۰</m:t>
                </m:r>
                <m:r>
                  <w:rPr>
                    <w:rFonts w:ascii="Cambria Math" w:eastAsia="B Nazanin" w:hAnsi="Cambria Math" w:cs="Cambria Math" w:hint="cs"/>
                    <w:sz w:val="24"/>
                    <w:szCs w:val="24"/>
                    <w:rtl/>
                  </w:rPr>
                  <m:t>⁻⁴</m:t>
                </m:r>
              </m:oMath>
            </m:oMathPara>
          </w:p>
        </w:tc>
        <w:tc>
          <w:tcPr>
            <w:tcW w:w="1999" w:type="dxa"/>
          </w:tcPr>
          <w:p w14:paraId="6FE4E2A3"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۲.۴×۱۰</m:t>
                </m:r>
                <m:r>
                  <w:rPr>
                    <w:rFonts w:ascii="Cambria Math" w:eastAsia="B Nazanin" w:hAnsi="Cambria Math" w:cs="Cambria Math" w:hint="cs"/>
                    <w:sz w:val="24"/>
                    <w:szCs w:val="24"/>
                    <w:rtl/>
                  </w:rPr>
                  <m:t>⁻³</m:t>
                </m:r>
              </m:oMath>
            </m:oMathPara>
          </w:p>
        </w:tc>
        <w:tc>
          <w:tcPr>
            <w:tcW w:w="1794" w:type="dxa"/>
          </w:tcPr>
          <w:p w14:paraId="3AD76759"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۵۳.۳</m:t>
                </m:r>
              </m:oMath>
            </m:oMathPara>
          </w:p>
        </w:tc>
        <w:tc>
          <w:tcPr>
            <w:tcW w:w="1217" w:type="dxa"/>
          </w:tcPr>
          <w:p w14:paraId="74A49CF7"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۱۲۸</m:t>
                </m:r>
              </m:oMath>
            </m:oMathPara>
          </w:p>
        </w:tc>
      </w:tr>
      <w:tr w:rsidR="0047607C" w:rsidRPr="00B420C8" w14:paraId="34F4D6C2" w14:textId="77777777" w:rsidTr="002C6BDD">
        <w:tc>
          <w:tcPr>
            <w:tcW w:w="2194" w:type="dxa"/>
          </w:tcPr>
          <w:p w14:paraId="6A0FCBF2" w14:textId="77777777" w:rsidR="0047607C" w:rsidRPr="00B420C8" w:rsidRDefault="0047607C" w:rsidP="003635D6">
            <w:pPr>
              <w:bidi/>
              <w:jc w:val="both"/>
              <w:rPr>
                <w:rFonts w:cs="B Nazanin"/>
                <w:sz w:val="24"/>
                <w:szCs w:val="24"/>
              </w:rPr>
            </w:pPr>
            <m:oMathPara>
              <m:oMath>
                <m:r>
                  <w:rPr>
                    <w:rFonts w:ascii="Cambria Math" w:eastAsia="B Nazanin" w:hAnsi="Cambria Math" w:cs="Cambria Math" w:hint="cs"/>
                    <w:sz w:val="24"/>
                    <w:szCs w:val="24"/>
                    <w:rtl/>
                  </w:rPr>
                  <m:t>BOA</m:t>
                </m:r>
                <m:r>
                  <w:rPr>
                    <w:rFonts w:ascii="Cambria Math" w:eastAsia="B Nazanin" w:hAnsi="Cambria Math" w:cs="B Nazanin"/>
                    <w:sz w:val="24"/>
                    <w:szCs w:val="24"/>
                    <w:rtl/>
                  </w:rPr>
                  <m:t xml:space="preserve"> (مستقل)</m:t>
                </m:r>
              </m:oMath>
            </m:oMathPara>
          </w:p>
        </w:tc>
        <w:tc>
          <w:tcPr>
            <w:tcW w:w="1898" w:type="dxa"/>
          </w:tcPr>
          <w:p w14:paraId="7B0FE810"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۹.۱×۱۰</m:t>
                </m:r>
                <m:r>
                  <w:rPr>
                    <w:rFonts w:ascii="Cambria Math" w:eastAsia="B Nazanin" w:hAnsi="Cambria Math" w:cs="Cambria Math" w:hint="cs"/>
                    <w:sz w:val="24"/>
                    <w:szCs w:val="24"/>
                    <w:rtl/>
                  </w:rPr>
                  <m:t>⁻⁴</m:t>
                </m:r>
              </m:oMath>
            </m:oMathPara>
          </w:p>
        </w:tc>
        <w:tc>
          <w:tcPr>
            <w:tcW w:w="1898" w:type="dxa"/>
          </w:tcPr>
          <w:p w14:paraId="2C46B642"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۵.۱×۱۰</m:t>
                </m:r>
                <m:r>
                  <w:rPr>
                    <w:rFonts w:ascii="Cambria Math" w:eastAsia="B Nazanin" w:hAnsi="Cambria Math" w:cs="Cambria Math" w:hint="cs"/>
                    <w:sz w:val="24"/>
                    <w:szCs w:val="24"/>
                    <w:rtl/>
                  </w:rPr>
                  <m:t>⁻⁴</m:t>
                </m:r>
              </m:oMath>
            </m:oMathPara>
          </w:p>
        </w:tc>
        <w:tc>
          <w:tcPr>
            <w:tcW w:w="1999" w:type="dxa"/>
          </w:tcPr>
          <w:p w14:paraId="2FCAD2FA"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۳.۱×۱۰</m:t>
                </m:r>
                <m:r>
                  <w:rPr>
                    <w:rFonts w:ascii="Cambria Math" w:eastAsia="B Nazanin" w:hAnsi="Cambria Math" w:cs="Cambria Math" w:hint="cs"/>
                    <w:sz w:val="24"/>
                    <w:szCs w:val="24"/>
                    <w:rtl/>
                  </w:rPr>
                  <m:t>⁻³</m:t>
                </m:r>
              </m:oMath>
            </m:oMathPara>
          </w:p>
        </w:tc>
        <w:tc>
          <w:tcPr>
            <w:tcW w:w="1794" w:type="dxa"/>
          </w:tcPr>
          <w:p w14:paraId="130C81DC"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۴۳.۳</m:t>
                </m:r>
              </m:oMath>
            </m:oMathPara>
          </w:p>
        </w:tc>
        <w:tc>
          <w:tcPr>
            <w:tcW w:w="1217" w:type="dxa"/>
          </w:tcPr>
          <w:p w14:paraId="61DEA1DF"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۱۳۱</m:t>
                </m:r>
              </m:oMath>
            </m:oMathPara>
          </w:p>
        </w:tc>
      </w:tr>
      <w:tr w:rsidR="0047607C" w:rsidRPr="00B420C8" w14:paraId="5EEBCFD5" w14:textId="77777777" w:rsidTr="002C6BDD">
        <w:tc>
          <w:tcPr>
            <w:tcW w:w="2194" w:type="dxa"/>
          </w:tcPr>
          <w:p w14:paraId="2FDF95C9" w14:textId="77777777" w:rsidR="0047607C" w:rsidRPr="00B420C8" w:rsidRDefault="0047607C" w:rsidP="003635D6">
            <w:pPr>
              <w:bidi/>
              <w:jc w:val="both"/>
              <w:rPr>
                <w:rFonts w:cs="B Nazanin"/>
                <w:sz w:val="24"/>
                <w:szCs w:val="24"/>
              </w:rPr>
            </w:pPr>
            <m:oMathPara>
              <m:oMath>
                <m:r>
                  <w:rPr>
                    <w:rFonts w:ascii="Cambria Math" w:eastAsia="B Nazanin" w:hAnsi="Cambria Math" w:cs="Cambria Math" w:hint="cs"/>
                    <w:sz w:val="24"/>
                    <w:szCs w:val="24"/>
                    <w:rtl/>
                  </w:rPr>
                  <m:t>PSO</m:t>
                </m:r>
              </m:oMath>
            </m:oMathPara>
          </w:p>
        </w:tc>
        <w:tc>
          <w:tcPr>
            <w:tcW w:w="1898" w:type="dxa"/>
          </w:tcPr>
          <w:p w14:paraId="2F821A89"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۶.۸×۱۰</m:t>
                </m:r>
                <m:r>
                  <w:rPr>
                    <w:rFonts w:ascii="Cambria Math" w:eastAsia="B Nazanin" w:hAnsi="Cambria Math" w:cs="Cambria Math" w:hint="cs"/>
                    <w:sz w:val="24"/>
                    <w:szCs w:val="24"/>
                    <w:rtl/>
                  </w:rPr>
                  <m:t>⁻⁴</m:t>
                </m:r>
              </m:oMath>
            </m:oMathPara>
          </w:p>
        </w:tc>
        <w:tc>
          <w:tcPr>
            <w:tcW w:w="1898" w:type="dxa"/>
          </w:tcPr>
          <w:p w14:paraId="2D40BD6E"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۳.۱×۱۰</m:t>
                </m:r>
                <m:r>
                  <w:rPr>
                    <w:rFonts w:ascii="Cambria Math" w:eastAsia="B Nazanin" w:hAnsi="Cambria Math" w:cs="Cambria Math" w:hint="cs"/>
                    <w:sz w:val="24"/>
                    <w:szCs w:val="24"/>
                    <w:rtl/>
                  </w:rPr>
                  <m:t>⁻⁴</m:t>
                </m:r>
              </m:oMath>
            </m:oMathPara>
          </w:p>
        </w:tc>
        <w:tc>
          <w:tcPr>
            <w:tcW w:w="1999" w:type="dxa"/>
          </w:tcPr>
          <w:p w14:paraId="27AFFFA0"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۲.۲×۱۰</m:t>
                </m:r>
                <m:r>
                  <w:rPr>
                    <w:rFonts w:ascii="Cambria Math" w:eastAsia="B Nazanin" w:hAnsi="Cambria Math" w:cs="Cambria Math" w:hint="cs"/>
                    <w:sz w:val="24"/>
                    <w:szCs w:val="24"/>
                    <w:rtl/>
                  </w:rPr>
                  <m:t>⁻³</m:t>
                </m:r>
              </m:oMath>
            </m:oMathPara>
          </w:p>
        </w:tc>
        <w:tc>
          <w:tcPr>
            <w:tcW w:w="1794" w:type="dxa"/>
          </w:tcPr>
          <w:p w14:paraId="25EE6EB9"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۵۶.۷</m:t>
                </m:r>
              </m:oMath>
            </m:oMathPara>
          </w:p>
        </w:tc>
        <w:tc>
          <w:tcPr>
            <w:tcW w:w="1217" w:type="dxa"/>
          </w:tcPr>
          <w:p w14:paraId="471A81A1"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۱۱۹</m:t>
                </m:r>
              </m:oMath>
            </m:oMathPara>
          </w:p>
        </w:tc>
      </w:tr>
      <w:tr w:rsidR="0047607C" w:rsidRPr="00B420C8" w14:paraId="369C36FD" w14:textId="77777777" w:rsidTr="002C6BDD">
        <w:tc>
          <w:tcPr>
            <w:tcW w:w="2194" w:type="dxa"/>
          </w:tcPr>
          <w:p w14:paraId="1791101F" w14:textId="77777777" w:rsidR="0047607C" w:rsidRPr="00B420C8" w:rsidRDefault="0047607C" w:rsidP="003635D6">
            <w:pPr>
              <w:bidi/>
              <w:jc w:val="both"/>
              <w:rPr>
                <w:rFonts w:cs="B Nazanin"/>
                <w:sz w:val="24"/>
                <w:szCs w:val="24"/>
              </w:rPr>
            </w:pPr>
            <m:oMathPara>
              <m:oMath>
                <m:r>
                  <w:rPr>
                    <w:rFonts w:ascii="Cambria Math" w:eastAsia="B Nazanin" w:hAnsi="Cambria Math" w:cs="Cambria Math" w:hint="cs"/>
                    <w:sz w:val="24"/>
                    <w:szCs w:val="24"/>
                    <w:rtl/>
                  </w:rPr>
                  <m:t>DE</m:t>
                </m:r>
              </m:oMath>
            </m:oMathPara>
          </w:p>
        </w:tc>
        <w:tc>
          <w:tcPr>
            <w:tcW w:w="1898" w:type="dxa"/>
          </w:tcPr>
          <w:p w14:paraId="332444C3"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۵.۹×۱۰</m:t>
                </m:r>
                <m:r>
                  <w:rPr>
                    <w:rFonts w:ascii="Cambria Math" w:eastAsia="B Nazanin" w:hAnsi="Cambria Math" w:cs="Cambria Math" w:hint="cs"/>
                    <w:sz w:val="24"/>
                    <w:szCs w:val="24"/>
                    <w:rtl/>
                  </w:rPr>
                  <m:t>⁻⁴</m:t>
                </m:r>
              </m:oMath>
            </m:oMathPara>
          </w:p>
        </w:tc>
        <w:tc>
          <w:tcPr>
            <w:tcW w:w="1898" w:type="dxa"/>
          </w:tcPr>
          <w:p w14:paraId="116EBBF8"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۲.۷×۱۰</m:t>
                </m:r>
                <m:r>
                  <w:rPr>
                    <w:rFonts w:ascii="Cambria Math" w:eastAsia="B Nazanin" w:hAnsi="Cambria Math" w:cs="Cambria Math" w:hint="cs"/>
                    <w:sz w:val="24"/>
                    <w:szCs w:val="24"/>
                    <w:rtl/>
                  </w:rPr>
                  <m:t>⁻⁴</m:t>
                </m:r>
              </m:oMath>
            </m:oMathPara>
          </w:p>
        </w:tc>
        <w:tc>
          <w:tcPr>
            <w:tcW w:w="1999" w:type="dxa"/>
          </w:tcPr>
          <w:p w14:paraId="602DC560"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۱.۹×۱۰</m:t>
                </m:r>
                <m:r>
                  <w:rPr>
                    <w:rFonts w:ascii="Cambria Math" w:eastAsia="B Nazanin" w:hAnsi="Cambria Math" w:cs="Cambria Math" w:hint="cs"/>
                    <w:sz w:val="24"/>
                    <w:szCs w:val="24"/>
                    <w:rtl/>
                  </w:rPr>
                  <m:t>⁻³</m:t>
                </m:r>
              </m:oMath>
            </m:oMathPara>
          </w:p>
        </w:tc>
        <w:tc>
          <w:tcPr>
            <w:tcW w:w="1794" w:type="dxa"/>
          </w:tcPr>
          <w:p w14:paraId="56F9DB20"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۶۳.۳</m:t>
                </m:r>
              </m:oMath>
            </m:oMathPara>
          </w:p>
        </w:tc>
        <w:tc>
          <w:tcPr>
            <w:tcW w:w="1217" w:type="dxa"/>
          </w:tcPr>
          <w:p w14:paraId="4A584001"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۱۳۵</m:t>
                </m:r>
              </m:oMath>
            </m:oMathPara>
          </w:p>
        </w:tc>
      </w:tr>
      <w:tr w:rsidR="0047607C" w:rsidRPr="00B420C8" w14:paraId="521EB167" w14:textId="77777777" w:rsidTr="002C6BDD">
        <w:tc>
          <w:tcPr>
            <w:tcW w:w="2194" w:type="dxa"/>
          </w:tcPr>
          <w:p w14:paraId="21F64C79" w14:textId="77777777" w:rsidR="0047607C" w:rsidRPr="00B420C8" w:rsidRDefault="0047607C" w:rsidP="003635D6">
            <w:pPr>
              <w:bidi/>
              <w:jc w:val="both"/>
              <w:rPr>
                <w:rFonts w:cs="B Nazanin"/>
                <w:sz w:val="24"/>
                <w:szCs w:val="24"/>
              </w:rPr>
            </w:pPr>
            <m:oMathPara>
              <m:oMath>
                <m:r>
                  <w:rPr>
                    <w:rFonts w:ascii="Cambria Math" w:eastAsia="B Nazanin" w:hAnsi="Cambria Math" w:cs="Cambria Math" w:hint="cs"/>
                    <w:sz w:val="24"/>
                    <w:szCs w:val="24"/>
                    <w:rtl/>
                  </w:rPr>
                  <m:t>FDM</m:t>
                </m:r>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Δx</m:t>
                </m:r>
                <m:r>
                  <w:rPr>
                    <w:rFonts w:ascii="Cambria Math" w:eastAsia="B Nazanin" w:hAnsi="Cambria Math" w:cs="B Nazanin"/>
                    <w:sz w:val="24"/>
                    <w:szCs w:val="24"/>
                    <w:rtl/>
                  </w:rPr>
                  <m:t>=0.01)</m:t>
                </m:r>
              </m:oMath>
            </m:oMathPara>
          </w:p>
        </w:tc>
        <w:tc>
          <w:tcPr>
            <w:tcW w:w="1898" w:type="dxa"/>
          </w:tcPr>
          <w:p w14:paraId="00E07928"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۱.۷×۱۰</m:t>
                </m:r>
                <m:r>
                  <w:rPr>
                    <w:rFonts w:ascii="Cambria Math" w:eastAsia="B Nazanin" w:hAnsi="Cambria Math" w:cs="Cambria Math" w:hint="cs"/>
                    <w:sz w:val="24"/>
                    <w:szCs w:val="24"/>
                    <w:rtl/>
                  </w:rPr>
                  <m:t>⁻⁴</m:t>
                </m:r>
              </m:oMath>
            </m:oMathPara>
          </w:p>
        </w:tc>
        <w:tc>
          <w:tcPr>
            <w:tcW w:w="1898" w:type="dxa"/>
          </w:tcPr>
          <w:p w14:paraId="3E9493AD" w14:textId="77777777" w:rsidR="0047607C" w:rsidRPr="00B420C8" w:rsidRDefault="0047607C" w:rsidP="003635D6">
            <w:pPr>
              <w:bidi/>
              <w:jc w:val="both"/>
              <w:rPr>
                <w:rFonts w:cs="B Nazanin"/>
                <w:sz w:val="24"/>
                <w:szCs w:val="24"/>
              </w:rPr>
            </w:pPr>
            <m:oMathPara>
              <m:oMath>
                <m:r>
                  <w:rPr>
                    <w:rFonts w:ascii="Cambria Math" w:eastAsia="B Nazanin" w:hAnsi="Cambria Math" w:cs="Arial" w:hint="cs"/>
                    <w:sz w:val="24"/>
                    <w:szCs w:val="24"/>
                    <w:rtl/>
                  </w:rPr>
                  <m:t>-</m:t>
                </m:r>
              </m:oMath>
            </m:oMathPara>
          </w:p>
        </w:tc>
        <w:tc>
          <w:tcPr>
            <w:tcW w:w="1999" w:type="dxa"/>
          </w:tcPr>
          <w:p w14:paraId="64F22AC4"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۵.۸×۱۰</m:t>
                </m:r>
                <m:r>
                  <w:rPr>
                    <w:rFonts w:ascii="Cambria Math" w:eastAsia="B Nazanin" w:hAnsi="Cambria Math" w:cs="Cambria Math" w:hint="cs"/>
                    <w:sz w:val="24"/>
                    <w:szCs w:val="24"/>
                    <w:rtl/>
                  </w:rPr>
                  <m:t>⁻⁴</m:t>
                </m:r>
              </m:oMath>
            </m:oMathPara>
          </w:p>
        </w:tc>
        <w:tc>
          <w:tcPr>
            <w:tcW w:w="1794" w:type="dxa"/>
          </w:tcPr>
          <w:p w14:paraId="395F7B1E"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۱۰۰</m:t>
                </m:r>
              </m:oMath>
            </m:oMathPara>
          </w:p>
        </w:tc>
        <w:tc>
          <w:tcPr>
            <w:tcW w:w="1217" w:type="dxa"/>
          </w:tcPr>
          <w:p w14:paraId="1F03068A"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۰.۱۲</m:t>
                </m:r>
              </m:oMath>
            </m:oMathPara>
          </w:p>
        </w:tc>
      </w:tr>
      <w:tr w:rsidR="0047607C" w:rsidRPr="00B420C8" w14:paraId="0B60BD87" w14:textId="77777777" w:rsidTr="002C6BDD">
        <w:tc>
          <w:tcPr>
            <w:tcW w:w="2194" w:type="dxa"/>
          </w:tcPr>
          <w:p w14:paraId="7E888B04" w14:textId="77777777" w:rsidR="0047607C" w:rsidRPr="00B420C8" w:rsidRDefault="0047607C" w:rsidP="003635D6">
            <w:pPr>
              <w:bidi/>
              <w:jc w:val="both"/>
              <w:rPr>
                <w:rFonts w:cs="B Nazanin"/>
                <w:sz w:val="24"/>
                <w:szCs w:val="24"/>
              </w:rPr>
            </w:pPr>
            <m:oMathPara>
              <m:oMath>
                <m:r>
                  <w:rPr>
                    <w:rFonts w:ascii="Cambria Math" w:eastAsia="B Nazanin" w:hAnsi="Cambria Math" w:cs="Cambria Math" w:hint="cs"/>
                    <w:sz w:val="24"/>
                    <w:szCs w:val="24"/>
                    <w:rtl/>
                  </w:rPr>
                  <m:t>FEM</m:t>
                </m:r>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Ne</m:t>
                </m:r>
                <m:r>
                  <w:rPr>
                    <w:rFonts w:ascii="Cambria Math" w:eastAsia="B Nazanin" w:hAnsi="Cambria Math" w:cs="B Nazanin"/>
                    <w:sz w:val="24"/>
                    <w:szCs w:val="24"/>
                    <w:rtl/>
                  </w:rPr>
                  <m:t>=100)</m:t>
                </m:r>
              </m:oMath>
            </m:oMathPara>
          </w:p>
        </w:tc>
        <w:tc>
          <w:tcPr>
            <w:tcW w:w="1898" w:type="dxa"/>
          </w:tcPr>
          <w:p w14:paraId="574A070C"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۱.۴×۱۰</m:t>
                </m:r>
                <m:r>
                  <w:rPr>
                    <w:rFonts w:ascii="Cambria Math" w:eastAsia="B Nazanin" w:hAnsi="Cambria Math" w:cs="Cambria Math" w:hint="cs"/>
                    <w:sz w:val="24"/>
                    <w:szCs w:val="24"/>
                    <w:rtl/>
                  </w:rPr>
                  <m:t>⁻⁴</m:t>
                </m:r>
              </m:oMath>
            </m:oMathPara>
          </w:p>
        </w:tc>
        <w:tc>
          <w:tcPr>
            <w:tcW w:w="1898" w:type="dxa"/>
          </w:tcPr>
          <w:p w14:paraId="4DFD3518" w14:textId="77777777" w:rsidR="0047607C" w:rsidRPr="00B420C8" w:rsidRDefault="0047607C" w:rsidP="003635D6">
            <w:pPr>
              <w:bidi/>
              <w:jc w:val="both"/>
              <w:rPr>
                <w:rFonts w:cs="B Nazanin"/>
                <w:sz w:val="24"/>
                <w:szCs w:val="24"/>
              </w:rPr>
            </w:pPr>
            <m:oMathPara>
              <m:oMath>
                <m:r>
                  <w:rPr>
                    <w:rFonts w:ascii="Cambria Math" w:eastAsia="B Nazanin" w:hAnsi="Cambria Math" w:cs="Arial" w:hint="cs"/>
                    <w:sz w:val="24"/>
                    <w:szCs w:val="24"/>
                    <w:rtl/>
                  </w:rPr>
                  <m:t>-</m:t>
                </m:r>
              </m:oMath>
            </m:oMathPara>
          </w:p>
        </w:tc>
        <w:tc>
          <w:tcPr>
            <w:tcW w:w="1999" w:type="dxa"/>
          </w:tcPr>
          <w:p w14:paraId="05EABC7A"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۴.۶×۱۰</m:t>
                </m:r>
                <m:r>
                  <w:rPr>
                    <w:rFonts w:ascii="Cambria Math" w:eastAsia="B Nazanin" w:hAnsi="Cambria Math" w:cs="Cambria Math" w:hint="cs"/>
                    <w:sz w:val="24"/>
                    <w:szCs w:val="24"/>
                    <w:rtl/>
                  </w:rPr>
                  <m:t>⁻⁴</m:t>
                </m:r>
              </m:oMath>
            </m:oMathPara>
          </w:p>
        </w:tc>
        <w:tc>
          <w:tcPr>
            <w:tcW w:w="1794" w:type="dxa"/>
          </w:tcPr>
          <w:p w14:paraId="194D573C"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۱۰۰</m:t>
                </m:r>
              </m:oMath>
            </m:oMathPara>
          </w:p>
        </w:tc>
        <w:tc>
          <w:tcPr>
            <w:tcW w:w="1217" w:type="dxa"/>
          </w:tcPr>
          <w:p w14:paraId="47185424" w14:textId="77777777" w:rsidR="0047607C" w:rsidRPr="00B420C8" w:rsidRDefault="0047607C" w:rsidP="002C6BDD">
            <w:pPr>
              <w:keepNext/>
              <w:bidi/>
              <w:jc w:val="both"/>
              <w:rPr>
                <w:rFonts w:cs="B Nazanin"/>
                <w:sz w:val="24"/>
                <w:szCs w:val="24"/>
              </w:rPr>
            </w:pPr>
            <m:oMathPara>
              <m:oMath>
                <m:r>
                  <w:rPr>
                    <w:rFonts w:ascii="Cambria Math" w:eastAsia="B Nazanin" w:hAnsi="Cambria Math" w:cs="B Nazanin"/>
                    <w:sz w:val="24"/>
                    <w:szCs w:val="24"/>
                    <w:rtl/>
                  </w:rPr>
                  <m:t>۰.۲۷</m:t>
                </m:r>
              </m:oMath>
            </m:oMathPara>
          </w:p>
        </w:tc>
      </w:tr>
    </w:tbl>
    <w:p w14:paraId="19538C5B" w14:textId="77777777" w:rsidR="0047607C" w:rsidRDefault="0047607C" w:rsidP="003635D6">
      <w:pPr>
        <w:bidi/>
        <w:spacing w:after="210" w:line="400" w:lineRule="auto"/>
        <w:jc w:val="both"/>
        <w:rPr>
          <w:rFonts w:ascii="B Nazanin" w:eastAsia="B Nazanin" w:hAnsi="B Nazanin" w:cs="B Nazanin"/>
          <w:sz w:val="24"/>
          <w:szCs w:val="24"/>
          <w:rtl/>
        </w:rPr>
      </w:pPr>
      <w:proofErr w:type="spellStart"/>
      <w:r>
        <w:rPr>
          <w:rFonts w:ascii="B Nazanin" w:eastAsia="B Nazanin" w:hAnsi="B Nazanin" w:cs="B Nazanin"/>
          <w:sz w:val="24"/>
          <w:szCs w:val="24"/>
          <w:rtl/>
        </w:rPr>
        <w:t>نتایج</w:t>
      </w:r>
      <w:proofErr w:type="spellEnd"/>
      <w:r>
        <w:rPr>
          <w:rFonts w:ascii="B Nazanin" w:eastAsia="B Nazanin" w:hAnsi="B Nazanin" w:cs="B Nazanin"/>
          <w:sz w:val="24"/>
          <w:szCs w:val="24"/>
          <w:rtl/>
        </w:rPr>
        <w:t xml:space="preserve"> جدول </w:t>
      </w:r>
      <w:r>
        <w:rPr>
          <w:rFonts w:ascii="B Nazanin" w:eastAsia="B Nazanin" w:hAnsi="B Nazanin" w:cs="B Nazanin" w:hint="cs"/>
          <w:sz w:val="24"/>
          <w:szCs w:val="24"/>
          <w:rtl/>
        </w:rPr>
        <w:t>3</w:t>
      </w:r>
      <w:r>
        <w:rPr>
          <w:rFonts w:ascii="B Nazanin" w:eastAsia="B Nazanin" w:hAnsi="B Nazanin" w:cs="B Nazanin"/>
          <w:sz w:val="24"/>
          <w:szCs w:val="24"/>
          <w:rtl/>
        </w:rPr>
        <w:t xml:space="preserve">-۲ </w:t>
      </w:r>
      <w:proofErr w:type="spellStart"/>
      <w:r>
        <w:rPr>
          <w:rFonts w:ascii="B Nazanin" w:eastAsia="B Nazanin" w:hAnsi="B Nazanin" w:cs="B Nazanin"/>
          <w:sz w:val="24"/>
          <w:szCs w:val="24"/>
          <w:rtl/>
        </w:rPr>
        <w:t>تصویری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فراگیر</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عملکرد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نسبی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روش‌های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بررسی‌شده</w:t>
      </w:r>
      <w:proofErr w:type="spellEnd"/>
      <w:r>
        <w:rPr>
          <w:rFonts w:ascii="B Nazanin" w:eastAsia="B Nazanin" w:hAnsi="B Nazanin" w:cs="B Nazanin"/>
          <w:sz w:val="24"/>
          <w:szCs w:val="24"/>
          <w:rtl/>
        </w:rPr>
        <w:t xml:space="preserve"> به دست </w:t>
      </w:r>
      <w:proofErr w:type="spellStart"/>
      <w:r>
        <w:rPr>
          <w:rFonts w:ascii="B Nazanin" w:eastAsia="B Nazanin" w:hAnsi="B Nazanin" w:cs="B Nazanin"/>
          <w:sz w:val="24"/>
          <w:szCs w:val="24"/>
          <w:rtl/>
        </w:rPr>
        <w:t>می‌دهند</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میان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روش‌های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فراابتکاری</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Pr>
        <w:t>MFO</w:t>
      </w:r>
      <w:r>
        <w:rPr>
          <w:rFonts w:asciiTheme="majorBidi" w:eastAsia="B Nazanin" w:hAnsiTheme="majorBidi" w:cstheme="majorBidi"/>
          <w:sz w:val="24"/>
          <w:szCs w:val="24"/>
          <w:rtl/>
        </w:rPr>
        <w:t>-</w:t>
      </w:r>
      <w:r>
        <w:rPr>
          <w:rFonts w:asciiTheme="majorBidi" w:eastAsia="B Nazanin" w:hAnsiTheme="majorBidi" w:cstheme="majorBidi"/>
          <w:sz w:val="24"/>
          <w:szCs w:val="24"/>
        </w:rPr>
        <w:t>BOA</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RMSE</m:t>
        </m:r>
      </m:oMath>
      <w:r>
        <w:rPr>
          <w:rFonts w:ascii="B Nazanin" w:eastAsia="B Nazanin" w:hAnsi="B Nazanin" w:cs="B Nazanin"/>
          <w:sz w:val="24"/>
          <w:szCs w:val="24"/>
          <w:rtl/>
        </w:rPr>
        <w:t xml:space="preserve"> میانگین </w:t>
      </w:r>
      <m:oMath>
        <m:r>
          <w:rPr>
            <w:rFonts w:ascii="Cambria Math" w:eastAsia="B Nazanin" w:hAnsi="Cambria Math" w:cs="B Nazanin"/>
            <w:sz w:val="24"/>
            <w:szCs w:val="24"/>
            <w:rtl/>
          </w:rPr>
          <m:t>۲.۸×۱۰</m:t>
        </m:r>
        <m:r>
          <w:rPr>
            <w:rFonts w:ascii="Cambria Math" w:eastAsia="B Nazanin" w:hAnsi="Cambria Math" w:cs="Cambria Math" w:hint="cs"/>
            <w:sz w:val="24"/>
            <w:szCs w:val="24"/>
            <w:rtl/>
          </w:rPr>
          <m:t>⁻⁴</m:t>
        </m:r>
        <m:r>
          <w:rPr>
            <w:rFonts w:ascii="Cambria Math" w:eastAsia="B Nazanin" w:hAnsi="Cambria Math" w:cs="B Nazanin"/>
            <w:sz w:val="24"/>
            <w:szCs w:val="24"/>
            <w:rtl/>
          </w:rPr>
          <m:t xml:space="preserve"> </m:t>
        </m:r>
      </m:oMath>
      <w:r>
        <w:rPr>
          <w:rFonts w:ascii="B Nazanin" w:eastAsia="B Nazanin" w:hAnsi="B Nazanin" w:cs="B Nazanin"/>
          <w:sz w:val="24"/>
          <w:szCs w:val="24"/>
          <w:rtl/>
        </w:rPr>
        <w:t>به‌طور آشکاری از تمام رقبا پیشی گرفته است: ۶۲</w:t>
      </w:r>
      <w:r>
        <w:rPr>
          <w:rFonts w:ascii="Arial" w:eastAsia="B Nazanin" w:hAnsi="Arial" w:cs="Arial" w:hint="cs"/>
          <w:sz w:val="24"/>
          <w:szCs w:val="24"/>
          <w:rtl/>
        </w:rPr>
        <w:t>٪</w:t>
      </w:r>
      <w:r>
        <w:rPr>
          <w:rFonts w:ascii="B Nazanin" w:eastAsia="B Nazanin" w:hAnsi="B Nazanin" w:cs="B Nazanin"/>
          <w:sz w:val="24"/>
          <w:szCs w:val="24"/>
          <w:rtl/>
        </w:rPr>
        <w:t xml:space="preserve"> بهتر از </w:t>
      </w:r>
      <m:oMath>
        <m:r>
          <w:rPr>
            <w:rFonts w:ascii="Cambria Math" w:eastAsia="B Nazanin" w:hAnsi="Cambria Math" w:cs="Cambria Math" w:hint="cs"/>
            <w:sz w:val="24"/>
            <w:szCs w:val="24"/>
            <w:rtl/>
          </w:rPr>
          <m:t>MFO</m:t>
        </m:r>
      </m:oMath>
      <w:r>
        <w:rPr>
          <w:rFonts w:ascii="B Nazanin" w:eastAsia="B Nazanin" w:hAnsi="B Nazanin" w:cs="B Nazanin"/>
          <w:sz w:val="24"/>
          <w:szCs w:val="24"/>
          <w:rtl/>
        </w:rPr>
        <w:t xml:space="preserve"> مستقل، ۶۹</w:t>
      </w:r>
      <w:r>
        <w:rPr>
          <w:rFonts w:ascii="Arial" w:eastAsia="B Nazanin" w:hAnsi="Arial" w:cs="Arial" w:hint="cs"/>
          <w:sz w:val="24"/>
          <w:szCs w:val="24"/>
          <w:rtl/>
        </w:rPr>
        <w:t>٪</w:t>
      </w:r>
      <w:r>
        <w:rPr>
          <w:rFonts w:ascii="B Nazanin" w:eastAsia="B Nazanin" w:hAnsi="B Nazanin" w:cs="B Nazanin"/>
          <w:sz w:val="24"/>
          <w:szCs w:val="24"/>
          <w:rtl/>
        </w:rPr>
        <w:t xml:space="preserve"> بهتر از </w:t>
      </w:r>
      <m:oMath>
        <m:r>
          <w:rPr>
            <w:rFonts w:ascii="Cambria Math" w:eastAsia="B Nazanin" w:hAnsi="Cambria Math" w:cs="Cambria Math" w:hint="cs"/>
            <w:sz w:val="24"/>
            <w:szCs w:val="24"/>
            <w:rtl/>
          </w:rPr>
          <m:t>BOA</m:t>
        </m:r>
      </m:oMath>
      <w:r>
        <w:rPr>
          <w:rFonts w:ascii="B Nazanin" w:eastAsia="B Nazanin" w:hAnsi="B Nazanin" w:cs="B Nazanin"/>
          <w:sz w:val="24"/>
          <w:szCs w:val="24"/>
          <w:rtl/>
        </w:rPr>
        <w:t xml:space="preserve"> مستقل، ۵۸</w:t>
      </w:r>
      <w:r>
        <w:rPr>
          <w:rFonts w:ascii="Arial" w:eastAsia="B Nazanin" w:hAnsi="Arial" w:cs="Arial" w:hint="cs"/>
          <w:sz w:val="24"/>
          <w:szCs w:val="24"/>
          <w:rtl/>
        </w:rPr>
        <w:t>٪</w:t>
      </w:r>
      <w:r>
        <w:rPr>
          <w:rFonts w:ascii="B Nazanin" w:eastAsia="B Nazanin" w:hAnsi="B Nazanin" w:cs="B Nazanin"/>
          <w:sz w:val="24"/>
          <w:szCs w:val="24"/>
          <w:rtl/>
        </w:rPr>
        <w:t xml:space="preserve"> بهتر از </w:t>
      </w:r>
      <m:oMath>
        <m:r>
          <w:rPr>
            <w:rFonts w:ascii="Cambria Math" w:eastAsia="B Nazanin" w:hAnsi="Cambria Math" w:cs="Cambria Math" w:hint="cs"/>
            <w:sz w:val="24"/>
            <w:szCs w:val="24"/>
            <w:rtl/>
          </w:rPr>
          <m:t>PSO</m:t>
        </m:r>
      </m:oMath>
      <w:r>
        <w:rPr>
          <w:rFonts w:ascii="B Nazanin" w:eastAsia="B Nazanin" w:hAnsi="B Nazanin" w:cs="B Nazanin"/>
          <w:sz w:val="24"/>
          <w:szCs w:val="24"/>
          <w:rtl/>
        </w:rPr>
        <w:t>، و ۵۳</w:t>
      </w:r>
      <w:r>
        <w:rPr>
          <w:rFonts w:ascii="Arial" w:eastAsia="B Nazanin" w:hAnsi="Arial" w:cs="Arial" w:hint="cs"/>
          <w:sz w:val="24"/>
          <w:szCs w:val="24"/>
          <w:rtl/>
        </w:rPr>
        <w:t>٪</w:t>
      </w:r>
      <w:r>
        <w:rPr>
          <w:rFonts w:ascii="B Nazanin" w:eastAsia="B Nazanin" w:hAnsi="B Nazanin" w:cs="B Nazanin"/>
          <w:sz w:val="24"/>
          <w:szCs w:val="24"/>
          <w:rtl/>
        </w:rPr>
        <w:t xml:space="preserve"> بهتر از </w:t>
      </w:r>
      <m:oMath>
        <m:r>
          <w:rPr>
            <w:rFonts w:ascii="Cambria Math" w:eastAsia="B Nazanin" w:hAnsi="Cambria Math" w:cs="Cambria Math" w:hint="cs"/>
            <w:sz w:val="24"/>
            <w:szCs w:val="24"/>
            <w:rtl/>
          </w:rPr>
          <m:t>DE</m:t>
        </m:r>
      </m:oMath>
      <w:r>
        <w:rPr>
          <w:rFonts w:ascii="B Nazanin" w:eastAsia="B Nazanin" w:hAnsi="B Nazanin" w:cs="B Nazanin"/>
          <w:sz w:val="24"/>
          <w:szCs w:val="24"/>
          <w:rtl/>
        </w:rPr>
        <w:t>. نرخ موفقیت ۸۶.۷</w:t>
      </w:r>
      <w:r>
        <w:rPr>
          <w:rFonts w:ascii="Arial" w:eastAsia="B Nazanin" w:hAnsi="Arial" w:cs="Arial" w:hint="cs"/>
          <w:sz w:val="24"/>
          <w:szCs w:val="24"/>
          <w:rtl/>
        </w:rPr>
        <w:t>٪</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نیز</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نشان‌دهنده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قابلیت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اطمینان</w:t>
      </w:r>
      <w:proofErr w:type="spellEnd"/>
      <w:r>
        <w:rPr>
          <w:rFonts w:ascii="B Nazanin" w:eastAsia="B Nazanin" w:hAnsi="B Nazanin" w:cs="B Nazanin"/>
          <w:sz w:val="24"/>
          <w:szCs w:val="24"/>
          <w:rtl/>
        </w:rPr>
        <w:t xml:space="preserve"> قابل </w:t>
      </w:r>
      <w:proofErr w:type="spellStart"/>
      <w:r>
        <w:rPr>
          <w:rFonts w:ascii="B Nazanin" w:eastAsia="B Nazanin" w:hAnsi="B Nazanin" w:cs="B Nazanin"/>
          <w:sz w:val="24"/>
          <w:szCs w:val="24"/>
          <w:rtl/>
        </w:rPr>
        <w:t>قبولی</w:t>
      </w:r>
      <w:proofErr w:type="spellEnd"/>
      <w:r>
        <w:rPr>
          <w:rFonts w:ascii="B Nazanin" w:eastAsia="B Nazanin" w:hAnsi="B Nazanin" w:cs="B Nazanin"/>
          <w:sz w:val="24"/>
          <w:szCs w:val="24"/>
          <w:rtl/>
        </w:rPr>
        <w:t xml:space="preserve"> است. </w:t>
      </w:r>
      <w:proofErr w:type="spellStart"/>
      <w:r>
        <w:rPr>
          <w:rFonts w:ascii="B Nazanin" w:eastAsia="B Nazanin" w:hAnsi="B Nazanin" w:cs="B Nazanin"/>
          <w:sz w:val="24"/>
          <w:szCs w:val="24"/>
          <w:rtl/>
        </w:rPr>
        <w:t>روش‌های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کلاسیک</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FDM</m:t>
        </m:r>
      </m:oMath>
      <w:r>
        <w:rPr>
          <w:rFonts w:ascii="B Nazanin" w:eastAsia="B Nazanin" w:hAnsi="B Nazanin" w:cs="B Nazanin"/>
          <w:sz w:val="24"/>
          <w:szCs w:val="24"/>
          <w:rtl/>
        </w:rPr>
        <w:t xml:space="preserve"> و </w:t>
      </w:r>
      <m:oMath>
        <m:r>
          <w:rPr>
            <w:rFonts w:ascii="Cambria Math" w:eastAsia="B Nazanin" w:hAnsi="Cambria Math" w:cs="Cambria Math" w:hint="cs"/>
            <w:sz w:val="24"/>
            <w:szCs w:val="24"/>
            <w:rtl/>
          </w:rPr>
          <m:t>FEM</m:t>
        </m:r>
      </m:oMath>
      <w:r>
        <w:rPr>
          <w:rFonts w:ascii="B Nazanin" w:eastAsia="B Nazanin" w:hAnsi="B Nazanin" w:cs="B Nazanin"/>
          <w:sz w:val="24"/>
          <w:szCs w:val="24"/>
          <w:rtl/>
        </w:rPr>
        <w:t xml:space="preserve"> با دقت بالاتر و زمان اجرای ۱۰۰۰ برابر کمتر، در این مسأله </w:t>
      </w:r>
      <w:r>
        <w:rPr>
          <w:rFonts w:ascii="B Nazanin" w:eastAsia="B Nazanin" w:hAnsi="B Nazanin" w:cs="B Nazanin"/>
          <w:sz w:val="24"/>
          <w:szCs w:val="24"/>
          <w:rtl/>
        </w:rPr>
        <w:lastRenderedPageBreak/>
        <w:t xml:space="preserve">خاص عملکردی مطلوب از خود بروز می‌دهند؛ این موضوع طبیعی است، زیرا هر دو روش برای معادله برگرز دارای فرمول‌بندی گسسته‌سازی مناسب و شرط پایداری عددی مشخصی هستند </w:t>
      </w:r>
      <w:r>
        <w:rPr>
          <w:rFonts w:ascii="Arial" w:eastAsia="B Nazanin" w:hAnsi="Arial" w:cs="Arial" w:hint="cs"/>
          <w:sz w:val="24"/>
          <w:szCs w:val="24"/>
          <w:rtl/>
        </w:rPr>
        <w:t>—</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حال، </w:t>
      </w:r>
      <w:proofErr w:type="spellStart"/>
      <w:r>
        <w:rPr>
          <w:rFonts w:ascii="B Nazanin" w:eastAsia="B Nazanin" w:hAnsi="B Nazanin" w:cs="B Nazanin"/>
          <w:sz w:val="24"/>
          <w:szCs w:val="24"/>
          <w:rtl/>
        </w:rPr>
        <w:t>همین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پیش‌نیاز</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محدودیت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اصلی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آن‌هاست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طراحی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دقیق</w:t>
      </w:r>
      <w:proofErr w:type="spellEnd"/>
      <w:r>
        <w:rPr>
          <w:rFonts w:ascii="B Nazanin" w:eastAsia="B Nazanin" w:hAnsi="B Nazanin" w:cs="B Nazanin"/>
          <w:sz w:val="24"/>
          <w:szCs w:val="24"/>
          <w:rtl/>
        </w:rPr>
        <w:t xml:space="preserve"> طرح </w:t>
      </w:r>
      <w:proofErr w:type="spellStart"/>
      <w:r>
        <w:rPr>
          <w:rFonts w:ascii="B Nazanin" w:eastAsia="B Nazanin" w:hAnsi="B Nazanin" w:cs="B Nazanin"/>
          <w:sz w:val="24"/>
          <w:szCs w:val="24"/>
          <w:rtl/>
        </w:rPr>
        <w:t>گسسته‌سازی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تنظیم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گام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زمانی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تضمین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پایداری</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آگاهی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پیشین</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ساختار</w:t>
      </w:r>
      <w:proofErr w:type="spellEnd"/>
      <w:r>
        <w:rPr>
          <w:rFonts w:ascii="B Nazanin" w:eastAsia="B Nazanin" w:hAnsi="B Nazanin" w:cs="B Nazanin"/>
          <w:sz w:val="24"/>
          <w:szCs w:val="24"/>
          <w:rtl/>
        </w:rPr>
        <w:t xml:space="preserve"> معادله </w:t>
      </w:r>
      <w:proofErr w:type="spellStart"/>
      <w:r>
        <w:rPr>
          <w:rFonts w:ascii="B Nazanin" w:eastAsia="B Nazanin" w:hAnsi="B Nazanin" w:cs="B Nazanin"/>
          <w:sz w:val="24"/>
          <w:szCs w:val="24"/>
          <w:rtl/>
        </w:rPr>
        <w:t>الزامی</w:t>
      </w:r>
      <w:proofErr w:type="spellEnd"/>
      <w:r>
        <w:rPr>
          <w:rFonts w:ascii="B Nazanin" w:eastAsia="B Nazanin" w:hAnsi="B Nazanin" w:cs="B Nazanin"/>
          <w:sz w:val="24"/>
          <w:szCs w:val="24"/>
          <w:rtl/>
        </w:rPr>
        <w:t xml:space="preserve"> است. </w:t>
      </w:r>
      <w:proofErr w:type="spellStart"/>
      <w:r>
        <w:rPr>
          <w:rFonts w:ascii="B Nazanin" w:eastAsia="B Nazanin" w:hAnsi="B Nazanin" w:cs="B Nazanin"/>
          <w:sz w:val="24"/>
          <w:szCs w:val="24"/>
          <w:rtl/>
        </w:rPr>
        <w:t>برتری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ترکیبی</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tl/>
        </w:rPr>
        <w:t>MFO-BOA</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دقیقاً</w:t>
      </w:r>
      <w:proofErr w:type="spellEnd"/>
      <w:r>
        <w:rPr>
          <w:rFonts w:ascii="B Nazanin" w:eastAsia="B Nazanin" w:hAnsi="B Nazanin" w:cs="B Nazanin"/>
          <w:sz w:val="24"/>
          <w:szCs w:val="24"/>
          <w:rtl/>
        </w:rPr>
        <w:t xml:space="preserve"> در فقدان </w:t>
      </w:r>
      <w:proofErr w:type="spellStart"/>
      <w:r>
        <w:rPr>
          <w:rFonts w:ascii="B Nazanin" w:eastAsia="B Nazanin" w:hAnsi="B Nazanin" w:cs="B Nazanin"/>
          <w:sz w:val="24"/>
          <w:szCs w:val="24"/>
          <w:rtl/>
        </w:rPr>
        <w:t>همین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پیش‌نیازهاست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روش بدون </w:t>
      </w:r>
      <w:proofErr w:type="spellStart"/>
      <w:r>
        <w:rPr>
          <w:rFonts w:ascii="B Nazanin" w:eastAsia="B Nazanin" w:hAnsi="B Nazanin" w:cs="B Nazanin"/>
          <w:sz w:val="24"/>
          <w:szCs w:val="24"/>
          <w:rtl/>
        </w:rPr>
        <w:t>نیاز</w:t>
      </w:r>
      <w:proofErr w:type="spellEnd"/>
      <w:r>
        <w:rPr>
          <w:rFonts w:ascii="B Nazanin" w:eastAsia="B Nazanin" w:hAnsi="B Nazanin" w:cs="B Nazanin"/>
          <w:sz w:val="24"/>
          <w:szCs w:val="24"/>
          <w:rtl/>
        </w:rPr>
        <w:t xml:space="preserve"> به </w:t>
      </w:r>
      <w:proofErr w:type="spellStart"/>
      <w:r>
        <w:rPr>
          <w:rFonts w:ascii="B Nazanin" w:eastAsia="B Nazanin" w:hAnsi="B Nazanin" w:cs="B Nazanin"/>
          <w:sz w:val="24"/>
          <w:szCs w:val="24"/>
          <w:rtl/>
        </w:rPr>
        <w:t>گسسته‌سازی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تحلیلی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یا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آگاهی</w:t>
      </w:r>
      <w:proofErr w:type="spellEnd"/>
      <w:r>
        <w:rPr>
          <w:rFonts w:ascii="B Nazanin" w:eastAsia="B Nazanin" w:hAnsi="B Nazanin" w:cs="B Nazanin"/>
          <w:sz w:val="24"/>
          <w:szCs w:val="24"/>
          <w:rtl/>
        </w:rPr>
        <w:t xml:space="preserve"> از مشتقات معادله، </w:t>
      </w:r>
      <w:proofErr w:type="spellStart"/>
      <w:r>
        <w:rPr>
          <w:rFonts w:ascii="B Nazanin" w:eastAsia="B Nazanin" w:hAnsi="B Nazanin" w:cs="B Nazanin"/>
          <w:sz w:val="24"/>
          <w:szCs w:val="24"/>
          <w:rtl/>
        </w:rPr>
        <w:t>مستقیماً</w:t>
      </w:r>
      <w:proofErr w:type="spellEnd"/>
      <w:r>
        <w:rPr>
          <w:rFonts w:ascii="B Nazanin" w:eastAsia="B Nazanin" w:hAnsi="B Nazanin" w:cs="B Nazanin"/>
          <w:sz w:val="24"/>
          <w:szCs w:val="24"/>
          <w:rtl/>
        </w:rPr>
        <w:t xml:space="preserve"> بر </w:t>
      </w:r>
      <w:proofErr w:type="spellStart"/>
      <w:r>
        <w:rPr>
          <w:rFonts w:ascii="B Nazanin" w:eastAsia="B Nazanin" w:hAnsi="B Nazanin" w:cs="B Nazanin"/>
          <w:sz w:val="24"/>
          <w:szCs w:val="24"/>
          <w:rtl/>
        </w:rPr>
        <w:t>طیف</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گسترده‌تری</w:t>
      </w:r>
      <w:proofErr w:type="spellEnd"/>
      <w:r>
        <w:rPr>
          <w:rFonts w:ascii="B Nazanin" w:eastAsia="B Nazanin" w:hAnsi="B Nazanin" w:cs="B Nazanin"/>
          <w:sz w:val="24"/>
          <w:szCs w:val="24"/>
          <w:rtl/>
        </w:rPr>
        <w:t xml:space="preserve"> از معادلات </w:t>
      </w:r>
      <w:proofErr w:type="spellStart"/>
      <w:r>
        <w:rPr>
          <w:rFonts w:ascii="B Nazanin" w:eastAsia="B Nazanin" w:hAnsi="B Nazanin" w:cs="B Nazanin"/>
          <w:sz w:val="24"/>
          <w:szCs w:val="24"/>
          <w:rtl/>
        </w:rPr>
        <w:t>غیرخطی</w:t>
      </w:r>
      <w:proofErr w:type="spellEnd"/>
      <w:r>
        <w:rPr>
          <w:rFonts w:ascii="B Nazanin" w:eastAsia="B Nazanin" w:hAnsi="B Nazanin" w:cs="B Nazanin"/>
          <w:sz w:val="24"/>
          <w:szCs w:val="24"/>
          <w:rtl/>
        </w:rPr>
        <w:t xml:space="preserve"> قابل اعمال است.</w:t>
      </w:r>
    </w:p>
    <w:p w14:paraId="353C4E42" w14:textId="77777777" w:rsidR="0047607C" w:rsidRDefault="0047607C">
      <w:pPr>
        <w:jc w:val="center"/>
        <w:rPr>
          <w:noProof/>
        </w:rPr>
      </w:pPr>
      <w:r>
        <w:rPr>
          <w:noProof/>
        </w:rPr>
        <w:drawing>
          <wp:inline distT="114300" distB="114300" distL="0" distR="0" wp14:anchorId="5091EF34" wp14:editId="5F53A1D2">
            <wp:extent cx="5029200" cy="3093517"/>
            <wp:effectExtent l="0" t="0" r="0" b="0"/>
            <wp:docPr id="103" name="Figure3_rId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_3.png"/>
                    <pic:cNvPicPr>
                      <a:picLocks noChangeAspect="1" noChangeArrowheads="1"/>
                    </pic:cNvPicPr>
                  </pic:nvPicPr>
                  <pic:blipFill>
                    <a:blip r:embed="rId20"/>
                    <a:stretch>
                      <a:fillRect/>
                    </a:stretch>
                  </pic:blipFill>
                  <pic:spPr bwMode="auto">
                    <a:xfrm>
                      <a:off x="0" y="0"/>
                      <a:ext cx="5029200" cy="3093517"/>
                    </a:xfrm>
                    <a:prstGeom prst="rect">
                      <a:avLst/>
                    </a:prstGeom>
                    <a:noFill/>
                    <a:ln>
                      <a:noFill/>
                    </a:ln>
                  </pic:spPr>
                </pic:pic>
              </a:graphicData>
            </a:graphic>
          </wp:inline>
        </w:drawing>
      </w:r>
    </w:p>
    <w:p w14:paraId="65931397" w14:textId="77777777" w:rsidR="0047607C" w:rsidRPr="00AA2915" w:rsidRDefault="0047607C">
      <w:pPr>
        <w:pStyle w:val="Caption"/>
        <w:bidi/>
        <w:jc w:val="center"/>
        <w:rPr>
          <w:rFonts w:cs="B Nazanin"/>
          <w:color w:val="auto"/>
          <w:rtl/>
          <w:lang w:bidi="fa-IR"/>
        </w:rPr>
      </w:pPr>
      <w:r>
        <w:rPr>
          <w:rFonts w:cs="B Nazanin"/>
          <w:color w:val="auto"/>
          <w:rtl/>
          <w:lang w:bidi="fa-IR"/>
        </w:rPr>
        <w:t xml:space="preserve">شکل ۳-۳: نمودار سه‌بعدی جواب معادله برگرز به دست آمده از الگوریتم </w:t>
      </w:r>
      <w:r>
        <w:rPr>
          <w:rFonts w:asciiTheme="majorBidi" w:hAnsiTheme="majorBidi" w:cstheme="majorBidi"/>
          <w:color w:val="auto"/>
          <w:rtl/>
          <w:lang w:bidi="fa-IR"/>
        </w:rPr>
        <w:t>MFO-BOA</w:t>
      </w:r>
    </w:p>
    <w:p w14:paraId="56636AFC" w14:textId="77777777" w:rsidR="0047607C" w:rsidRPr="00087247" w:rsidRDefault="0047607C" w:rsidP="003635D6">
      <w:pPr>
        <w:pStyle w:val="Heading3"/>
        <w:bidi/>
        <w:jc w:val="both"/>
        <w:rPr>
          <w:rFonts w:cs="B Nazanin"/>
          <w:color w:val="auto"/>
          <w:sz w:val="24"/>
          <w:szCs w:val="24"/>
          <w:rtl/>
        </w:rPr>
      </w:pPr>
      <w:bookmarkStart w:id="80" w:name="_Toc233810033"/>
      <w:r>
        <w:rPr>
          <w:rFonts w:cs="B Nazanin" w:hint="cs"/>
          <w:color w:val="auto"/>
          <w:sz w:val="24"/>
          <w:szCs w:val="24"/>
          <w:rtl/>
        </w:rPr>
        <w:t>3</w:t>
      </w:r>
      <w:r>
        <w:rPr>
          <w:rFonts w:cs="B Nazanin"/>
          <w:color w:val="auto"/>
          <w:sz w:val="24"/>
          <w:szCs w:val="24"/>
          <w:rtl/>
        </w:rPr>
        <w:t xml:space="preserve">-4-3 </w:t>
      </w:r>
      <w:proofErr w:type="spellStart"/>
      <w:r>
        <w:rPr>
          <w:rFonts w:cs="B Nazanin"/>
          <w:color w:val="auto"/>
          <w:sz w:val="24"/>
          <w:szCs w:val="24"/>
          <w:rtl/>
        </w:rPr>
        <w:t>منحنی</w:t>
      </w:r>
      <w:proofErr w:type="spellEnd"/>
      <w:r>
        <w:rPr>
          <w:rFonts w:cs="B Nazanin"/>
          <w:color w:val="auto"/>
          <w:sz w:val="24"/>
          <w:szCs w:val="24"/>
          <w:rtl/>
        </w:rPr>
        <w:t xml:space="preserve"> </w:t>
      </w:r>
      <w:proofErr w:type="spellStart"/>
      <w:r>
        <w:rPr>
          <w:rFonts w:cs="B Nazanin"/>
          <w:color w:val="auto"/>
          <w:sz w:val="24"/>
          <w:szCs w:val="24"/>
          <w:rtl/>
        </w:rPr>
        <w:t>همگرایی</w:t>
      </w:r>
      <w:bookmarkEnd w:id="80"/>
      <w:proofErr w:type="spellEnd"/>
    </w:p>
    <w:p w14:paraId="3F0C2B4D" w14:textId="77777777" w:rsidR="0047607C" w:rsidRPr="00B420C8" w:rsidRDefault="0047607C" w:rsidP="009D1F3E">
      <w:pPr>
        <w:bidi/>
        <w:spacing w:after="210" w:line="400" w:lineRule="auto"/>
        <w:jc w:val="both"/>
        <w:rPr>
          <w:rFonts w:ascii="B Nazanin" w:eastAsia="B Nazanin" w:hAnsi="B Nazanin" w:cs="B Nazanin"/>
          <w:sz w:val="24"/>
          <w:szCs w:val="24"/>
        </w:rPr>
      </w:pPr>
      <w:proofErr w:type="spellStart"/>
      <w:r>
        <w:rPr>
          <w:rFonts w:ascii="B Nazanin" w:eastAsia="B Nazanin" w:hAnsi="B Nazanin" w:cs="B Nazanin"/>
          <w:sz w:val="24"/>
          <w:szCs w:val="24"/>
          <w:rtl/>
        </w:rPr>
        <w:t>تحلیل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منحنی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همگرایی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تغییرات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بهترین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برازندگی</w:t>
      </w:r>
      <w:proofErr w:type="spellEnd"/>
      <w:r>
        <w:rPr>
          <w:rFonts w:ascii="B Nazanin" w:eastAsia="B Nazanin" w:hAnsi="B Nazanin" w:cs="B Nazanin"/>
          <w:sz w:val="24"/>
          <w:szCs w:val="24"/>
          <w:rtl/>
        </w:rPr>
        <w:t xml:space="preserve"> در طول </w:t>
      </w:r>
      <w:proofErr w:type="spellStart"/>
      <w:r>
        <w:rPr>
          <w:rFonts w:ascii="B Nazanin" w:eastAsia="B Nazanin" w:hAnsi="B Nazanin" w:cs="B Nazanin"/>
          <w:sz w:val="24"/>
          <w:szCs w:val="24"/>
          <w:rtl/>
        </w:rPr>
        <w:t>تکرارها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رفتار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جالبی</w:t>
      </w:r>
      <w:proofErr w:type="spellEnd"/>
      <w:r>
        <w:rPr>
          <w:rFonts w:ascii="B Nazanin" w:eastAsia="B Nazanin" w:hAnsi="B Nazanin" w:cs="B Nazanin"/>
          <w:sz w:val="24"/>
          <w:szCs w:val="24"/>
          <w:rtl/>
        </w:rPr>
        <w:t xml:space="preserve"> را </w:t>
      </w:r>
      <w:proofErr w:type="spellStart"/>
      <w:r>
        <w:rPr>
          <w:rFonts w:ascii="B Nazanin" w:eastAsia="B Nazanin" w:hAnsi="B Nazanin" w:cs="B Nazanin"/>
          <w:sz w:val="24"/>
          <w:szCs w:val="24"/>
          <w:rtl/>
        </w:rPr>
        <w:t>آشکار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می‌سازد</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Pr>
        <w:t>MFO</w:t>
      </w:r>
      <w:r>
        <w:rPr>
          <w:rFonts w:asciiTheme="majorBidi" w:eastAsia="B Nazanin" w:hAnsiTheme="majorBidi" w:cstheme="majorBidi"/>
          <w:sz w:val="24"/>
          <w:szCs w:val="24"/>
          <w:rtl/>
        </w:rPr>
        <w:t>-</w:t>
      </w:r>
      <w:r>
        <w:rPr>
          <w:rFonts w:asciiTheme="majorBidi" w:eastAsia="B Nazanin" w:hAnsiTheme="majorBidi" w:cstheme="majorBidi"/>
          <w:sz w:val="24"/>
          <w:szCs w:val="24"/>
        </w:rPr>
        <w:t>BOA</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دارای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یک</w:t>
      </w:r>
      <w:proofErr w:type="spellEnd"/>
      <w:r>
        <w:rPr>
          <w:rFonts w:ascii="B Nazanin" w:eastAsia="B Nazanin" w:hAnsi="B Nazanin" w:cs="B Nazanin"/>
          <w:sz w:val="24"/>
          <w:szCs w:val="24"/>
          <w:rtl/>
        </w:rPr>
        <w:t xml:space="preserve"> مرحله </w:t>
      </w:r>
      <w:proofErr w:type="spellStart"/>
      <w:r>
        <w:rPr>
          <w:rFonts w:ascii="B Nazanin" w:eastAsia="B Nazanin" w:hAnsi="B Nazanin" w:cs="B Nazanin"/>
          <w:sz w:val="24"/>
          <w:szCs w:val="24"/>
          <w:rtl/>
        </w:rPr>
        <w:t>اکتشافی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سریع</w:t>
      </w:r>
      <w:proofErr w:type="spellEnd"/>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تکرارهای</w:t>
      </w:r>
      <w:proofErr w:type="spellEnd"/>
      <w:r>
        <w:rPr>
          <w:rFonts w:ascii="B Nazanin" w:eastAsia="B Nazanin" w:hAnsi="B Nazanin" w:cs="B Nazanin"/>
          <w:sz w:val="24"/>
          <w:szCs w:val="24"/>
          <w:rtl/>
        </w:rPr>
        <w:t xml:space="preserve"> ۱ تا ۸۰ است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طی</w:t>
      </w:r>
      <w:proofErr w:type="spellEnd"/>
      <w:r>
        <w:rPr>
          <w:rFonts w:ascii="B Nazanin" w:eastAsia="B Nazanin" w:hAnsi="B Nazanin" w:cs="B Nazanin"/>
          <w:sz w:val="24"/>
          <w:szCs w:val="24"/>
          <w:rtl/>
        </w:rPr>
        <w:t xml:space="preserve"> آن </w:t>
      </w:r>
      <w:proofErr w:type="spellStart"/>
      <w:r>
        <w:rPr>
          <w:rFonts w:ascii="B Nazanin" w:eastAsia="B Nazanin" w:hAnsi="B Nazanin" w:cs="B Nazanin"/>
          <w:sz w:val="24"/>
          <w:szCs w:val="24"/>
          <w:rtl/>
        </w:rPr>
        <w:t>برازندگی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به‌سرعت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کاهش</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می‌یابد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ناشی</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فعالیت</w:t>
      </w:r>
      <w:proofErr w:type="spellEnd"/>
      <w:r>
        <w:rPr>
          <w:rFonts w:ascii="B Nazanin" w:eastAsia="B Nazanin" w:hAnsi="B Nazanin" w:cs="B Nazanin"/>
          <w:sz w:val="24"/>
          <w:szCs w:val="24"/>
          <w:rtl/>
        </w:rPr>
        <w:t xml:space="preserve"> غالب </w:t>
      </w:r>
      <w:proofErr w:type="spellStart"/>
      <w:r>
        <w:rPr>
          <w:rFonts w:ascii="B Nazanin" w:eastAsia="B Nazanin" w:hAnsi="B Nazanin" w:cs="B Nazanin"/>
          <w:sz w:val="24"/>
          <w:szCs w:val="24"/>
          <w:rtl/>
        </w:rPr>
        <w:t>زیرجمعیت</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MFO</m:t>
        </m:r>
      </m:oMath>
      <w:r>
        <w:rPr>
          <w:rFonts w:ascii="B Nazanin" w:eastAsia="B Nazanin" w:hAnsi="B Nazanin" w:cs="B Nazanin"/>
          <w:sz w:val="24"/>
          <w:szCs w:val="24"/>
          <w:rtl/>
        </w:rPr>
        <w:t xml:space="preserve">) است، و سپس مرحله‌ای تدریجی از بهره‌برداری در تکرارهای ۸۰ تا ۲۰۰ رخ می‌دهد که در آن کاهش برازندگی کندتر ولی یکنواخت‌تر است (ناشی از فعالیت غالب زیرجمعیت </w:t>
      </w:r>
      <m:oMath>
        <m:r>
          <w:rPr>
            <w:rFonts w:ascii="Cambria Math" w:eastAsia="B Nazanin" w:hAnsi="Cambria Math" w:cs="B Nazanin"/>
            <w:sz w:val="24"/>
            <w:szCs w:val="24"/>
          </w:rPr>
          <m:t>BOA</m:t>
        </m:r>
      </m:oMath>
      <w:r>
        <w:rPr>
          <w:rFonts w:eastAsia="B Nazanin" w:cs="B Nazanin"/>
          <w:sz w:val="24"/>
          <w:szCs w:val="24"/>
          <w:rtl/>
          <w:lang w:bidi="fa-IR"/>
        </w:rPr>
        <w:t>).</w:t>
      </w:r>
      <m:oMath>
        <m:r>
          <w:rPr>
            <w:rFonts w:ascii="Cambria Math" w:eastAsia="B Nazanin" w:hAnsi="Cambria Math" w:cs="B Nazanin"/>
            <w:sz w:val="24"/>
            <w:szCs w:val="24"/>
            <w:lang w:bidi="fa-IR"/>
          </w:rPr>
          <m:t>MFO</m:t>
        </m:r>
      </m:oMath>
      <w:r>
        <w:rPr>
          <w:rFonts w:ascii="B Nazanin" w:eastAsia="B Nazanin" w:hAnsi="B Nazanin" w:cs="B Nazanin"/>
          <w:sz w:val="24"/>
          <w:szCs w:val="24"/>
          <w:rtl/>
        </w:rPr>
        <w:t xml:space="preserve">مستقل در فاز اولیه سریع‌تر است اما در فاز بهره‌برداری کُندتر بهبود می‌یابد. </w:t>
      </w:r>
      <m:oMath>
        <m:r>
          <w:rPr>
            <w:rFonts w:ascii="Cambria Math" w:eastAsia="B Nazanin" w:hAnsi="Cambria Math" w:cs="Cambria Math" w:hint="cs"/>
            <w:sz w:val="24"/>
            <w:szCs w:val="24"/>
            <w:rtl/>
          </w:rPr>
          <m:t>BOA</m:t>
        </m:r>
      </m:oMath>
      <w:r>
        <w:rPr>
          <w:rFonts w:ascii="B Nazanin" w:eastAsia="B Nazanin" w:hAnsi="B Nazanin" w:cs="B Nazanin"/>
          <w:sz w:val="24"/>
          <w:szCs w:val="24"/>
          <w:rtl/>
        </w:rPr>
        <w:t xml:space="preserve"> مستقل برعکس در اواخر قوی‌تر است اما اکتشاف اولیه ضعیف‌تری دارد. ترکیب این دو رفتار در </w:t>
      </w:r>
      <w:r>
        <w:rPr>
          <w:rFonts w:asciiTheme="majorBidi" w:eastAsia="B Nazanin" w:hAnsiTheme="majorBidi" w:cstheme="majorBidi"/>
          <w:sz w:val="24"/>
          <w:szCs w:val="24"/>
        </w:rPr>
        <w:t>MFO</w:t>
      </w:r>
      <w:r>
        <w:rPr>
          <w:rFonts w:asciiTheme="majorBidi" w:eastAsia="B Nazanin" w:hAnsiTheme="majorBidi" w:cstheme="majorBidi"/>
          <w:sz w:val="24"/>
          <w:szCs w:val="24"/>
          <w:rtl/>
        </w:rPr>
        <w:t>-</w:t>
      </w:r>
      <w:r>
        <w:rPr>
          <w:rFonts w:asciiTheme="majorBidi" w:eastAsia="B Nazanin" w:hAnsiTheme="majorBidi" w:cstheme="majorBidi"/>
          <w:sz w:val="24"/>
          <w:szCs w:val="24"/>
        </w:rPr>
        <w:t>BOA</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همگرایی</w:t>
      </w:r>
      <w:proofErr w:type="spellEnd"/>
      <w:r>
        <w:rPr>
          <w:rFonts w:ascii="B Nazanin" w:eastAsia="B Nazanin" w:hAnsi="B Nazanin" w:cs="B Nazanin"/>
          <w:sz w:val="24"/>
          <w:szCs w:val="24"/>
          <w:rtl/>
        </w:rPr>
        <w:t xml:space="preserve"> متعادل و در </w:t>
      </w:r>
      <w:proofErr w:type="spellStart"/>
      <w:r>
        <w:rPr>
          <w:rFonts w:ascii="B Nazanin" w:eastAsia="B Nazanin" w:hAnsi="B Nazanin" w:cs="B Nazanin"/>
          <w:sz w:val="24"/>
          <w:szCs w:val="24"/>
          <w:rtl/>
        </w:rPr>
        <w:t>نهایت</w:t>
      </w:r>
      <w:proofErr w:type="spellEnd"/>
      <w:r>
        <w:rPr>
          <w:rFonts w:ascii="B Nazanin" w:eastAsia="B Nazanin" w:hAnsi="B Nazanin" w:cs="B Nazanin"/>
          <w:sz w:val="24"/>
          <w:szCs w:val="24"/>
          <w:rtl/>
        </w:rPr>
        <w:t xml:space="preserve"> بهتر را </w:t>
      </w:r>
      <w:proofErr w:type="spellStart"/>
      <w:r>
        <w:rPr>
          <w:rFonts w:ascii="B Nazanin" w:eastAsia="B Nazanin" w:hAnsi="B Nazanin" w:cs="B Nazanin"/>
          <w:sz w:val="24"/>
          <w:szCs w:val="24"/>
          <w:rtl/>
        </w:rPr>
        <w:t>توضیح</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می‌دهد</w:t>
      </w:r>
      <w:proofErr w:type="spellEnd"/>
      <w:r>
        <w:rPr>
          <w:rFonts w:ascii="B Nazanin" w:eastAsia="B Nazanin" w:hAnsi="B Nazanin" w:cs="B Nazanin"/>
          <w:sz w:val="24"/>
          <w:szCs w:val="24"/>
          <w:rtl/>
        </w:rPr>
        <w:t>.</w:t>
      </w:r>
    </w:p>
    <w:p w14:paraId="50E5F613" w14:textId="77777777" w:rsidR="0047607C" w:rsidRPr="00087247" w:rsidRDefault="0047607C" w:rsidP="003635D6">
      <w:pPr>
        <w:pStyle w:val="Heading3"/>
        <w:bidi/>
        <w:jc w:val="both"/>
        <w:rPr>
          <w:rFonts w:cs="B Nazanin"/>
          <w:color w:val="auto"/>
          <w:sz w:val="24"/>
          <w:szCs w:val="24"/>
          <w:rtl/>
          <w:lang w:bidi="fa-IR"/>
        </w:rPr>
      </w:pPr>
      <w:bookmarkStart w:id="81" w:name="_Toc233810034"/>
      <w:r>
        <w:rPr>
          <w:rFonts w:cs="B Nazanin" w:hint="cs"/>
          <w:color w:val="auto"/>
          <w:sz w:val="24"/>
          <w:szCs w:val="24"/>
          <w:rtl/>
          <w:lang w:bidi="fa-IR"/>
        </w:rPr>
        <w:lastRenderedPageBreak/>
        <w:t>4-4-3</w:t>
      </w:r>
      <w:r>
        <w:rPr>
          <w:rFonts w:cs="B Nazanin"/>
          <w:color w:val="auto"/>
          <w:sz w:val="24"/>
          <w:szCs w:val="24"/>
          <w:rtl/>
          <w:lang w:bidi="fa-IR"/>
        </w:rPr>
        <w:t>تحلیل توزیع خطا در دامنه</w:t>
      </w:r>
      <w:bookmarkEnd w:id="81"/>
    </w:p>
    <w:p w14:paraId="211E0D39" w14:textId="77777777" w:rsidR="0047607C" w:rsidRDefault="0047607C" w:rsidP="003635D6">
      <w:pPr>
        <w:bidi/>
        <w:spacing w:after="210" w:line="400" w:lineRule="auto"/>
        <w:jc w:val="both"/>
        <w:rPr>
          <w:rFonts w:ascii="B Nazanin" w:eastAsia="B Nazanin" w:hAnsi="B Nazanin" w:cs="B Nazanin"/>
          <w:sz w:val="24"/>
          <w:szCs w:val="24"/>
          <w:rtl/>
        </w:rPr>
      </w:pPr>
      <w:proofErr w:type="spellStart"/>
      <w:r>
        <w:rPr>
          <w:rFonts w:ascii="B Nazanin" w:eastAsia="B Nazanin" w:hAnsi="B Nazanin" w:cs="B Nazanin"/>
          <w:sz w:val="24"/>
          <w:szCs w:val="24"/>
          <w:rtl/>
        </w:rPr>
        <w:t>بررسی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توزیع</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خطای</w:t>
      </w:r>
      <w:proofErr w:type="spellEnd"/>
      <w:r>
        <w:rPr>
          <w:rFonts w:ascii="B Nazanin" w:eastAsia="B Nazanin" w:hAnsi="B Nazanin" w:cs="B Nazanin"/>
          <w:sz w:val="24"/>
          <w:szCs w:val="24"/>
          <w:rtl/>
        </w:rPr>
        <w:t xml:space="preserve"> مطلق </w:t>
      </w:r>
      <m:oMath>
        <m:r>
          <w:rPr>
            <w:rFonts w:ascii="Cambria Math" w:eastAsia="B Nazanin" w:hAnsi="Cambria Math" w:cs="B Nazanin"/>
            <w:sz w:val="24"/>
            <w:szCs w:val="24"/>
            <w:rtl/>
          </w:rPr>
          <m:t>|</m:t>
        </m:r>
        <m:r>
          <w:rPr>
            <w:rFonts w:ascii="Calibri" w:eastAsia="B Nazanin" w:hAnsi="Calibri" w:cs="Calibri" w:hint="cs"/>
            <w:sz w:val="24"/>
            <w:szCs w:val="24"/>
            <w:rtl/>
          </w:rPr>
          <m:t>û</m:t>
        </m:r>
        <m:r>
          <w:rPr>
            <w:rFonts w:ascii="Cambria Math" w:eastAsia="B Nazanin" w:hAnsi="Cambria Math" w:cs="B Nazanin"/>
            <w:sz w:val="24"/>
            <w:szCs w:val="24"/>
            <w:rtl/>
          </w:rPr>
          <m:t>(</m:t>
        </m:r>
        <m:r>
          <w:rPr>
            <w:rFonts w:ascii="Cambria Math" w:eastAsia="B Nazanin" w:hAnsi="Cambria Math" w:cs="Cambria Math" w:hint="cs"/>
            <w:sz w:val="24"/>
            <w:szCs w:val="24"/>
            <w:rtl/>
          </w:rPr>
          <m:t>x</m:t>
        </m:r>
        <m:r>
          <w:rPr>
            <w:rFonts w:ascii="Cambria Math" w:eastAsia="B Nazanin" w:hAnsi="Cambria Math" w:cs="B Nazanin"/>
            <w:sz w:val="24"/>
            <w:szCs w:val="24"/>
            <w:rtl/>
          </w:rPr>
          <m:t>,</m:t>
        </m:r>
        <m:r>
          <w:rPr>
            <w:rFonts w:ascii="Cambria Math" w:eastAsia="B Nazanin" w:hAnsi="Cambria Math" w:cs="Cambria Math" w:hint="cs"/>
            <w:sz w:val="24"/>
            <w:szCs w:val="24"/>
            <w:rtl/>
          </w:rPr>
          <m:t>t</m:t>
        </m:r>
        <m:r>
          <w:rPr>
            <w:rFonts w:ascii="Cambria Math" w:eastAsia="B Nazanin" w:hAnsi="Cambria Math" w:cs="B Nazanin"/>
            <w:sz w:val="24"/>
            <w:szCs w:val="24"/>
            <w:rtl/>
          </w:rPr>
          <m:t xml:space="preserve">) </m:t>
        </m:r>
        <m:r>
          <w:rPr>
            <w:rFonts w:ascii="Arial" w:eastAsia="B Nazanin" w:hAnsi="Arial" w:cs="Arial" w:hint="cs"/>
            <w:sz w:val="24"/>
            <w:szCs w:val="24"/>
            <w:rtl/>
          </w:rPr>
          <m:t>-</m:t>
        </m:r>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u</m:t>
        </m:r>
        <m:r>
          <w:rPr>
            <w:rFonts w:ascii="Cambria Math" w:eastAsia="B Nazanin" w:hAnsi="Cambria Math" w:cs="B Nazanin"/>
            <w:sz w:val="24"/>
            <w:szCs w:val="24"/>
            <w:rtl/>
          </w:rPr>
          <m:t>_</m:t>
        </m:r>
        <m:r>
          <w:rPr>
            <w:rFonts w:ascii="Cambria Math" w:eastAsia="B Nazanin" w:hAnsi="Cambria Math" w:cs="Cambria Math" w:hint="cs"/>
            <w:sz w:val="24"/>
            <w:szCs w:val="24"/>
            <w:rtl/>
          </w:rPr>
          <m:t>exact</m:t>
        </m:r>
        <m:r>
          <w:rPr>
            <w:rFonts w:ascii="Cambria Math" w:eastAsia="B Nazanin" w:hAnsi="Cambria Math" w:cs="B Nazanin"/>
            <w:sz w:val="24"/>
            <w:szCs w:val="24"/>
            <w:rtl/>
          </w:rPr>
          <m:t>(</m:t>
        </m:r>
        <m:r>
          <w:rPr>
            <w:rFonts w:ascii="Cambria Math" w:eastAsia="B Nazanin" w:hAnsi="Cambria Math" w:cs="Cambria Math" w:hint="cs"/>
            <w:sz w:val="24"/>
            <w:szCs w:val="24"/>
            <w:rtl/>
          </w:rPr>
          <m:t>x</m:t>
        </m:r>
        <m:r>
          <w:rPr>
            <w:rFonts w:ascii="Cambria Math" w:eastAsia="B Nazanin" w:hAnsi="Cambria Math" w:cs="B Nazanin"/>
            <w:sz w:val="24"/>
            <w:szCs w:val="24"/>
            <w:rtl/>
          </w:rPr>
          <m:t>,</m:t>
        </m:r>
        <m:r>
          <w:rPr>
            <w:rFonts w:ascii="Cambria Math" w:eastAsia="B Nazanin" w:hAnsi="Cambria Math" w:cs="Cambria Math" w:hint="cs"/>
            <w:sz w:val="24"/>
            <w:szCs w:val="24"/>
            <w:rtl/>
          </w:rPr>
          <m:t>t</m:t>
        </m:r>
        <m:r>
          <w:rPr>
            <w:rFonts w:ascii="Cambria Math" w:eastAsia="B Nazanin" w:hAnsi="Cambria Math" w:cs="B Nazanin"/>
            <w:sz w:val="24"/>
            <w:szCs w:val="24"/>
            <w:rtl/>
          </w:rPr>
          <m:t>)|</m:t>
        </m:r>
      </m:oMath>
      <w:r>
        <w:rPr>
          <w:rFonts w:ascii="B Nazanin" w:eastAsia="B Nazanin" w:hAnsi="B Nazanin" w:cs="B Nazanin"/>
          <w:sz w:val="24"/>
          <w:szCs w:val="24"/>
          <w:rtl/>
        </w:rPr>
        <w:t xml:space="preserve"> در سراسر دامنه نشان می‌دهد که بیشترین خطا در ناحیه جبهه شوک </w:t>
      </w:r>
      <m:oMath>
        <m:r>
          <w:rPr>
            <w:rFonts w:ascii="Cambria Math" w:eastAsia="B Nazanin" w:hAnsi="Cambria Math" w:cs="B Nazanin"/>
            <w:sz w:val="24"/>
            <w:szCs w:val="24"/>
            <w:rtl/>
          </w:rPr>
          <m:t xml:space="preserve">(حدود </m:t>
        </m:r>
        <m:r>
          <w:rPr>
            <w:rFonts w:ascii="Cambria Math" w:eastAsia="B Nazanin" w:hAnsi="Cambria Math" w:cs="Cambria Math" w:hint="cs"/>
            <w:sz w:val="24"/>
            <w:szCs w:val="24"/>
            <w:rtl/>
          </w:rPr>
          <m:t>x</m:t>
        </m:r>
        <m:r>
          <w:rPr>
            <w:rFonts w:ascii="Cambria Math" w:eastAsia="B Nazanin" w:hAnsi="Cambria Math" w:cs="B Nazanin"/>
            <w:sz w:val="24"/>
            <w:szCs w:val="24"/>
            <w:rtl/>
          </w:rPr>
          <m:t xml:space="preserve"> </m:t>
        </m:r>
        <m:r>
          <w:rPr>
            <w:rFonts w:ascii="Arial" w:eastAsia="B Nazanin" w:hAnsi="Arial" w:cs="Arial" w:hint="cs"/>
            <w:sz w:val="24"/>
            <w:szCs w:val="24"/>
            <w:rtl/>
          </w:rPr>
          <m:t>≈</m:t>
        </m:r>
        <m:r>
          <w:rPr>
            <w:rFonts w:ascii="Cambria Math" w:eastAsia="B Nazanin" w:hAnsi="Cambria Math" w:cs="B Nazanin"/>
            <w:sz w:val="24"/>
            <w:szCs w:val="24"/>
            <w:rtl/>
          </w:rPr>
          <m:t xml:space="preserve"> 0.65 در </m:t>
        </m:r>
        <m:r>
          <w:rPr>
            <w:rFonts w:ascii="Cambria Math" w:eastAsia="B Nazanin" w:hAnsi="Cambria Math" w:cs="Cambria Math" w:hint="cs"/>
            <w:sz w:val="24"/>
            <w:szCs w:val="24"/>
            <w:rtl/>
          </w:rPr>
          <m:t>t</m:t>
        </m:r>
        <m:r>
          <w:rPr>
            <w:rFonts w:ascii="Cambria Math" w:eastAsia="B Nazanin" w:hAnsi="Cambria Math" w:cs="B Nazanin"/>
            <w:sz w:val="24"/>
            <w:szCs w:val="24"/>
            <w:rtl/>
          </w:rPr>
          <m:t xml:space="preserve"> = 0.5)</m:t>
        </m:r>
      </m:oMath>
      <w:r>
        <w:rPr>
          <w:rFonts w:ascii="B Nazanin" w:eastAsia="B Nazanin" w:hAnsi="B Nazanin" w:cs="B Nazanin"/>
          <w:sz w:val="24"/>
          <w:szCs w:val="24"/>
          <w:rtl/>
        </w:rPr>
        <w:t xml:space="preserve"> متمرکز است. این یافته قابل‌پیش‌بینی است، چرا که گرادیان جواب در این ناحیه بسیار تند است. خطا در دو انتهای دامنه </w:t>
      </w:r>
      <m:oMath>
        <m:r>
          <w:rPr>
            <w:rFonts w:ascii="Cambria Math" w:eastAsia="B Nazanin" w:hAnsi="Cambria Math" w:cs="B Nazanin"/>
            <w:sz w:val="24"/>
            <w:szCs w:val="24"/>
            <w:rtl/>
          </w:rPr>
          <m:t>(</m:t>
        </m:r>
        <m:r>
          <w:rPr>
            <w:rFonts w:ascii="Cambria Math" w:eastAsia="B Nazanin" w:hAnsi="Cambria Math" w:cs="Cambria Math" w:hint="cs"/>
            <w:sz w:val="24"/>
            <w:szCs w:val="24"/>
            <w:rtl/>
          </w:rPr>
          <m:t>x</m:t>
        </m:r>
        <m:r>
          <w:rPr>
            <w:rFonts w:ascii="Cambria Math" w:eastAsia="B Nazanin" w:hAnsi="Cambria Math" w:cs="B Nazanin"/>
            <w:sz w:val="24"/>
            <w:szCs w:val="24"/>
            <w:rtl/>
          </w:rPr>
          <m:t xml:space="preserve"> = 0 و </m:t>
        </m:r>
        <m:r>
          <w:rPr>
            <w:rFonts w:ascii="Cambria Math" w:eastAsia="B Nazanin" w:hAnsi="Cambria Math" w:cs="Cambria Math" w:hint="cs"/>
            <w:sz w:val="24"/>
            <w:szCs w:val="24"/>
            <w:rtl/>
          </w:rPr>
          <m:t>x</m:t>
        </m:r>
        <m:r>
          <w:rPr>
            <w:rFonts w:ascii="Cambria Math" w:eastAsia="B Nazanin" w:hAnsi="Cambria Math" w:cs="B Nazanin"/>
            <w:sz w:val="24"/>
            <w:szCs w:val="24"/>
            <w:rtl/>
          </w:rPr>
          <m:t xml:space="preserve"> = 1)</m:t>
        </m:r>
      </m:oMath>
      <w:r>
        <w:rPr>
          <w:rFonts w:ascii="B Nazanin" w:eastAsia="B Nazanin" w:hAnsi="B Nazanin" w:cs="B Nazanin"/>
          <w:sz w:val="24"/>
          <w:szCs w:val="24"/>
          <w:rtl/>
        </w:rPr>
        <w:t xml:space="preserve"> بسیار کوچک است </w:t>
      </w:r>
      <w:r>
        <w:rPr>
          <w:rFonts w:ascii="Arial" w:eastAsia="B Nazanin" w:hAnsi="Arial" w:cs="Arial" w:hint="cs"/>
          <w:sz w:val="24"/>
          <w:szCs w:val="24"/>
          <w:rtl/>
        </w:rPr>
        <w:t>—</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حتی</w:t>
      </w:r>
      <w:proofErr w:type="spellEnd"/>
      <w:r>
        <w:rPr>
          <w:rFonts w:ascii="B Nazanin" w:eastAsia="B Nazanin" w:hAnsi="B Nazanin" w:cs="B Nazanin"/>
          <w:sz w:val="24"/>
          <w:szCs w:val="24"/>
          <w:rtl/>
        </w:rPr>
        <w:t xml:space="preserve"> صفر </w:t>
      </w:r>
      <w:r>
        <w:rPr>
          <w:rFonts w:ascii="Arial" w:eastAsia="B Nazanin" w:hAnsi="Arial" w:cs="Arial" w:hint="cs"/>
          <w:sz w:val="24"/>
          <w:szCs w:val="24"/>
          <w:rtl/>
        </w:rPr>
        <w:t>—</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تأیید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می‌کند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شرایط</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مرزی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به‌درستی</w:t>
      </w:r>
      <w:proofErr w:type="spellEnd"/>
      <w:r>
        <w:rPr>
          <w:rFonts w:ascii="B Nazanin" w:eastAsia="B Nazanin" w:hAnsi="B Nazanin" w:cs="B Nazanin"/>
          <w:sz w:val="24"/>
          <w:szCs w:val="24"/>
          <w:rtl/>
        </w:rPr>
        <w:t xml:space="preserve"> اعمال </w:t>
      </w:r>
      <w:proofErr w:type="spellStart"/>
      <w:r>
        <w:rPr>
          <w:rFonts w:ascii="B Nazanin" w:eastAsia="B Nazanin" w:hAnsi="B Nazanin" w:cs="B Nazanin"/>
          <w:sz w:val="24"/>
          <w:szCs w:val="24"/>
          <w:rtl/>
        </w:rPr>
        <w:t>شده‌اند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مشاهده </w:t>
      </w:r>
      <w:proofErr w:type="spellStart"/>
      <w:r>
        <w:rPr>
          <w:rFonts w:ascii="B Nazanin" w:eastAsia="B Nazanin" w:hAnsi="B Nazanin" w:cs="B Nazanin"/>
          <w:sz w:val="24"/>
          <w:szCs w:val="24"/>
          <w:rtl/>
        </w:rPr>
        <w:t>توجیه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استفاده</w:t>
      </w:r>
      <w:proofErr w:type="spellEnd"/>
      <w:r>
        <w:rPr>
          <w:rFonts w:ascii="B Nazanin" w:eastAsia="B Nazanin" w:hAnsi="B Nazanin" w:cs="B Nazanin"/>
          <w:sz w:val="24"/>
          <w:szCs w:val="24"/>
          <w:rtl/>
        </w:rPr>
        <w:t xml:space="preserve"> از توابع </w:t>
      </w:r>
      <w:proofErr w:type="spellStart"/>
      <w:r>
        <w:rPr>
          <w:rFonts w:ascii="B Nazanin" w:eastAsia="B Nazanin" w:hAnsi="B Nazanin" w:cs="B Nazanin"/>
          <w:sz w:val="24"/>
          <w:szCs w:val="24"/>
          <w:rtl/>
        </w:rPr>
        <w:t>پایه</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B-spline</m:t>
        </m:r>
      </m:oMath>
      <w:r>
        <w:rPr>
          <w:rFonts w:ascii="B Nazanin" w:eastAsia="B Nazanin" w:hAnsi="B Nazanin" w:cs="B Nazanin"/>
          <w:sz w:val="24"/>
          <w:szCs w:val="24"/>
          <w:rtl/>
        </w:rPr>
        <w:t xml:space="preserve"> با تراکم گره بالاتر در ناحیه شوک را تأیید می‌کند.</w:t>
      </w:r>
    </w:p>
    <w:p w14:paraId="18EE00C7" w14:textId="77777777" w:rsidR="0047607C" w:rsidRDefault="0047607C">
      <w:pPr>
        <w:jc w:val="center"/>
        <w:rPr>
          <w:noProof/>
        </w:rPr>
      </w:pPr>
      <w:r>
        <w:rPr>
          <w:noProof/>
        </w:rPr>
        <w:drawing>
          <wp:inline distT="114300" distB="114300" distL="0" distR="0" wp14:anchorId="5380CD2C" wp14:editId="2673DD5E">
            <wp:extent cx="5029200" cy="1627632"/>
            <wp:effectExtent l="0" t="0" r="0" b="0"/>
            <wp:docPr id="104" name="Figure4_rId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3_4.png"/>
                    <pic:cNvPicPr>
                      <a:picLocks noChangeAspect="1" noChangeArrowheads="1"/>
                    </pic:cNvPicPr>
                  </pic:nvPicPr>
                  <pic:blipFill>
                    <a:blip r:embed="rId21"/>
                    <a:stretch>
                      <a:fillRect/>
                    </a:stretch>
                  </pic:blipFill>
                  <pic:spPr bwMode="auto">
                    <a:xfrm>
                      <a:off x="0" y="0"/>
                      <a:ext cx="5029200" cy="1627632"/>
                    </a:xfrm>
                    <a:prstGeom prst="rect">
                      <a:avLst/>
                    </a:prstGeom>
                    <a:noFill/>
                    <a:ln>
                      <a:noFill/>
                    </a:ln>
                  </pic:spPr>
                </pic:pic>
              </a:graphicData>
            </a:graphic>
          </wp:inline>
        </w:drawing>
      </w:r>
    </w:p>
    <w:p w14:paraId="7DA08730" w14:textId="77777777" w:rsidR="0047607C" w:rsidRPr="00AA2915" w:rsidRDefault="0047607C">
      <w:pPr>
        <w:pStyle w:val="Caption"/>
        <w:bidi/>
        <w:jc w:val="center"/>
        <w:rPr>
          <w:rFonts w:cs="B Nazanin"/>
          <w:color w:val="auto"/>
          <w:rtl/>
          <w:lang w:bidi="fa-IR"/>
        </w:rPr>
      </w:pPr>
      <w:r>
        <w:rPr>
          <w:rFonts w:cs="B Nazanin"/>
          <w:color w:val="auto"/>
          <w:rtl/>
          <w:lang w:bidi="fa-IR"/>
        </w:rPr>
        <w:t xml:space="preserve">شکل ۳-۴: توزیع خطای مطلق </w:t>
      </w:r>
      <w:r>
        <w:rPr>
          <w:rFonts w:asciiTheme="majorBidi" w:hAnsiTheme="majorBidi" w:cstheme="majorBidi"/>
          <w:color w:val="auto"/>
          <w:rtl/>
          <w:lang w:bidi="fa-IR"/>
        </w:rPr>
        <w:t>MFO-BOA</w:t>
      </w:r>
      <w:r>
        <w:rPr>
          <w:rFonts w:cs="B Nazanin"/>
          <w:color w:val="auto"/>
          <w:rtl/>
          <w:lang w:bidi="fa-IR"/>
        </w:rPr>
        <w:t xml:space="preserve"> در دامنه حل برای دو معادله آزمون</w:t>
      </w:r>
    </w:p>
    <w:p w14:paraId="126F45C9" w14:textId="77777777" w:rsidR="0047607C" w:rsidRPr="00087247" w:rsidRDefault="0047607C" w:rsidP="003635D6">
      <w:pPr>
        <w:pStyle w:val="Heading2"/>
        <w:bidi/>
        <w:jc w:val="both"/>
        <w:rPr>
          <w:rFonts w:cs="B Nazanin"/>
          <w:color w:val="auto"/>
          <w:sz w:val="24"/>
          <w:szCs w:val="24"/>
          <w:rtl/>
        </w:rPr>
      </w:pPr>
      <w:bookmarkStart w:id="82" w:name="_Toc233810035"/>
      <w:r>
        <w:rPr>
          <w:rFonts w:cs="B Nazanin" w:hint="cs"/>
          <w:color w:val="auto"/>
          <w:sz w:val="24"/>
          <w:szCs w:val="24"/>
          <w:rtl/>
        </w:rPr>
        <w:t>3</w:t>
      </w:r>
      <w:r>
        <w:rPr>
          <w:rFonts w:cs="B Nazanin"/>
          <w:color w:val="auto"/>
          <w:sz w:val="24"/>
          <w:szCs w:val="24"/>
          <w:rtl/>
        </w:rPr>
        <w:t xml:space="preserve">-5 </w:t>
      </w:r>
      <w:proofErr w:type="spellStart"/>
      <w:r>
        <w:rPr>
          <w:rFonts w:cs="B Nazanin"/>
          <w:color w:val="auto"/>
          <w:sz w:val="24"/>
          <w:szCs w:val="24"/>
          <w:rtl/>
        </w:rPr>
        <w:t>نتایج</w:t>
      </w:r>
      <w:proofErr w:type="spellEnd"/>
      <w:r>
        <w:rPr>
          <w:rFonts w:cs="B Nazanin"/>
          <w:color w:val="auto"/>
          <w:sz w:val="24"/>
          <w:szCs w:val="24"/>
          <w:rtl/>
        </w:rPr>
        <w:t xml:space="preserve"> معادله انتشار </w:t>
      </w:r>
      <w:proofErr w:type="spellStart"/>
      <w:r>
        <w:rPr>
          <w:rFonts w:cs="B Nazanin"/>
          <w:color w:val="auto"/>
          <w:sz w:val="24"/>
          <w:szCs w:val="24"/>
          <w:rtl/>
        </w:rPr>
        <w:t>غیرخطی</w:t>
      </w:r>
      <w:bookmarkEnd w:id="82"/>
      <w:proofErr w:type="spellEnd"/>
    </w:p>
    <w:p w14:paraId="51D4E18C" w14:textId="77777777" w:rsidR="0047607C" w:rsidRPr="00087247" w:rsidRDefault="0047607C" w:rsidP="003635D6">
      <w:pPr>
        <w:pStyle w:val="Heading3"/>
        <w:bidi/>
        <w:jc w:val="both"/>
        <w:rPr>
          <w:rFonts w:cs="B Nazanin"/>
          <w:color w:val="auto"/>
          <w:sz w:val="24"/>
          <w:szCs w:val="24"/>
        </w:rPr>
      </w:pPr>
      <w:bookmarkStart w:id="83" w:name="_Toc233810036"/>
      <w:r>
        <w:rPr>
          <w:rFonts w:cs="B Nazanin" w:hint="cs"/>
          <w:color w:val="auto"/>
          <w:sz w:val="24"/>
          <w:szCs w:val="24"/>
          <w:rtl/>
        </w:rPr>
        <w:t>3</w:t>
      </w:r>
      <w:r>
        <w:rPr>
          <w:rFonts w:cs="B Nazanin"/>
          <w:color w:val="auto"/>
          <w:sz w:val="24"/>
          <w:szCs w:val="24"/>
          <w:rtl/>
        </w:rPr>
        <w:t xml:space="preserve">-5-1 </w:t>
      </w:r>
      <w:proofErr w:type="spellStart"/>
      <w:r>
        <w:rPr>
          <w:rFonts w:cs="B Nazanin"/>
          <w:color w:val="auto"/>
          <w:sz w:val="24"/>
          <w:szCs w:val="24"/>
          <w:rtl/>
        </w:rPr>
        <w:t>چالش</w:t>
      </w:r>
      <w:proofErr w:type="spellEnd"/>
      <w:r>
        <w:rPr>
          <w:rFonts w:cs="B Nazanin"/>
          <w:color w:val="auto"/>
          <w:sz w:val="24"/>
          <w:szCs w:val="24"/>
          <w:rtl/>
        </w:rPr>
        <w:t xml:space="preserve"> </w:t>
      </w:r>
      <w:proofErr w:type="spellStart"/>
      <w:r>
        <w:rPr>
          <w:rFonts w:cs="B Nazanin"/>
          <w:color w:val="auto"/>
          <w:sz w:val="24"/>
          <w:szCs w:val="24"/>
          <w:rtl/>
        </w:rPr>
        <w:t>های</w:t>
      </w:r>
      <w:proofErr w:type="spellEnd"/>
      <w:r>
        <w:rPr>
          <w:rFonts w:cs="B Nazanin"/>
          <w:color w:val="auto"/>
          <w:sz w:val="24"/>
          <w:szCs w:val="24"/>
          <w:rtl/>
        </w:rPr>
        <w:t xml:space="preserve"> خاص </w:t>
      </w:r>
      <w:proofErr w:type="spellStart"/>
      <w:r>
        <w:rPr>
          <w:rFonts w:cs="B Nazanin"/>
          <w:color w:val="auto"/>
          <w:sz w:val="24"/>
          <w:szCs w:val="24"/>
          <w:rtl/>
        </w:rPr>
        <w:t>این</w:t>
      </w:r>
      <w:proofErr w:type="spellEnd"/>
      <w:r>
        <w:rPr>
          <w:rFonts w:cs="B Nazanin"/>
          <w:color w:val="auto"/>
          <w:sz w:val="24"/>
          <w:szCs w:val="24"/>
          <w:rtl/>
        </w:rPr>
        <w:t xml:space="preserve"> </w:t>
      </w:r>
      <w:proofErr w:type="spellStart"/>
      <w:r>
        <w:rPr>
          <w:rFonts w:cs="B Nazanin"/>
          <w:color w:val="auto"/>
          <w:sz w:val="24"/>
          <w:szCs w:val="24"/>
          <w:rtl/>
        </w:rPr>
        <w:t>مسئله</w:t>
      </w:r>
      <w:bookmarkEnd w:id="83"/>
      <w:proofErr w:type="spellEnd"/>
    </w:p>
    <w:p w14:paraId="6EDD942B" w14:textId="77777777" w:rsidR="0047607C" w:rsidRDefault="0047607C" w:rsidP="003635D6">
      <w:pPr>
        <w:bidi/>
        <w:spacing w:after="210" w:line="400" w:lineRule="auto"/>
        <w:jc w:val="both"/>
        <w:rPr>
          <w:rFonts w:ascii="B Nazanin" w:eastAsia="B Nazanin" w:hAnsi="B Nazanin" w:cs="B Nazanin"/>
          <w:sz w:val="24"/>
          <w:szCs w:val="24"/>
          <w:rtl/>
        </w:rPr>
      </w:pPr>
      <w:r>
        <w:rPr>
          <w:rFonts w:ascii="B Nazanin" w:eastAsia="B Nazanin" w:hAnsi="B Nazanin" w:cs="B Nazanin"/>
          <w:sz w:val="24"/>
          <w:szCs w:val="24"/>
          <w:rtl/>
        </w:rPr>
        <w:t xml:space="preserve">معادله انتشار </w:t>
      </w:r>
      <w:proofErr w:type="spellStart"/>
      <w:r>
        <w:rPr>
          <w:rFonts w:ascii="B Nazanin" w:eastAsia="B Nazanin" w:hAnsi="B Nazanin" w:cs="B Nazanin"/>
          <w:sz w:val="24"/>
          <w:szCs w:val="24"/>
          <w:rtl/>
        </w:rPr>
        <w:t>غیرخطی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D</m:t>
        </m:r>
        <m:r>
          <w:rPr>
            <w:rFonts w:ascii="Cambria Math" w:eastAsia="B Nazanin" w:hAnsi="Cambria Math" w:cs="B Nazanin"/>
            <w:sz w:val="24"/>
            <w:szCs w:val="24"/>
            <w:rtl/>
          </w:rPr>
          <m:t>(</m:t>
        </m:r>
        <m:r>
          <w:rPr>
            <w:rFonts w:ascii="Cambria Math" w:eastAsia="B Nazanin" w:hAnsi="Cambria Math" w:cs="Cambria Math" w:hint="cs"/>
            <w:sz w:val="24"/>
            <w:szCs w:val="24"/>
            <w:rtl/>
          </w:rPr>
          <m:t>u</m:t>
        </m:r>
        <m:r>
          <w:rPr>
            <w:rFonts w:ascii="Cambria Math" w:eastAsia="B Nazanin" w:hAnsi="Cambria Math" w:cs="B Nazanin"/>
            <w:sz w:val="24"/>
            <w:szCs w:val="24"/>
            <w:rtl/>
          </w:rPr>
          <m:t xml:space="preserve">) = </m:t>
        </m:r>
        <m:r>
          <w:rPr>
            <w:rFonts w:ascii="Cambria Math" w:eastAsia="B Nazanin" w:hAnsi="Cambria Math" w:cs="Cambria Math" w:hint="cs"/>
            <w:sz w:val="24"/>
            <w:szCs w:val="24"/>
            <w:rtl/>
          </w:rPr>
          <m:t>D₀</m:t>
        </m:r>
        <m:r>
          <w:rPr>
            <w:rFonts w:ascii="Cambria Math" w:eastAsia="B Nazanin" w:hAnsi="Cambria Math" w:cs="B Nazanin"/>
            <w:sz w:val="24"/>
            <w:szCs w:val="24"/>
            <w:rtl/>
          </w:rPr>
          <m:t xml:space="preserve">(1 + </m:t>
        </m:r>
        <m:r>
          <w:rPr>
            <w:rFonts w:ascii="Cambria Math" w:eastAsia="B Nazanin" w:hAnsi="Cambria Math" w:cs="Cambria Math" w:hint="cs"/>
            <w:sz w:val="24"/>
            <w:szCs w:val="24"/>
            <w:rtl/>
          </w:rPr>
          <m:t>εu</m:t>
        </m:r>
        <m:r>
          <w:rPr>
            <w:rFonts w:ascii="Calibri" w:eastAsia="B Nazanin" w:hAnsi="Calibri" w:cs="Calibri" w:hint="cs"/>
            <w:sz w:val="24"/>
            <w:szCs w:val="24"/>
            <w:rtl/>
          </w:rPr>
          <m:t>²</m:t>
        </m:r>
        <m:r>
          <w:rPr>
            <w:rFonts w:ascii="Cambria Math" w:eastAsia="B Nazanin" w:hAnsi="Cambria Math" w:cs="B Nazanin"/>
            <w:sz w:val="24"/>
            <w:szCs w:val="24"/>
            <w:rtl/>
          </w:rPr>
          <m:t>)</m:t>
        </m:r>
      </m:oMath>
      <w:r>
        <w:rPr>
          <w:rFonts w:ascii="B Nazanin" w:eastAsia="B Nazanin" w:hAnsi="B Nazanin" w:cs="B Nazanin"/>
          <w:sz w:val="24"/>
          <w:szCs w:val="24"/>
          <w:rtl/>
        </w:rPr>
        <w:t xml:space="preserve"> چالش‌هایی متفاوت از معادله برگرز ایجاد می‌کند. در این معادله غیرخطی بودن از نوع تضعیف‌کننده</w:t>
      </w:r>
      <w:r>
        <w:rPr>
          <w:rStyle w:val="FootnoteReference"/>
          <w:rFonts w:ascii="B Nazanin" w:eastAsia="B Nazanin" w:hAnsi="B Nazanin" w:cs="B Nazanin"/>
          <w:sz w:val="24"/>
          <w:szCs w:val="24"/>
          <w:rtl/>
        </w:rPr>
        <w:footnoteReference w:id="93"/>
      </w:r>
      <w:r>
        <w:rPr>
          <w:rFonts w:ascii="B Nazanin" w:eastAsia="B Nazanin" w:hAnsi="B Nazanin" w:cs="B Nazanin"/>
          <w:sz w:val="24"/>
          <w:szCs w:val="24"/>
          <w:rtl/>
        </w:rPr>
        <w:t xml:space="preserve"> است: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افزایش</w:t>
      </w:r>
      <w:proofErr w:type="spellEnd"/>
      <w:r>
        <w:rPr>
          <w:rFonts w:ascii="B Nazanin" w:eastAsia="B Nazanin" w:hAnsi="B Nazanin" w:cs="B Nazanin"/>
          <w:sz w:val="24"/>
          <w:szCs w:val="24"/>
          <w:rtl/>
        </w:rPr>
        <w:t xml:space="preserve"> u، </w:t>
      </w:r>
      <w:proofErr w:type="spellStart"/>
      <w:r>
        <w:rPr>
          <w:rFonts w:ascii="B Nazanin" w:eastAsia="B Nazanin" w:hAnsi="B Nazanin" w:cs="B Nazanin"/>
          <w:sz w:val="24"/>
          <w:szCs w:val="24"/>
          <w:rtl/>
        </w:rPr>
        <w:t>ضریب</w:t>
      </w:r>
      <w:proofErr w:type="spellEnd"/>
      <w:r>
        <w:rPr>
          <w:rFonts w:ascii="B Nazanin" w:eastAsia="B Nazanin" w:hAnsi="B Nazanin" w:cs="B Nazanin"/>
          <w:sz w:val="24"/>
          <w:szCs w:val="24"/>
          <w:rtl/>
        </w:rPr>
        <w:t xml:space="preserve"> انتشار </w:t>
      </w:r>
      <w:proofErr w:type="spellStart"/>
      <w:r>
        <w:rPr>
          <w:rFonts w:ascii="B Nazanin" w:eastAsia="B Nazanin" w:hAnsi="B Nazanin" w:cs="B Nazanin"/>
          <w:sz w:val="24"/>
          <w:szCs w:val="24"/>
          <w:rtl/>
        </w:rPr>
        <w:t>افزایش</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می‌یابد</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همین</w:t>
      </w:r>
      <w:proofErr w:type="spellEnd"/>
      <w:r>
        <w:rPr>
          <w:rFonts w:ascii="B Nazanin" w:eastAsia="B Nazanin" w:hAnsi="B Nazanin" w:cs="B Nazanin"/>
          <w:sz w:val="24"/>
          <w:szCs w:val="24"/>
          <w:rtl/>
        </w:rPr>
        <w:t xml:space="preserve"> امر باعث </w:t>
      </w:r>
      <w:proofErr w:type="spellStart"/>
      <w:r>
        <w:rPr>
          <w:rFonts w:ascii="B Nazanin" w:eastAsia="B Nazanin" w:hAnsi="B Nazanin" w:cs="B Nazanin"/>
          <w:sz w:val="24"/>
          <w:szCs w:val="24"/>
          <w:rtl/>
        </w:rPr>
        <w:t>گسترش</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سریع‌تر</w:t>
      </w:r>
      <w:proofErr w:type="spellEnd"/>
      <w:r>
        <w:rPr>
          <w:rFonts w:ascii="B Nazanin" w:eastAsia="B Nazanin" w:hAnsi="B Nazanin" w:cs="B Nazanin"/>
          <w:sz w:val="24"/>
          <w:szCs w:val="24"/>
          <w:rtl/>
        </w:rPr>
        <w:t xml:space="preserve"> جواب </w:t>
      </w:r>
      <w:proofErr w:type="spellStart"/>
      <w:r>
        <w:rPr>
          <w:rFonts w:ascii="B Nazanin" w:eastAsia="B Nazanin" w:hAnsi="B Nazanin" w:cs="B Nazanin"/>
          <w:sz w:val="24"/>
          <w:szCs w:val="24"/>
          <w:rtl/>
        </w:rPr>
        <w:t>می‌گردد</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آنجا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جواب </w:t>
      </w:r>
      <w:proofErr w:type="spellStart"/>
      <w:r>
        <w:rPr>
          <w:rFonts w:ascii="B Nazanin" w:eastAsia="B Nazanin" w:hAnsi="B Nazanin" w:cs="B Nazanin"/>
          <w:sz w:val="24"/>
          <w:szCs w:val="24"/>
          <w:rtl/>
        </w:rPr>
        <w:t>تحلیلی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بسته‌فرمی</w:t>
      </w:r>
      <w:proofErr w:type="spellEnd"/>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دسترس</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نیست</w:t>
      </w:r>
      <w:proofErr w:type="spellEnd"/>
      <w:r>
        <w:rPr>
          <w:rFonts w:ascii="B Nazanin" w:eastAsia="B Nazanin" w:hAnsi="B Nazanin" w:cs="B Nazanin"/>
          <w:sz w:val="24"/>
          <w:szCs w:val="24"/>
          <w:rtl/>
        </w:rPr>
        <w:t xml:space="preserve">، دقت </w:t>
      </w:r>
      <w:proofErr w:type="spellStart"/>
      <w:r>
        <w:rPr>
          <w:rFonts w:ascii="B Nazanin" w:eastAsia="B Nazanin" w:hAnsi="B Nazanin" w:cs="B Nazanin"/>
          <w:sz w:val="24"/>
          <w:szCs w:val="24"/>
          <w:rtl/>
        </w:rPr>
        <w:t>الگوریتم‌ها</w:t>
      </w:r>
      <w:proofErr w:type="spellEnd"/>
      <w:r>
        <w:rPr>
          <w:rFonts w:ascii="B Nazanin" w:eastAsia="B Nazanin" w:hAnsi="B Nazanin" w:cs="B Nazanin"/>
          <w:sz w:val="24"/>
          <w:szCs w:val="24"/>
          <w:rtl/>
        </w:rPr>
        <w:t xml:space="preserve"> نسبت به جواب مرجع </w:t>
      </w:r>
      <m:oMath>
        <m:r>
          <w:rPr>
            <w:rFonts w:ascii="Cambria Math" w:eastAsia="B Nazanin" w:hAnsi="Cambria Math" w:cs="Cambria Math" w:hint="cs"/>
            <w:sz w:val="24"/>
            <w:szCs w:val="24"/>
            <w:rtl/>
          </w:rPr>
          <m:t>FDM</m:t>
        </m:r>
      </m:oMath>
      <w:r>
        <w:rPr>
          <w:rFonts w:ascii="B Nazanin" w:eastAsia="B Nazanin" w:hAnsi="B Nazanin" w:cs="B Nazanin"/>
          <w:sz w:val="24"/>
          <w:szCs w:val="24"/>
          <w:rtl/>
        </w:rPr>
        <w:t xml:space="preserve"> با </w:t>
      </w:r>
      <m:oMath>
        <m:r>
          <w:rPr>
            <w:rFonts w:ascii="Cambria Math" w:eastAsia="B Nazanin" w:hAnsi="Cambria Math" w:cs="Cambria Math" w:hint="cs"/>
            <w:sz w:val="24"/>
            <w:szCs w:val="24"/>
            <w:rtl/>
          </w:rPr>
          <m:t>Δx</m:t>
        </m:r>
        <m:r>
          <w:rPr>
            <w:rFonts w:ascii="Cambria Math" w:eastAsia="B Nazanin" w:hAnsi="Cambria Math" w:cs="B Nazanin"/>
            <w:sz w:val="24"/>
            <w:szCs w:val="24"/>
            <w:rtl/>
          </w:rPr>
          <m:t xml:space="preserve"> = 0.01</m:t>
        </m:r>
      </m:oMath>
      <w:r>
        <w:rPr>
          <w:rFonts w:ascii="B Nazanin" w:eastAsia="B Nazanin" w:hAnsi="B Nazanin" w:cs="B Nazanin"/>
          <w:sz w:val="24"/>
          <w:szCs w:val="24"/>
          <w:rtl/>
        </w:rPr>
        <w:t xml:space="preserve"> سنجیده می‌شود.</w:t>
      </w:r>
    </w:p>
    <w:p w14:paraId="458A2D6E" w14:textId="77777777" w:rsidR="0047607C" w:rsidRPr="00087247" w:rsidRDefault="0047607C" w:rsidP="003635D6">
      <w:pPr>
        <w:pStyle w:val="Heading3"/>
        <w:bidi/>
        <w:jc w:val="both"/>
        <w:rPr>
          <w:rFonts w:cs="B Nazanin"/>
          <w:color w:val="auto"/>
          <w:sz w:val="24"/>
          <w:szCs w:val="24"/>
          <w:rtl/>
        </w:rPr>
      </w:pPr>
      <w:bookmarkStart w:id="84" w:name="_Toc233810037"/>
      <w:r>
        <w:rPr>
          <w:rFonts w:cs="B Nazanin" w:hint="cs"/>
          <w:color w:val="auto"/>
          <w:sz w:val="24"/>
          <w:szCs w:val="24"/>
          <w:rtl/>
        </w:rPr>
        <w:t>3</w:t>
      </w:r>
      <w:r>
        <w:rPr>
          <w:rFonts w:cs="B Nazanin"/>
          <w:color w:val="auto"/>
          <w:sz w:val="24"/>
          <w:szCs w:val="24"/>
          <w:rtl/>
        </w:rPr>
        <w:t xml:space="preserve">-5-2 </w:t>
      </w:r>
      <w:proofErr w:type="spellStart"/>
      <w:r>
        <w:rPr>
          <w:rFonts w:cs="B Nazanin"/>
          <w:color w:val="auto"/>
          <w:sz w:val="24"/>
          <w:szCs w:val="24"/>
          <w:rtl/>
        </w:rPr>
        <w:t>مقایسه</w:t>
      </w:r>
      <w:proofErr w:type="spellEnd"/>
      <w:r>
        <w:rPr>
          <w:rFonts w:cs="B Nazanin"/>
          <w:color w:val="auto"/>
          <w:sz w:val="24"/>
          <w:szCs w:val="24"/>
          <w:rtl/>
        </w:rPr>
        <w:t xml:space="preserve"> </w:t>
      </w:r>
      <w:proofErr w:type="spellStart"/>
      <w:r>
        <w:rPr>
          <w:rFonts w:cs="B Nazanin"/>
          <w:color w:val="auto"/>
          <w:sz w:val="24"/>
          <w:szCs w:val="24"/>
          <w:rtl/>
        </w:rPr>
        <w:t>کمی</w:t>
      </w:r>
      <w:bookmarkEnd w:id="84"/>
      <w:proofErr w:type="spellEnd"/>
    </w:p>
    <w:p w14:paraId="60FDBFE2" w14:textId="77777777" w:rsidR="0047607C" w:rsidRPr="00087247" w:rsidRDefault="0047607C" w:rsidP="0009391B">
      <w:pPr>
        <w:bidi/>
        <w:spacing w:before="90" w:after="300"/>
        <w:jc w:val="center"/>
        <w:rPr>
          <w:rFonts w:cs="B Nazanin"/>
          <w:b/>
          <w:bCs/>
          <w:sz w:val="18"/>
          <w:szCs w:val="18"/>
        </w:rPr>
      </w:pPr>
      <w:r>
        <w:rPr>
          <w:rFonts w:cs="B Nazanin" w:hint="cs"/>
          <w:rtl/>
        </w:rPr>
        <w:t xml:space="preserve">جدول ۳-۳: </w:t>
      </w:r>
      <w:proofErr w:type="spellStart"/>
      <w:r>
        <w:rPr>
          <w:rFonts w:cs="B Nazanin" w:hint="cs"/>
          <w:rtl/>
        </w:rPr>
        <w:t>مقایسه</w:t>
      </w:r>
      <w:proofErr w:type="spellEnd"/>
      <w:r>
        <w:rPr>
          <w:rFonts w:cs="B Nazanin"/>
          <w:rtl/>
        </w:rPr>
        <w:t xml:space="preserve"> </w:t>
      </w:r>
      <w:proofErr w:type="spellStart"/>
      <w:r>
        <w:rPr>
          <w:rFonts w:cs="B Nazanin" w:hint="cs"/>
          <w:rtl/>
        </w:rPr>
        <w:t>کامل</w:t>
      </w:r>
      <w:proofErr w:type="spellEnd"/>
      <w:r>
        <w:rPr>
          <w:rFonts w:cs="B Nazanin"/>
          <w:rtl/>
        </w:rPr>
        <w:t xml:space="preserve"> </w:t>
      </w:r>
      <w:proofErr w:type="spellStart"/>
      <w:r>
        <w:rPr>
          <w:rFonts w:cs="B Nazanin" w:hint="cs"/>
          <w:rtl/>
        </w:rPr>
        <w:t>الگوریتم‌ها</w:t>
      </w:r>
      <w:proofErr w:type="spellEnd"/>
      <w:r>
        <w:rPr>
          <w:rFonts w:cs="B Nazanin"/>
          <w:rtl/>
        </w:rPr>
        <w:t xml:space="preserve"> </w:t>
      </w:r>
      <w:r>
        <w:rPr>
          <w:rFonts w:cs="B Nazanin" w:hint="cs"/>
          <w:rtl/>
        </w:rPr>
        <w:t>بر</w:t>
      </w:r>
      <w:r>
        <w:rPr>
          <w:rFonts w:cs="B Nazanin"/>
          <w:rtl/>
        </w:rPr>
        <w:t xml:space="preserve"> </w:t>
      </w:r>
      <w:r>
        <w:rPr>
          <w:rFonts w:cs="B Nazanin" w:hint="cs"/>
          <w:rtl/>
        </w:rPr>
        <w:t>معادله</w:t>
      </w:r>
      <w:r>
        <w:rPr>
          <w:rFonts w:cs="B Nazanin"/>
          <w:rtl/>
        </w:rPr>
        <w:t xml:space="preserve"> </w:t>
      </w:r>
      <w:r>
        <w:rPr>
          <w:rFonts w:ascii="B Nazanin" w:eastAsia="B Nazanin" w:hAnsi="B Nazanin" w:cs="B Nazanin"/>
          <w:b/>
          <w:bCs/>
          <w:color w:val="555555"/>
          <w:sz w:val="18"/>
          <w:szCs w:val="18"/>
          <w:rtl/>
        </w:rPr>
        <w:t xml:space="preserve">انتشار </w:t>
      </w:r>
      <w:proofErr w:type="spellStart"/>
      <w:r>
        <w:rPr>
          <w:rFonts w:ascii="B Nazanin" w:eastAsia="B Nazanin" w:hAnsi="B Nazanin" w:cs="B Nazanin"/>
          <w:b/>
          <w:bCs/>
          <w:color w:val="555555"/>
          <w:sz w:val="18"/>
          <w:szCs w:val="18"/>
          <w:rtl/>
        </w:rPr>
        <w:t>غیرخطی</w:t>
      </w:r>
      <w:proofErr w:type="spellEnd"/>
      <w:r>
        <w:rPr>
          <w:rFonts w:ascii="B Nazanin" w:eastAsia="B Nazanin" w:hAnsi="B Nazanin" w:cs="B Nazanin"/>
          <w:b/>
          <w:bCs/>
          <w:color w:val="555555"/>
          <w:sz w:val="18"/>
          <w:szCs w:val="18"/>
          <w:rtl/>
        </w:rPr>
        <w:t xml:space="preserve"> (۳۰ </w:t>
      </w:r>
      <w:proofErr w:type="spellStart"/>
      <w:r>
        <w:rPr>
          <w:rFonts w:ascii="B Nazanin" w:eastAsia="B Nazanin" w:hAnsi="B Nazanin" w:cs="B Nazanin"/>
          <w:b/>
          <w:bCs/>
          <w:color w:val="555555"/>
          <w:sz w:val="18"/>
          <w:szCs w:val="18"/>
          <w:rtl/>
        </w:rPr>
        <w:t>اجرای</w:t>
      </w:r>
      <w:proofErr w:type="spellEnd"/>
      <w:r>
        <w:rPr>
          <w:rFonts w:ascii="B Nazanin" w:eastAsia="B Nazanin" w:hAnsi="B Nazanin" w:cs="B Nazanin"/>
          <w:b/>
          <w:bCs/>
          <w:color w:val="555555"/>
          <w:sz w:val="18"/>
          <w:szCs w:val="18"/>
          <w:rtl/>
        </w:rPr>
        <w:t xml:space="preserve"> مستقل)</w:t>
      </w:r>
    </w:p>
    <w:tbl>
      <w:tblPr>
        <w:tblStyle w:val="TableGrid"/>
        <w:tblW w:w="11569" w:type="dxa"/>
        <w:tblInd w:w="-1281" w:type="dxa"/>
        <w:tblLayout w:type="fixed"/>
        <w:tblLook w:val="0000" w:firstRow="0" w:lastRow="0" w:firstColumn="0" w:lastColumn="0" w:noHBand="0" w:noVBand="0"/>
      </w:tblPr>
      <w:tblGrid>
        <w:gridCol w:w="2547"/>
        <w:gridCol w:w="1651"/>
        <w:gridCol w:w="1630"/>
        <w:gridCol w:w="2077"/>
        <w:gridCol w:w="2302"/>
        <w:gridCol w:w="1362"/>
      </w:tblGrid>
      <w:tr w:rsidR="0047607C" w:rsidRPr="00B420C8" w14:paraId="21AAF7F1" w14:textId="77777777" w:rsidTr="00201A11">
        <w:tc>
          <w:tcPr>
            <w:tcW w:w="2547" w:type="dxa"/>
          </w:tcPr>
          <w:p w14:paraId="01B722AA" w14:textId="77777777" w:rsidR="0047607C" w:rsidRPr="00201A11" w:rsidRDefault="0047607C" w:rsidP="003635D6">
            <w:pPr>
              <w:bidi/>
              <w:jc w:val="both"/>
              <w:rPr>
                <w:rFonts w:cs="B Nazanin"/>
                <w:sz w:val="24"/>
                <w:szCs w:val="24"/>
              </w:rPr>
            </w:pPr>
            <m:oMathPara>
              <m:oMath>
                <m:r>
                  <m:rPr>
                    <m:sty m:val="bi"/>
                  </m:rPr>
                  <w:rPr>
                    <w:rFonts w:ascii="Cambria Math" w:eastAsia="B Nazanin" w:hAnsi="Cambria Math" w:cs="B Nazanin"/>
                    <w:sz w:val="24"/>
                    <w:szCs w:val="24"/>
                    <w:rtl/>
                  </w:rPr>
                  <m:t>الگوریتم / روش</m:t>
                </m:r>
              </m:oMath>
            </m:oMathPara>
          </w:p>
        </w:tc>
        <w:tc>
          <w:tcPr>
            <w:tcW w:w="1651" w:type="dxa"/>
          </w:tcPr>
          <w:p w14:paraId="69B973E6" w14:textId="77777777" w:rsidR="0047607C" w:rsidRPr="00201A11" w:rsidRDefault="0047607C" w:rsidP="003635D6">
            <w:pPr>
              <w:bidi/>
              <w:jc w:val="both"/>
              <w:rPr>
                <w:rFonts w:cs="B Nazanin"/>
                <w:sz w:val="24"/>
                <w:szCs w:val="24"/>
              </w:rPr>
            </w:pPr>
            <m:oMathPara>
              <m:oMath>
                <m:r>
                  <w:rPr>
                    <w:rFonts w:ascii="Cambria Math" w:eastAsia="B Nazanin" w:hAnsi="Cambria Math" w:cs="Cambria Math" w:hint="cs"/>
                    <w:sz w:val="24"/>
                    <w:szCs w:val="24"/>
                    <w:rtl/>
                  </w:rPr>
                  <m:t>RMSE</m:t>
                </m:r>
                <m:r>
                  <m:rPr>
                    <m:sty m:val="bi"/>
                  </m:rPr>
                  <w:rPr>
                    <w:rFonts w:ascii="Cambria Math" w:eastAsia="B Nazanin" w:hAnsi="Cambria Math" w:cs="B Nazanin"/>
                    <w:sz w:val="24"/>
                    <w:szCs w:val="24"/>
                    <w:rtl/>
                  </w:rPr>
                  <m:t xml:space="preserve"> (میانگین)</m:t>
                </m:r>
              </m:oMath>
            </m:oMathPara>
          </w:p>
        </w:tc>
        <w:tc>
          <w:tcPr>
            <w:tcW w:w="1630" w:type="dxa"/>
          </w:tcPr>
          <w:p w14:paraId="0AA03BD7" w14:textId="77777777" w:rsidR="0047607C" w:rsidRPr="00201A11" w:rsidRDefault="0047607C" w:rsidP="003635D6">
            <w:pPr>
              <w:bidi/>
              <w:jc w:val="both"/>
              <w:rPr>
                <w:rFonts w:cs="B Nazanin"/>
                <w:sz w:val="24"/>
                <w:szCs w:val="24"/>
              </w:rPr>
            </w:pPr>
            <m:oMathPara>
              <m:oMath>
                <m:r>
                  <w:rPr>
                    <w:rFonts w:ascii="Cambria Math" w:eastAsia="B Nazanin" w:hAnsi="Cambria Math" w:cs="Cambria Math" w:hint="cs"/>
                    <w:sz w:val="24"/>
                    <w:szCs w:val="24"/>
                    <w:rtl/>
                  </w:rPr>
                  <m:t>RMSE</m:t>
                </m:r>
                <m:r>
                  <m:rPr>
                    <m:sty m:val="bi"/>
                  </m:rPr>
                  <w:rPr>
                    <w:rFonts w:ascii="Cambria Math" w:eastAsia="B Nazanin" w:hAnsi="Cambria Math" w:cs="B Nazanin"/>
                    <w:sz w:val="24"/>
                    <w:szCs w:val="24"/>
                    <w:rtl/>
                  </w:rPr>
                  <m:t xml:space="preserve"> (بهترین)</m:t>
                </m:r>
              </m:oMath>
            </m:oMathPara>
          </w:p>
        </w:tc>
        <w:tc>
          <w:tcPr>
            <w:tcW w:w="2077" w:type="dxa"/>
          </w:tcPr>
          <w:p w14:paraId="40246632" w14:textId="77777777" w:rsidR="0047607C" w:rsidRPr="00201A11" w:rsidRDefault="0047607C" w:rsidP="003635D6">
            <w:pPr>
              <w:bidi/>
              <w:jc w:val="both"/>
              <w:rPr>
                <w:rFonts w:cs="B Nazanin"/>
                <w:sz w:val="24"/>
                <w:szCs w:val="24"/>
              </w:rPr>
            </w:pPr>
            <m:oMathPara>
              <m:oMath>
                <m:r>
                  <w:rPr>
                    <w:rFonts w:ascii="Cambria Math" w:eastAsia="B Nazanin" w:hAnsi="Cambria Math" w:cs="Cambria Math" w:hint="cs"/>
                    <w:sz w:val="24"/>
                    <w:szCs w:val="24"/>
                    <w:rtl/>
                  </w:rPr>
                  <m:t>MaxAE</m:t>
                </m:r>
                <m:r>
                  <m:rPr>
                    <m:sty m:val="bi"/>
                  </m:rPr>
                  <w:rPr>
                    <w:rFonts w:ascii="Cambria Math" w:eastAsia="B Nazanin" w:hAnsi="Cambria Math" w:cs="B Nazanin"/>
                    <w:sz w:val="24"/>
                    <w:szCs w:val="24"/>
                    <w:rtl/>
                  </w:rPr>
                  <m:t xml:space="preserve"> (میانگین)</m:t>
                </m:r>
              </m:oMath>
            </m:oMathPara>
          </w:p>
        </w:tc>
        <w:tc>
          <w:tcPr>
            <w:tcW w:w="2302" w:type="dxa"/>
          </w:tcPr>
          <w:p w14:paraId="4F7163C1" w14:textId="77777777" w:rsidR="0047607C" w:rsidRPr="00201A11" w:rsidRDefault="0047607C" w:rsidP="003635D6">
            <w:pPr>
              <w:bidi/>
              <w:jc w:val="both"/>
              <w:rPr>
                <w:rFonts w:cs="B Nazanin"/>
                <w:bCs/>
                <w:sz w:val="24"/>
                <w:szCs w:val="24"/>
              </w:rPr>
            </w:pPr>
            <m:oMathPara>
              <m:oMath>
                <m:r>
                  <w:rPr>
                    <w:rFonts w:ascii="Cambria Math" w:eastAsia="B Nazanin" w:hAnsi="Cambria Math" w:cs="Cambria Math" w:hint="cs"/>
                    <w:sz w:val="24"/>
                    <w:szCs w:val="24"/>
                    <w:rtl/>
                  </w:rPr>
                  <m:t>SR</m:t>
                </m:r>
                <m:r>
                  <w:rPr>
                    <w:rFonts w:ascii="Cambria Math" w:eastAsia="B Nazanin" w:hAnsi="Cambria Math" w:cs="B Nazanin"/>
                    <w:sz w:val="24"/>
                    <w:szCs w:val="24"/>
                    <w:rtl/>
                  </w:rPr>
                  <m:t>% (</m:t>
                </m:r>
                <m:r>
                  <w:rPr>
                    <w:rFonts w:ascii="Cambria Math" w:eastAsia="B Nazanin" w:hAnsi="Cambria Math" w:cs="Cambria Math" w:hint="cs"/>
                    <w:sz w:val="24"/>
                    <w:szCs w:val="24"/>
                    <w:rtl/>
                  </w:rPr>
                  <m:t>ε</m:t>
                </m:r>
                <m:r>
                  <w:rPr>
                    <w:rFonts w:ascii="Cambria Math" w:eastAsia="B Nazanin" w:hAnsi="Cambria Math" w:cs="B Nazanin"/>
                    <w:sz w:val="24"/>
                    <w:szCs w:val="24"/>
                    <w:rtl/>
                  </w:rPr>
                  <m:t>=</m:t>
                </m:r>
                <m:r>
                  <w:rPr>
                    <w:rFonts w:ascii="Cambria Math" w:eastAsia="B Nazanin" w:hAnsi="Cambria Math" w:cs="Cambria Math" w:hint="cs"/>
                    <w:sz w:val="24"/>
                    <w:szCs w:val="24"/>
                    <w:rtl/>
                  </w:rPr>
                  <m:t>5</m:t>
                </m:r>
                <m:r>
                  <w:rPr>
                    <w:rFonts w:ascii="Cambria Math" w:eastAsia="B Nazanin" w:hAnsi="Cambria Math" w:cs="B Nazanin" w:hint="cs"/>
                    <w:sz w:val="24"/>
                    <w:szCs w:val="24"/>
                    <w:rtl/>
                  </w:rPr>
                  <m:t>×</m:t>
                </m:r>
                <m:r>
                  <w:rPr>
                    <w:rFonts w:ascii="Cambria Math" w:eastAsia="B Nazanin" w:hAnsi="Cambria Math" w:cs="Cambria Math" w:hint="cs"/>
                    <w:sz w:val="24"/>
                    <w:szCs w:val="24"/>
                    <w:rtl/>
                  </w:rPr>
                  <m:t>10⁻³</m:t>
                </m:r>
                <m:r>
                  <w:rPr>
                    <w:rFonts w:ascii="Cambria Math" w:eastAsia="B Nazanin" w:hAnsi="Cambria Math" w:cs="B Nazanin"/>
                    <w:sz w:val="24"/>
                    <w:szCs w:val="24"/>
                    <w:rtl/>
                  </w:rPr>
                  <m:t>)</m:t>
                </m:r>
              </m:oMath>
            </m:oMathPara>
          </w:p>
        </w:tc>
        <w:tc>
          <w:tcPr>
            <w:tcW w:w="1362" w:type="dxa"/>
          </w:tcPr>
          <w:p w14:paraId="4C0CC9EA" w14:textId="77777777" w:rsidR="0047607C" w:rsidRPr="00201A11" w:rsidRDefault="0047607C" w:rsidP="003635D6">
            <w:pPr>
              <w:bidi/>
              <w:jc w:val="both"/>
              <w:rPr>
                <w:rFonts w:cs="B Nazanin"/>
                <w:b/>
                <w:sz w:val="24"/>
                <w:szCs w:val="24"/>
              </w:rPr>
            </w:pPr>
            <m:oMathPara>
              <m:oMath>
                <m:r>
                  <w:rPr>
                    <w:rFonts w:ascii="Cambria Math" w:eastAsia="B Nazanin" w:hAnsi="Cambria Math" w:cs="Cambria Math" w:hint="cs"/>
                    <w:sz w:val="24"/>
                    <w:szCs w:val="24"/>
                    <w:rtl/>
                  </w:rPr>
                  <m:t>CPU</m:t>
                </m:r>
                <m:r>
                  <m:rPr>
                    <m:sty m:val="bi"/>
                  </m:rPr>
                  <w:rPr>
                    <w:rFonts w:ascii="Cambria Math" w:eastAsia="B Nazanin" w:hAnsi="Cambria Math" w:cs="B Nazanin"/>
                    <w:sz w:val="24"/>
                    <w:szCs w:val="24"/>
                    <w:rtl/>
                  </w:rPr>
                  <m:t xml:space="preserve"> (ثانیه)</m:t>
                </m:r>
              </m:oMath>
            </m:oMathPara>
          </w:p>
        </w:tc>
      </w:tr>
      <w:tr w:rsidR="0047607C" w:rsidRPr="00B420C8" w14:paraId="351C84A5" w14:textId="77777777" w:rsidTr="00201A11">
        <w:tc>
          <w:tcPr>
            <w:tcW w:w="2547" w:type="dxa"/>
          </w:tcPr>
          <w:p w14:paraId="36F69B8A" w14:textId="77777777" w:rsidR="0047607C" w:rsidRPr="00B420C8" w:rsidRDefault="0047607C" w:rsidP="003635D6">
            <w:pPr>
              <w:bidi/>
              <w:jc w:val="both"/>
              <w:rPr>
                <w:rFonts w:cs="B Nazanin"/>
                <w:sz w:val="24"/>
                <w:szCs w:val="24"/>
              </w:rPr>
            </w:pPr>
            <m:oMathPara>
              <m:oMath>
                <m:r>
                  <w:rPr>
                    <w:rFonts w:ascii="Cambria Math" w:eastAsia="B Nazanin" w:hAnsi="Cambria Math" w:cs="Cambria Math" w:hint="cs"/>
                    <w:sz w:val="24"/>
                    <w:szCs w:val="24"/>
                    <w:rtl/>
                  </w:rPr>
                  <m:t>MFO-BOA</m:t>
                </m:r>
              </m:oMath>
            </m:oMathPara>
          </w:p>
        </w:tc>
        <w:tc>
          <w:tcPr>
            <w:tcW w:w="1651" w:type="dxa"/>
          </w:tcPr>
          <w:p w14:paraId="2DB9BF72"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۳.۹×۱۰</m:t>
                </m:r>
                <m:r>
                  <w:rPr>
                    <w:rFonts w:ascii="Cambria Math" w:eastAsia="B Nazanin" w:hAnsi="Cambria Math" w:cs="Cambria Math" w:hint="cs"/>
                    <w:sz w:val="24"/>
                    <w:szCs w:val="24"/>
                    <w:rtl/>
                  </w:rPr>
                  <m:t>⁻⁴</m:t>
                </m:r>
              </m:oMath>
            </m:oMathPara>
          </w:p>
        </w:tc>
        <w:tc>
          <w:tcPr>
            <w:tcW w:w="1630" w:type="dxa"/>
          </w:tcPr>
          <w:p w14:paraId="49F248BD"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۱.۶×۱۰</m:t>
                </m:r>
                <m:r>
                  <w:rPr>
                    <w:rFonts w:ascii="Cambria Math" w:eastAsia="B Nazanin" w:hAnsi="Cambria Math" w:cs="Cambria Math" w:hint="cs"/>
                    <w:sz w:val="24"/>
                    <w:szCs w:val="24"/>
                    <w:rtl/>
                  </w:rPr>
                  <m:t>⁻⁴</m:t>
                </m:r>
              </m:oMath>
            </m:oMathPara>
          </w:p>
        </w:tc>
        <w:tc>
          <w:tcPr>
            <w:tcW w:w="2077" w:type="dxa"/>
          </w:tcPr>
          <w:p w14:paraId="6EDD49B5"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۱.۲×۱۰</m:t>
                </m:r>
                <m:r>
                  <w:rPr>
                    <w:rFonts w:ascii="Cambria Math" w:eastAsia="B Nazanin" w:hAnsi="Cambria Math" w:cs="Cambria Math" w:hint="cs"/>
                    <w:sz w:val="24"/>
                    <w:szCs w:val="24"/>
                    <w:rtl/>
                  </w:rPr>
                  <m:t>⁻³</m:t>
                </m:r>
              </m:oMath>
            </m:oMathPara>
          </w:p>
        </w:tc>
        <w:tc>
          <w:tcPr>
            <w:tcW w:w="2302" w:type="dxa"/>
          </w:tcPr>
          <w:p w14:paraId="3A6196CC"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۸۰.۰</m:t>
                </m:r>
              </m:oMath>
            </m:oMathPara>
          </w:p>
        </w:tc>
        <w:tc>
          <w:tcPr>
            <w:tcW w:w="1362" w:type="dxa"/>
          </w:tcPr>
          <w:p w14:paraId="4CE2D545"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۱۶۴</m:t>
                </m:r>
              </m:oMath>
            </m:oMathPara>
          </w:p>
        </w:tc>
      </w:tr>
      <w:tr w:rsidR="0047607C" w:rsidRPr="00B420C8" w14:paraId="3C782E0C" w14:textId="77777777" w:rsidTr="00201A11">
        <w:tc>
          <w:tcPr>
            <w:tcW w:w="2547" w:type="dxa"/>
          </w:tcPr>
          <w:p w14:paraId="221979D9" w14:textId="77777777" w:rsidR="0047607C" w:rsidRPr="00B420C8" w:rsidRDefault="0047607C" w:rsidP="003635D6">
            <w:pPr>
              <w:bidi/>
              <w:jc w:val="both"/>
              <w:rPr>
                <w:rFonts w:cs="B Nazanin"/>
                <w:sz w:val="24"/>
                <w:szCs w:val="24"/>
              </w:rPr>
            </w:pPr>
            <m:oMathPara>
              <m:oMath>
                <m:r>
                  <w:rPr>
                    <w:rFonts w:ascii="Cambria Math" w:eastAsia="B Nazanin" w:hAnsi="Cambria Math" w:cs="Cambria Math" w:hint="cs"/>
                    <w:sz w:val="24"/>
                    <w:szCs w:val="24"/>
                    <w:rtl/>
                  </w:rPr>
                  <m:t>MFO</m:t>
                </m:r>
                <m:r>
                  <w:rPr>
                    <w:rFonts w:ascii="Cambria Math" w:eastAsia="B Nazanin" w:hAnsi="Cambria Math" w:cs="B Nazanin"/>
                    <w:sz w:val="24"/>
                    <w:szCs w:val="24"/>
                    <w:rtl/>
                  </w:rPr>
                  <m:t xml:space="preserve"> (مستقل)</m:t>
                </m:r>
              </m:oMath>
            </m:oMathPara>
          </w:p>
        </w:tc>
        <w:tc>
          <w:tcPr>
            <w:tcW w:w="1651" w:type="dxa"/>
          </w:tcPr>
          <w:p w14:paraId="46642D62"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۱.۰×۱۰</m:t>
                </m:r>
                <m:r>
                  <w:rPr>
                    <w:rFonts w:ascii="Cambria Math" w:eastAsia="B Nazanin" w:hAnsi="Cambria Math" w:cs="Cambria Math" w:hint="cs"/>
                    <w:sz w:val="24"/>
                    <w:szCs w:val="24"/>
                    <w:rtl/>
                  </w:rPr>
                  <m:t>⁻³</m:t>
                </m:r>
              </m:oMath>
            </m:oMathPara>
          </w:p>
        </w:tc>
        <w:tc>
          <w:tcPr>
            <w:tcW w:w="1630" w:type="dxa"/>
          </w:tcPr>
          <w:p w14:paraId="0C2DE13F"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۵.۸×۱۰</m:t>
                </m:r>
                <m:r>
                  <w:rPr>
                    <w:rFonts w:ascii="Cambria Math" w:eastAsia="B Nazanin" w:hAnsi="Cambria Math" w:cs="Cambria Math" w:hint="cs"/>
                    <w:sz w:val="24"/>
                    <w:szCs w:val="24"/>
                    <w:rtl/>
                  </w:rPr>
                  <m:t>⁻⁴</m:t>
                </m:r>
              </m:oMath>
            </m:oMathPara>
          </w:p>
        </w:tc>
        <w:tc>
          <w:tcPr>
            <w:tcW w:w="2077" w:type="dxa"/>
          </w:tcPr>
          <w:p w14:paraId="5726DCCA"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۳.۴×۱۰</m:t>
                </m:r>
                <m:r>
                  <w:rPr>
                    <w:rFonts w:ascii="Cambria Math" w:eastAsia="B Nazanin" w:hAnsi="Cambria Math" w:cs="Cambria Math" w:hint="cs"/>
                    <w:sz w:val="24"/>
                    <w:szCs w:val="24"/>
                    <w:rtl/>
                  </w:rPr>
                  <m:t>⁻³</m:t>
                </m:r>
              </m:oMath>
            </m:oMathPara>
          </w:p>
        </w:tc>
        <w:tc>
          <w:tcPr>
            <w:tcW w:w="2302" w:type="dxa"/>
          </w:tcPr>
          <w:p w14:paraId="08F12659"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۴۶.۷</m:t>
                </m:r>
              </m:oMath>
            </m:oMathPara>
          </w:p>
        </w:tc>
        <w:tc>
          <w:tcPr>
            <w:tcW w:w="1362" w:type="dxa"/>
          </w:tcPr>
          <w:p w14:paraId="2658EC91"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۱۴۱</m:t>
                </m:r>
              </m:oMath>
            </m:oMathPara>
          </w:p>
        </w:tc>
      </w:tr>
      <w:tr w:rsidR="0047607C" w:rsidRPr="00B420C8" w14:paraId="767CCB9A" w14:textId="77777777" w:rsidTr="00201A11">
        <w:tc>
          <w:tcPr>
            <w:tcW w:w="2547" w:type="dxa"/>
          </w:tcPr>
          <w:p w14:paraId="698B651D" w14:textId="77777777" w:rsidR="0047607C" w:rsidRPr="00B420C8" w:rsidRDefault="0047607C" w:rsidP="003635D6">
            <w:pPr>
              <w:bidi/>
              <w:jc w:val="both"/>
              <w:rPr>
                <w:rFonts w:cs="B Nazanin"/>
                <w:sz w:val="24"/>
                <w:szCs w:val="24"/>
              </w:rPr>
            </w:pPr>
            <m:oMathPara>
              <m:oMath>
                <m:r>
                  <w:rPr>
                    <w:rFonts w:ascii="Cambria Math" w:eastAsia="B Nazanin" w:hAnsi="Cambria Math" w:cs="Cambria Math" w:hint="cs"/>
                    <w:sz w:val="24"/>
                    <w:szCs w:val="24"/>
                    <w:rtl/>
                  </w:rPr>
                  <w:lastRenderedPageBreak/>
                  <m:t>BOA</m:t>
                </m:r>
                <m:r>
                  <w:rPr>
                    <w:rFonts w:ascii="Cambria Math" w:eastAsia="B Nazanin" w:hAnsi="Cambria Math" w:cs="B Nazanin"/>
                    <w:sz w:val="24"/>
                    <w:szCs w:val="24"/>
                    <w:rtl/>
                  </w:rPr>
                  <m:t xml:space="preserve"> (مستقل)</m:t>
                </m:r>
              </m:oMath>
            </m:oMathPara>
          </w:p>
        </w:tc>
        <w:tc>
          <w:tcPr>
            <w:tcW w:w="1651" w:type="dxa"/>
          </w:tcPr>
          <w:p w14:paraId="23B2F2D0"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۱.۳×۱۰</m:t>
                </m:r>
                <m:r>
                  <w:rPr>
                    <w:rFonts w:ascii="Cambria Math" w:eastAsia="B Nazanin" w:hAnsi="Cambria Math" w:cs="Cambria Math" w:hint="cs"/>
                    <w:sz w:val="24"/>
                    <w:szCs w:val="24"/>
                    <w:rtl/>
                  </w:rPr>
                  <m:t>⁻³</m:t>
                </m:r>
              </m:oMath>
            </m:oMathPara>
          </w:p>
        </w:tc>
        <w:tc>
          <w:tcPr>
            <w:tcW w:w="1630" w:type="dxa"/>
          </w:tcPr>
          <w:p w14:paraId="2319D0E8"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۷.۱×۱۰</m:t>
                </m:r>
                <m:r>
                  <w:rPr>
                    <w:rFonts w:ascii="Cambria Math" w:eastAsia="B Nazanin" w:hAnsi="Cambria Math" w:cs="Cambria Math" w:hint="cs"/>
                    <w:sz w:val="24"/>
                    <w:szCs w:val="24"/>
                    <w:rtl/>
                  </w:rPr>
                  <m:t>⁻⁴</m:t>
                </m:r>
              </m:oMath>
            </m:oMathPara>
          </w:p>
        </w:tc>
        <w:tc>
          <w:tcPr>
            <w:tcW w:w="2077" w:type="dxa"/>
          </w:tcPr>
          <w:p w14:paraId="307028BA"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۴.۲×۱۰</m:t>
                </m:r>
                <m:r>
                  <w:rPr>
                    <w:rFonts w:ascii="Cambria Math" w:eastAsia="B Nazanin" w:hAnsi="Cambria Math" w:cs="Cambria Math" w:hint="cs"/>
                    <w:sz w:val="24"/>
                    <w:szCs w:val="24"/>
                    <w:rtl/>
                  </w:rPr>
                  <m:t>⁻³</m:t>
                </m:r>
              </m:oMath>
            </m:oMathPara>
          </w:p>
        </w:tc>
        <w:tc>
          <w:tcPr>
            <w:tcW w:w="2302" w:type="dxa"/>
          </w:tcPr>
          <w:p w14:paraId="59D7363E"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۳۶.۷</m:t>
                </m:r>
              </m:oMath>
            </m:oMathPara>
          </w:p>
        </w:tc>
        <w:tc>
          <w:tcPr>
            <w:tcW w:w="1362" w:type="dxa"/>
          </w:tcPr>
          <w:p w14:paraId="3048DE16"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۱۴۸</m:t>
                </m:r>
              </m:oMath>
            </m:oMathPara>
          </w:p>
        </w:tc>
      </w:tr>
      <w:tr w:rsidR="0047607C" w:rsidRPr="00B420C8" w14:paraId="0A637D80" w14:textId="77777777" w:rsidTr="00201A11">
        <w:tc>
          <w:tcPr>
            <w:tcW w:w="2547" w:type="dxa"/>
          </w:tcPr>
          <w:p w14:paraId="2C9BDC71" w14:textId="77777777" w:rsidR="0047607C" w:rsidRPr="00B420C8" w:rsidRDefault="0047607C" w:rsidP="003635D6">
            <w:pPr>
              <w:bidi/>
              <w:jc w:val="both"/>
              <w:rPr>
                <w:rFonts w:cs="B Nazanin"/>
                <w:sz w:val="24"/>
                <w:szCs w:val="24"/>
              </w:rPr>
            </w:pPr>
            <m:oMathPara>
              <m:oMath>
                <m:r>
                  <w:rPr>
                    <w:rFonts w:ascii="Cambria Math" w:eastAsia="B Nazanin" w:hAnsi="Cambria Math" w:cs="Cambria Math" w:hint="cs"/>
                    <w:sz w:val="24"/>
                    <w:szCs w:val="24"/>
                    <w:rtl/>
                  </w:rPr>
                  <m:t>PSO</m:t>
                </m:r>
              </m:oMath>
            </m:oMathPara>
          </w:p>
        </w:tc>
        <w:tc>
          <w:tcPr>
            <w:tcW w:w="1651" w:type="dxa"/>
          </w:tcPr>
          <w:p w14:paraId="72649A83"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۹.۴×۱۰</m:t>
                </m:r>
                <m:r>
                  <w:rPr>
                    <w:rFonts w:ascii="Cambria Math" w:eastAsia="B Nazanin" w:hAnsi="Cambria Math" w:cs="Cambria Math" w:hint="cs"/>
                    <w:sz w:val="24"/>
                    <w:szCs w:val="24"/>
                    <w:rtl/>
                  </w:rPr>
                  <m:t>⁻⁴</m:t>
                </m:r>
              </m:oMath>
            </m:oMathPara>
          </w:p>
        </w:tc>
        <w:tc>
          <w:tcPr>
            <w:tcW w:w="1630" w:type="dxa"/>
          </w:tcPr>
          <w:p w14:paraId="18888E07"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۵.۲×۱۰</m:t>
                </m:r>
                <m:r>
                  <w:rPr>
                    <w:rFonts w:ascii="Cambria Math" w:eastAsia="B Nazanin" w:hAnsi="Cambria Math" w:cs="Cambria Math" w:hint="cs"/>
                    <w:sz w:val="24"/>
                    <w:szCs w:val="24"/>
                    <w:rtl/>
                  </w:rPr>
                  <m:t>⁻⁴</m:t>
                </m:r>
              </m:oMath>
            </m:oMathPara>
          </w:p>
        </w:tc>
        <w:tc>
          <w:tcPr>
            <w:tcW w:w="2077" w:type="dxa"/>
          </w:tcPr>
          <w:p w14:paraId="49BD4E87"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۳.۰×۱۰</m:t>
                </m:r>
                <m:r>
                  <w:rPr>
                    <w:rFonts w:ascii="Cambria Math" w:eastAsia="B Nazanin" w:hAnsi="Cambria Math" w:cs="Cambria Math" w:hint="cs"/>
                    <w:sz w:val="24"/>
                    <w:szCs w:val="24"/>
                    <w:rtl/>
                  </w:rPr>
                  <m:t>⁻³</m:t>
                </m:r>
              </m:oMath>
            </m:oMathPara>
          </w:p>
        </w:tc>
        <w:tc>
          <w:tcPr>
            <w:tcW w:w="2302" w:type="dxa"/>
          </w:tcPr>
          <w:p w14:paraId="7E7A5C6B"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۵۰.۰</m:t>
                </m:r>
              </m:oMath>
            </m:oMathPara>
          </w:p>
        </w:tc>
        <w:tc>
          <w:tcPr>
            <w:tcW w:w="1362" w:type="dxa"/>
          </w:tcPr>
          <w:p w14:paraId="37386ABC"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۱۳۲</m:t>
                </m:r>
              </m:oMath>
            </m:oMathPara>
          </w:p>
        </w:tc>
      </w:tr>
      <w:tr w:rsidR="0047607C" w:rsidRPr="00B420C8" w14:paraId="74EB3A31" w14:textId="77777777" w:rsidTr="00201A11">
        <w:tc>
          <w:tcPr>
            <w:tcW w:w="2547" w:type="dxa"/>
          </w:tcPr>
          <w:p w14:paraId="25D24AC1" w14:textId="77777777" w:rsidR="0047607C" w:rsidRPr="00B420C8" w:rsidRDefault="0047607C" w:rsidP="003635D6">
            <w:pPr>
              <w:bidi/>
              <w:jc w:val="both"/>
              <w:rPr>
                <w:rFonts w:cs="B Nazanin"/>
                <w:sz w:val="24"/>
                <w:szCs w:val="24"/>
              </w:rPr>
            </w:pPr>
            <m:oMathPara>
              <m:oMath>
                <m:r>
                  <w:rPr>
                    <w:rFonts w:ascii="Cambria Math" w:eastAsia="B Nazanin" w:hAnsi="Cambria Math" w:cs="Cambria Math" w:hint="cs"/>
                    <w:sz w:val="24"/>
                    <w:szCs w:val="24"/>
                    <w:rtl/>
                  </w:rPr>
                  <m:t>DE</m:t>
                </m:r>
              </m:oMath>
            </m:oMathPara>
          </w:p>
        </w:tc>
        <w:tc>
          <w:tcPr>
            <w:tcW w:w="1651" w:type="dxa"/>
          </w:tcPr>
          <w:p w14:paraId="0F8A8AE2"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۸.۲×۱۰</m:t>
                </m:r>
                <m:r>
                  <w:rPr>
                    <w:rFonts w:ascii="Cambria Math" w:eastAsia="B Nazanin" w:hAnsi="Cambria Math" w:cs="Cambria Math" w:hint="cs"/>
                    <w:sz w:val="24"/>
                    <w:szCs w:val="24"/>
                    <w:rtl/>
                  </w:rPr>
                  <m:t>⁻⁴</m:t>
                </m:r>
              </m:oMath>
            </m:oMathPara>
          </w:p>
        </w:tc>
        <w:tc>
          <w:tcPr>
            <w:tcW w:w="1630" w:type="dxa"/>
          </w:tcPr>
          <w:p w14:paraId="50FEBF7D"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۴.۳×۱۰</m:t>
                </m:r>
                <m:r>
                  <w:rPr>
                    <w:rFonts w:ascii="Cambria Math" w:eastAsia="B Nazanin" w:hAnsi="Cambria Math" w:cs="Cambria Math" w:hint="cs"/>
                    <w:sz w:val="24"/>
                    <w:szCs w:val="24"/>
                    <w:rtl/>
                  </w:rPr>
                  <m:t>⁻⁴</m:t>
                </m:r>
              </m:oMath>
            </m:oMathPara>
          </w:p>
        </w:tc>
        <w:tc>
          <w:tcPr>
            <w:tcW w:w="2077" w:type="dxa"/>
          </w:tcPr>
          <w:p w14:paraId="580511E0"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۲.۶×۱۰</m:t>
                </m:r>
                <m:r>
                  <w:rPr>
                    <w:rFonts w:ascii="Cambria Math" w:eastAsia="B Nazanin" w:hAnsi="Cambria Math" w:cs="Cambria Math" w:hint="cs"/>
                    <w:sz w:val="24"/>
                    <w:szCs w:val="24"/>
                    <w:rtl/>
                  </w:rPr>
                  <m:t>⁻³</m:t>
                </m:r>
              </m:oMath>
            </m:oMathPara>
          </w:p>
        </w:tc>
        <w:tc>
          <w:tcPr>
            <w:tcW w:w="2302" w:type="dxa"/>
          </w:tcPr>
          <w:p w14:paraId="558B94B1"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۵۶.۷</m:t>
                </m:r>
              </m:oMath>
            </m:oMathPara>
          </w:p>
        </w:tc>
        <w:tc>
          <w:tcPr>
            <w:tcW w:w="1362" w:type="dxa"/>
          </w:tcPr>
          <w:p w14:paraId="66D42DBB"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۱۵۲</m:t>
                </m:r>
              </m:oMath>
            </m:oMathPara>
          </w:p>
        </w:tc>
      </w:tr>
      <w:tr w:rsidR="0047607C" w:rsidRPr="00B420C8" w14:paraId="01F1DF77" w14:textId="77777777" w:rsidTr="00201A11">
        <w:tc>
          <w:tcPr>
            <w:tcW w:w="2547" w:type="dxa"/>
          </w:tcPr>
          <w:p w14:paraId="7F247324" w14:textId="77777777" w:rsidR="0047607C" w:rsidRPr="00B420C8" w:rsidRDefault="0047607C" w:rsidP="003635D6">
            <w:pPr>
              <w:bidi/>
              <w:jc w:val="both"/>
              <w:rPr>
                <w:rFonts w:cs="B Nazanin"/>
                <w:sz w:val="24"/>
                <w:szCs w:val="24"/>
              </w:rPr>
            </w:pPr>
            <m:oMathPara>
              <m:oMath>
                <m:r>
                  <w:rPr>
                    <w:rFonts w:ascii="Cambria Math" w:eastAsia="B Nazanin" w:hAnsi="Cambria Math" w:cs="Cambria Math" w:hint="cs"/>
                    <w:sz w:val="24"/>
                    <w:szCs w:val="24"/>
                    <w:rtl/>
                  </w:rPr>
                  <m:t>FDM</m:t>
                </m:r>
                <m:r>
                  <w:rPr>
                    <w:rFonts w:ascii="Cambria Math" w:eastAsia="B Nazanin" w:hAnsi="Cambria Math" w:cs="B Nazanin"/>
                    <w:sz w:val="24"/>
                    <w:szCs w:val="24"/>
                    <w:rtl/>
                  </w:rPr>
                  <m:t xml:space="preserve"> مرجع (</m:t>
                </m:r>
                <m:r>
                  <w:rPr>
                    <w:rFonts w:ascii="Cambria Math" w:eastAsia="B Nazanin" w:hAnsi="Cambria Math" w:cs="Cambria Math" w:hint="cs"/>
                    <w:sz w:val="24"/>
                    <w:szCs w:val="24"/>
                    <w:rtl/>
                  </w:rPr>
                  <m:t>Δx</m:t>
                </m:r>
                <m:r>
                  <w:rPr>
                    <w:rFonts w:ascii="Cambria Math" w:eastAsia="B Nazanin" w:hAnsi="Cambria Math" w:cs="B Nazanin"/>
                    <w:sz w:val="24"/>
                    <w:szCs w:val="24"/>
                    <w:rtl/>
                  </w:rPr>
                  <m:t>=0.01)</m:t>
                </m:r>
              </m:oMath>
            </m:oMathPara>
          </w:p>
        </w:tc>
        <w:tc>
          <w:tcPr>
            <w:tcW w:w="1651" w:type="dxa"/>
          </w:tcPr>
          <w:p w14:paraId="34622A55"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۶.۴×۱۰</m:t>
                </m:r>
                <m:r>
                  <w:rPr>
                    <w:rFonts w:ascii="Cambria Math" w:eastAsia="B Nazanin" w:hAnsi="Cambria Math" w:cs="Cambria Math" w:hint="cs"/>
                    <w:sz w:val="24"/>
                    <w:szCs w:val="24"/>
                    <w:rtl/>
                  </w:rPr>
                  <m:t>⁻⁴</m:t>
                </m:r>
              </m:oMath>
            </m:oMathPara>
          </w:p>
        </w:tc>
        <w:tc>
          <w:tcPr>
            <w:tcW w:w="1630" w:type="dxa"/>
          </w:tcPr>
          <w:p w14:paraId="34FEDB44" w14:textId="77777777" w:rsidR="0047607C" w:rsidRPr="00B420C8" w:rsidRDefault="0047607C" w:rsidP="003635D6">
            <w:pPr>
              <w:bidi/>
              <w:jc w:val="both"/>
              <w:rPr>
                <w:rFonts w:cs="B Nazanin"/>
                <w:sz w:val="24"/>
                <w:szCs w:val="24"/>
              </w:rPr>
            </w:pPr>
            <m:oMathPara>
              <m:oMath>
                <m:r>
                  <w:rPr>
                    <w:rFonts w:ascii="Cambria Math" w:eastAsia="B Nazanin" w:hAnsi="Cambria Math" w:cs="Arial" w:hint="cs"/>
                    <w:sz w:val="24"/>
                    <w:szCs w:val="24"/>
                    <w:rtl/>
                  </w:rPr>
                  <m:t>-</m:t>
                </m:r>
              </m:oMath>
            </m:oMathPara>
          </w:p>
        </w:tc>
        <w:tc>
          <w:tcPr>
            <w:tcW w:w="2077" w:type="dxa"/>
          </w:tcPr>
          <w:p w14:paraId="302E981F"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۲.۱×۱۰</m:t>
                </m:r>
                <m:r>
                  <w:rPr>
                    <w:rFonts w:ascii="Cambria Math" w:eastAsia="B Nazanin" w:hAnsi="Cambria Math" w:cs="Cambria Math" w:hint="cs"/>
                    <w:sz w:val="24"/>
                    <w:szCs w:val="24"/>
                    <w:rtl/>
                  </w:rPr>
                  <m:t>⁻³</m:t>
                </m:r>
              </m:oMath>
            </m:oMathPara>
          </w:p>
        </w:tc>
        <w:tc>
          <w:tcPr>
            <w:tcW w:w="2302" w:type="dxa"/>
          </w:tcPr>
          <w:p w14:paraId="068E9DA1" w14:textId="77777777" w:rsidR="0047607C" w:rsidRPr="00B420C8" w:rsidRDefault="0047607C" w:rsidP="003635D6">
            <w:pPr>
              <w:bidi/>
              <w:jc w:val="both"/>
              <w:rPr>
                <w:rFonts w:cs="B Nazanin"/>
                <w:sz w:val="24"/>
                <w:szCs w:val="24"/>
              </w:rPr>
            </w:pPr>
            <m:oMathPara>
              <m:oMath>
                <m:r>
                  <w:rPr>
                    <w:rFonts w:ascii="Cambria Math" w:eastAsia="B Nazanin" w:hAnsi="Cambria Math" w:cs="B Nazanin"/>
                    <w:sz w:val="24"/>
                    <w:szCs w:val="24"/>
                    <w:rtl/>
                  </w:rPr>
                  <m:t>۱۰۰</m:t>
                </m:r>
              </m:oMath>
            </m:oMathPara>
          </w:p>
        </w:tc>
        <w:tc>
          <w:tcPr>
            <w:tcW w:w="1362" w:type="dxa"/>
          </w:tcPr>
          <w:p w14:paraId="2841DE17" w14:textId="77777777" w:rsidR="0047607C" w:rsidRPr="00B420C8" w:rsidRDefault="0047607C" w:rsidP="00201A11">
            <w:pPr>
              <w:keepNext/>
              <w:bidi/>
              <w:jc w:val="both"/>
              <w:rPr>
                <w:rFonts w:cs="B Nazanin"/>
                <w:sz w:val="24"/>
                <w:szCs w:val="24"/>
              </w:rPr>
            </w:pPr>
            <m:oMathPara>
              <m:oMath>
                <m:r>
                  <w:rPr>
                    <w:rFonts w:ascii="Cambria Math" w:eastAsia="B Nazanin" w:hAnsi="Cambria Math" w:cs="B Nazanin"/>
                    <w:sz w:val="24"/>
                    <w:szCs w:val="24"/>
                    <w:rtl/>
                  </w:rPr>
                  <m:t>۰.۱۸</m:t>
                </m:r>
              </m:oMath>
            </m:oMathPara>
          </w:p>
        </w:tc>
      </w:tr>
    </w:tbl>
    <w:p w14:paraId="37169A2B" w14:textId="77777777" w:rsidR="0047607C" w:rsidRPr="00B420C8" w:rsidRDefault="0047607C" w:rsidP="003635D6">
      <w:pPr>
        <w:bidi/>
        <w:spacing w:after="210" w:line="400" w:lineRule="auto"/>
        <w:jc w:val="both"/>
        <w:rPr>
          <w:rFonts w:ascii="B Nazanin" w:eastAsia="B Nazanin" w:hAnsi="B Nazanin" w:cs="B Nazanin"/>
          <w:sz w:val="24"/>
          <w:szCs w:val="24"/>
          <w:rtl/>
        </w:rPr>
      </w:pPr>
      <w:proofErr w:type="spellStart"/>
      <w:r>
        <w:rPr>
          <w:rFonts w:ascii="B Nazanin" w:eastAsia="B Nazanin" w:hAnsi="B Nazanin" w:cs="B Nazanin"/>
          <w:sz w:val="24"/>
          <w:szCs w:val="24"/>
          <w:rtl/>
        </w:rPr>
        <w:t>نتایج</w:t>
      </w:r>
      <w:proofErr w:type="spellEnd"/>
      <w:r>
        <w:rPr>
          <w:rFonts w:ascii="B Nazanin" w:eastAsia="B Nazanin" w:hAnsi="B Nazanin" w:cs="B Nazanin"/>
          <w:sz w:val="24"/>
          <w:szCs w:val="24"/>
          <w:rtl/>
        </w:rPr>
        <w:t xml:space="preserve"> جدول </w:t>
      </w:r>
      <w:r>
        <w:rPr>
          <w:rFonts w:ascii="B Nazanin" w:eastAsia="B Nazanin" w:hAnsi="B Nazanin" w:cs="B Nazanin" w:hint="cs"/>
          <w:sz w:val="24"/>
          <w:szCs w:val="24"/>
          <w:rtl/>
        </w:rPr>
        <w:t>3</w:t>
      </w:r>
      <w:r>
        <w:rPr>
          <w:rFonts w:ascii="B Nazanin" w:eastAsia="B Nazanin" w:hAnsi="B Nazanin" w:cs="B Nazanin"/>
          <w:sz w:val="24"/>
          <w:szCs w:val="24"/>
          <w:rtl/>
        </w:rPr>
        <w:t xml:space="preserve">-۳ </w:t>
      </w:r>
      <w:proofErr w:type="spellStart"/>
      <w:r>
        <w:rPr>
          <w:rFonts w:ascii="B Nazanin" w:eastAsia="B Nazanin" w:hAnsi="B Nazanin" w:cs="B Nazanin"/>
          <w:sz w:val="24"/>
          <w:szCs w:val="24"/>
          <w:rtl/>
        </w:rPr>
        <w:t>الگویی</w:t>
      </w:r>
      <w:proofErr w:type="spellEnd"/>
      <w:r>
        <w:rPr>
          <w:rFonts w:ascii="B Nazanin" w:eastAsia="B Nazanin" w:hAnsi="B Nazanin" w:cs="B Nazanin"/>
          <w:sz w:val="24"/>
          <w:szCs w:val="24"/>
          <w:rtl/>
        </w:rPr>
        <w:t xml:space="preserve"> مشابه معادله </w:t>
      </w:r>
      <w:proofErr w:type="spellStart"/>
      <w:r>
        <w:rPr>
          <w:rFonts w:ascii="B Nazanin" w:eastAsia="B Nazanin" w:hAnsi="B Nazanin" w:cs="B Nazanin"/>
          <w:sz w:val="24"/>
          <w:szCs w:val="24"/>
          <w:rtl/>
        </w:rPr>
        <w:t>برگرز</w:t>
      </w:r>
      <w:proofErr w:type="spellEnd"/>
      <w:r>
        <w:rPr>
          <w:rFonts w:ascii="B Nazanin" w:eastAsia="B Nazanin" w:hAnsi="B Nazanin" w:cs="B Nazanin"/>
          <w:sz w:val="24"/>
          <w:szCs w:val="24"/>
          <w:rtl/>
        </w:rPr>
        <w:t xml:space="preserve"> را نشان </w:t>
      </w:r>
      <w:proofErr w:type="spellStart"/>
      <w:r>
        <w:rPr>
          <w:rFonts w:ascii="B Nazanin" w:eastAsia="B Nazanin" w:hAnsi="B Nazanin" w:cs="B Nazanin"/>
          <w:sz w:val="24"/>
          <w:szCs w:val="24"/>
          <w:rtl/>
        </w:rPr>
        <w:t>می‌دهند</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Pr>
        <w:t>MFO</w:t>
      </w:r>
      <w:r>
        <w:rPr>
          <w:rFonts w:asciiTheme="majorBidi" w:eastAsia="B Nazanin" w:hAnsiTheme="majorBidi" w:cstheme="majorBidi"/>
          <w:sz w:val="24"/>
          <w:szCs w:val="24"/>
          <w:rtl/>
        </w:rPr>
        <w:t>-</w:t>
      </w:r>
      <w:r>
        <w:rPr>
          <w:rFonts w:asciiTheme="majorBidi" w:eastAsia="B Nazanin" w:hAnsiTheme="majorBidi" w:cstheme="majorBidi"/>
          <w:sz w:val="24"/>
          <w:szCs w:val="24"/>
        </w:rPr>
        <w:t>BOA</w:t>
      </w:r>
      <m:oMath>
        <m:r>
          <w:rPr>
            <w:rFonts w:ascii="Cambria Math" w:eastAsia="B Nazanin" w:hAnsi="Cambria Math" w:cs="B Nazanin"/>
            <w:sz w:val="24"/>
            <w:szCs w:val="24"/>
            <w:rtl/>
          </w:rPr>
          <m:t xml:space="preserve"> </m:t>
        </m:r>
      </m:oMath>
      <w:r>
        <w:rPr>
          <w:rFonts w:ascii="B Nazanin" w:eastAsia="B Nazanin" w:hAnsi="B Nazanin" w:cs="B Nazanin"/>
          <w:sz w:val="24"/>
          <w:szCs w:val="24"/>
          <w:rtl/>
        </w:rPr>
        <w:t xml:space="preserve">با </w:t>
      </w:r>
      <m:oMath>
        <m:r>
          <w:rPr>
            <w:rFonts w:ascii="Cambria Math" w:eastAsia="B Nazanin" w:hAnsi="Cambria Math" w:cs="Cambria Math" w:hint="cs"/>
            <w:sz w:val="24"/>
            <w:szCs w:val="24"/>
            <w:rtl/>
          </w:rPr>
          <m:t>RMSE</m:t>
        </m:r>
        <m:r>
          <w:rPr>
            <w:rFonts w:ascii="Cambria Math" w:eastAsia="B Nazanin" w:hAnsi="Cambria Math" w:cs="B Nazanin"/>
            <w:sz w:val="24"/>
            <w:szCs w:val="24"/>
            <w:rtl/>
          </w:rPr>
          <m:t xml:space="preserve"> = ۳.۹×۱۰</m:t>
        </m:r>
        <m:r>
          <w:rPr>
            <w:rFonts w:ascii="Cambria Math" w:eastAsia="B Nazanin" w:hAnsi="Cambria Math" w:cs="Cambria Math" w:hint="cs"/>
            <w:sz w:val="24"/>
            <w:szCs w:val="24"/>
            <w:rtl/>
          </w:rPr>
          <m:t>⁻⁴</m:t>
        </m:r>
      </m:oMath>
      <w:r>
        <w:rPr>
          <w:rFonts w:ascii="B Nazanin" w:eastAsia="B Nazanin" w:hAnsi="B Nazanin" w:cs="B Nazanin"/>
          <w:sz w:val="24"/>
          <w:szCs w:val="24"/>
          <w:rtl/>
        </w:rPr>
        <w:t xml:space="preserve"> بهترین عملکرد را در میان روش‌های فراابتکاری دارد. جالب آنکه </w:t>
      </w:r>
      <m:oMath>
        <m:r>
          <w:rPr>
            <w:rFonts w:ascii="Cambria Math" w:eastAsia="B Nazanin" w:hAnsi="Cambria Math" w:cs="Cambria Math" w:hint="cs"/>
            <w:sz w:val="24"/>
            <w:szCs w:val="24"/>
            <w:rtl/>
          </w:rPr>
          <m:t>RMSE</m:t>
        </m:r>
      </m:oMath>
      <w:r>
        <w:rPr>
          <w:rFonts w:ascii="B Nazanin" w:eastAsia="B Nazanin" w:hAnsi="B Nazanin" w:cs="B Nazanin"/>
          <w:sz w:val="24"/>
          <w:szCs w:val="24"/>
          <w:rtl/>
        </w:rPr>
        <w:t xml:space="preserve"> بهترین اجرای</w:t>
      </w:r>
      <w:r>
        <w:rPr>
          <w:rFonts w:ascii="B Nazanin" w:eastAsia="B Nazanin" w:hAnsi="B Nazanin" w:cs="B Nazanin"/>
          <w:sz w:val="24"/>
          <w:szCs w:val="24"/>
        </w:rPr>
        <w:t xml:space="preserve">              </w:t>
      </w:r>
      <m:oMath>
        <m:r>
          <w:rPr>
            <w:rFonts w:ascii="Cambria Math" w:eastAsia="B Nazanin" w:hAnsi="Cambria Math" w:cs="Cambria Math" w:hint="cs"/>
            <w:sz w:val="24"/>
            <w:szCs w:val="24"/>
            <w:rtl/>
          </w:rPr>
          <m:t>MFO-BOA</m:t>
        </m:r>
        <m:r>
          <w:rPr>
            <w:rFonts w:ascii="Cambria Math" w:eastAsia="B Nazanin" w:hAnsi="Cambria Math" w:cs="B Nazanin"/>
            <w:sz w:val="24"/>
            <w:szCs w:val="24"/>
            <w:rtl/>
          </w:rPr>
          <m:t xml:space="preserve"> (۱.۶×۱۰</m:t>
        </m:r>
        <m:r>
          <w:rPr>
            <w:rFonts w:ascii="Cambria Math" w:eastAsia="B Nazanin" w:hAnsi="Cambria Math" w:cs="Cambria Math" w:hint="cs"/>
            <w:sz w:val="24"/>
            <w:szCs w:val="24"/>
            <w:rtl/>
          </w:rPr>
          <m:t>⁻⁴</m:t>
        </m:r>
        <m:r>
          <w:rPr>
            <w:rFonts w:ascii="Cambria Math" w:eastAsia="B Nazanin" w:hAnsi="Cambria Math" w:cs="B Nazanin"/>
            <w:sz w:val="24"/>
            <w:szCs w:val="24"/>
          </w:rPr>
          <m:t xml:space="preserve">)  </m:t>
        </m:r>
      </m:oMath>
      <w:r>
        <w:rPr>
          <w:rFonts w:ascii="B Nazanin" w:eastAsia="B Nazanin" w:hAnsi="B Nazanin" w:cs="B Nazanin"/>
          <w:sz w:val="24"/>
          <w:szCs w:val="24"/>
          <w:rtl/>
        </w:rPr>
        <w:t xml:space="preserve"> </w:t>
      </w:r>
      <w:r>
        <w:rPr>
          <w:rFonts w:ascii="B Nazanin" w:eastAsia="B Nazanin" w:hAnsi="B Nazanin" w:cs="B Nazanin"/>
          <w:sz w:val="24"/>
          <w:szCs w:val="24"/>
        </w:rPr>
        <w:t xml:space="preserve"> </w:t>
      </w:r>
      <w:r>
        <w:rPr>
          <w:rFonts w:ascii="B Nazanin" w:eastAsia="B Nazanin" w:hAnsi="B Nazanin" w:cs="B Nazanin"/>
          <w:sz w:val="24"/>
          <w:szCs w:val="24"/>
          <w:rtl/>
        </w:rPr>
        <w:t xml:space="preserve"> از جواب مرجع </w:t>
      </w:r>
      <m:oMath>
        <m:r>
          <w:rPr>
            <w:rFonts w:ascii="Cambria Math" w:eastAsia="B Nazanin" w:hAnsi="Cambria Math" w:cs="B Nazanin"/>
            <w:sz w:val="24"/>
            <w:szCs w:val="24"/>
          </w:rPr>
          <m:t xml:space="preserve"> </m:t>
        </m:r>
        <m:r>
          <w:rPr>
            <w:rFonts w:ascii="Cambria Math" w:eastAsia="B Nazanin" w:hAnsi="Cambria Math" w:cs="Cambria Math" w:hint="cs"/>
            <w:sz w:val="24"/>
            <w:szCs w:val="24"/>
            <w:rtl/>
          </w:rPr>
          <m:t>FDM</m:t>
        </m:r>
        <m:r>
          <w:rPr>
            <w:rFonts w:ascii="Cambria Math" w:eastAsia="B Nazanin" w:hAnsi="Cambria Math" w:cs="B Nazanin"/>
            <w:sz w:val="24"/>
            <w:szCs w:val="24"/>
            <w:rtl/>
          </w:rPr>
          <m:t xml:space="preserve"> </m:t>
        </m:r>
      </m:oMath>
      <w:r>
        <w:rPr>
          <w:rFonts w:ascii="B Nazanin" w:eastAsia="B Nazanin" w:hAnsi="B Nazanin" w:cs="B Nazanin"/>
          <w:sz w:val="24"/>
          <w:szCs w:val="24"/>
          <w:rtl/>
        </w:rPr>
        <w:t xml:space="preserve">با </w:t>
      </w:r>
      <m:oMath>
        <m:r>
          <w:rPr>
            <w:rFonts w:ascii="Cambria Math" w:eastAsia="B Nazanin" w:hAnsi="Cambria Math" w:cs="Cambria Math" w:hint="cs"/>
            <w:sz w:val="24"/>
            <w:szCs w:val="24"/>
            <w:rtl/>
          </w:rPr>
          <m:t>Δx</m:t>
        </m:r>
        <m:r>
          <w:rPr>
            <w:rFonts w:ascii="Cambria Math" w:eastAsia="B Nazanin" w:hAnsi="Cambria Math" w:cs="B Nazanin"/>
            <w:sz w:val="24"/>
            <w:szCs w:val="24"/>
            <w:rtl/>
          </w:rPr>
          <m:t xml:space="preserve"> = 0.01 (۶.۴×۱۰</m:t>
        </m:r>
        <m:r>
          <w:rPr>
            <w:rFonts w:ascii="Cambria Math" w:eastAsia="B Nazanin" w:hAnsi="Cambria Math" w:cs="Cambria Math" w:hint="cs"/>
            <w:sz w:val="24"/>
            <w:szCs w:val="24"/>
            <w:rtl/>
          </w:rPr>
          <m:t>⁻⁴</m:t>
        </m:r>
        <m:r>
          <w:rPr>
            <w:rFonts w:ascii="Cambria Math" w:eastAsia="B Nazanin" w:hAnsi="Cambria Math" w:cs="B Nazanin"/>
            <w:sz w:val="24"/>
            <w:szCs w:val="24"/>
            <w:rtl/>
          </w:rPr>
          <m:t>)</m:t>
        </m:r>
      </m:oMath>
      <w:r>
        <w:rPr>
          <w:rFonts w:ascii="B Nazanin" w:eastAsia="B Nazanin" w:hAnsi="B Nazanin" w:cs="B Nazanin"/>
          <w:sz w:val="24"/>
          <w:szCs w:val="24"/>
          <w:rtl/>
        </w:rPr>
        <w:t xml:space="preserve"> بهتر است </w:t>
      </w:r>
      <w:r>
        <w:rPr>
          <w:rFonts w:ascii="Arial" w:eastAsia="B Nazanin" w:hAnsi="Arial" w:cs="Arial" w:hint="cs"/>
          <w:sz w:val="24"/>
          <w:szCs w:val="24"/>
          <w:rtl/>
        </w:rPr>
        <w:t>—</w:t>
      </w:r>
      <w:r>
        <w:rPr>
          <w:rFonts w:ascii="B Nazanin" w:eastAsia="B Nazanin" w:hAnsi="B Nazanin" w:cs="B Nazanin"/>
          <w:sz w:val="24"/>
          <w:szCs w:val="24"/>
          <w:rtl/>
        </w:rPr>
        <w:t xml:space="preserve"> البته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مقایسه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مستقیم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ممکن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نیست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چرا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FDM</m:t>
        </m:r>
      </m:oMath>
      <w:r>
        <w:rPr>
          <w:rFonts w:ascii="B Nazanin" w:eastAsia="B Nazanin" w:hAnsi="B Nazanin" w:cs="B Nazanin"/>
          <w:sz w:val="24"/>
          <w:szCs w:val="24"/>
          <w:rtl/>
        </w:rPr>
        <w:t xml:space="preserve"> مرجع خود جواب تقریبی است. نرخ موفقیت ۸۰</w:t>
      </w:r>
      <w:r>
        <w:rPr>
          <w:rFonts w:ascii="Arial" w:eastAsia="B Nazanin" w:hAnsi="Arial" w:cs="Arial" w:hint="cs"/>
          <w:sz w:val="24"/>
          <w:szCs w:val="24"/>
          <w:rtl/>
        </w:rPr>
        <w:t>٪</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MFO-BOA</m:t>
        </m:r>
        <m:r>
          <w:rPr>
            <w:rFonts w:ascii="Cambria Math" w:eastAsia="B Nazanin" w:hAnsi="Cambria Math" w:cs="B Nazanin"/>
            <w:sz w:val="24"/>
            <w:szCs w:val="24"/>
            <w:rtl/>
          </w:rPr>
          <m:t xml:space="preserve"> </m:t>
        </m:r>
      </m:oMath>
      <w:r>
        <w:rPr>
          <w:rFonts w:ascii="B Nazanin" w:eastAsia="B Nazanin" w:hAnsi="B Nazanin" w:cs="B Nazanin"/>
          <w:sz w:val="24"/>
          <w:szCs w:val="24"/>
          <w:rtl/>
        </w:rPr>
        <w:t>در این مسئله نسبت به معادله برگرز کمتر است، که بیانگر دشواری بالاتر این مسئله برای الگوریتم‌های فراابتکاری می‌باشد.</w:t>
      </w:r>
    </w:p>
    <w:p w14:paraId="79253777" w14:textId="77777777" w:rsidR="0047607C" w:rsidRPr="00087247" w:rsidRDefault="0047607C" w:rsidP="003635D6">
      <w:pPr>
        <w:pStyle w:val="Heading2"/>
        <w:bidi/>
        <w:jc w:val="both"/>
        <w:rPr>
          <w:rFonts w:cs="B Nazanin"/>
          <w:color w:val="auto"/>
          <w:sz w:val="24"/>
          <w:szCs w:val="24"/>
          <w:rtl/>
          <w:lang w:bidi="fa-IR"/>
        </w:rPr>
      </w:pPr>
      <w:bookmarkStart w:id="85" w:name="_Toc233810038"/>
      <w:r>
        <w:rPr>
          <w:rFonts w:cs="B Nazanin"/>
          <w:color w:val="auto"/>
          <w:sz w:val="24"/>
          <w:szCs w:val="24"/>
          <w:rtl/>
          <w:lang w:bidi="fa-IR"/>
        </w:rPr>
        <w:t>6-</w:t>
      </w:r>
      <w:r>
        <w:rPr>
          <w:rFonts w:cs="B Nazanin" w:hint="cs"/>
          <w:color w:val="auto"/>
          <w:sz w:val="24"/>
          <w:szCs w:val="24"/>
          <w:rtl/>
          <w:lang w:bidi="fa-IR"/>
        </w:rPr>
        <w:t>3</w:t>
      </w:r>
      <w:r>
        <w:rPr>
          <w:rFonts w:cs="B Nazanin"/>
          <w:color w:val="auto"/>
          <w:sz w:val="24"/>
          <w:szCs w:val="24"/>
          <w:rtl/>
          <w:lang w:bidi="fa-IR"/>
        </w:rPr>
        <w:t xml:space="preserve"> آزمون های آماری معنی دار</w:t>
      </w:r>
      <w:bookmarkEnd w:id="85"/>
    </w:p>
    <w:p w14:paraId="23CDCAE4" w14:textId="77777777" w:rsidR="0047607C" w:rsidRPr="00087247" w:rsidRDefault="0047607C" w:rsidP="003635D6">
      <w:pPr>
        <w:pStyle w:val="Heading3"/>
        <w:bidi/>
        <w:jc w:val="both"/>
        <w:rPr>
          <w:rFonts w:cs="B Nazanin"/>
          <w:color w:val="auto"/>
          <w:sz w:val="24"/>
          <w:szCs w:val="24"/>
          <w:rtl/>
          <w:lang w:bidi="fa-IR"/>
        </w:rPr>
      </w:pPr>
      <w:bookmarkStart w:id="86" w:name="_Toc233810039"/>
      <w:r>
        <w:rPr>
          <w:rFonts w:cs="B Nazanin"/>
          <w:color w:val="auto"/>
          <w:sz w:val="24"/>
          <w:szCs w:val="24"/>
          <w:rtl/>
          <w:lang w:bidi="fa-IR"/>
        </w:rPr>
        <w:t>1-6-</w:t>
      </w:r>
      <w:r>
        <w:rPr>
          <w:rFonts w:cs="B Nazanin" w:hint="cs"/>
          <w:color w:val="auto"/>
          <w:sz w:val="24"/>
          <w:szCs w:val="24"/>
          <w:rtl/>
          <w:lang w:bidi="fa-IR"/>
        </w:rPr>
        <w:t>3</w:t>
      </w:r>
      <w:r>
        <w:rPr>
          <w:rFonts w:cs="B Nazanin"/>
          <w:color w:val="auto"/>
          <w:sz w:val="24"/>
          <w:szCs w:val="24"/>
          <w:rtl/>
          <w:lang w:bidi="fa-IR"/>
        </w:rPr>
        <w:t xml:space="preserve"> آزمون ویلکاکسون</w:t>
      </w:r>
      <w:bookmarkEnd w:id="86"/>
    </w:p>
    <w:p w14:paraId="28ED4DA5" w14:textId="77777777" w:rsidR="0047607C" w:rsidRPr="00B420C8" w:rsidRDefault="0047607C" w:rsidP="003635D6">
      <w:pPr>
        <w:bidi/>
        <w:spacing w:after="210" w:line="400" w:lineRule="auto"/>
        <w:jc w:val="both"/>
        <w:rPr>
          <w:rFonts w:ascii="B Nazanin" w:eastAsia="B Nazanin" w:hAnsi="B Nazanin" w:cs="B Nazanin"/>
          <w:sz w:val="24"/>
          <w:szCs w:val="24"/>
          <w:rtl/>
        </w:rPr>
      </w:pP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ارزیابی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معنی‌داری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آماری</w:t>
      </w:r>
      <w:proofErr w:type="spellEnd"/>
      <w:r>
        <w:rPr>
          <w:rFonts w:ascii="B Nazanin" w:eastAsia="B Nazanin" w:hAnsi="B Nazanin" w:cs="B Nazanin"/>
          <w:sz w:val="24"/>
          <w:szCs w:val="24"/>
          <w:rtl/>
        </w:rPr>
        <w:t xml:space="preserve"> تفاوت </w:t>
      </w:r>
      <w:r>
        <w:rPr>
          <w:rFonts w:asciiTheme="majorBidi" w:eastAsia="B Nazanin" w:hAnsiTheme="majorBidi" w:cstheme="majorBidi"/>
          <w:sz w:val="24"/>
          <w:szCs w:val="24"/>
        </w:rPr>
        <w:t>MFO</w:t>
      </w:r>
      <w:r>
        <w:rPr>
          <w:rFonts w:asciiTheme="majorBidi" w:eastAsia="B Nazanin" w:hAnsiTheme="majorBidi" w:cstheme="majorBidi"/>
          <w:sz w:val="24"/>
          <w:szCs w:val="24"/>
          <w:rtl/>
        </w:rPr>
        <w:t>-</w:t>
      </w:r>
      <w:r>
        <w:rPr>
          <w:rFonts w:asciiTheme="majorBidi" w:eastAsia="B Nazanin" w:hAnsiTheme="majorBidi" w:cstheme="majorBidi"/>
          <w:sz w:val="24"/>
          <w:szCs w:val="24"/>
        </w:rPr>
        <w:t>BOA</w:t>
      </w:r>
      <w:r>
        <w:rPr>
          <w:rFonts w:ascii="B Nazanin" w:eastAsia="B Nazanin" w:hAnsi="B Nazanin" w:cs="B Nazanin"/>
          <w:sz w:val="24"/>
          <w:szCs w:val="24"/>
          <w:rtl/>
        </w:rPr>
        <w:t xml:space="preserve"> نسبت به </w:t>
      </w:r>
      <w:proofErr w:type="spellStart"/>
      <w:r>
        <w:rPr>
          <w:rFonts w:ascii="B Nazanin" w:eastAsia="B Nazanin" w:hAnsi="B Nazanin" w:cs="B Nazanin"/>
          <w:sz w:val="24"/>
          <w:szCs w:val="24"/>
          <w:rtl/>
        </w:rPr>
        <w:t>سایر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فراابتکاری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آزمون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ویلکاکسون</w:t>
      </w:r>
      <w:proofErr w:type="spellEnd"/>
      <w:r>
        <w:rPr>
          <w:rFonts w:ascii="B Nazanin" w:eastAsia="B Nazanin" w:hAnsi="B Nazanin" w:cs="B Nazanin"/>
          <w:sz w:val="24"/>
          <w:szCs w:val="24"/>
          <w:rtl/>
        </w:rPr>
        <w:t xml:space="preserve"> رتبه </w:t>
      </w:r>
      <w:proofErr w:type="spellStart"/>
      <w:r>
        <w:rPr>
          <w:rFonts w:ascii="B Nazanin" w:eastAsia="B Nazanin" w:hAnsi="B Nazanin" w:cs="B Nazanin"/>
          <w:sz w:val="24"/>
          <w:szCs w:val="24"/>
          <w:rtl/>
        </w:rPr>
        <w:t>علامت‌دار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دوطرفه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روی</w:t>
      </w:r>
      <w:proofErr w:type="spellEnd"/>
      <w:r>
        <w:rPr>
          <w:rFonts w:ascii="B Nazanin" w:eastAsia="B Nazanin" w:hAnsi="B Nazanin" w:cs="B Nazanin"/>
          <w:sz w:val="24"/>
          <w:szCs w:val="24"/>
          <w:rtl/>
        </w:rPr>
        <w:t xml:space="preserve"> ۳۰ مقدار </w:t>
      </w:r>
      <m:oMath>
        <m:r>
          <w:rPr>
            <w:rFonts w:ascii="Cambria Math" w:eastAsia="B Nazanin" w:hAnsi="Cambria Math" w:cs="Cambria Math" w:hint="cs"/>
            <w:sz w:val="24"/>
            <w:szCs w:val="24"/>
            <w:rtl/>
          </w:rPr>
          <m:t>RMSE</m:t>
        </m:r>
      </m:oMath>
      <w:r>
        <w:rPr>
          <w:rFonts w:ascii="B Nazanin" w:eastAsia="B Nazanin" w:hAnsi="B Nazanin" w:cs="B Nazanin"/>
          <w:sz w:val="24"/>
          <w:szCs w:val="24"/>
          <w:rtl/>
        </w:rPr>
        <w:t xml:space="preserve"> از هر جفت الگوریتم اجرا شد. سطح معنی‌داری </w:t>
      </w:r>
      <m:oMath>
        <m:r>
          <w:rPr>
            <w:rFonts w:ascii="Cambria Math" w:eastAsia="B Nazanin" w:hAnsi="Cambria Math" w:cs="Cambria Math" w:hint="cs"/>
            <w:sz w:val="24"/>
            <w:szCs w:val="24"/>
            <w:rtl/>
          </w:rPr>
          <m:t>α</m:t>
        </m:r>
        <m:r>
          <w:rPr>
            <w:rFonts w:ascii="Cambria Math" w:eastAsia="B Nazanin" w:hAnsi="Cambria Math" w:cs="B Nazanin"/>
            <w:sz w:val="24"/>
            <w:szCs w:val="24"/>
            <w:rtl/>
          </w:rPr>
          <m:t xml:space="preserve"> = 0.05</m:t>
        </m:r>
      </m:oMath>
      <w:r>
        <w:rPr>
          <w:rFonts w:ascii="B Nazanin" w:eastAsia="B Nazanin" w:hAnsi="B Nazanin" w:cs="B Nazanin"/>
          <w:sz w:val="24"/>
          <w:szCs w:val="24"/>
          <w:rtl/>
        </w:rPr>
        <w:t xml:space="preserve"> با تصحیح بونفرونی </w:t>
      </w:r>
      <m:oMath>
        <m:r>
          <w:rPr>
            <w:rFonts w:ascii="Cambria Math" w:eastAsia="B Nazanin" w:hAnsi="Cambria Math" w:cs="B Nazanin"/>
            <w:sz w:val="24"/>
            <w:szCs w:val="24"/>
            <w:rtl/>
          </w:rPr>
          <m:t>(</m:t>
        </m:r>
        <m:r>
          <w:rPr>
            <w:rFonts w:ascii="Cambria Math" w:eastAsia="B Nazanin" w:hAnsi="Cambria Math" w:cs="Cambria Math" w:hint="cs"/>
            <w:sz w:val="24"/>
            <w:szCs w:val="24"/>
            <w:rtl/>
          </w:rPr>
          <m:t>α</m:t>
        </m:r>
        <m:r>
          <w:rPr>
            <w:rFonts w:ascii="Cambria Math" w:eastAsia="B Nazanin" w:hAnsi="Cambria Math" w:cs="B Nazanin"/>
            <w:sz w:val="24"/>
            <w:szCs w:val="24"/>
            <w:rtl/>
          </w:rPr>
          <m:t>_</m:t>
        </m:r>
        <m:r>
          <w:rPr>
            <w:rFonts w:ascii="Cambria Math" w:eastAsia="B Nazanin" w:hAnsi="Cambria Math" w:cs="Cambria Math" w:hint="cs"/>
            <w:sz w:val="24"/>
            <w:szCs w:val="24"/>
            <w:rtl/>
          </w:rPr>
          <m:t>corrected</m:t>
        </m:r>
        <m:r>
          <w:rPr>
            <w:rFonts w:ascii="Cambria Math" w:eastAsia="B Nazanin" w:hAnsi="Cambria Math" w:cs="B Nazanin"/>
            <w:sz w:val="24"/>
            <w:szCs w:val="24"/>
            <w:rtl/>
          </w:rPr>
          <m:t xml:space="preserve"> = 0.01)</m:t>
        </m:r>
      </m:oMath>
      <w:r>
        <w:rPr>
          <w:rFonts w:ascii="B Nazanin" w:eastAsia="B Nazanin" w:hAnsi="B Nazanin" w:cs="B Nazanin"/>
          <w:sz w:val="24"/>
          <w:szCs w:val="24"/>
          <w:rtl/>
        </w:rPr>
        <w:t xml:space="preserve"> برای مقایسه‌های چندگانه استفاده شد.</w:t>
      </w:r>
    </w:p>
    <w:p w14:paraId="32C86AFD" w14:textId="77777777" w:rsidR="0047607C" w:rsidRPr="0009391B" w:rsidRDefault="0047607C" w:rsidP="0009391B">
      <w:pPr>
        <w:pStyle w:val="Caption"/>
        <w:jc w:val="center"/>
        <w:rPr>
          <w:rFonts w:cs="B Nazanin"/>
          <w:color w:val="auto"/>
        </w:rPr>
      </w:pPr>
      <w:r>
        <w:rPr>
          <w:rFonts w:cs="B Nazanin" w:hint="cs"/>
          <w:color w:val="auto"/>
          <w:rtl/>
        </w:rPr>
        <w:t xml:space="preserve">جدول ۳-۴: </w:t>
      </w:r>
      <w:proofErr w:type="spellStart"/>
      <w:r>
        <w:rPr>
          <w:rFonts w:cs="B Nazanin" w:hint="cs"/>
          <w:color w:val="auto"/>
          <w:rtl/>
        </w:rPr>
        <w:t>نتایج</w:t>
      </w:r>
      <w:proofErr w:type="spellEnd"/>
      <w:r>
        <w:rPr>
          <w:rFonts w:cs="B Nazanin"/>
          <w:color w:val="auto"/>
          <w:rtl/>
        </w:rPr>
        <w:t xml:space="preserve"> </w:t>
      </w:r>
      <w:proofErr w:type="spellStart"/>
      <w:r>
        <w:rPr>
          <w:rFonts w:cs="B Nazanin" w:hint="cs"/>
          <w:color w:val="auto"/>
          <w:rtl/>
        </w:rPr>
        <w:t>آزمون</w:t>
      </w:r>
      <w:proofErr w:type="spellEnd"/>
      <w:r>
        <w:rPr>
          <w:rFonts w:cs="B Nazanin"/>
          <w:color w:val="auto"/>
          <w:rtl/>
        </w:rPr>
        <w:t xml:space="preserve"> </w:t>
      </w:r>
      <w:proofErr w:type="spellStart"/>
      <w:r>
        <w:rPr>
          <w:rFonts w:cs="B Nazanin" w:hint="cs"/>
          <w:color w:val="auto"/>
          <w:rtl/>
        </w:rPr>
        <w:t>ویلکاکسون</w:t>
      </w:r>
      <w:proofErr w:type="spellEnd"/>
      <w:r>
        <w:rPr>
          <w:rFonts w:cs="B Nazanin"/>
          <w:color w:val="auto"/>
          <w:rtl/>
        </w:rPr>
        <w:t xml:space="preserve"> </w:t>
      </w:r>
      <w:proofErr w:type="spellStart"/>
      <w:r>
        <w:rPr>
          <w:rFonts w:cs="B Nazanin" w:hint="cs"/>
          <w:color w:val="auto"/>
          <w:rtl/>
        </w:rPr>
        <w:t>برای</w:t>
      </w:r>
      <w:proofErr w:type="spellEnd"/>
      <w:r>
        <w:rPr>
          <w:rFonts w:cs="B Nazanin"/>
          <w:color w:val="auto"/>
          <w:rtl/>
        </w:rPr>
        <w:t xml:space="preserve"> </w:t>
      </w:r>
      <w:proofErr w:type="spellStart"/>
      <w:r>
        <w:rPr>
          <w:rFonts w:cs="B Nazanin" w:hint="cs"/>
          <w:color w:val="auto"/>
          <w:rtl/>
        </w:rPr>
        <w:t>مقایسه</w:t>
      </w:r>
      <w:proofErr w:type="spellEnd"/>
      <w:r>
        <w:rPr>
          <w:rFonts w:ascii="B Nazanin" w:eastAsia="B Nazanin" w:hAnsi="B Nazanin" w:cs="B Nazanin"/>
          <w:color w:val="555555"/>
          <w:rtl/>
        </w:rPr>
        <w:t xml:space="preserve"> </w:t>
      </w:r>
      <w:proofErr w:type="spellStart"/>
      <w:r>
        <w:rPr>
          <w:rFonts w:ascii="B Nazanin" w:eastAsia="B Nazanin" w:hAnsi="B Nazanin" w:cs="B Nazanin"/>
          <w:color w:val="555555"/>
          <w:rtl/>
        </w:rPr>
        <w:t>دوبه‌دو</w:t>
      </w:r>
      <w:proofErr w:type="spellEnd"/>
      <w:r>
        <w:rPr>
          <w:rFonts w:ascii="B Nazanin" w:eastAsia="B Nazanin" w:hAnsi="B Nazanin" w:cs="B Nazanin"/>
          <w:color w:val="555555"/>
          <w:rtl/>
        </w:rPr>
        <w:t xml:space="preserve"> </w:t>
      </w:r>
      <w:proofErr w:type="spellStart"/>
      <w:r>
        <w:rPr>
          <w:rFonts w:ascii="B Nazanin" w:eastAsia="B Nazanin" w:hAnsi="B Nazanin" w:cs="B Nazanin"/>
          <w:color w:val="555555"/>
          <w:rtl/>
        </w:rPr>
        <w:t>الگوریتم‌ها</w:t>
      </w:r>
      <w:proofErr w:type="spellEnd"/>
      <w:r>
        <w:rPr>
          <w:rFonts w:cs="B Nazanin"/>
          <w:color w:val="auto"/>
        </w:rPr>
        <w:t xml:space="preserve"> </w:t>
      </w:r>
    </w:p>
    <w:tbl>
      <w:tblPr>
        <w:tblStyle w:val="TableGrid"/>
        <w:tblW w:w="10000" w:type="dxa"/>
        <w:tblInd w:w="-714" w:type="dxa"/>
        <w:tblLook w:val="04A0" w:firstRow="1" w:lastRow="0" w:firstColumn="1" w:lastColumn="0" w:noHBand="0" w:noVBand="1"/>
      </w:tblPr>
      <w:tblGrid>
        <w:gridCol w:w="2600"/>
        <w:gridCol w:w="2140"/>
        <w:gridCol w:w="1559"/>
        <w:gridCol w:w="2126"/>
        <w:gridCol w:w="1575"/>
      </w:tblGrid>
      <w:tr w:rsidR="0047607C" w:rsidRPr="00B420C8" w14:paraId="306B2C02" w14:textId="77777777" w:rsidTr="0009391B">
        <w:tc>
          <w:tcPr>
            <w:tcW w:w="2600" w:type="dxa"/>
          </w:tcPr>
          <w:p w14:paraId="4DBD40A7" w14:textId="77777777" w:rsidR="0047607C" w:rsidRPr="0009391B" w:rsidRDefault="0047607C" w:rsidP="003635D6">
            <w:pPr>
              <w:bidi/>
              <w:jc w:val="both"/>
              <w:rPr>
                <w:rFonts w:cs="B Nazanin"/>
              </w:rPr>
            </w:pPr>
            <m:oMathPara>
              <m:oMath>
                <m:r>
                  <m:rPr>
                    <m:sty m:val="bi"/>
                  </m:rPr>
                  <w:rPr>
                    <w:rFonts w:ascii="Cambria Math" w:eastAsia="B Nazanin" w:hAnsi="Cambria Math" w:cs="B Nazanin"/>
                    <w:rtl/>
                  </w:rPr>
                  <m:t>مقایسه</m:t>
                </m:r>
              </m:oMath>
            </m:oMathPara>
          </w:p>
        </w:tc>
        <w:tc>
          <w:tcPr>
            <w:tcW w:w="2140" w:type="dxa"/>
          </w:tcPr>
          <w:p w14:paraId="70663137" w14:textId="77777777" w:rsidR="0047607C" w:rsidRPr="0009391B" w:rsidRDefault="0047607C" w:rsidP="003635D6">
            <w:pPr>
              <w:bidi/>
              <w:jc w:val="both"/>
              <w:rPr>
                <w:rFonts w:cs="B Nazanin"/>
                <w:b/>
              </w:rPr>
            </w:pPr>
            <m:oMathPara>
              <m:oMath>
                <m:r>
                  <w:rPr>
                    <w:rFonts w:ascii="Cambria Math" w:eastAsia="B Nazanin" w:hAnsi="Cambria Math" w:cs="Cambria Math" w:hint="cs"/>
                    <w:rtl/>
                  </w:rPr>
                  <m:t>p-value</m:t>
                </m:r>
                <m:r>
                  <w:rPr>
                    <w:rFonts w:ascii="Cambria Math" w:eastAsia="B Nazanin" w:hAnsi="Cambria Math" w:cs="B Nazanin"/>
                    <w:rtl/>
                  </w:rPr>
                  <m:t xml:space="preserve"> </m:t>
                </m:r>
                <m:r>
                  <m:rPr>
                    <m:sty m:val="bi"/>
                  </m:rPr>
                  <w:rPr>
                    <w:rFonts w:ascii="Cambria Math" w:eastAsia="B Nazanin" w:hAnsi="Cambria Math" w:cs="B Nazanin"/>
                    <w:rtl/>
                  </w:rPr>
                  <m:t>(برگرز)</m:t>
                </m:r>
              </m:oMath>
            </m:oMathPara>
          </w:p>
        </w:tc>
        <w:tc>
          <w:tcPr>
            <w:tcW w:w="1559" w:type="dxa"/>
          </w:tcPr>
          <w:p w14:paraId="1B7AF010" w14:textId="77777777" w:rsidR="0047607C" w:rsidRPr="0009391B" w:rsidRDefault="0047607C" w:rsidP="003635D6">
            <w:pPr>
              <w:bidi/>
              <w:jc w:val="both"/>
              <w:rPr>
                <w:rFonts w:cs="B Nazanin"/>
              </w:rPr>
            </w:pPr>
            <m:oMathPara>
              <m:oMath>
                <m:r>
                  <m:rPr>
                    <m:sty m:val="bi"/>
                  </m:rPr>
                  <w:rPr>
                    <w:rFonts w:ascii="Cambria Math" w:eastAsia="B Nazanin" w:hAnsi="Cambria Math" w:cs="B Nazanin"/>
                    <w:rtl/>
                  </w:rPr>
                  <m:t>معنی‌دار</m:t>
                </m:r>
              </m:oMath>
            </m:oMathPara>
          </w:p>
        </w:tc>
        <w:tc>
          <w:tcPr>
            <w:tcW w:w="2126" w:type="dxa"/>
          </w:tcPr>
          <w:p w14:paraId="56584AA3" w14:textId="77777777" w:rsidR="0047607C" w:rsidRPr="0009391B" w:rsidRDefault="0047607C" w:rsidP="003635D6">
            <w:pPr>
              <w:bidi/>
              <w:jc w:val="both"/>
              <w:rPr>
                <w:rFonts w:cs="B Nazanin"/>
                <w:b/>
              </w:rPr>
            </w:pPr>
            <m:oMathPara>
              <m:oMath>
                <m:r>
                  <w:rPr>
                    <w:rFonts w:ascii="Cambria Math" w:eastAsia="B Nazanin" w:hAnsi="Cambria Math" w:cs="Cambria Math" w:hint="cs"/>
                    <w:rtl/>
                  </w:rPr>
                  <m:t>p-value</m:t>
                </m:r>
                <m:r>
                  <w:rPr>
                    <w:rFonts w:ascii="Cambria Math" w:eastAsia="B Nazanin" w:hAnsi="Cambria Math" w:cs="B Nazanin"/>
                    <w:rtl/>
                  </w:rPr>
                  <m:t xml:space="preserve"> </m:t>
                </m:r>
                <m:r>
                  <m:rPr>
                    <m:sty m:val="bi"/>
                  </m:rPr>
                  <w:rPr>
                    <w:rFonts w:ascii="Cambria Math" w:eastAsia="B Nazanin" w:hAnsi="Cambria Math" w:cs="B Nazanin"/>
                    <w:rtl/>
                  </w:rPr>
                  <m:t>(انتشار)</m:t>
                </m:r>
              </m:oMath>
            </m:oMathPara>
          </w:p>
        </w:tc>
        <w:tc>
          <w:tcPr>
            <w:tcW w:w="1575" w:type="dxa"/>
          </w:tcPr>
          <w:p w14:paraId="14342B3B" w14:textId="77777777" w:rsidR="0047607C" w:rsidRPr="00B420C8" w:rsidRDefault="0047607C" w:rsidP="003635D6">
            <w:pPr>
              <w:bidi/>
              <w:jc w:val="both"/>
              <w:rPr>
                <w:rFonts w:cs="B Nazanin"/>
              </w:rPr>
            </w:pPr>
            <m:oMathPara>
              <m:oMath>
                <m:r>
                  <m:rPr>
                    <m:sty m:val="bi"/>
                  </m:rPr>
                  <w:rPr>
                    <w:rFonts w:ascii="Cambria Math" w:eastAsia="B Nazanin" w:hAnsi="Cambria Math" w:cs="B Nazanin"/>
                    <w:rtl/>
                  </w:rPr>
                  <m:t>معنی‌دار</m:t>
                </m:r>
              </m:oMath>
            </m:oMathPara>
          </w:p>
        </w:tc>
      </w:tr>
      <w:tr w:rsidR="0047607C" w:rsidRPr="00B420C8" w14:paraId="60A97453" w14:textId="77777777" w:rsidTr="0009391B">
        <w:tc>
          <w:tcPr>
            <w:tcW w:w="2600" w:type="dxa"/>
          </w:tcPr>
          <w:p w14:paraId="1A841DB3" w14:textId="77777777" w:rsidR="0047607C" w:rsidRPr="00B420C8" w:rsidRDefault="0047607C" w:rsidP="003635D6">
            <w:pPr>
              <w:bidi/>
              <w:jc w:val="both"/>
              <w:rPr>
                <w:rFonts w:cs="B Nazanin"/>
              </w:rPr>
            </w:pPr>
            <m:oMathPara>
              <m:oMath>
                <m:r>
                  <w:rPr>
                    <w:rFonts w:ascii="Cambria Math" w:eastAsia="B Nazanin" w:hAnsi="Cambria Math" w:cs="Cambria Math" w:hint="cs"/>
                    <w:rtl/>
                  </w:rPr>
                  <m:t>MFO-BOA</m:t>
                </m:r>
                <m:r>
                  <w:rPr>
                    <w:rFonts w:ascii="Cambria Math" w:eastAsia="B Nazanin" w:hAnsi="Cambria Math" w:cs="B Nazanin"/>
                    <w:rtl/>
                  </w:rPr>
                  <m:t xml:space="preserve"> </m:t>
                </m:r>
                <m:r>
                  <w:rPr>
                    <w:rFonts w:ascii="Cambria Math" w:eastAsia="B Nazanin" w:hAnsi="Cambria Math" w:cs="Cambria Math" w:hint="cs"/>
                    <w:rtl/>
                  </w:rPr>
                  <m:t>vs</m:t>
                </m:r>
                <m:r>
                  <w:rPr>
                    <w:rFonts w:ascii="Cambria Math" w:eastAsia="B Nazanin" w:hAnsi="Cambria Math" w:cs="B Nazanin"/>
                    <w:rtl/>
                  </w:rPr>
                  <m:t xml:space="preserve"> </m:t>
                </m:r>
                <m:r>
                  <w:rPr>
                    <w:rFonts w:ascii="Cambria Math" w:eastAsia="B Nazanin" w:hAnsi="Cambria Math" w:cs="Cambria Math" w:hint="cs"/>
                    <w:rtl/>
                  </w:rPr>
                  <m:t>MFO</m:t>
                </m:r>
              </m:oMath>
            </m:oMathPara>
          </w:p>
        </w:tc>
        <w:tc>
          <w:tcPr>
            <w:tcW w:w="2140" w:type="dxa"/>
          </w:tcPr>
          <w:p w14:paraId="59740EC1" w14:textId="77777777" w:rsidR="0047607C" w:rsidRPr="00B420C8" w:rsidRDefault="0047607C" w:rsidP="003635D6">
            <w:pPr>
              <w:bidi/>
              <w:jc w:val="both"/>
              <w:rPr>
                <w:rFonts w:cs="B Nazanin"/>
              </w:rPr>
            </w:pPr>
            <m:oMathPara>
              <m:oMath>
                <m:r>
                  <w:rPr>
                    <w:rFonts w:ascii="Cambria Math" w:eastAsia="B Nazanin" w:hAnsi="Cambria Math" w:cs="B Nazanin"/>
                    <w:rtl/>
                  </w:rPr>
                  <m:t>۰.۰۰۳</m:t>
                </m:r>
              </m:oMath>
            </m:oMathPara>
          </w:p>
        </w:tc>
        <w:tc>
          <w:tcPr>
            <w:tcW w:w="1559" w:type="dxa"/>
          </w:tcPr>
          <w:p w14:paraId="5466DAD4" w14:textId="77777777" w:rsidR="0047607C" w:rsidRPr="00B420C8" w:rsidRDefault="0047607C" w:rsidP="003635D6">
            <w:pPr>
              <w:bidi/>
              <w:jc w:val="both"/>
              <w:rPr>
                <w:rFonts w:cs="B Nazanin"/>
              </w:rPr>
            </w:pPr>
            <m:oMathPara>
              <m:oMath>
                <m:r>
                  <w:rPr>
                    <w:rFonts w:ascii="Cambria Math" w:eastAsia="B Nazanin" w:hAnsi="Cambria Math" w:cs="B Nazanin"/>
                    <w:rtl/>
                  </w:rPr>
                  <m:t>بله (</m:t>
                </m:r>
                <m:r>
                  <w:rPr>
                    <w:rFonts w:ascii="Cambria Math" w:eastAsia="B Nazanin" w:hAnsi="Cambria Math" w:cs="Cambria Math" w:hint="cs"/>
                    <w:rtl/>
                  </w:rPr>
                  <m:t>p</m:t>
                </m:r>
                <m:r>
                  <w:rPr>
                    <w:rFonts w:ascii="Cambria Math" w:eastAsia="B Nazanin" w:hAnsi="Cambria Math" w:cs="B Nazanin"/>
                    <w:rtl/>
                  </w:rPr>
                  <m:t>&lt;0.01)</m:t>
                </m:r>
              </m:oMath>
            </m:oMathPara>
          </w:p>
        </w:tc>
        <w:tc>
          <w:tcPr>
            <w:tcW w:w="2126" w:type="dxa"/>
          </w:tcPr>
          <w:p w14:paraId="08E5D342" w14:textId="77777777" w:rsidR="0047607C" w:rsidRPr="00B420C8" w:rsidRDefault="0047607C" w:rsidP="003635D6">
            <w:pPr>
              <w:bidi/>
              <w:jc w:val="both"/>
              <w:rPr>
                <w:rFonts w:cs="B Nazanin"/>
              </w:rPr>
            </w:pPr>
            <m:oMathPara>
              <m:oMath>
                <m:r>
                  <w:rPr>
                    <w:rFonts w:ascii="Cambria Math" w:eastAsia="B Nazanin" w:hAnsi="Cambria Math" w:cs="B Nazanin"/>
                    <w:rtl/>
                  </w:rPr>
                  <m:t>۰.۰۰۷</m:t>
                </m:r>
              </m:oMath>
            </m:oMathPara>
          </w:p>
        </w:tc>
        <w:tc>
          <w:tcPr>
            <w:tcW w:w="1575" w:type="dxa"/>
          </w:tcPr>
          <w:p w14:paraId="73E62F17" w14:textId="77777777" w:rsidR="0047607C" w:rsidRPr="00B420C8" w:rsidRDefault="0047607C" w:rsidP="003635D6">
            <w:pPr>
              <w:bidi/>
              <w:jc w:val="both"/>
              <w:rPr>
                <w:rFonts w:cs="B Nazanin"/>
              </w:rPr>
            </w:pPr>
            <m:oMathPara>
              <m:oMath>
                <m:r>
                  <w:rPr>
                    <w:rFonts w:ascii="Cambria Math" w:eastAsia="B Nazanin" w:hAnsi="Cambria Math" w:cs="B Nazanin"/>
                    <w:rtl/>
                  </w:rPr>
                  <m:t>بله (</m:t>
                </m:r>
                <m:r>
                  <w:rPr>
                    <w:rFonts w:ascii="Cambria Math" w:eastAsia="B Nazanin" w:hAnsi="Cambria Math" w:cs="Cambria Math" w:hint="cs"/>
                    <w:rtl/>
                  </w:rPr>
                  <m:t>p</m:t>
                </m:r>
                <m:r>
                  <w:rPr>
                    <w:rFonts w:ascii="Cambria Math" w:eastAsia="B Nazanin" w:hAnsi="Cambria Math" w:cs="B Nazanin"/>
                    <w:rtl/>
                  </w:rPr>
                  <m:t>&lt;0.01)</m:t>
                </m:r>
              </m:oMath>
            </m:oMathPara>
          </w:p>
        </w:tc>
      </w:tr>
      <w:tr w:rsidR="0047607C" w:rsidRPr="00B420C8" w14:paraId="63F1E297" w14:textId="77777777" w:rsidTr="0009391B">
        <w:tc>
          <w:tcPr>
            <w:tcW w:w="2600" w:type="dxa"/>
          </w:tcPr>
          <w:p w14:paraId="5FE06E70" w14:textId="77777777" w:rsidR="0047607C" w:rsidRPr="00B420C8" w:rsidRDefault="0047607C" w:rsidP="003635D6">
            <w:pPr>
              <w:bidi/>
              <w:jc w:val="both"/>
              <w:rPr>
                <w:rFonts w:cs="B Nazanin"/>
              </w:rPr>
            </w:pPr>
            <m:oMathPara>
              <m:oMath>
                <m:r>
                  <w:rPr>
                    <w:rFonts w:ascii="Cambria Math" w:eastAsia="B Nazanin" w:hAnsi="Cambria Math" w:cs="Cambria Math" w:hint="cs"/>
                    <w:rtl/>
                  </w:rPr>
                  <m:t>MFO-BOA</m:t>
                </m:r>
                <m:r>
                  <w:rPr>
                    <w:rFonts w:ascii="Cambria Math" w:eastAsia="B Nazanin" w:hAnsi="Cambria Math" w:cs="B Nazanin"/>
                    <w:rtl/>
                  </w:rPr>
                  <m:t xml:space="preserve"> </m:t>
                </m:r>
                <m:r>
                  <w:rPr>
                    <w:rFonts w:ascii="Cambria Math" w:eastAsia="B Nazanin" w:hAnsi="Cambria Math" w:cs="Cambria Math" w:hint="cs"/>
                    <w:rtl/>
                  </w:rPr>
                  <m:t>vs</m:t>
                </m:r>
                <m:r>
                  <w:rPr>
                    <w:rFonts w:ascii="Cambria Math" w:eastAsia="B Nazanin" w:hAnsi="Cambria Math" w:cs="B Nazanin"/>
                    <w:rtl/>
                  </w:rPr>
                  <m:t xml:space="preserve"> </m:t>
                </m:r>
                <m:r>
                  <w:rPr>
                    <w:rFonts w:ascii="Cambria Math" w:eastAsia="B Nazanin" w:hAnsi="Cambria Math" w:cs="Cambria Math" w:hint="cs"/>
                    <w:rtl/>
                  </w:rPr>
                  <m:t>BOA</m:t>
                </m:r>
              </m:oMath>
            </m:oMathPara>
          </w:p>
        </w:tc>
        <w:tc>
          <w:tcPr>
            <w:tcW w:w="2140" w:type="dxa"/>
          </w:tcPr>
          <w:p w14:paraId="3FF9BA2B" w14:textId="77777777" w:rsidR="0047607C" w:rsidRPr="00B420C8" w:rsidRDefault="0047607C" w:rsidP="003635D6">
            <w:pPr>
              <w:bidi/>
              <w:jc w:val="both"/>
              <w:rPr>
                <w:rFonts w:cs="B Nazanin"/>
              </w:rPr>
            </w:pPr>
            <m:oMathPara>
              <m:oMath>
                <m:r>
                  <w:rPr>
                    <w:rFonts w:ascii="Cambria Math" w:eastAsia="B Nazanin" w:hAnsi="Cambria Math" w:cs="B Nazanin"/>
                    <w:rtl/>
                  </w:rPr>
                  <m:t>۰.۰۰۱</m:t>
                </m:r>
              </m:oMath>
            </m:oMathPara>
          </w:p>
        </w:tc>
        <w:tc>
          <w:tcPr>
            <w:tcW w:w="1559" w:type="dxa"/>
          </w:tcPr>
          <w:p w14:paraId="6A67EAA5" w14:textId="77777777" w:rsidR="0047607C" w:rsidRPr="00B420C8" w:rsidRDefault="0047607C" w:rsidP="003635D6">
            <w:pPr>
              <w:bidi/>
              <w:jc w:val="both"/>
              <w:rPr>
                <w:rFonts w:cs="B Nazanin"/>
              </w:rPr>
            </w:pPr>
            <m:oMathPara>
              <m:oMath>
                <m:r>
                  <w:rPr>
                    <w:rFonts w:ascii="Cambria Math" w:eastAsia="B Nazanin" w:hAnsi="Cambria Math" w:cs="B Nazanin"/>
                    <w:rtl/>
                  </w:rPr>
                  <m:t>بله (</m:t>
                </m:r>
                <m:r>
                  <w:rPr>
                    <w:rFonts w:ascii="Cambria Math" w:eastAsia="B Nazanin" w:hAnsi="Cambria Math" w:cs="Cambria Math" w:hint="cs"/>
                    <w:rtl/>
                  </w:rPr>
                  <m:t>p</m:t>
                </m:r>
                <m:r>
                  <w:rPr>
                    <w:rFonts w:ascii="Cambria Math" w:eastAsia="B Nazanin" w:hAnsi="Cambria Math" w:cs="B Nazanin"/>
                    <w:rtl/>
                  </w:rPr>
                  <m:t>&lt;0.01)</m:t>
                </m:r>
              </m:oMath>
            </m:oMathPara>
          </w:p>
        </w:tc>
        <w:tc>
          <w:tcPr>
            <w:tcW w:w="2126" w:type="dxa"/>
          </w:tcPr>
          <w:p w14:paraId="2FA1B2C7" w14:textId="77777777" w:rsidR="0047607C" w:rsidRPr="00B420C8" w:rsidRDefault="0047607C" w:rsidP="003635D6">
            <w:pPr>
              <w:bidi/>
              <w:jc w:val="both"/>
              <w:rPr>
                <w:rFonts w:cs="B Nazanin"/>
              </w:rPr>
            </w:pPr>
            <m:oMathPara>
              <m:oMath>
                <m:r>
                  <w:rPr>
                    <w:rFonts w:ascii="Cambria Math" w:eastAsia="B Nazanin" w:hAnsi="Cambria Math" w:cs="B Nazanin"/>
                    <w:rtl/>
                  </w:rPr>
                  <m:t>۰.۰۰۳</m:t>
                </m:r>
              </m:oMath>
            </m:oMathPara>
          </w:p>
        </w:tc>
        <w:tc>
          <w:tcPr>
            <w:tcW w:w="1575" w:type="dxa"/>
          </w:tcPr>
          <w:p w14:paraId="69545947" w14:textId="77777777" w:rsidR="0047607C" w:rsidRPr="00B420C8" w:rsidRDefault="0047607C" w:rsidP="003635D6">
            <w:pPr>
              <w:bidi/>
              <w:jc w:val="both"/>
              <w:rPr>
                <w:rFonts w:cs="B Nazanin"/>
              </w:rPr>
            </w:pPr>
            <m:oMathPara>
              <m:oMath>
                <m:r>
                  <w:rPr>
                    <w:rFonts w:ascii="Cambria Math" w:eastAsia="B Nazanin" w:hAnsi="Cambria Math" w:cs="B Nazanin"/>
                    <w:rtl/>
                  </w:rPr>
                  <m:t>بله (</m:t>
                </m:r>
                <m:r>
                  <w:rPr>
                    <w:rFonts w:ascii="Cambria Math" w:eastAsia="B Nazanin" w:hAnsi="Cambria Math" w:cs="Cambria Math" w:hint="cs"/>
                    <w:rtl/>
                  </w:rPr>
                  <m:t>p</m:t>
                </m:r>
                <m:r>
                  <w:rPr>
                    <w:rFonts w:ascii="Cambria Math" w:eastAsia="B Nazanin" w:hAnsi="Cambria Math" w:cs="B Nazanin"/>
                    <w:rtl/>
                  </w:rPr>
                  <m:t>&lt;0.01)</m:t>
                </m:r>
              </m:oMath>
            </m:oMathPara>
          </w:p>
        </w:tc>
      </w:tr>
      <w:tr w:rsidR="0047607C" w:rsidRPr="00B420C8" w14:paraId="58021AF7" w14:textId="77777777" w:rsidTr="0009391B">
        <w:tc>
          <w:tcPr>
            <w:tcW w:w="2600" w:type="dxa"/>
          </w:tcPr>
          <w:p w14:paraId="518EA6FA" w14:textId="77777777" w:rsidR="0047607C" w:rsidRPr="00B420C8" w:rsidRDefault="0047607C" w:rsidP="003635D6">
            <w:pPr>
              <w:bidi/>
              <w:jc w:val="both"/>
              <w:rPr>
                <w:rFonts w:cs="B Nazanin"/>
              </w:rPr>
            </w:pPr>
            <m:oMathPara>
              <m:oMath>
                <m:r>
                  <w:rPr>
                    <w:rFonts w:ascii="Cambria Math" w:eastAsia="B Nazanin" w:hAnsi="Cambria Math" w:cs="Cambria Math" w:hint="cs"/>
                    <w:rtl/>
                  </w:rPr>
                  <m:t>MFO-BOA</m:t>
                </m:r>
                <m:r>
                  <w:rPr>
                    <w:rFonts w:ascii="Cambria Math" w:eastAsia="B Nazanin" w:hAnsi="Cambria Math" w:cs="B Nazanin"/>
                    <w:rtl/>
                  </w:rPr>
                  <m:t xml:space="preserve"> </m:t>
                </m:r>
                <m:r>
                  <w:rPr>
                    <w:rFonts w:ascii="Cambria Math" w:eastAsia="B Nazanin" w:hAnsi="Cambria Math" w:cs="Cambria Math" w:hint="cs"/>
                    <w:rtl/>
                  </w:rPr>
                  <m:t>vs</m:t>
                </m:r>
                <m:r>
                  <w:rPr>
                    <w:rFonts w:ascii="Cambria Math" w:eastAsia="B Nazanin" w:hAnsi="Cambria Math" w:cs="B Nazanin"/>
                    <w:rtl/>
                  </w:rPr>
                  <m:t xml:space="preserve"> </m:t>
                </m:r>
                <m:r>
                  <w:rPr>
                    <w:rFonts w:ascii="Cambria Math" w:eastAsia="B Nazanin" w:hAnsi="Cambria Math" w:cs="Cambria Math" w:hint="cs"/>
                    <w:rtl/>
                  </w:rPr>
                  <m:t>PSO</m:t>
                </m:r>
              </m:oMath>
            </m:oMathPara>
          </w:p>
        </w:tc>
        <w:tc>
          <w:tcPr>
            <w:tcW w:w="2140" w:type="dxa"/>
          </w:tcPr>
          <w:p w14:paraId="68A8A2C7" w14:textId="77777777" w:rsidR="0047607C" w:rsidRPr="00B420C8" w:rsidRDefault="0047607C" w:rsidP="003635D6">
            <w:pPr>
              <w:bidi/>
              <w:jc w:val="both"/>
              <w:rPr>
                <w:rFonts w:cs="B Nazanin"/>
              </w:rPr>
            </w:pPr>
            <m:oMathPara>
              <m:oMath>
                <m:r>
                  <w:rPr>
                    <w:rFonts w:ascii="Cambria Math" w:eastAsia="B Nazanin" w:hAnsi="Cambria Math" w:cs="B Nazanin"/>
                    <w:rtl/>
                  </w:rPr>
                  <m:t>۰.۰۱۲</m:t>
                </m:r>
              </m:oMath>
            </m:oMathPara>
          </w:p>
        </w:tc>
        <w:tc>
          <w:tcPr>
            <w:tcW w:w="1559" w:type="dxa"/>
          </w:tcPr>
          <w:p w14:paraId="2879A3F5" w14:textId="77777777" w:rsidR="0047607C" w:rsidRPr="00B420C8" w:rsidRDefault="0047607C" w:rsidP="003635D6">
            <w:pPr>
              <w:bidi/>
              <w:jc w:val="both"/>
              <w:rPr>
                <w:rFonts w:cs="B Nazanin"/>
              </w:rPr>
            </w:pPr>
            <m:oMathPara>
              <m:oMath>
                <m:r>
                  <w:rPr>
                    <w:rFonts w:ascii="Cambria Math" w:eastAsia="B Nazanin" w:hAnsi="Cambria Math" w:cs="B Nazanin"/>
                    <w:rtl/>
                  </w:rPr>
                  <m:t>بله (</m:t>
                </m:r>
                <m:r>
                  <w:rPr>
                    <w:rFonts w:ascii="Cambria Math" w:eastAsia="B Nazanin" w:hAnsi="Cambria Math" w:cs="Cambria Math" w:hint="cs"/>
                    <w:rtl/>
                  </w:rPr>
                  <m:t>p</m:t>
                </m:r>
                <m:r>
                  <w:rPr>
                    <w:rFonts w:ascii="Cambria Math" w:eastAsia="B Nazanin" w:hAnsi="Cambria Math" w:cs="B Nazanin"/>
                    <w:rtl/>
                  </w:rPr>
                  <m:t>&lt;0.05)</m:t>
                </m:r>
              </m:oMath>
            </m:oMathPara>
          </w:p>
        </w:tc>
        <w:tc>
          <w:tcPr>
            <w:tcW w:w="2126" w:type="dxa"/>
          </w:tcPr>
          <w:p w14:paraId="5D93A48D" w14:textId="77777777" w:rsidR="0047607C" w:rsidRPr="00B420C8" w:rsidRDefault="0047607C" w:rsidP="003635D6">
            <w:pPr>
              <w:bidi/>
              <w:jc w:val="both"/>
              <w:rPr>
                <w:rFonts w:cs="B Nazanin"/>
              </w:rPr>
            </w:pPr>
            <m:oMathPara>
              <m:oMath>
                <m:r>
                  <w:rPr>
                    <w:rFonts w:ascii="Cambria Math" w:eastAsia="B Nazanin" w:hAnsi="Cambria Math" w:cs="B Nazanin"/>
                    <w:rtl/>
                  </w:rPr>
                  <m:t>۰.۰۱۸</m:t>
                </m:r>
              </m:oMath>
            </m:oMathPara>
          </w:p>
        </w:tc>
        <w:tc>
          <w:tcPr>
            <w:tcW w:w="1575" w:type="dxa"/>
          </w:tcPr>
          <w:p w14:paraId="041C980F" w14:textId="77777777" w:rsidR="0047607C" w:rsidRPr="00B420C8" w:rsidRDefault="0047607C" w:rsidP="003635D6">
            <w:pPr>
              <w:bidi/>
              <w:jc w:val="both"/>
              <w:rPr>
                <w:rFonts w:cs="B Nazanin"/>
              </w:rPr>
            </w:pPr>
            <m:oMathPara>
              <m:oMath>
                <m:r>
                  <w:rPr>
                    <w:rFonts w:ascii="Cambria Math" w:eastAsia="B Nazanin" w:hAnsi="Cambria Math" w:cs="B Nazanin"/>
                    <w:rtl/>
                  </w:rPr>
                  <m:t>بله (</m:t>
                </m:r>
                <m:r>
                  <w:rPr>
                    <w:rFonts w:ascii="Cambria Math" w:eastAsia="B Nazanin" w:hAnsi="Cambria Math" w:cs="Cambria Math" w:hint="cs"/>
                    <w:rtl/>
                  </w:rPr>
                  <m:t>p</m:t>
                </m:r>
                <m:r>
                  <w:rPr>
                    <w:rFonts w:ascii="Cambria Math" w:eastAsia="B Nazanin" w:hAnsi="Cambria Math" w:cs="B Nazanin"/>
                    <w:rtl/>
                  </w:rPr>
                  <m:t>&lt;0.05)</m:t>
                </m:r>
              </m:oMath>
            </m:oMathPara>
          </w:p>
        </w:tc>
      </w:tr>
      <w:tr w:rsidR="0047607C" w:rsidRPr="00B420C8" w14:paraId="36103241" w14:textId="77777777" w:rsidTr="0009391B">
        <w:tc>
          <w:tcPr>
            <w:tcW w:w="2600" w:type="dxa"/>
          </w:tcPr>
          <w:p w14:paraId="63D15350" w14:textId="77777777" w:rsidR="0047607C" w:rsidRPr="00B420C8" w:rsidRDefault="0047607C" w:rsidP="003635D6">
            <w:pPr>
              <w:bidi/>
              <w:jc w:val="both"/>
              <w:rPr>
                <w:rFonts w:cs="B Nazanin"/>
              </w:rPr>
            </w:pPr>
            <m:oMathPara>
              <m:oMath>
                <m:r>
                  <w:rPr>
                    <w:rFonts w:ascii="Cambria Math" w:eastAsia="B Nazanin" w:hAnsi="Cambria Math" w:cs="Cambria Math" w:hint="cs"/>
                    <w:rtl/>
                  </w:rPr>
                  <m:t>MFO-BOA</m:t>
                </m:r>
                <m:r>
                  <w:rPr>
                    <w:rFonts w:ascii="Cambria Math" w:eastAsia="B Nazanin" w:hAnsi="Cambria Math" w:cs="B Nazanin"/>
                    <w:rtl/>
                  </w:rPr>
                  <m:t xml:space="preserve"> </m:t>
                </m:r>
                <m:r>
                  <w:rPr>
                    <w:rFonts w:ascii="Cambria Math" w:eastAsia="B Nazanin" w:hAnsi="Cambria Math" w:cs="Cambria Math" w:hint="cs"/>
                    <w:rtl/>
                  </w:rPr>
                  <m:t>vs</m:t>
                </m:r>
                <m:r>
                  <w:rPr>
                    <w:rFonts w:ascii="Cambria Math" w:eastAsia="B Nazanin" w:hAnsi="Cambria Math" w:cs="B Nazanin"/>
                    <w:rtl/>
                  </w:rPr>
                  <m:t xml:space="preserve"> </m:t>
                </m:r>
                <m:r>
                  <w:rPr>
                    <w:rFonts w:ascii="Cambria Math" w:eastAsia="B Nazanin" w:hAnsi="Cambria Math" w:cs="Cambria Math" w:hint="cs"/>
                    <w:rtl/>
                  </w:rPr>
                  <m:t>DE</m:t>
                </m:r>
              </m:oMath>
            </m:oMathPara>
          </w:p>
        </w:tc>
        <w:tc>
          <w:tcPr>
            <w:tcW w:w="2140" w:type="dxa"/>
          </w:tcPr>
          <w:p w14:paraId="70761F3E" w14:textId="77777777" w:rsidR="0047607C" w:rsidRPr="00B420C8" w:rsidRDefault="0047607C" w:rsidP="003635D6">
            <w:pPr>
              <w:bidi/>
              <w:jc w:val="both"/>
              <w:rPr>
                <w:rFonts w:cs="B Nazanin"/>
              </w:rPr>
            </w:pPr>
            <m:oMathPara>
              <m:oMath>
                <m:r>
                  <w:rPr>
                    <w:rFonts w:ascii="Cambria Math" w:eastAsia="B Nazanin" w:hAnsi="Cambria Math" w:cs="B Nazanin"/>
                    <w:rtl/>
                  </w:rPr>
                  <m:t>۰.۰۲۱</m:t>
                </m:r>
              </m:oMath>
            </m:oMathPara>
          </w:p>
        </w:tc>
        <w:tc>
          <w:tcPr>
            <w:tcW w:w="1559" w:type="dxa"/>
          </w:tcPr>
          <w:p w14:paraId="7E997F09" w14:textId="77777777" w:rsidR="0047607C" w:rsidRPr="00B420C8" w:rsidRDefault="0047607C" w:rsidP="003635D6">
            <w:pPr>
              <w:bidi/>
              <w:jc w:val="both"/>
              <w:rPr>
                <w:rFonts w:cs="B Nazanin"/>
              </w:rPr>
            </w:pPr>
            <m:oMathPara>
              <m:oMath>
                <m:r>
                  <w:rPr>
                    <w:rFonts w:ascii="Cambria Math" w:eastAsia="B Nazanin" w:hAnsi="Cambria Math" w:cs="B Nazanin"/>
                    <w:rtl/>
                  </w:rPr>
                  <m:t>بله (</m:t>
                </m:r>
                <m:r>
                  <w:rPr>
                    <w:rFonts w:ascii="Cambria Math" w:eastAsia="B Nazanin" w:hAnsi="Cambria Math" w:cs="Cambria Math" w:hint="cs"/>
                    <w:rtl/>
                  </w:rPr>
                  <m:t>p</m:t>
                </m:r>
                <m:r>
                  <w:rPr>
                    <w:rFonts w:ascii="Cambria Math" w:eastAsia="B Nazanin" w:hAnsi="Cambria Math" w:cs="B Nazanin"/>
                    <w:rtl/>
                  </w:rPr>
                  <m:t>&lt;0.05)</m:t>
                </m:r>
              </m:oMath>
            </m:oMathPara>
          </w:p>
        </w:tc>
        <w:tc>
          <w:tcPr>
            <w:tcW w:w="2126" w:type="dxa"/>
          </w:tcPr>
          <w:p w14:paraId="61AB83AA" w14:textId="77777777" w:rsidR="0047607C" w:rsidRPr="00B420C8" w:rsidRDefault="0047607C" w:rsidP="003635D6">
            <w:pPr>
              <w:bidi/>
              <w:jc w:val="both"/>
              <w:rPr>
                <w:rFonts w:cs="B Nazanin"/>
              </w:rPr>
            </w:pPr>
            <m:oMathPara>
              <m:oMath>
                <m:r>
                  <w:rPr>
                    <w:rFonts w:ascii="Cambria Math" w:eastAsia="B Nazanin" w:hAnsi="Cambria Math" w:cs="B Nazanin"/>
                    <w:rtl/>
                  </w:rPr>
                  <m:t>۰.۰۳۴</m:t>
                </m:r>
              </m:oMath>
            </m:oMathPara>
          </w:p>
        </w:tc>
        <w:tc>
          <w:tcPr>
            <w:tcW w:w="1575" w:type="dxa"/>
          </w:tcPr>
          <w:p w14:paraId="0BE6F34B" w14:textId="77777777" w:rsidR="0047607C" w:rsidRPr="00B420C8" w:rsidRDefault="0047607C" w:rsidP="0009391B">
            <w:pPr>
              <w:keepNext/>
              <w:bidi/>
              <w:jc w:val="both"/>
              <w:rPr>
                <w:rFonts w:cs="B Nazanin"/>
              </w:rPr>
            </w:pPr>
            <m:oMathPara>
              <m:oMath>
                <m:r>
                  <w:rPr>
                    <w:rFonts w:ascii="Cambria Math" w:eastAsia="B Nazanin" w:hAnsi="Cambria Math" w:cs="B Nazanin"/>
                    <w:rtl/>
                  </w:rPr>
                  <m:t>بله (</m:t>
                </m:r>
                <m:r>
                  <w:rPr>
                    <w:rFonts w:ascii="Cambria Math" w:eastAsia="B Nazanin" w:hAnsi="Cambria Math" w:cs="Cambria Math" w:hint="cs"/>
                    <w:rtl/>
                  </w:rPr>
                  <m:t>p</m:t>
                </m:r>
                <m:r>
                  <w:rPr>
                    <w:rFonts w:ascii="Cambria Math" w:eastAsia="B Nazanin" w:hAnsi="Cambria Math" w:cs="B Nazanin"/>
                    <w:rtl/>
                  </w:rPr>
                  <m:t>&lt;0.05)</m:t>
                </m:r>
              </m:oMath>
            </m:oMathPara>
          </w:p>
        </w:tc>
      </w:tr>
    </w:tbl>
    <w:p w14:paraId="2664AF52" w14:textId="77777777" w:rsidR="0047607C" w:rsidRDefault="0047607C" w:rsidP="003635D6">
      <w:pPr>
        <w:bidi/>
        <w:spacing w:after="210" w:line="400" w:lineRule="auto"/>
        <w:jc w:val="both"/>
        <w:rPr>
          <w:rFonts w:ascii="B Nazanin" w:eastAsia="B Nazanin" w:hAnsi="B Nazanin" w:cs="B Nazanin"/>
          <w:sz w:val="24"/>
          <w:szCs w:val="24"/>
          <w:rtl/>
        </w:rPr>
      </w:pPr>
      <w:proofErr w:type="spellStart"/>
      <w:r>
        <w:rPr>
          <w:rFonts w:ascii="B Nazanin" w:eastAsia="B Nazanin" w:hAnsi="B Nazanin" w:cs="B Nazanin"/>
          <w:sz w:val="24"/>
          <w:szCs w:val="24"/>
          <w:rtl/>
        </w:rPr>
        <w:t>نتایج</w:t>
      </w:r>
      <w:proofErr w:type="spellEnd"/>
      <w:r>
        <w:rPr>
          <w:rFonts w:ascii="B Nazanin" w:eastAsia="B Nazanin" w:hAnsi="B Nazanin" w:cs="B Nazanin"/>
          <w:sz w:val="24"/>
          <w:szCs w:val="24"/>
          <w:rtl/>
        </w:rPr>
        <w:t xml:space="preserve"> جدول </w:t>
      </w:r>
      <w:r>
        <w:rPr>
          <w:rFonts w:ascii="B Nazanin" w:eastAsia="B Nazanin" w:hAnsi="B Nazanin" w:cs="B Nazanin" w:hint="cs"/>
          <w:sz w:val="24"/>
          <w:szCs w:val="24"/>
          <w:rtl/>
        </w:rPr>
        <w:t>3</w:t>
      </w:r>
      <w:r>
        <w:rPr>
          <w:rFonts w:ascii="B Nazanin" w:eastAsia="B Nazanin" w:hAnsi="B Nazanin" w:cs="B Nazanin"/>
          <w:sz w:val="24"/>
          <w:szCs w:val="24"/>
          <w:rtl/>
        </w:rPr>
        <w:t xml:space="preserve">-۴ نشان </w:t>
      </w:r>
      <w:proofErr w:type="spellStart"/>
      <w:r>
        <w:rPr>
          <w:rFonts w:ascii="B Nazanin" w:eastAsia="B Nazanin" w:hAnsi="B Nazanin" w:cs="B Nazanin"/>
          <w:sz w:val="24"/>
          <w:szCs w:val="24"/>
          <w:rtl/>
        </w:rPr>
        <w:t>می‌دهند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تفاوت </w:t>
      </w:r>
      <w:proofErr w:type="spellStart"/>
      <w:r>
        <w:rPr>
          <w:rFonts w:ascii="B Nazanin" w:eastAsia="B Nazanin" w:hAnsi="B Nazanin" w:cs="B Nazanin"/>
          <w:sz w:val="24"/>
          <w:szCs w:val="24"/>
          <w:rtl/>
        </w:rPr>
        <w:t>عملکرد</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Pr>
        <w:t>MFO</w:t>
      </w:r>
      <w:r>
        <w:rPr>
          <w:rFonts w:asciiTheme="majorBidi" w:eastAsia="B Nazanin" w:hAnsiTheme="majorBidi" w:cstheme="majorBidi"/>
          <w:sz w:val="24"/>
          <w:szCs w:val="24"/>
          <w:rtl/>
        </w:rPr>
        <w:t>-</w:t>
      </w:r>
      <w:r>
        <w:rPr>
          <w:rFonts w:asciiTheme="majorBidi" w:eastAsia="B Nazanin" w:hAnsiTheme="majorBidi" w:cstheme="majorBidi"/>
          <w:sz w:val="24"/>
          <w:szCs w:val="24"/>
        </w:rPr>
        <w:t>BOA</w:t>
      </w:r>
      <w:r>
        <w:rPr>
          <w:rFonts w:ascii="B Nazanin" w:eastAsia="B Nazanin" w:hAnsi="B Nazanin" w:cs="B Nazanin"/>
          <w:sz w:val="24"/>
          <w:szCs w:val="24"/>
          <w:rtl/>
        </w:rPr>
        <w:t xml:space="preserve"> نسبت به تمام </w:t>
      </w:r>
      <w:proofErr w:type="spellStart"/>
      <w:r>
        <w:rPr>
          <w:rFonts w:ascii="B Nazanin" w:eastAsia="B Nazanin" w:hAnsi="B Nazanin" w:cs="B Nazanin"/>
          <w:sz w:val="24"/>
          <w:szCs w:val="24"/>
          <w:rtl/>
        </w:rPr>
        <w:t>الگوریتم‌های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پایه</w:t>
      </w:r>
      <w:proofErr w:type="spellEnd"/>
      <w:r>
        <w:rPr>
          <w:rFonts w:ascii="B Nazanin" w:eastAsia="B Nazanin" w:hAnsi="B Nazanin" w:cs="B Nazanin"/>
          <w:sz w:val="24"/>
          <w:szCs w:val="24"/>
          <w:rtl/>
        </w:rPr>
        <w:t xml:space="preserve"> در هر دو </w:t>
      </w:r>
      <w:proofErr w:type="spellStart"/>
      <w:r>
        <w:rPr>
          <w:rFonts w:ascii="B Nazanin" w:eastAsia="B Nazanin" w:hAnsi="B Nazanin" w:cs="B Nazanin"/>
          <w:sz w:val="24"/>
          <w:szCs w:val="24"/>
          <w:rtl/>
        </w:rPr>
        <w:t>مسأله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آزمون</w:t>
      </w:r>
      <w:proofErr w:type="spellEnd"/>
      <w:r>
        <w:rPr>
          <w:rFonts w:ascii="B Nazanin" w:eastAsia="B Nazanin" w:hAnsi="B Nazanin" w:cs="B Nazanin"/>
          <w:sz w:val="24"/>
          <w:szCs w:val="24"/>
          <w:rtl/>
        </w:rPr>
        <w:t xml:space="preserve"> از نظر </w:t>
      </w:r>
      <w:proofErr w:type="spellStart"/>
      <w:r>
        <w:rPr>
          <w:rFonts w:ascii="B Nazanin" w:eastAsia="B Nazanin" w:hAnsi="B Nazanin" w:cs="B Nazanin"/>
          <w:sz w:val="24"/>
          <w:szCs w:val="24"/>
          <w:rtl/>
        </w:rPr>
        <w:t>آماری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معنی‌دار</w:t>
      </w:r>
      <w:proofErr w:type="spellEnd"/>
      <w:r>
        <w:rPr>
          <w:rFonts w:ascii="B Nazanin" w:eastAsia="B Nazanin" w:hAnsi="B Nazanin" w:cs="B Nazanin"/>
          <w:sz w:val="24"/>
          <w:szCs w:val="24"/>
          <w:rtl/>
        </w:rPr>
        <w:t xml:space="preserve"> است. </w:t>
      </w:r>
      <w:proofErr w:type="spellStart"/>
      <w:r>
        <w:rPr>
          <w:rFonts w:ascii="B Nazanin" w:eastAsia="B Nazanin" w:hAnsi="B Nazanin" w:cs="B Nazanin"/>
          <w:sz w:val="24"/>
          <w:szCs w:val="24"/>
          <w:rtl/>
        </w:rPr>
        <w:t>مقایسه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MFO</m:t>
        </m:r>
        <m:r>
          <w:rPr>
            <w:rFonts w:ascii="Cambria Math" w:eastAsia="B Nazanin" w:hAnsi="Cambria Math" w:cs="B Nazanin"/>
            <w:sz w:val="24"/>
            <w:szCs w:val="24"/>
            <w:rtl/>
          </w:rPr>
          <m:t xml:space="preserve"> </m:t>
        </m:r>
      </m:oMath>
      <w:r>
        <w:rPr>
          <w:rFonts w:ascii="B Nazanin" w:eastAsia="B Nazanin" w:hAnsi="B Nazanin" w:cs="B Nazanin"/>
          <w:sz w:val="24"/>
          <w:szCs w:val="24"/>
          <w:rtl/>
        </w:rPr>
        <w:t xml:space="preserve">و </w:t>
      </w:r>
      <m:oMath>
        <m:r>
          <w:rPr>
            <w:rFonts w:ascii="Cambria Math" w:eastAsia="B Nazanin" w:hAnsi="Cambria Math" w:cs="Cambria Math" w:hint="cs"/>
            <w:sz w:val="24"/>
            <w:szCs w:val="24"/>
            <w:rtl/>
          </w:rPr>
          <m:t>BOA</m:t>
        </m:r>
      </m:oMath>
      <w:r>
        <w:rPr>
          <w:rFonts w:ascii="B Nazanin" w:eastAsia="B Nazanin" w:hAnsi="B Nazanin" w:cs="B Nazanin"/>
          <w:sz w:val="24"/>
          <w:szCs w:val="24"/>
          <w:rtl/>
        </w:rPr>
        <w:t xml:space="preserve"> مستقل در سطح اطمینان ۹۹</w:t>
      </w:r>
      <w:r>
        <w:rPr>
          <w:rFonts w:ascii="Arial" w:eastAsia="B Nazanin" w:hAnsi="Arial" w:cs="Arial" w:hint="cs"/>
          <w:sz w:val="24"/>
          <w:szCs w:val="24"/>
          <w:rtl/>
        </w:rPr>
        <w:t>٪</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معنی‌دار</w:t>
      </w:r>
      <w:proofErr w:type="spellEnd"/>
      <w:r>
        <w:rPr>
          <w:rFonts w:ascii="B Nazanin" w:eastAsia="B Nazanin" w:hAnsi="B Nazanin" w:cs="B Nazanin"/>
          <w:sz w:val="24"/>
          <w:szCs w:val="24"/>
          <w:rtl/>
        </w:rPr>
        <w:t xml:space="preserve"> است</w:t>
      </w:r>
      <m:oMath>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p</m:t>
        </m:r>
        <m:r>
          <w:rPr>
            <w:rFonts w:ascii="Cambria Math" w:eastAsia="B Nazanin" w:hAnsi="Cambria Math" w:cs="B Nazanin"/>
            <w:sz w:val="24"/>
            <w:szCs w:val="24"/>
            <w:rtl/>
          </w:rPr>
          <m:t xml:space="preserve"> &lt; 0.01)</m:t>
        </m:r>
      </m:oMath>
      <w:r>
        <w:rPr>
          <w:rFonts w:ascii="B Nazanin" w:eastAsia="B Nazanin" w:hAnsi="B Nazanin" w:cs="B Nazanin"/>
          <w:sz w:val="24"/>
          <w:szCs w:val="24"/>
          <w:rtl/>
        </w:rPr>
        <w:t xml:space="preserve">، در حالی که مقایسه با </w:t>
      </w:r>
      <m:oMath>
        <m:r>
          <w:rPr>
            <w:rFonts w:ascii="Cambria Math" w:eastAsia="B Nazanin" w:hAnsi="Cambria Math" w:cs="Cambria Math" w:hint="cs"/>
            <w:sz w:val="24"/>
            <w:szCs w:val="24"/>
            <w:rtl/>
          </w:rPr>
          <m:t>PSO</m:t>
        </m:r>
      </m:oMath>
      <w:r>
        <w:rPr>
          <w:rFonts w:ascii="B Nazanin" w:eastAsia="B Nazanin" w:hAnsi="B Nazanin" w:cs="B Nazanin"/>
          <w:sz w:val="24"/>
          <w:szCs w:val="24"/>
          <w:rtl/>
        </w:rPr>
        <w:t xml:space="preserve"> و </w:t>
      </w:r>
      <m:oMath>
        <m:r>
          <w:rPr>
            <w:rFonts w:ascii="Cambria Math" w:eastAsia="B Nazanin" w:hAnsi="Cambria Math" w:cs="Cambria Math" w:hint="cs"/>
            <w:sz w:val="24"/>
            <w:szCs w:val="24"/>
            <w:rtl/>
          </w:rPr>
          <m:t>DE</m:t>
        </m:r>
        <m:r>
          <w:rPr>
            <w:rFonts w:ascii="Cambria Math" w:eastAsia="B Nazanin" w:hAnsi="Cambria Math" w:cs="B Nazanin"/>
            <w:sz w:val="24"/>
            <w:szCs w:val="24"/>
            <w:rtl/>
          </w:rPr>
          <m:t xml:space="preserve"> </m:t>
        </m:r>
      </m:oMath>
      <w:r>
        <w:rPr>
          <w:rFonts w:ascii="B Nazanin" w:eastAsia="B Nazanin" w:hAnsi="B Nazanin" w:cs="B Nazanin"/>
          <w:sz w:val="24"/>
          <w:szCs w:val="24"/>
          <w:rtl/>
        </w:rPr>
        <w:t>در سطح ۹۵</w:t>
      </w:r>
      <w:r>
        <w:rPr>
          <w:rFonts w:ascii="Arial" w:eastAsia="B Nazanin" w:hAnsi="Arial" w:cs="Arial" w:hint="cs"/>
          <w:sz w:val="24"/>
          <w:szCs w:val="24"/>
          <w:rtl/>
        </w:rPr>
        <w:t>٪</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معنی‌دار</w:t>
      </w:r>
      <w:proofErr w:type="spellEnd"/>
      <w:r>
        <w:rPr>
          <w:rFonts w:ascii="B Nazanin" w:eastAsia="B Nazanin" w:hAnsi="B Nazanin" w:cs="B Nazanin"/>
          <w:sz w:val="24"/>
          <w:szCs w:val="24"/>
          <w:rtl/>
        </w:rPr>
        <w:t xml:space="preserve"> است </w:t>
      </w:r>
      <m:oMath>
        <m:r>
          <w:rPr>
            <w:rFonts w:ascii="Cambria Math" w:eastAsia="B Nazanin" w:hAnsi="Cambria Math" w:cs="B Nazanin"/>
            <w:sz w:val="24"/>
            <w:szCs w:val="24"/>
            <w:rtl/>
          </w:rPr>
          <m:t>(</m:t>
        </m:r>
        <m:r>
          <w:rPr>
            <w:rFonts w:ascii="Cambria Math" w:eastAsia="B Nazanin" w:hAnsi="Cambria Math" w:cs="Cambria Math" w:hint="cs"/>
            <w:sz w:val="24"/>
            <w:szCs w:val="24"/>
            <w:rtl/>
          </w:rPr>
          <m:t>p</m:t>
        </m:r>
        <m:r>
          <w:rPr>
            <w:rFonts w:ascii="Cambria Math" w:eastAsia="B Nazanin" w:hAnsi="Cambria Math" w:cs="B Nazanin"/>
            <w:sz w:val="24"/>
            <w:szCs w:val="24"/>
            <w:rtl/>
          </w:rPr>
          <m:t xml:space="preserve"> &lt; 0.05)</m:t>
        </m:r>
      </m:oMath>
      <w:r>
        <w:rPr>
          <w:rFonts w:ascii="B Nazanin" w:eastAsia="B Nazanin" w:hAnsi="B Nazanin" w:cs="B Nazanin"/>
          <w:sz w:val="24"/>
          <w:szCs w:val="24"/>
          <w:rtl/>
        </w:rPr>
        <w:t xml:space="preserve">. این یافته‌ها اثبات می‌کنند که برتری  </w:t>
      </w:r>
      <w:r>
        <w:rPr>
          <w:rFonts w:asciiTheme="majorBidi" w:eastAsia="B Nazanin" w:hAnsiTheme="majorBidi" w:cstheme="majorBidi"/>
          <w:sz w:val="24"/>
          <w:szCs w:val="24"/>
        </w:rPr>
        <w:t>MFO</w:t>
      </w:r>
      <w:r>
        <w:rPr>
          <w:rFonts w:asciiTheme="majorBidi" w:eastAsia="B Nazanin" w:hAnsiTheme="majorBidi" w:cstheme="majorBidi"/>
          <w:sz w:val="24"/>
          <w:szCs w:val="24"/>
          <w:rtl/>
        </w:rPr>
        <w:t>-</w:t>
      </w:r>
      <w:r>
        <w:rPr>
          <w:rFonts w:asciiTheme="majorBidi" w:eastAsia="B Nazanin" w:hAnsiTheme="majorBidi" w:cstheme="majorBidi"/>
          <w:sz w:val="24"/>
          <w:szCs w:val="24"/>
        </w:rPr>
        <w:t>BOA</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تصادفی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نیست</w:t>
      </w:r>
      <w:proofErr w:type="spellEnd"/>
      <w:r>
        <w:rPr>
          <w:rFonts w:ascii="B Nazanin" w:eastAsia="B Nazanin" w:hAnsi="B Nazanin" w:cs="B Nazanin"/>
          <w:sz w:val="24"/>
          <w:szCs w:val="24"/>
          <w:rtl/>
        </w:rPr>
        <w:t xml:space="preserve"> و از </w:t>
      </w:r>
      <w:proofErr w:type="spellStart"/>
      <w:r>
        <w:rPr>
          <w:rFonts w:ascii="B Nazanin" w:eastAsia="B Nazanin" w:hAnsi="B Nazanin" w:cs="B Nazanin"/>
          <w:sz w:val="24"/>
          <w:szCs w:val="24"/>
          <w:rtl/>
        </w:rPr>
        <w:t>یک</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مزیت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ساختاری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واقعی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ناشی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می‌شود</w:t>
      </w:r>
      <w:proofErr w:type="spellEnd"/>
      <w:r>
        <w:rPr>
          <w:rFonts w:ascii="B Nazanin" w:eastAsia="B Nazanin" w:hAnsi="B Nazanin" w:cs="B Nazanin"/>
          <w:sz w:val="24"/>
          <w:szCs w:val="24"/>
          <w:rtl/>
        </w:rPr>
        <w:t>.</w:t>
      </w:r>
    </w:p>
    <w:p w14:paraId="7FA6B01B" w14:textId="77777777" w:rsidR="0047607C" w:rsidRDefault="0047607C">
      <w:pPr>
        <w:jc w:val="center"/>
        <w:rPr>
          <w:noProof/>
          <w:rtl/>
          <w:lang w:bidi="fa-IR"/>
        </w:rPr>
      </w:pPr>
      <w:r>
        <w:rPr>
          <w:noProof/>
        </w:rPr>
        <w:lastRenderedPageBreak/>
        <w:drawing>
          <wp:inline distT="114300" distB="114300" distL="0" distR="0" wp14:anchorId="7139D2C4" wp14:editId="46001E17">
            <wp:extent cx="5029200" cy="1899920"/>
            <wp:effectExtent l="0" t="0" r="0" b="0"/>
            <wp:docPr id="105" name="Figure5_rId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3_5.png"/>
                    <pic:cNvPicPr>
                      <a:picLocks noChangeAspect="1" noChangeArrowheads="1"/>
                    </pic:cNvPicPr>
                  </pic:nvPicPr>
                  <pic:blipFill>
                    <a:blip r:embed="rId22"/>
                    <a:stretch>
                      <a:fillRect/>
                    </a:stretch>
                  </pic:blipFill>
                  <pic:spPr bwMode="auto">
                    <a:xfrm>
                      <a:off x="0" y="0"/>
                      <a:ext cx="5029200" cy="1899920"/>
                    </a:xfrm>
                    <a:prstGeom prst="rect">
                      <a:avLst/>
                    </a:prstGeom>
                    <a:noFill/>
                    <a:ln>
                      <a:noFill/>
                    </a:ln>
                  </pic:spPr>
                </pic:pic>
              </a:graphicData>
            </a:graphic>
          </wp:inline>
        </w:drawing>
      </w:r>
    </w:p>
    <w:p w14:paraId="38BEFB6A" w14:textId="77777777" w:rsidR="0047607C" w:rsidRPr="00AA2915" w:rsidRDefault="0047607C">
      <w:pPr>
        <w:pStyle w:val="Caption"/>
        <w:bidi/>
        <w:jc w:val="center"/>
        <w:rPr>
          <w:rFonts w:cs="B Nazanin"/>
          <w:color w:val="auto"/>
          <w:rtl/>
          <w:lang w:bidi="fa-IR"/>
        </w:rPr>
      </w:pPr>
      <w:r>
        <w:rPr>
          <w:rFonts w:cs="B Nazanin"/>
          <w:color w:val="auto"/>
          <w:rtl/>
          <w:lang w:bidi="fa-IR"/>
        </w:rPr>
        <w:t>شکل ۳-۵: نمودار جعبه‌ای مقایسه پایداری آماری الگوریتم‌ها (۳۰ اجرای مستقل)</w:t>
      </w:r>
    </w:p>
    <w:p w14:paraId="11BFD1E0" w14:textId="77777777" w:rsidR="0047607C" w:rsidRPr="00087247" w:rsidRDefault="0047607C" w:rsidP="003635D6">
      <w:pPr>
        <w:pStyle w:val="Heading3"/>
        <w:bidi/>
        <w:jc w:val="both"/>
        <w:rPr>
          <w:rFonts w:cs="B Nazanin"/>
          <w:color w:val="auto"/>
          <w:sz w:val="24"/>
          <w:szCs w:val="24"/>
        </w:rPr>
      </w:pPr>
      <w:bookmarkStart w:id="87" w:name="_Toc233810040"/>
      <w:r>
        <w:rPr>
          <w:rFonts w:cs="B Nazanin" w:hint="cs"/>
          <w:color w:val="auto"/>
          <w:sz w:val="24"/>
          <w:szCs w:val="24"/>
          <w:rtl/>
        </w:rPr>
        <w:t>3</w:t>
      </w:r>
      <w:r>
        <w:rPr>
          <w:rFonts w:cs="B Nazanin"/>
          <w:color w:val="auto"/>
          <w:sz w:val="24"/>
          <w:szCs w:val="24"/>
          <w:rtl/>
        </w:rPr>
        <w:t xml:space="preserve">-6-2 </w:t>
      </w:r>
      <w:proofErr w:type="spellStart"/>
      <w:r>
        <w:rPr>
          <w:rFonts w:cs="B Nazanin"/>
          <w:color w:val="auto"/>
          <w:sz w:val="24"/>
          <w:szCs w:val="24"/>
          <w:rtl/>
        </w:rPr>
        <w:t>آزمون</w:t>
      </w:r>
      <w:proofErr w:type="spellEnd"/>
      <w:r>
        <w:rPr>
          <w:rFonts w:cs="B Nazanin"/>
          <w:color w:val="auto"/>
          <w:sz w:val="24"/>
          <w:szCs w:val="24"/>
          <w:rtl/>
        </w:rPr>
        <w:t xml:space="preserve"> </w:t>
      </w:r>
      <w:proofErr w:type="spellStart"/>
      <w:r>
        <w:rPr>
          <w:rFonts w:cs="B Nazanin"/>
          <w:color w:val="auto"/>
          <w:sz w:val="24"/>
          <w:szCs w:val="24"/>
          <w:rtl/>
        </w:rPr>
        <w:t>فریدمن</w:t>
      </w:r>
      <w:bookmarkEnd w:id="87"/>
      <w:proofErr w:type="spellEnd"/>
    </w:p>
    <w:p w14:paraId="06E332FA" w14:textId="77777777" w:rsidR="0047607C" w:rsidRPr="0035515E" w:rsidRDefault="0047607C" w:rsidP="003635D6">
      <w:pPr>
        <w:bidi/>
        <w:spacing w:after="210" w:line="400" w:lineRule="auto"/>
        <w:jc w:val="both"/>
        <w:rPr>
          <w:rFonts w:cs="B Nazanin"/>
          <w:rtl/>
        </w:rPr>
      </w:pPr>
      <w:bookmarkStart w:id="88" w:name="_Hlk222926181"/>
      <w:proofErr w:type="spellStart"/>
      <w:r>
        <w:rPr>
          <w:rFonts w:ascii="B Nazanin" w:eastAsia="B Nazanin" w:hAnsi="B Nazanin" w:cs="B Nazanin"/>
          <w:sz w:val="24"/>
          <w:szCs w:val="24"/>
          <w:rtl/>
        </w:rPr>
        <w:t>آزمون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فریدمن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مقایسه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همزمان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پنج</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فراابتکاری</w:t>
      </w:r>
      <w:proofErr w:type="spellEnd"/>
      <w:r>
        <w:rPr>
          <w:rFonts w:ascii="B Nazanin" w:eastAsia="B Nazanin" w:hAnsi="B Nazanin" w:cs="B Nazanin"/>
          <w:sz w:val="24"/>
          <w:szCs w:val="24"/>
          <w:rtl/>
        </w:rPr>
        <w:t xml:space="preserve"> اجرا شد. </w:t>
      </w:r>
      <w:proofErr w:type="spellStart"/>
      <w:r>
        <w:rPr>
          <w:rFonts w:ascii="B Nazanin" w:eastAsia="B Nazanin" w:hAnsi="B Nazanin" w:cs="B Nazanin"/>
          <w:sz w:val="24"/>
          <w:szCs w:val="24"/>
          <w:rtl/>
        </w:rPr>
        <w:t>آماره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فریدمن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معادله </w:t>
      </w:r>
      <w:proofErr w:type="spellStart"/>
      <w:r>
        <w:rPr>
          <w:rFonts w:ascii="B Nazanin" w:eastAsia="B Nazanin" w:hAnsi="B Nazanin" w:cs="B Nazanin"/>
          <w:sz w:val="24"/>
          <w:szCs w:val="24"/>
          <w:rtl/>
        </w:rPr>
        <w:t>برگرز</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χ</m:t>
        </m:r>
        <m:r>
          <w:rPr>
            <w:rFonts w:ascii="Calibri" w:eastAsia="B Nazanin" w:hAnsi="Calibri" w:cs="Calibri" w:hint="cs"/>
            <w:sz w:val="24"/>
            <w:szCs w:val="24"/>
            <w:rtl/>
          </w:rPr>
          <m:t>²</m:t>
        </m:r>
        <m:r>
          <w:rPr>
            <w:rFonts w:ascii="Cambria Math" w:eastAsia="B Nazanin" w:hAnsi="Cambria Math" w:cs="B Nazanin"/>
            <w:sz w:val="24"/>
            <w:szCs w:val="24"/>
            <w:rtl/>
          </w:rPr>
          <m:t>(4) = 47.8 (</m:t>
        </m:r>
        <m:r>
          <w:rPr>
            <w:rFonts w:ascii="Cambria Math" w:eastAsia="B Nazanin" w:hAnsi="Cambria Math" w:cs="Cambria Math" w:hint="cs"/>
            <w:sz w:val="24"/>
            <w:szCs w:val="24"/>
            <w:rtl/>
          </w:rPr>
          <m:t>p</m:t>
        </m:r>
        <m:r>
          <w:rPr>
            <w:rFonts w:ascii="Cambria Math" w:eastAsia="B Nazanin" w:hAnsi="Cambria Math" w:cs="B Nazanin"/>
            <w:sz w:val="24"/>
            <w:szCs w:val="24"/>
            <w:rtl/>
          </w:rPr>
          <m:t xml:space="preserve"> &lt; 0.001) </m:t>
        </m:r>
      </m:oMath>
      <w:r>
        <w:rPr>
          <w:rFonts w:ascii="B Nazanin" w:eastAsia="B Nazanin" w:hAnsi="B Nazanin" w:cs="B Nazanin"/>
          <w:sz w:val="24"/>
          <w:szCs w:val="24"/>
          <w:rtl/>
        </w:rPr>
        <w:t xml:space="preserve">و برای معادله انتشار غیرخطی </w:t>
      </w:r>
      <m:oMath>
        <m:r>
          <w:rPr>
            <w:rFonts w:ascii="Cambria Math" w:eastAsia="B Nazanin" w:hAnsi="Cambria Math" w:cs="Cambria Math" w:hint="cs"/>
            <w:sz w:val="24"/>
            <w:szCs w:val="24"/>
            <w:rtl/>
          </w:rPr>
          <m:t>χ</m:t>
        </m:r>
        <m:r>
          <w:rPr>
            <w:rFonts w:ascii="Calibri" w:eastAsia="B Nazanin" w:hAnsi="Calibri" w:cs="Calibri" w:hint="cs"/>
            <w:sz w:val="24"/>
            <w:szCs w:val="24"/>
            <w:rtl/>
          </w:rPr>
          <m:t>²</m:t>
        </m:r>
        <m:r>
          <w:rPr>
            <w:rFonts w:ascii="Cambria Math" w:eastAsia="B Nazanin" w:hAnsi="Cambria Math" w:cs="B Nazanin"/>
            <w:sz w:val="24"/>
            <w:szCs w:val="24"/>
            <w:rtl/>
          </w:rPr>
          <m:t>(4) = 44.2 (</m:t>
        </m:r>
        <m:r>
          <w:rPr>
            <w:rFonts w:ascii="Cambria Math" w:eastAsia="B Nazanin" w:hAnsi="Cambria Math" w:cs="Cambria Math" w:hint="cs"/>
            <w:sz w:val="24"/>
            <w:szCs w:val="24"/>
            <w:rtl/>
          </w:rPr>
          <m:t>p</m:t>
        </m:r>
        <m:r>
          <w:rPr>
            <w:rFonts w:ascii="Cambria Math" w:eastAsia="B Nazanin" w:hAnsi="Cambria Math" w:cs="B Nazanin"/>
            <w:sz w:val="24"/>
            <w:szCs w:val="24"/>
            <w:rtl/>
          </w:rPr>
          <m:t xml:space="preserve"> &lt; 0.001)</m:t>
        </m:r>
      </m:oMath>
      <w:r>
        <w:rPr>
          <w:rFonts w:ascii="B Nazanin" w:eastAsia="B Nazanin" w:hAnsi="B Nazanin" w:cs="B Nazanin"/>
          <w:sz w:val="24"/>
          <w:szCs w:val="24"/>
          <w:rtl/>
        </w:rPr>
        <w:t xml:space="preserve"> به‌دست آمد که وجود تفاوت معنی‌دار در حداقل یک جفت از الگوریتم‌ها را در سطح اطمینان ۹۹.۹</w:t>
      </w:r>
      <w:r>
        <w:rPr>
          <w:rFonts w:ascii="Arial" w:eastAsia="B Nazanin" w:hAnsi="Arial" w:cs="Arial" w:hint="cs"/>
          <w:sz w:val="24"/>
          <w:szCs w:val="24"/>
          <w:rtl/>
        </w:rPr>
        <w:t>٪</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تأیید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می‌کند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آزمون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پس</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فریدمن</w:t>
      </w:r>
      <w:proofErr w:type="spellEnd"/>
      <w:r>
        <w:rPr>
          <w:rFonts w:ascii="B Nazanin" w:eastAsia="B Nazanin" w:hAnsi="B Nazanin" w:cs="B Nazanin"/>
          <w:sz w:val="24"/>
          <w:szCs w:val="24"/>
          <w:rtl/>
        </w:rPr>
        <w:t xml:space="preserve"> به روش </w:t>
      </w:r>
      <w:proofErr w:type="spellStart"/>
      <w:r>
        <w:rPr>
          <w:rFonts w:ascii="B Nazanin" w:eastAsia="B Nazanin" w:hAnsi="B Nazanin" w:cs="B Nazanin"/>
          <w:sz w:val="24"/>
          <w:szCs w:val="24"/>
          <w:rtl/>
        </w:rPr>
        <w:t>نیمنی</w:t>
      </w:r>
      <w:proofErr w:type="spellEnd"/>
      <w:r>
        <w:rPr>
          <w:rStyle w:val="FootnoteReference"/>
          <w:rFonts w:ascii="B Nazanin" w:eastAsia="B Nazanin" w:hAnsi="B Nazanin" w:cs="B Nazanin"/>
          <w:sz w:val="24"/>
          <w:szCs w:val="24"/>
          <w:rtl/>
        </w:rPr>
        <w:footnoteReference w:id="94"/>
      </w:r>
      <w:r>
        <w:rPr>
          <w:rFonts w:ascii="B Nazanin" w:eastAsia="B Nazanin" w:hAnsi="B Nazanin" w:cs="B Nazanin"/>
          <w:sz w:val="24"/>
          <w:szCs w:val="24"/>
          <w:rtl/>
        </w:rPr>
        <w:t xml:space="preserve"> نشان داد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Pr>
        <w:t>MFO</w:t>
      </w:r>
      <w:r>
        <w:rPr>
          <w:rFonts w:asciiTheme="majorBidi" w:eastAsia="B Nazanin" w:hAnsiTheme="majorBidi" w:cstheme="majorBidi"/>
          <w:sz w:val="24"/>
          <w:szCs w:val="24"/>
          <w:rtl/>
        </w:rPr>
        <w:t>-</w:t>
      </w:r>
      <w:r>
        <w:rPr>
          <w:rFonts w:asciiTheme="majorBidi" w:eastAsia="B Nazanin" w:hAnsiTheme="majorBidi" w:cstheme="majorBidi"/>
          <w:sz w:val="24"/>
          <w:szCs w:val="24"/>
        </w:rPr>
        <w:t>BOA</w:t>
      </w:r>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رتبه‌بندی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میانگین</w:t>
      </w:r>
      <w:proofErr w:type="spellEnd"/>
      <w:r>
        <w:rPr>
          <w:rFonts w:ascii="B Nazanin" w:eastAsia="B Nazanin" w:hAnsi="B Nazanin" w:cs="B Nazanin"/>
          <w:sz w:val="24"/>
          <w:szCs w:val="24"/>
          <w:rtl/>
        </w:rPr>
        <w:t xml:space="preserve">، مرتبه اول را در هر دو </w:t>
      </w:r>
      <w:proofErr w:type="spellStart"/>
      <w:r>
        <w:rPr>
          <w:rFonts w:ascii="B Nazanin" w:eastAsia="B Nazanin" w:hAnsi="B Nazanin" w:cs="B Nazanin"/>
          <w:sz w:val="24"/>
          <w:szCs w:val="24"/>
          <w:rtl/>
        </w:rPr>
        <w:t>مسأله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کسب</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کرده</w:t>
      </w:r>
      <w:proofErr w:type="spellEnd"/>
      <w:r>
        <w:rPr>
          <w:rFonts w:ascii="B Nazanin" w:eastAsia="B Nazanin" w:hAnsi="B Nazanin" w:cs="B Nazanin"/>
          <w:sz w:val="24"/>
          <w:szCs w:val="24"/>
          <w:rtl/>
        </w:rPr>
        <w:t xml:space="preserve"> است.</w:t>
      </w:r>
      <w:bookmarkEnd w:id="88"/>
    </w:p>
    <w:p w14:paraId="552767ED" w14:textId="77777777" w:rsidR="0047607C" w:rsidRPr="00087247" w:rsidRDefault="0047607C" w:rsidP="003635D6">
      <w:pPr>
        <w:pStyle w:val="Heading2"/>
        <w:bidi/>
        <w:jc w:val="both"/>
        <w:rPr>
          <w:rFonts w:cs="B Nazanin"/>
          <w:color w:val="auto"/>
          <w:sz w:val="24"/>
          <w:szCs w:val="24"/>
          <w:rtl/>
        </w:rPr>
      </w:pPr>
      <w:bookmarkStart w:id="89" w:name="_Toc233810041"/>
      <w:r>
        <w:rPr>
          <w:rFonts w:cs="B Nazanin" w:hint="cs"/>
          <w:color w:val="auto"/>
          <w:sz w:val="24"/>
          <w:szCs w:val="24"/>
          <w:rtl/>
        </w:rPr>
        <w:t>3</w:t>
      </w:r>
      <w:r>
        <w:rPr>
          <w:rFonts w:cs="B Nazanin"/>
          <w:color w:val="auto"/>
          <w:sz w:val="24"/>
          <w:szCs w:val="24"/>
          <w:rtl/>
        </w:rPr>
        <w:t xml:space="preserve">-7 </w:t>
      </w:r>
      <w:proofErr w:type="spellStart"/>
      <w:r>
        <w:rPr>
          <w:rFonts w:cs="B Nazanin"/>
          <w:color w:val="auto"/>
          <w:sz w:val="24"/>
          <w:szCs w:val="24"/>
          <w:rtl/>
        </w:rPr>
        <w:t>تحلیل</w:t>
      </w:r>
      <w:proofErr w:type="spellEnd"/>
      <w:r>
        <w:rPr>
          <w:rFonts w:cs="B Nazanin"/>
          <w:color w:val="auto"/>
          <w:sz w:val="24"/>
          <w:szCs w:val="24"/>
          <w:rtl/>
        </w:rPr>
        <w:t xml:space="preserve"> </w:t>
      </w:r>
      <w:proofErr w:type="spellStart"/>
      <w:r>
        <w:rPr>
          <w:rFonts w:cs="B Nazanin"/>
          <w:color w:val="auto"/>
          <w:sz w:val="24"/>
          <w:szCs w:val="24"/>
          <w:rtl/>
        </w:rPr>
        <w:t>حساسیت</w:t>
      </w:r>
      <w:proofErr w:type="spellEnd"/>
      <w:r>
        <w:rPr>
          <w:rFonts w:cs="B Nazanin"/>
          <w:color w:val="auto"/>
          <w:sz w:val="24"/>
          <w:szCs w:val="24"/>
          <w:rtl/>
        </w:rPr>
        <w:t xml:space="preserve"> </w:t>
      </w:r>
      <w:proofErr w:type="spellStart"/>
      <w:r>
        <w:rPr>
          <w:rFonts w:cs="B Nazanin"/>
          <w:color w:val="auto"/>
          <w:sz w:val="24"/>
          <w:szCs w:val="24"/>
          <w:rtl/>
        </w:rPr>
        <w:t>پارامتری</w:t>
      </w:r>
      <w:bookmarkEnd w:id="89"/>
      <w:proofErr w:type="spellEnd"/>
    </w:p>
    <w:p w14:paraId="63CAD765" w14:textId="77777777" w:rsidR="0047607C" w:rsidRPr="00087247" w:rsidRDefault="0047607C" w:rsidP="003635D6">
      <w:pPr>
        <w:pStyle w:val="Heading3"/>
        <w:bidi/>
        <w:jc w:val="both"/>
        <w:rPr>
          <w:rFonts w:cs="B Nazanin"/>
          <w:color w:val="auto"/>
          <w:sz w:val="24"/>
          <w:szCs w:val="24"/>
        </w:rPr>
      </w:pPr>
      <w:bookmarkStart w:id="90" w:name="_Toc233810042"/>
      <w:r>
        <w:rPr>
          <w:rFonts w:cs="B Nazanin" w:hint="cs"/>
          <w:color w:val="auto"/>
          <w:sz w:val="24"/>
          <w:szCs w:val="24"/>
          <w:rtl/>
        </w:rPr>
        <w:t>3</w:t>
      </w:r>
      <w:r>
        <w:rPr>
          <w:rFonts w:cs="B Nazanin"/>
          <w:color w:val="auto"/>
          <w:sz w:val="24"/>
          <w:szCs w:val="24"/>
          <w:rtl/>
        </w:rPr>
        <w:t xml:space="preserve">-7-1 </w:t>
      </w:r>
      <w:proofErr w:type="spellStart"/>
      <w:r>
        <w:rPr>
          <w:rFonts w:cs="B Nazanin"/>
          <w:color w:val="auto"/>
          <w:sz w:val="24"/>
          <w:szCs w:val="24"/>
          <w:rtl/>
        </w:rPr>
        <w:t>تأثیر</w:t>
      </w:r>
      <w:proofErr w:type="spellEnd"/>
      <w:r>
        <w:rPr>
          <w:rFonts w:cs="B Nazanin"/>
          <w:color w:val="auto"/>
          <w:sz w:val="24"/>
          <w:szCs w:val="24"/>
          <w:rtl/>
        </w:rPr>
        <w:t xml:space="preserve"> نسبت </w:t>
      </w:r>
      <w:proofErr w:type="spellStart"/>
      <w:r>
        <w:rPr>
          <w:rFonts w:cs="B Nazanin"/>
          <w:color w:val="auto"/>
          <w:sz w:val="24"/>
          <w:szCs w:val="24"/>
          <w:rtl/>
        </w:rPr>
        <w:t>ترکیب</w:t>
      </w:r>
      <w:proofErr w:type="spellEnd"/>
      <w:r>
        <w:rPr>
          <w:rFonts w:cs="B Nazanin"/>
          <w:color w:val="auto"/>
          <w:sz w:val="24"/>
          <w:szCs w:val="24"/>
          <w:rtl/>
        </w:rPr>
        <w:t xml:space="preserve">  </w:t>
      </w:r>
      <w:r>
        <w:rPr>
          <w:rFonts w:asciiTheme="majorBidi" w:hAnsiTheme="majorBidi" w:cs="B Nazanin"/>
          <w:color w:val="auto"/>
          <w:sz w:val="24"/>
          <w:szCs w:val="24"/>
        </w:rPr>
        <w:t>HR</w:t>
      </w:r>
      <w:bookmarkEnd w:id="90"/>
    </w:p>
    <w:p w14:paraId="77B637E5" w14:textId="77777777" w:rsidR="0047607C" w:rsidRDefault="0047607C" w:rsidP="003635D6">
      <w:pPr>
        <w:bidi/>
        <w:spacing w:after="210" w:line="400" w:lineRule="auto"/>
        <w:jc w:val="both"/>
        <w:rPr>
          <w:rFonts w:ascii="B Nazanin" w:eastAsia="B Nazanin" w:hAnsi="B Nazanin" w:cs="B Nazanin"/>
          <w:sz w:val="24"/>
          <w:szCs w:val="24"/>
        </w:rPr>
      </w:pPr>
      <w:proofErr w:type="spellStart"/>
      <w:r>
        <w:rPr>
          <w:rFonts w:ascii="B Nazanin" w:eastAsia="B Nazanin" w:hAnsi="B Nazanin" w:cs="B Nazanin"/>
          <w:sz w:val="24"/>
          <w:szCs w:val="24"/>
          <w:rtl/>
        </w:rPr>
        <w:t>پارامتر</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HR</m:t>
        </m:r>
      </m:oMath>
      <w:r>
        <w:rPr>
          <w:rFonts w:ascii="B Nazanin" w:eastAsia="B Nazanin" w:hAnsi="B Nazanin" w:cs="B Nazanin"/>
          <w:sz w:val="24"/>
          <w:szCs w:val="24"/>
          <w:rtl/>
        </w:rPr>
        <w:t xml:space="preserve"> (نسبت تخصیص اعضاء به زیرجمعیت </w:t>
      </w:r>
      <m:oMath>
        <m:r>
          <w:rPr>
            <w:rFonts w:ascii="Cambria Math" w:eastAsia="B Nazanin" w:hAnsi="Cambria Math" w:cs="Cambria Math" w:hint="cs"/>
            <w:sz w:val="24"/>
            <w:szCs w:val="24"/>
            <w:rtl/>
          </w:rPr>
          <m:t>MFO</m:t>
        </m:r>
      </m:oMath>
      <w:r>
        <w:rPr>
          <w:rFonts w:ascii="B Nazanin" w:eastAsia="B Nazanin" w:hAnsi="B Nazanin" w:cs="B Nazanin"/>
          <w:sz w:val="24"/>
          <w:szCs w:val="24"/>
          <w:rtl/>
        </w:rPr>
        <w:t xml:space="preserve">) اثر معنی‌داری بر عملکرد دارد. آزمایش‌ها نشان می‌دهند که </w:t>
      </w:r>
      <m:oMath>
        <m:r>
          <w:rPr>
            <w:rFonts w:ascii="Cambria Math" w:eastAsia="B Nazanin" w:hAnsi="Cambria Math" w:cs="Cambria Math" w:hint="cs"/>
            <w:sz w:val="24"/>
            <w:szCs w:val="24"/>
            <w:rtl/>
          </w:rPr>
          <m:t>HR</m:t>
        </m:r>
      </m:oMath>
      <w:r>
        <w:rPr>
          <w:rFonts w:ascii="B Nazanin" w:eastAsia="B Nazanin" w:hAnsi="B Nazanin" w:cs="B Nazanin"/>
          <w:sz w:val="24"/>
          <w:szCs w:val="24"/>
          <w:rtl/>
        </w:rPr>
        <w:t xml:space="preserve"> در محدوده </w:t>
      </w:r>
      <m:oMath>
        <m:r>
          <w:rPr>
            <w:rFonts w:ascii="Cambria Math" w:eastAsia="B Nazanin" w:hAnsi="Cambria Math" w:cs="B Nazanin"/>
            <w:sz w:val="24"/>
            <w:szCs w:val="24"/>
            <w:rtl/>
          </w:rPr>
          <m:t xml:space="preserve">[0.4, 0.6] </m:t>
        </m:r>
      </m:oMath>
      <w:r>
        <w:rPr>
          <w:rFonts w:ascii="B Nazanin" w:eastAsia="B Nazanin" w:hAnsi="B Nazanin" w:cs="B Nazanin"/>
          <w:sz w:val="24"/>
          <w:szCs w:val="24"/>
          <w:rtl/>
        </w:rPr>
        <w:t xml:space="preserve">بهترین عملکرد را ارائه می‌دهد. برای </w:t>
      </w:r>
      <m:oMath>
        <m:r>
          <w:rPr>
            <w:rFonts w:ascii="Cambria Math" w:eastAsia="B Nazanin" w:hAnsi="Cambria Math" w:cs="Cambria Math" w:hint="cs"/>
            <w:sz w:val="24"/>
            <w:szCs w:val="24"/>
            <w:rtl/>
          </w:rPr>
          <m:t>HR</m:t>
        </m:r>
        <m:r>
          <w:rPr>
            <w:rFonts w:ascii="Cambria Math" w:eastAsia="B Nazanin" w:hAnsi="Cambria Math" w:cs="B Nazanin"/>
            <w:sz w:val="24"/>
            <w:szCs w:val="24"/>
            <w:rtl/>
          </w:rPr>
          <m:t xml:space="preserve"> &lt; 0.3</m:t>
        </m:r>
      </m:oMath>
      <w:r>
        <w:rPr>
          <w:rFonts w:ascii="B Nazanin" w:eastAsia="B Nazanin" w:hAnsi="B Nazanin" w:cs="B Nazanin"/>
          <w:sz w:val="24"/>
          <w:szCs w:val="24"/>
          <w:rtl/>
        </w:rPr>
        <w:t xml:space="preserve">، زیرجمعیت </w:t>
      </w:r>
      <m:oMath>
        <m:r>
          <w:rPr>
            <w:rFonts w:ascii="Cambria Math" w:eastAsia="B Nazanin" w:hAnsi="Cambria Math" w:cs="Cambria Math" w:hint="cs"/>
            <w:sz w:val="24"/>
            <w:szCs w:val="24"/>
            <w:rtl/>
          </w:rPr>
          <m:t>MFO</m:t>
        </m:r>
      </m:oMath>
      <w:r>
        <w:rPr>
          <w:rFonts w:ascii="B Nazanin" w:eastAsia="B Nazanin" w:hAnsi="B Nazanin" w:cs="B Nazanin"/>
          <w:sz w:val="24"/>
          <w:szCs w:val="24"/>
          <w:rtl/>
        </w:rPr>
        <w:t xml:space="preserve"> بسیار کوچک است و قابلیت اکتشاف سراسری به‌شدت کاهش می‌یابد. برای </w:t>
      </w:r>
      <m:oMath>
        <m:r>
          <w:rPr>
            <w:rFonts w:ascii="Cambria Math" w:eastAsia="B Nazanin" w:hAnsi="Cambria Math" w:cs="Cambria Math" w:hint="cs"/>
            <w:sz w:val="24"/>
            <w:szCs w:val="24"/>
            <w:rtl/>
          </w:rPr>
          <m:t>HR</m:t>
        </m:r>
        <m:r>
          <w:rPr>
            <w:rFonts w:ascii="Cambria Math" w:eastAsia="B Nazanin" w:hAnsi="Cambria Math" w:cs="B Nazanin"/>
            <w:sz w:val="24"/>
            <w:szCs w:val="24"/>
            <w:rtl/>
          </w:rPr>
          <m:t xml:space="preserve"> &gt; 0.7</m:t>
        </m:r>
      </m:oMath>
      <w:r>
        <w:rPr>
          <w:rFonts w:ascii="B Nazanin" w:eastAsia="B Nazanin" w:hAnsi="B Nazanin" w:cs="B Nazanin"/>
          <w:sz w:val="24"/>
          <w:szCs w:val="24"/>
          <w:rtl/>
        </w:rPr>
        <w:t xml:space="preserve">، زیرجمعیت </w:t>
      </w:r>
      <m:oMath>
        <m:r>
          <w:rPr>
            <w:rFonts w:ascii="Cambria Math" w:eastAsia="B Nazanin" w:hAnsi="Cambria Math" w:cs="Cambria Math" w:hint="cs"/>
            <w:sz w:val="24"/>
            <w:szCs w:val="24"/>
            <w:rtl/>
          </w:rPr>
          <m:t>BOA</m:t>
        </m:r>
      </m:oMath>
      <w:r>
        <w:rPr>
          <w:rFonts w:ascii="B Nazanin" w:eastAsia="B Nazanin" w:hAnsi="B Nazanin" w:cs="B Nazanin"/>
          <w:sz w:val="24"/>
          <w:szCs w:val="24"/>
          <w:rtl/>
        </w:rPr>
        <w:t xml:space="preserve"> آنقدر کوچک می‌شود که مکانیزم بهره‌برداری دقیق ضعیف می‌شود. نقطه بهینه تجربی </w:t>
      </w:r>
      <m:oMath>
        <m:r>
          <w:rPr>
            <w:rFonts w:ascii="Cambria Math" w:eastAsia="B Nazanin" w:hAnsi="Cambria Math" w:cs="Cambria Math" w:hint="cs"/>
            <w:sz w:val="24"/>
            <w:szCs w:val="24"/>
            <w:rtl/>
          </w:rPr>
          <m:t>HR*</m:t>
        </m:r>
        <m:r>
          <w:rPr>
            <w:rFonts w:ascii="Cambria Math" w:eastAsia="B Nazanin" w:hAnsi="Cambria Math" w:cs="B Nazanin"/>
            <w:sz w:val="24"/>
            <w:szCs w:val="24"/>
            <w:rtl/>
          </w:rPr>
          <m:t xml:space="preserve"> </m:t>
        </m:r>
        <m:r>
          <w:rPr>
            <w:rFonts w:ascii="Arial" w:eastAsia="B Nazanin" w:hAnsi="Arial" w:cs="Arial" w:hint="cs"/>
            <w:sz w:val="24"/>
            <w:szCs w:val="24"/>
            <w:rtl/>
          </w:rPr>
          <m:t>≈</m:t>
        </m:r>
        <m:r>
          <w:rPr>
            <w:rFonts w:ascii="Cambria Math" w:eastAsia="B Nazanin" w:hAnsi="Cambria Math" w:cs="B Nazanin"/>
            <w:sz w:val="24"/>
            <w:szCs w:val="24"/>
            <w:rtl/>
          </w:rPr>
          <m:t xml:space="preserve"> 0.5</m:t>
        </m:r>
      </m:oMath>
      <w:r>
        <w:rPr>
          <w:rFonts w:ascii="B Nazanin" w:eastAsia="B Nazanin" w:hAnsi="B Nazanin" w:cs="B Nazanin"/>
          <w:sz w:val="24"/>
          <w:szCs w:val="24"/>
          <w:rtl/>
        </w:rPr>
        <w:t xml:space="preserve"> است که تعادل بین اکتشاف و بهره‌برداری را تأمین می‌کند.</w:t>
      </w:r>
      <w:r>
        <w:rPr>
          <w:rFonts w:ascii="B Nazanin" w:eastAsia="B Nazanin" w:hAnsi="B Nazanin" w:cs="B Nazanin"/>
          <w:sz w:val="24"/>
          <w:szCs w:val="24"/>
        </w:rPr>
        <w:t xml:space="preserve">        </w:t>
      </w:r>
    </w:p>
    <w:p w14:paraId="248B5636" w14:textId="77777777" w:rsidR="0047607C" w:rsidRPr="008033B8" w:rsidRDefault="0047607C" w:rsidP="008033B8">
      <w:pPr>
        <w:tabs>
          <w:tab w:val="left" w:pos="3678"/>
        </w:tabs>
        <w:bidi/>
        <w:rPr>
          <w:rFonts w:ascii="B Nazanin" w:eastAsia="B Nazanin" w:hAnsi="B Nazanin" w:cs="B Nazanin"/>
          <w:sz w:val="24"/>
          <w:szCs w:val="24"/>
        </w:rPr>
      </w:pPr>
    </w:p>
    <w:p w14:paraId="10771F93" w14:textId="77777777" w:rsidR="0047607C" w:rsidRDefault="0047607C">
      <w:pPr>
        <w:jc w:val="center"/>
        <w:rPr>
          <w:noProof/>
        </w:rPr>
      </w:pPr>
      <w:r>
        <w:rPr>
          <w:noProof/>
        </w:rPr>
        <w:lastRenderedPageBreak/>
        <w:drawing>
          <wp:inline distT="114300" distB="114300" distL="0" distR="0" wp14:anchorId="06C31B46" wp14:editId="0D8F2203">
            <wp:extent cx="5029200" cy="3450336"/>
            <wp:effectExtent l="0" t="0" r="0" b="0"/>
            <wp:docPr id="106" name="Figure6_rId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3_6.png"/>
                    <pic:cNvPicPr>
                      <a:picLocks noChangeAspect="1" noChangeArrowheads="1"/>
                    </pic:cNvPicPr>
                  </pic:nvPicPr>
                  <pic:blipFill>
                    <a:blip r:embed="rId23"/>
                    <a:stretch>
                      <a:fillRect/>
                    </a:stretch>
                  </pic:blipFill>
                  <pic:spPr bwMode="auto">
                    <a:xfrm>
                      <a:off x="0" y="0"/>
                      <a:ext cx="5029200" cy="3450336"/>
                    </a:xfrm>
                    <a:prstGeom prst="rect">
                      <a:avLst/>
                    </a:prstGeom>
                    <a:noFill/>
                    <a:ln>
                      <a:noFill/>
                    </a:ln>
                  </pic:spPr>
                </pic:pic>
              </a:graphicData>
            </a:graphic>
          </wp:inline>
        </w:drawing>
      </w:r>
    </w:p>
    <w:p w14:paraId="45030898" w14:textId="77777777" w:rsidR="0047607C" w:rsidRPr="00AA2915" w:rsidRDefault="0047607C">
      <w:pPr>
        <w:pStyle w:val="Caption"/>
        <w:bidi/>
        <w:jc w:val="center"/>
        <w:rPr>
          <w:rFonts w:cs="B Nazanin"/>
          <w:color w:val="auto"/>
          <w:rtl/>
          <w:lang w:bidi="fa-IR"/>
        </w:rPr>
      </w:pPr>
      <w:r>
        <w:rPr>
          <w:rFonts w:cs="B Nazanin"/>
          <w:color w:val="auto"/>
          <w:rtl/>
          <w:lang w:bidi="fa-IR"/>
        </w:rPr>
        <w:t xml:space="preserve">شکل ۳-۶: تحلیل حساسیت پارامتری الگوریتم ترکیبی </w:t>
      </w:r>
      <w:r>
        <w:rPr>
          <w:rFonts w:asciiTheme="majorBidi" w:hAnsiTheme="majorBidi" w:cstheme="majorBidi"/>
          <w:color w:val="auto"/>
          <w:rtl/>
          <w:lang w:bidi="fa-IR"/>
        </w:rPr>
        <w:t>MFO-BOA</w:t>
      </w:r>
      <w:r>
        <w:rPr>
          <w:rFonts w:cs="B Nazanin"/>
          <w:color w:val="auto"/>
          <w:rtl/>
          <w:lang w:bidi="fa-IR"/>
        </w:rPr>
        <w:t xml:space="preserve"> بر معادله برگرز</w:t>
      </w:r>
    </w:p>
    <w:p w14:paraId="206D7FEB" w14:textId="77777777" w:rsidR="0047607C" w:rsidRPr="00087247" w:rsidRDefault="0047607C" w:rsidP="003635D6">
      <w:pPr>
        <w:pStyle w:val="Heading3"/>
        <w:bidi/>
        <w:jc w:val="both"/>
        <w:rPr>
          <w:rFonts w:cs="B Nazanin"/>
          <w:color w:val="auto"/>
          <w:sz w:val="24"/>
          <w:szCs w:val="24"/>
          <w:lang w:bidi="fa-IR"/>
        </w:rPr>
      </w:pPr>
      <w:bookmarkStart w:id="91" w:name="_Toc233810043"/>
      <w:r>
        <w:rPr>
          <w:rFonts w:cs="B Nazanin"/>
          <w:color w:val="auto"/>
          <w:sz w:val="24"/>
          <w:szCs w:val="24"/>
          <w:rtl/>
          <w:lang w:bidi="fa-IR"/>
        </w:rPr>
        <w:t>2-7-</w:t>
      </w:r>
      <w:r>
        <w:rPr>
          <w:rFonts w:cs="B Nazanin" w:hint="cs"/>
          <w:color w:val="auto"/>
          <w:sz w:val="24"/>
          <w:szCs w:val="24"/>
          <w:rtl/>
          <w:lang w:bidi="fa-IR"/>
        </w:rPr>
        <w:t>3</w:t>
      </w:r>
      <w:r>
        <w:rPr>
          <w:rFonts w:cs="B Nazanin"/>
          <w:color w:val="auto"/>
          <w:sz w:val="24"/>
          <w:szCs w:val="24"/>
          <w:rtl/>
          <w:lang w:bidi="fa-IR"/>
        </w:rPr>
        <w:t xml:space="preserve"> تاثیر اندازه جمعیت </w:t>
      </w:r>
      <m:oMath>
        <m:sSub>
          <m:sSubPr>
            <m:ctrlPr>
              <w:rPr>
                <w:rFonts w:ascii="Cambria Math" w:hAnsi="Cambria Math" w:cs="B Nazanin"/>
                <w:i/>
                <w:color w:val="auto"/>
                <w:sz w:val="24"/>
                <w:szCs w:val="24"/>
                <w:lang w:bidi="fa-IR"/>
              </w:rPr>
            </m:ctrlPr>
          </m:sSubPr>
          <m:e>
            <m:r>
              <m:rPr>
                <m:sty m:val="bi"/>
              </m:rPr>
              <w:rPr>
                <w:rFonts w:ascii="Cambria Math" w:hAnsi="Cambria Math" w:cs="B Nazanin"/>
                <w:color w:val="auto"/>
                <w:sz w:val="24"/>
                <w:szCs w:val="24"/>
                <w:lang w:bidi="fa-IR"/>
              </w:rPr>
              <m:t>N</m:t>
            </m:r>
          </m:e>
          <m:sub>
            <m:r>
              <m:rPr>
                <m:sty m:val="bi"/>
              </m:rPr>
              <w:rPr>
                <w:rFonts w:ascii="Cambria Math" w:hAnsi="Cambria Math" w:cs="B Nazanin"/>
                <w:color w:val="auto"/>
                <w:sz w:val="24"/>
                <w:szCs w:val="24"/>
                <w:lang w:bidi="fa-IR"/>
              </w:rPr>
              <m:t>total</m:t>
            </m:r>
          </m:sub>
        </m:sSub>
      </m:oMath>
      <w:bookmarkEnd w:id="91"/>
    </w:p>
    <w:p w14:paraId="23D125E7" w14:textId="77777777" w:rsidR="0047607C" w:rsidRPr="00B420C8" w:rsidRDefault="0047607C" w:rsidP="003635D6">
      <w:pPr>
        <w:bidi/>
        <w:spacing w:after="210" w:line="400" w:lineRule="auto"/>
        <w:jc w:val="both"/>
        <w:rPr>
          <w:rFonts w:ascii="B Nazanin" w:eastAsia="B Nazanin" w:hAnsi="B Nazanin" w:cs="B Nazanin"/>
          <w:sz w:val="24"/>
          <w:szCs w:val="24"/>
          <w:rtl/>
        </w:rPr>
      </w:pP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افزایش</w:t>
      </w:r>
      <w:proofErr w:type="spellEnd"/>
      <w:r>
        <w:rPr>
          <w:rFonts w:ascii="B Nazanin" w:eastAsia="B Nazanin" w:hAnsi="B Nazanin" w:cs="B Nazanin"/>
          <w:sz w:val="24"/>
          <w:szCs w:val="24"/>
          <w:rtl/>
        </w:rPr>
        <w:t xml:space="preserve"> </w:t>
      </w:r>
      <m:oMath>
        <m:sSub>
          <m:sSubPr>
            <m:ctrlPr>
              <w:rPr>
                <w:rFonts w:ascii="Cambria Math" w:eastAsia="B Nazanin" w:hAnsi="Cambria Math" w:cs="B Nazanin"/>
                <w:i/>
                <w:sz w:val="24"/>
                <w:szCs w:val="24"/>
              </w:rPr>
            </m:ctrlPr>
          </m:sSubPr>
          <m:e>
            <m:r>
              <w:rPr>
                <w:rFonts w:ascii="Cambria Math" w:eastAsia="B Nazanin" w:hAnsi="Cambria Math" w:cs="B Nazanin"/>
                <w:sz w:val="24"/>
                <w:szCs w:val="24"/>
              </w:rPr>
              <m:t>N</m:t>
            </m:r>
          </m:e>
          <m:sub>
            <m:r>
              <w:rPr>
                <w:rFonts w:ascii="Cambria Math" w:eastAsia="B Nazanin" w:hAnsi="Cambria Math" w:cs="B Nazanin"/>
                <w:sz w:val="24"/>
                <w:szCs w:val="24"/>
              </w:rPr>
              <m:t>total</m:t>
            </m:r>
          </m:sub>
        </m:sSub>
      </m:oMath>
      <w:r>
        <w:rPr>
          <w:rFonts w:ascii="B Nazanin" w:eastAsia="B Nazanin" w:hAnsi="B Nazanin" w:cs="B Nazanin"/>
          <w:sz w:val="24"/>
          <w:szCs w:val="24"/>
        </w:rPr>
        <w:t xml:space="preserve"> </w:t>
      </w:r>
      <w:r>
        <w:rPr>
          <w:rFonts w:ascii="B Nazanin" w:eastAsia="B Nazanin" w:hAnsi="B Nazanin" w:cs="B Nazanin"/>
          <w:sz w:val="24"/>
          <w:szCs w:val="24"/>
          <w:rtl/>
        </w:rPr>
        <w:t xml:space="preserve">از ۱۰ به ۱۰۰، </w:t>
      </w:r>
      <m:oMath>
        <m:r>
          <w:rPr>
            <w:rFonts w:ascii="Cambria Math" w:eastAsia="B Nazanin" w:hAnsi="Cambria Math" w:cs="Cambria Math" w:hint="cs"/>
            <w:sz w:val="24"/>
            <w:szCs w:val="24"/>
            <w:rtl/>
          </w:rPr>
          <m:t>RMSE</m:t>
        </m:r>
      </m:oMath>
      <w:r>
        <w:rPr>
          <w:rFonts w:ascii="B Nazanin" w:eastAsia="B Nazanin" w:hAnsi="B Nazanin" w:cs="B Nazanin"/>
          <w:sz w:val="24"/>
          <w:szCs w:val="24"/>
          <w:rtl/>
        </w:rPr>
        <w:t xml:space="preserve"> میانگین به‌طور یکنواخت کاهش می‌یابد اما با قانون بازده نزولی</w:t>
      </w:r>
      <w:r>
        <w:rPr>
          <w:rStyle w:val="FootnoteReference"/>
          <w:rFonts w:ascii="B Nazanin" w:eastAsia="B Nazanin" w:hAnsi="B Nazanin" w:cs="B Nazanin"/>
          <w:sz w:val="24"/>
          <w:szCs w:val="24"/>
          <w:rtl/>
        </w:rPr>
        <w:footnoteReference w:id="95"/>
      </w:r>
      <w:r>
        <w:rPr>
          <w:rFonts w:ascii="B Nazanin" w:eastAsia="B Nazanin" w:hAnsi="B Nazanin" w:cs="B Nazanin"/>
          <w:sz w:val="24"/>
          <w:szCs w:val="24"/>
          <w:rtl/>
        </w:rPr>
        <w:t>.</w:t>
      </w:r>
    </w:p>
    <w:p w14:paraId="29A7C5FE" w14:textId="77777777" w:rsidR="0047607C" w:rsidRPr="00B420C8" w:rsidRDefault="0047607C" w:rsidP="003635D6">
      <w:pPr>
        <w:bidi/>
        <w:spacing w:after="210" w:line="400" w:lineRule="auto"/>
        <w:jc w:val="both"/>
        <w:rPr>
          <w:rFonts w:ascii="B Nazanin" w:eastAsia="B Nazanin" w:hAnsi="B Nazanin" w:cs="B Nazanin"/>
          <w:sz w:val="24"/>
          <w:szCs w:val="24"/>
          <w:rtl/>
        </w:rPr>
      </w:pPr>
      <w:r>
        <w:rPr>
          <w:rFonts w:ascii="B Nazanin" w:eastAsia="B Nazanin" w:hAnsi="B Nazanin" w:cs="B Nazanin"/>
          <w:sz w:val="24"/>
          <w:szCs w:val="24"/>
          <w:rtl/>
        </w:rPr>
        <w:t xml:space="preserve"> از </w:t>
      </w:r>
      <m:oMath>
        <m:r>
          <w:rPr>
            <w:rFonts w:ascii="Cambria Math" w:eastAsia="B Nazanin" w:hAnsi="Cambria Math" w:cs="Cambria Math" w:hint="cs"/>
            <w:sz w:val="24"/>
            <w:szCs w:val="24"/>
            <w:rtl/>
          </w:rPr>
          <m:t>N</m:t>
        </m:r>
        <m:r>
          <w:rPr>
            <w:rFonts w:ascii="Cambria Math" w:eastAsia="B Nazanin" w:hAnsi="Cambria Math" w:cs="B Nazanin"/>
            <w:sz w:val="24"/>
            <w:szCs w:val="24"/>
            <w:rtl/>
          </w:rPr>
          <m:t xml:space="preserve"> = 10</m:t>
        </m:r>
      </m:oMath>
      <w:r>
        <w:rPr>
          <w:rFonts w:ascii="B Nazanin" w:eastAsia="B Nazanin" w:hAnsi="B Nazanin" w:cs="B Nazanin"/>
          <w:sz w:val="24"/>
          <w:szCs w:val="24"/>
          <w:rtl/>
        </w:rPr>
        <w:t xml:space="preserve"> تا </w:t>
      </w:r>
      <m:oMath>
        <m:r>
          <w:rPr>
            <w:rFonts w:ascii="Cambria Math" w:eastAsia="B Nazanin" w:hAnsi="Cambria Math" w:cs="Cambria Math" w:hint="cs"/>
            <w:sz w:val="24"/>
            <w:szCs w:val="24"/>
            <w:rtl/>
          </w:rPr>
          <m:t>N</m:t>
        </m:r>
        <m:r>
          <w:rPr>
            <w:rFonts w:ascii="Cambria Math" w:eastAsia="B Nazanin" w:hAnsi="Cambria Math" w:cs="B Nazanin"/>
            <w:sz w:val="24"/>
            <w:szCs w:val="24"/>
            <w:rtl/>
          </w:rPr>
          <m:t xml:space="preserve"> = 50 </m:t>
        </m:r>
      </m:oMath>
      <w:r>
        <w:rPr>
          <w:rFonts w:ascii="B Nazanin" w:eastAsia="B Nazanin" w:hAnsi="B Nazanin" w:cs="B Nazanin"/>
          <w:sz w:val="24"/>
          <w:szCs w:val="24"/>
          <w:rtl/>
        </w:rPr>
        <w:t xml:space="preserve"> بهبود قابل توجه است  (</w:t>
      </w:r>
      <m:oMath>
        <m:r>
          <w:rPr>
            <w:rFonts w:ascii="Cambria Math" w:eastAsia="B Nazanin" w:hAnsi="Cambria Math" w:cs="Cambria Math" w:hint="cs"/>
            <w:sz w:val="24"/>
            <w:szCs w:val="24"/>
            <w:rtl/>
          </w:rPr>
          <m:t>RMSE</m:t>
        </m:r>
        <m:r>
          <w:rPr>
            <w:rFonts w:ascii="Cambria Math" w:eastAsia="B Nazanin" w:hAnsi="Cambria Math" w:cs="B Nazanin"/>
            <w:sz w:val="24"/>
            <w:szCs w:val="24"/>
            <w:rtl/>
          </w:rPr>
          <m:t xml:space="preserve"> از ۱.۲×۱۰</m:t>
        </m:r>
        <m:r>
          <w:rPr>
            <w:rFonts w:ascii="Cambria Math" w:eastAsia="B Nazanin" w:hAnsi="Cambria Math" w:cs="Cambria Math" w:hint="cs"/>
            <w:sz w:val="24"/>
            <w:szCs w:val="24"/>
            <w:rtl/>
          </w:rPr>
          <m:t>⁻³</m:t>
        </m:r>
        <m:r>
          <w:rPr>
            <w:rFonts w:ascii="Cambria Math" w:eastAsia="B Nazanin" w:hAnsi="Cambria Math" w:cs="B Nazanin"/>
            <w:sz w:val="24"/>
            <w:szCs w:val="24"/>
            <w:rtl/>
          </w:rPr>
          <m:t xml:space="preserve"> به ۲.۸×</m:t>
        </m:r>
        <m:r>
          <m:rPr>
            <m:sty m:val="p"/>
          </m:rPr>
          <w:rPr>
            <w:rFonts w:ascii="Cambria Math" w:eastAsia="B Nazanin" w:hAnsi="Cambria Math" w:cs="B Nazanin"/>
            <w:sz w:val="24"/>
            <w:szCs w:val="24"/>
            <w:rtl/>
          </w:rPr>
          <m:t>۱۰</m:t>
        </m:r>
        <m:r>
          <w:rPr>
            <w:rFonts w:ascii="Cambria Math" w:eastAsia="B Nazanin" w:hAnsi="Cambria Math" w:cs="Cambria Math" w:hint="cs"/>
            <w:sz w:val="24"/>
            <w:szCs w:val="24"/>
            <w:rtl/>
          </w:rPr>
          <m:t>⁻⁴</m:t>
        </m:r>
      </m:oMath>
      <w:r>
        <w:rPr>
          <w:rFonts w:ascii="B Nazanin" w:eastAsia="B Nazanin" w:hAnsi="B Nazanin" w:cs="B Nazanin"/>
          <w:sz w:val="24"/>
          <w:szCs w:val="24"/>
          <w:rtl/>
        </w:rPr>
        <w:t xml:space="preserve"> کاهش می‌یابد)؛ از </w:t>
      </w:r>
      <m:oMath>
        <m:r>
          <w:rPr>
            <w:rFonts w:ascii="Cambria Math" w:eastAsia="B Nazanin" w:hAnsi="Cambria Math" w:cs="Cambria Math" w:hint="cs"/>
            <w:sz w:val="24"/>
            <w:szCs w:val="24"/>
            <w:rtl/>
          </w:rPr>
          <m:t>N</m:t>
        </m:r>
        <m:r>
          <w:rPr>
            <w:rFonts w:ascii="Cambria Math" w:eastAsia="B Nazanin" w:hAnsi="Cambria Math" w:cs="B Nazanin"/>
            <w:sz w:val="24"/>
            <w:szCs w:val="24"/>
            <w:rtl/>
          </w:rPr>
          <m:t xml:space="preserve"> = 50 </m:t>
        </m:r>
      </m:oMath>
      <w:r>
        <w:rPr>
          <w:rFonts w:ascii="B Nazanin" w:eastAsia="B Nazanin" w:hAnsi="B Nazanin" w:cs="B Nazanin"/>
          <w:sz w:val="24"/>
          <w:szCs w:val="24"/>
          <w:rtl/>
        </w:rPr>
        <w:t xml:space="preserve">تا </w:t>
      </w:r>
      <m:oMath>
        <m:r>
          <w:rPr>
            <w:rFonts w:ascii="Cambria Math" w:eastAsia="B Nazanin" w:hAnsi="Cambria Math" w:cs="Cambria Math" w:hint="cs"/>
            <w:sz w:val="24"/>
            <w:szCs w:val="24"/>
            <w:rtl/>
          </w:rPr>
          <m:t>N</m:t>
        </m:r>
        <m:r>
          <w:rPr>
            <w:rFonts w:ascii="Cambria Math" w:eastAsia="B Nazanin" w:hAnsi="Cambria Math" w:cs="B Nazanin"/>
            <w:sz w:val="24"/>
            <w:szCs w:val="24"/>
            <w:rtl/>
          </w:rPr>
          <m:t xml:space="preserve"> = 100</m:t>
        </m:r>
      </m:oMath>
      <w:r>
        <w:rPr>
          <w:rFonts w:ascii="B Nazanin" w:eastAsia="B Nazanin" w:hAnsi="B Nazanin" w:cs="B Nazanin"/>
          <w:sz w:val="24"/>
          <w:szCs w:val="24"/>
          <w:rtl/>
        </w:rPr>
        <w:t xml:space="preserve"> بهبود کمتری حاصل می‌شود </w:t>
      </w:r>
      <m:oMath>
        <m:r>
          <w:rPr>
            <w:rFonts w:ascii="Cambria Math" w:eastAsia="B Nazanin" w:hAnsi="Cambria Math" w:cs="B Nazanin"/>
            <w:sz w:val="24"/>
            <w:szCs w:val="24"/>
            <w:rtl/>
          </w:rPr>
          <m:t>(</m:t>
        </m:r>
        <m:r>
          <w:rPr>
            <w:rFonts w:ascii="Cambria Math" w:eastAsia="B Nazanin" w:hAnsi="Cambria Math" w:cs="Cambria Math" w:hint="cs"/>
            <w:sz w:val="24"/>
            <w:szCs w:val="24"/>
            <w:rtl/>
          </w:rPr>
          <m:t>RMSE</m:t>
        </m:r>
        <m:r>
          <w:rPr>
            <w:rFonts w:ascii="Cambria Math" w:eastAsia="B Nazanin" w:hAnsi="Cambria Math" w:cs="B Nazanin"/>
            <w:sz w:val="24"/>
            <w:szCs w:val="24"/>
            <w:rtl/>
          </w:rPr>
          <m:t xml:space="preserve"> به ۱.۹×</m:t>
        </m:r>
        <m:r>
          <m:rPr>
            <m:sty m:val="p"/>
          </m:rPr>
          <w:rPr>
            <w:rFonts w:ascii="Cambria Math" w:eastAsia="B Nazanin" w:hAnsi="Cambria Math" w:cs="B Nazanin"/>
            <w:sz w:val="24"/>
            <w:szCs w:val="24"/>
            <w:rtl/>
          </w:rPr>
          <m:t>۱۰</m:t>
        </m:r>
        <m:r>
          <w:rPr>
            <w:rFonts w:ascii="Cambria Math" w:eastAsia="B Nazanin" w:hAnsi="Cambria Math" w:cs="Cambria Math" w:hint="cs"/>
            <w:sz w:val="24"/>
            <w:szCs w:val="24"/>
            <w:rtl/>
          </w:rPr>
          <m:t>⁻⁴</m:t>
        </m:r>
        <m:r>
          <w:rPr>
            <w:rFonts w:ascii="Cambria Math" w:eastAsia="B Nazanin" w:hAnsi="Cambria Math" w:cs="B Nazanin"/>
            <w:sz w:val="24"/>
            <w:szCs w:val="24"/>
            <w:rtl/>
          </w:rPr>
          <m:t>)</m:t>
        </m:r>
      </m:oMath>
      <w:r>
        <w:rPr>
          <w:rFonts w:ascii="B Nazanin" w:eastAsia="B Nazanin" w:hAnsi="B Nazanin" w:cs="B Nazanin"/>
          <w:sz w:val="24"/>
          <w:szCs w:val="24"/>
          <w:rtl/>
        </w:rPr>
        <w:t xml:space="preserve">. از طرف دیگر، زمان اجرا تقریباً خطی با </w:t>
      </w:r>
      <m:oMath>
        <m:sSub>
          <m:sSubPr>
            <m:ctrlPr>
              <w:rPr>
                <w:rFonts w:ascii="Cambria Math" w:eastAsia="B Nazanin" w:hAnsi="Cambria Math" w:cs="B Nazanin"/>
                <w:i/>
                <w:sz w:val="24"/>
                <w:szCs w:val="24"/>
                <w:lang w:bidi="fa-IR"/>
              </w:rPr>
            </m:ctrlPr>
          </m:sSubPr>
          <m:e>
            <m:r>
              <w:rPr>
                <w:rFonts w:ascii="Cambria Math" w:eastAsia="B Nazanin" w:hAnsi="Cambria Math" w:cs="B Nazanin"/>
                <w:sz w:val="24"/>
                <w:szCs w:val="24"/>
                <w:lang w:bidi="fa-IR"/>
              </w:rPr>
              <m:t>N</m:t>
            </m:r>
          </m:e>
          <m:sub>
            <m:r>
              <w:rPr>
                <w:rFonts w:ascii="Cambria Math" w:eastAsia="B Nazanin" w:hAnsi="Cambria Math" w:cs="B Nazanin"/>
                <w:sz w:val="24"/>
                <w:szCs w:val="24"/>
                <w:lang w:bidi="fa-IR"/>
              </w:rPr>
              <m:t>total</m:t>
            </m:r>
          </m:sub>
        </m:sSub>
      </m:oMath>
      <w:r>
        <w:rPr>
          <w:rFonts w:ascii="B Nazanin" w:eastAsia="B Nazanin" w:hAnsi="B Nazanin" w:cs="B Nazanin"/>
          <w:sz w:val="24"/>
          <w:szCs w:val="24"/>
          <w:rtl/>
          <w:lang w:bidi="fa-IR"/>
        </w:rPr>
        <w:t xml:space="preserve"> </w:t>
      </w:r>
      <w:proofErr w:type="spellStart"/>
      <w:r>
        <w:rPr>
          <w:rFonts w:ascii="B Nazanin" w:eastAsia="B Nazanin" w:hAnsi="B Nazanin" w:cs="B Nazanin"/>
          <w:sz w:val="24"/>
          <w:szCs w:val="24"/>
          <w:rtl/>
        </w:rPr>
        <w:t>افزایش</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می‌یابد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در نظر </w:t>
      </w:r>
      <w:proofErr w:type="spellStart"/>
      <w:r>
        <w:rPr>
          <w:rFonts w:ascii="B Nazanin" w:eastAsia="B Nazanin" w:hAnsi="B Nazanin" w:cs="B Nazanin"/>
          <w:sz w:val="24"/>
          <w:szCs w:val="24"/>
          <w:rtl/>
        </w:rPr>
        <w:t>گرفتن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تعامل (</w:t>
      </w:r>
      <m:oMath>
        <m:r>
          <w:rPr>
            <w:rFonts w:ascii="Cambria Math" w:eastAsia="B Nazanin" w:hAnsi="Cambria Math" w:cs="Cambria Math" w:hint="cs"/>
            <w:sz w:val="24"/>
            <w:szCs w:val="24"/>
            <w:rtl/>
          </w:rPr>
          <m:t>Tradeoff</m:t>
        </m:r>
      </m:oMath>
      <w:r>
        <w:rPr>
          <w:rFonts w:ascii="B Nazanin" w:eastAsia="B Nazanin" w:hAnsi="B Nazanin" w:cs="B Nazanin"/>
          <w:sz w:val="24"/>
          <w:szCs w:val="24"/>
          <w:rtl/>
        </w:rPr>
        <w:t>)،</w:t>
      </w:r>
      <m:oMath>
        <m:sSub>
          <m:sSubPr>
            <m:ctrlPr>
              <w:rPr>
                <w:rFonts w:ascii="Cambria Math" w:eastAsia="B Nazanin" w:hAnsi="Cambria Math" w:cs="B Nazanin"/>
                <w:i/>
                <w:sz w:val="24"/>
                <w:szCs w:val="24"/>
                <w:lang w:bidi="fa-IR"/>
              </w:rPr>
            </m:ctrlPr>
          </m:sSubPr>
          <m:e>
            <m:r>
              <w:rPr>
                <w:rFonts w:ascii="Cambria Math" w:eastAsia="B Nazanin" w:hAnsi="Cambria Math" w:cs="B Nazanin"/>
                <w:sz w:val="24"/>
                <w:szCs w:val="24"/>
                <w:lang w:bidi="fa-IR"/>
              </w:rPr>
              <m:t>N</m:t>
            </m:r>
          </m:e>
          <m:sub>
            <m:r>
              <w:rPr>
                <w:rFonts w:ascii="Cambria Math" w:eastAsia="B Nazanin" w:hAnsi="Cambria Math" w:cs="B Nazanin"/>
                <w:sz w:val="24"/>
                <w:szCs w:val="24"/>
                <w:lang w:bidi="fa-IR"/>
              </w:rPr>
              <m:t>total</m:t>
            </m:r>
          </m:sub>
        </m:sSub>
        <m:r>
          <w:rPr>
            <w:rFonts w:ascii="Cambria Math" w:eastAsia="B Nazanin" w:hAnsi="Cambria Math" w:cs="B Nazanin"/>
            <w:sz w:val="24"/>
            <w:szCs w:val="24"/>
            <w:rtl/>
          </w:rPr>
          <m:t>= 50</m:t>
        </m:r>
      </m:oMath>
      <w:r>
        <w:rPr>
          <w:rFonts w:ascii="B Nazanin" w:eastAsia="B Nazanin" w:hAnsi="B Nazanin" w:cs="B Nazanin"/>
          <w:sz w:val="24"/>
          <w:szCs w:val="24"/>
          <w:rtl/>
        </w:rPr>
        <w:t xml:space="preserve"> به‌عنوان مقدار پیش‌فرض مناسب انتخاب شده است.</w:t>
      </w:r>
    </w:p>
    <w:p w14:paraId="24636828" w14:textId="77777777" w:rsidR="0047607C" w:rsidRPr="00087247" w:rsidRDefault="0047607C" w:rsidP="003635D6">
      <w:pPr>
        <w:pStyle w:val="Heading3"/>
        <w:bidi/>
        <w:jc w:val="both"/>
        <w:rPr>
          <w:rFonts w:cs="B Nazanin"/>
          <w:color w:val="auto"/>
          <w:sz w:val="24"/>
          <w:szCs w:val="24"/>
          <w:rtl/>
          <w:lang w:bidi="fa-IR"/>
        </w:rPr>
      </w:pPr>
      <w:bookmarkStart w:id="92" w:name="_Toc233810044"/>
      <w:r>
        <w:rPr>
          <w:rFonts w:cs="B Nazanin" w:hint="cs"/>
          <w:color w:val="auto"/>
          <w:sz w:val="24"/>
          <w:szCs w:val="24"/>
          <w:rtl/>
        </w:rPr>
        <w:t>3</w:t>
      </w:r>
      <w:r>
        <w:rPr>
          <w:rFonts w:cs="B Nazanin"/>
          <w:color w:val="auto"/>
          <w:sz w:val="24"/>
          <w:szCs w:val="24"/>
          <w:rtl/>
        </w:rPr>
        <w:t xml:space="preserve">-7-3 </w:t>
      </w:r>
      <w:proofErr w:type="spellStart"/>
      <w:r>
        <w:rPr>
          <w:rFonts w:cs="B Nazanin"/>
          <w:color w:val="auto"/>
          <w:sz w:val="24"/>
          <w:szCs w:val="24"/>
          <w:rtl/>
        </w:rPr>
        <w:t>تأثیر</w:t>
      </w:r>
      <w:proofErr w:type="spellEnd"/>
      <w:r>
        <w:rPr>
          <w:rFonts w:cs="B Nazanin"/>
          <w:color w:val="auto"/>
          <w:sz w:val="24"/>
          <w:szCs w:val="24"/>
          <w:rtl/>
        </w:rPr>
        <w:t xml:space="preserve"> تعداد توابع </w:t>
      </w:r>
      <w:proofErr w:type="spellStart"/>
      <w:r>
        <w:rPr>
          <w:rFonts w:cs="B Nazanin"/>
          <w:color w:val="auto"/>
          <w:sz w:val="24"/>
          <w:szCs w:val="24"/>
          <w:rtl/>
        </w:rPr>
        <w:t>پایه</w:t>
      </w:r>
      <w:proofErr w:type="spellEnd"/>
      <w:r>
        <w:rPr>
          <w:rFonts w:cs="B Nazanin"/>
          <w:color w:val="auto"/>
          <w:sz w:val="24"/>
          <w:szCs w:val="24"/>
          <w:rtl/>
        </w:rPr>
        <w:t xml:space="preserve"> </w:t>
      </w:r>
      <w:r>
        <w:rPr>
          <w:rFonts w:asciiTheme="majorBidi" w:hAnsiTheme="majorBidi" w:cs="B Nazanin"/>
          <w:color w:val="auto"/>
          <w:sz w:val="24"/>
          <w:szCs w:val="24"/>
        </w:rPr>
        <w:t>n</w:t>
      </w:r>
      <w:bookmarkEnd w:id="92"/>
    </w:p>
    <w:p w14:paraId="149F99EE" w14:textId="77777777" w:rsidR="0047607C" w:rsidRDefault="0047607C" w:rsidP="003635D6">
      <w:pPr>
        <w:bidi/>
        <w:spacing w:after="210" w:line="400" w:lineRule="auto"/>
        <w:jc w:val="both"/>
        <w:rPr>
          <w:rFonts w:ascii="B Nazanin" w:eastAsia="B Nazanin" w:hAnsi="B Nazanin" w:cs="B Nazanin"/>
          <w:sz w:val="24"/>
          <w:szCs w:val="24"/>
          <w:rtl/>
        </w:rPr>
      </w:pPr>
      <w:r>
        <w:rPr>
          <w:rFonts w:ascii="B Nazanin" w:eastAsia="B Nazanin" w:hAnsi="B Nazanin" w:cs="B Nazanin"/>
          <w:sz w:val="24"/>
          <w:szCs w:val="24"/>
          <w:rtl/>
        </w:rPr>
        <w:t xml:space="preserve">تعداد توابع </w:t>
      </w:r>
      <w:proofErr w:type="spellStart"/>
      <w:r>
        <w:rPr>
          <w:rFonts w:ascii="B Nazanin" w:eastAsia="B Nazanin" w:hAnsi="B Nazanin" w:cs="B Nazanin"/>
          <w:sz w:val="24"/>
          <w:szCs w:val="24"/>
          <w:rtl/>
        </w:rPr>
        <w:t>پایه</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tl/>
        </w:rPr>
        <w:t>n</w:t>
      </w:r>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بخش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توابع </w:t>
      </w:r>
      <w:proofErr w:type="spellStart"/>
      <w:r>
        <w:rPr>
          <w:rFonts w:ascii="B Nazanin" w:eastAsia="B Nazanin" w:hAnsi="B Nazanin" w:cs="B Nazanin"/>
          <w:sz w:val="24"/>
          <w:szCs w:val="24"/>
          <w:rtl/>
        </w:rPr>
        <w:t>پایه</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tl/>
        </w:rPr>
        <w:t>B-</w:t>
      </w:r>
      <w:proofErr w:type="spellStart"/>
      <w:r>
        <w:rPr>
          <w:rFonts w:asciiTheme="majorBidi" w:eastAsia="B Nazanin" w:hAnsiTheme="majorBidi" w:cstheme="majorBidi"/>
          <w:sz w:val="24"/>
          <w:szCs w:val="24"/>
          <w:rtl/>
        </w:rPr>
        <w:t>spline</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بررسی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می‌شود</w:t>
      </w:r>
      <w:proofErr w:type="spellEnd"/>
      <w:r>
        <w:rPr>
          <w:rFonts w:ascii="B Nazanin" w:eastAsia="B Nazanin" w:hAnsi="B Nazanin" w:cs="B Nazanin"/>
          <w:sz w:val="24"/>
          <w:szCs w:val="24"/>
          <w:rtl/>
        </w:rPr>
        <w:t xml:space="preserve">) ابعاد </w:t>
      </w:r>
      <w:proofErr w:type="spellStart"/>
      <w:r>
        <w:rPr>
          <w:rFonts w:ascii="B Nazanin" w:eastAsia="B Nazanin" w:hAnsi="B Nazanin" w:cs="B Nazanin"/>
          <w:sz w:val="24"/>
          <w:szCs w:val="24"/>
          <w:rtl/>
        </w:rPr>
        <w:t>فضای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جستجو</w:t>
      </w:r>
      <w:proofErr w:type="spellEnd"/>
      <w:r>
        <w:rPr>
          <w:rFonts w:ascii="B Nazanin" w:eastAsia="B Nazanin" w:hAnsi="B Nazanin" w:cs="B Nazanin"/>
          <w:sz w:val="24"/>
          <w:szCs w:val="24"/>
          <w:rtl/>
        </w:rPr>
        <w:t xml:space="preserve"> را </w:t>
      </w:r>
      <w:proofErr w:type="spellStart"/>
      <w:r>
        <w:rPr>
          <w:rFonts w:ascii="B Nazanin" w:eastAsia="B Nazanin" w:hAnsi="B Nazanin" w:cs="B Nazanin"/>
          <w:sz w:val="24"/>
          <w:szCs w:val="24"/>
          <w:rtl/>
        </w:rPr>
        <w:t>تعیین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می‌کند</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تأثیر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دوگانه‌ای</w:t>
      </w:r>
      <w:proofErr w:type="spellEnd"/>
      <w:r>
        <w:rPr>
          <w:rFonts w:ascii="B Nazanin" w:eastAsia="B Nazanin" w:hAnsi="B Nazanin" w:cs="B Nazanin"/>
          <w:sz w:val="24"/>
          <w:szCs w:val="24"/>
          <w:rtl/>
        </w:rPr>
        <w:t xml:space="preserve"> دارد: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افزایش</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tl/>
        </w:rPr>
        <w:t>n</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ظرفیت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تقریب</w:t>
      </w:r>
      <w:proofErr w:type="spellEnd"/>
      <w:r>
        <w:rPr>
          <w:rFonts w:ascii="B Nazanin" w:eastAsia="B Nazanin" w:hAnsi="B Nazanin" w:cs="B Nazanin"/>
          <w:sz w:val="24"/>
          <w:szCs w:val="24"/>
          <w:rtl/>
        </w:rPr>
        <w:t xml:space="preserve"> جواب بالا </w:t>
      </w:r>
      <w:proofErr w:type="spellStart"/>
      <w:r>
        <w:rPr>
          <w:rFonts w:ascii="B Nazanin" w:eastAsia="B Nazanin" w:hAnsi="B Nazanin" w:cs="B Nazanin"/>
          <w:sz w:val="24"/>
          <w:szCs w:val="24"/>
          <w:rtl/>
        </w:rPr>
        <w:t>می‌رود</w:t>
      </w:r>
      <w:proofErr w:type="spellEnd"/>
      <w:r>
        <w:rPr>
          <w:rFonts w:ascii="B Nazanin" w:eastAsia="B Nazanin" w:hAnsi="B Nazanin" w:cs="B Nazanin"/>
          <w:sz w:val="24"/>
          <w:szCs w:val="24"/>
          <w:rtl/>
        </w:rPr>
        <w:t xml:space="preserve">، اما در </w:t>
      </w:r>
      <w:proofErr w:type="spellStart"/>
      <w:r>
        <w:rPr>
          <w:rFonts w:ascii="B Nazanin" w:eastAsia="B Nazanin" w:hAnsi="B Nazanin" w:cs="B Nazanin"/>
          <w:sz w:val="24"/>
          <w:szCs w:val="24"/>
          <w:rtl/>
        </w:rPr>
        <w:t>عین</w:t>
      </w:r>
      <w:proofErr w:type="spellEnd"/>
      <w:r>
        <w:rPr>
          <w:rFonts w:ascii="B Nazanin" w:eastAsia="B Nazanin" w:hAnsi="B Nazanin" w:cs="B Nazanin"/>
          <w:sz w:val="24"/>
          <w:szCs w:val="24"/>
          <w:rtl/>
        </w:rPr>
        <w:t xml:space="preserve"> حال </w:t>
      </w:r>
      <w:proofErr w:type="spellStart"/>
      <w:r>
        <w:rPr>
          <w:rFonts w:ascii="B Nazanin" w:eastAsia="B Nazanin" w:hAnsi="B Nazanin" w:cs="B Nazanin"/>
          <w:sz w:val="24"/>
          <w:szCs w:val="24"/>
          <w:rtl/>
        </w:rPr>
        <w:t>دشواری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مسئله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بهینه‌سازی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نیز</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افزایش</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می‌یابد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آزمایش‌ها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حاکی</w:t>
      </w:r>
      <w:proofErr w:type="spellEnd"/>
      <w:r>
        <w:rPr>
          <w:rFonts w:ascii="B Nazanin" w:eastAsia="B Nazanin" w:hAnsi="B Nazanin" w:cs="B Nazanin"/>
          <w:sz w:val="24"/>
          <w:szCs w:val="24"/>
          <w:rtl/>
        </w:rPr>
        <w:t xml:space="preserve"> از آن است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n</m:t>
        </m:r>
        <m:r>
          <w:rPr>
            <w:rFonts w:ascii="Cambria Math" w:eastAsia="B Nazanin" w:hAnsi="Cambria Math" w:cs="B Nazanin"/>
            <w:sz w:val="24"/>
            <w:szCs w:val="24"/>
            <w:rtl/>
          </w:rPr>
          <m:t xml:space="preserve"> = 20</m:t>
        </m:r>
      </m:oMath>
      <w:r>
        <w:rPr>
          <w:rFonts w:ascii="B Nazanin" w:eastAsia="B Nazanin" w:hAnsi="B Nazanin" w:cs="B Nazanin"/>
          <w:sz w:val="24"/>
          <w:szCs w:val="24"/>
          <w:rtl/>
        </w:rPr>
        <w:t xml:space="preserve"> تا ۲۵ برای معادله برگرز بهینه است. برای </w:t>
      </w:r>
      <m:oMath>
        <m:r>
          <w:rPr>
            <w:rFonts w:ascii="Cambria Math" w:eastAsia="B Nazanin" w:hAnsi="Cambria Math" w:cs="Cambria Math" w:hint="cs"/>
            <w:sz w:val="24"/>
            <w:szCs w:val="24"/>
            <w:rtl/>
          </w:rPr>
          <m:t>n</m:t>
        </m:r>
        <m:r>
          <w:rPr>
            <w:rFonts w:ascii="Cambria Math" w:eastAsia="B Nazanin" w:hAnsi="Cambria Math" w:cs="B Nazanin"/>
            <w:sz w:val="24"/>
            <w:szCs w:val="24"/>
            <w:rtl/>
          </w:rPr>
          <m:t xml:space="preserve"> &lt; 15</m:t>
        </m:r>
      </m:oMath>
      <w:r>
        <w:rPr>
          <w:rFonts w:ascii="B Nazanin" w:eastAsia="B Nazanin" w:hAnsi="B Nazanin" w:cs="B Nazanin"/>
          <w:sz w:val="24"/>
          <w:szCs w:val="24"/>
          <w:rtl/>
        </w:rPr>
        <w:t xml:space="preserve">، توابع پایه کافی برای </w:t>
      </w:r>
      <w:r>
        <w:rPr>
          <w:rFonts w:ascii="B Nazanin" w:eastAsia="B Nazanin" w:hAnsi="B Nazanin" w:cs="B Nazanin"/>
          <w:sz w:val="24"/>
          <w:szCs w:val="24"/>
          <w:rtl/>
        </w:rPr>
        <w:lastRenderedPageBreak/>
        <w:t xml:space="preserve">بازتولید رفتار شوک نیستند. برای </w:t>
      </w:r>
      <m:oMath>
        <m:r>
          <w:rPr>
            <w:rFonts w:ascii="Cambria Math" w:eastAsia="B Nazanin" w:hAnsi="Cambria Math" w:cs="Cambria Math" w:hint="cs"/>
            <w:sz w:val="24"/>
            <w:szCs w:val="24"/>
            <w:rtl/>
          </w:rPr>
          <m:t>n</m:t>
        </m:r>
        <m:r>
          <w:rPr>
            <w:rFonts w:ascii="Cambria Math" w:eastAsia="B Nazanin" w:hAnsi="Cambria Math" w:cs="B Nazanin"/>
            <w:sz w:val="24"/>
            <w:szCs w:val="24"/>
            <w:rtl/>
          </w:rPr>
          <m:t xml:space="preserve"> &gt; 30</m:t>
        </m:r>
      </m:oMath>
      <w:r>
        <w:rPr>
          <w:rFonts w:ascii="B Nazanin" w:eastAsia="B Nazanin" w:hAnsi="B Nazanin" w:cs="B Nazanin"/>
          <w:sz w:val="24"/>
          <w:szCs w:val="24"/>
          <w:rtl/>
        </w:rPr>
        <w:t>، کیفیت همگرایی الگوریتم کاهش می‌یابد زیرا جستجو در فضای ۳۰ بعدی نیاز به جمعیت بزرگ‌تر دارد.</w:t>
      </w:r>
    </w:p>
    <w:p w14:paraId="49E0F94E" w14:textId="77777777" w:rsidR="0047607C" w:rsidRPr="00087247" w:rsidRDefault="0047607C" w:rsidP="003635D6">
      <w:pPr>
        <w:pStyle w:val="Heading3"/>
        <w:bidi/>
        <w:jc w:val="both"/>
        <w:rPr>
          <w:rFonts w:cs="B Nazanin"/>
          <w:color w:val="auto"/>
          <w:sz w:val="24"/>
          <w:szCs w:val="24"/>
        </w:rPr>
      </w:pPr>
      <w:bookmarkStart w:id="93" w:name="_Toc233810045"/>
      <w:r>
        <w:rPr>
          <w:rFonts w:cs="B Nazanin" w:hint="cs"/>
          <w:color w:val="auto"/>
          <w:sz w:val="24"/>
          <w:szCs w:val="24"/>
          <w:rtl/>
        </w:rPr>
        <w:t>3</w:t>
      </w:r>
      <w:r>
        <w:rPr>
          <w:rFonts w:cs="B Nazanin"/>
          <w:color w:val="auto"/>
          <w:sz w:val="24"/>
          <w:szCs w:val="24"/>
          <w:rtl/>
        </w:rPr>
        <w:t xml:space="preserve">-7-4 </w:t>
      </w:r>
      <w:proofErr w:type="spellStart"/>
      <w:r>
        <w:rPr>
          <w:rFonts w:cs="B Nazanin"/>
          <w:color w:val="auto"/>
          <w:sz w:val="24"/>
          <w:szCs w:val="24"/>
          <w:rtl/>
        </w:rPr>
        <w:t>تأثیر</w:t>
      </w:r>
      <w:proofErr w:type="spellEnd"/>
      <w:r>
        <w:rPr>
          <w:rFonts w:cs="B Nazanin"/>
          <w:color w:val="auto"/>
          <w:sz w:val="24"/>
          <w:szCs w:val="24"/>
          <w:rtl/>
        </w:rPr>
        <w:t xml:space="preserve"> دوره مبادله </w:t>
      </w:r>
      <w:r>
        <w:rPr>
          <w:rFonts w:asciiTheme="majorBidi" w:hAnsiTheme="majorBidi" w:cs="B Nazanin"/>
          <w:color w:val="auto"/>
          <w:sz w:val="24"/>
          <w:szCs w:val="24"/>
        </w:rPr>
        <w:t>K</w:t>
      </w:r>
      <w:bookmarkEnd w:id="93"/>
    </w:p>
    <w:p w14:paraId="56C907DE" w14:textId="77777777" w:rsidR="0047607C" w:rsidRDefault="0047607C" w:rsidP="003635D6">
      <w:pPr>
        <w:bidi/>
        <w:spacing w:after="210" w:line="400" w:lineRule="auto"/>
        <w:jc w:val="both"/>
        <w:rPr>
          <w:rFonts w:ascii="B Nazanin" w:eastAsia="B Nazanin" w:hAnsi="B Nazanin" w:cs="B Nazanin"/>
          <w:sz w:val="24"/>
          <w:szCs w:val="24"/>
          <w:rtl/>
        </w:rPr>
      </w:pPr>
      <w:proofErr w:type="spellStart"/>
      <w:r>
        <w:rPr>
          <w:rFonts w:ascii="B Nazanin" w:eastAsia="B Nazanin" w:hAnsi="B Nazanin" w:cs="B Nazanin"/>
          <w:sz w:val="24"/>
          <w:szCs w:val="24"/>
          <w:rtl/>
        </w:rPr>
        <w:t>پارامتر</w:t>
      </w:r>
      <w:proofErr w:type="spellEnd"/>
      <w:r>
        <w:rPr>
          <w:rFonts w:ascii="B Nazanin" w:eastAsia="B Nazanin" w:hAnsi="B Nazanin" w:cs="B Nazanin"/>
          <w:sz w:val="24"/>
          <w:szCs w:val="24"/>
          <w:rtl/>
        </w:rPr>
        <w:t xml:space="preserve"> K (دوره مبادله اطلاعات </w:t>
      </w:r>
      <w:proofErr w:type="spellStart"/>
      <w:r>
        <w:rPr>
          <w:rFonts w:ascii="B Nazanin" w:eastAsia="B Nazanin" w:hAnsi="B Nazanin" w:cs="B Nazanin"/>
          <w:sz w:val="24"/>
          <w:szCs w:val="24"/>
          <w:rtl/>
        </w:rPr>
        <w:t>بین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زیرجمعیت‌ها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تأثیر</w:t>
      </w:r>
      <w:proofErr w:type="spellEnd"/>
      <w:r>
        <w:rPr>
          <w:rFonts w:ascii="B Nazanin" w:eastAsia="B Nazanin" w:hAnsi="B Nazanin" w:cs="B Nazanin"/>
          <w:sz w:val="24"/>
          <w:szCs w:val="24"/>
          <w:rtl/>
        </w:rPr>
        <w:t xml:space="preserve"> نسبتاً </w:t>
      </w:r>
      <w:proofErr w:type="spellStart"/>
      <w:r>
        <w:rPr>
          <w:rFonts w:ascii="B Nazanin" w:eastAsia="B Nazanin" w:hAnsi="B Nazanin" w:cs="B Nazanin"/>
          <w:sz w:val="24"/>
          <w:szCs w:val="24"/>
          <w:rtl/>
        </w:rPr>
        <w:t>کمتری</w:t>
      </w:r>
      <w:proofErr w:type="spellEnd"/>
      <w:r>
        <w:rPr>
          <w:rFonts w:ascii="B Nazanin" w:eastAsia="B Nazanin" w:hAnsi="B Nazanin" w:cs="B Nazanin"/>
          <w:sz w:val="24"/>
          <w:szCs w:val="24"/>
          <w:rtl/>
        </w:rPr>
        <w:t xml:space="preserve"> بر </w:t>
      </w:r>
      <w:proofErr w:type="spellStart"/>
      <w:r>
        <w:rPr>
          <w:rFonts w:ascii="B Nazanin" w:eastAsia="B Nazanin" w:hAnsi="B Nazanin" w:cs="B Nazanin"/>
          <w:sz w:val="24"/>
          <w:szCs w:val="24"/>
          <w:rtl/>
        </w:rPr>
        <w:t>عملکرد</w:t>
      </w:r>
      <w:proofErr w:type="spellEnd"/>
      <w:r>
        <w:rPr>
          <w:rFonts w:ascii="B Nazanin" w:eastAsia="B Nazanin" w:hAnsi="B Nazanin" w:cs="B Nazanin"/>
          <w:sz w:val="24"/>
          <w:szCs w:val="24"/>
          <w:rtl/>
        </w:rPr>
        <w:t xml:space="preserve"> دارد. </w:t>
      </w:r>
      <m:oMath>
        <m:r>
          <w:rPr>
            <w:rFonts w:ascii="Cambria Math" w:eastAsia="B Nazanin" w:hAnsi="Cambria Math" w:cs="Cambria Math" w:hint="cs"/>
            <w:sz w:val="24"/>
            <w:szCs w:val="24"/>
            <w:rtl/>
          </w:rPr>
          <m:t>K</m:t>
        </m:r>
        <m:r>
          <w:rPr>
            <w:rFonts w:ascii="Cambria Math" w:eastAsia="B Nazanin" w:hAnsi="Cambria Math" w:cs="B Nazanin"/>
            <w:sz w:val="24"/>
            <w:szCs w:val="24"/>
            <w:rtl/>
          </w:rPr>
          <m:t xml:space="preserve"> = 5</m:t>
        </m:r>
      </m:oMath>
      <w:r>
        <w:rPr>
          <w:rFonts w:ascii="B Nazanin" w:eastAsia="B Nazanin" w:hAnsi="B Nazanin" w:cs="B Nazanin"/>
          <w:sz w:val="24"/>
          <w:szCs w:val="24"/>
          <w:rtl/>
        </w:rPr>
        <w:t xml:space="preserve"> (مبادله مکرر) منجر به کاهش تنوع جمعیت می‌شود اما همگرایی سریع‌تر اولیه را ایجاد می‌کند. </w:t>
      </w:r>
      <m:oMath>
        <m:r>
          <w:rPr>
            <w:rFonts w:ascii="Cambria Math" w:eastAsia="B Nazanin" w:hAnsi="Cambria Math" w:cs="Cambria Math" w:hint="cs"/>
            <w:sz w:val="24"/>
            <w:szCs w:val="24"/>
            <w:rtl/>
          </w:rPr>
          <m:t>K</m:t>
        </m:r>
        <m:r>
          <w:rPr>
            <w:rFonts w:ascii="Cambria Math" w:eastAsia="B Nazanin" w:hAnsi="Cambria Math" w:cs="B Nazanin"/>
            <w:sz w:val="24"/>
            <w:szCs w:val="24"/>
            <w:rtl/>
          </w:rPr>
          <m:t xml:space="preserve"> = 20</m:t>
        </m:r>
      </m:oMath>
      <w:r>
        <w:rPr>
          <w:rFonts w:ascii="B Nazanin" w:eastAsia="B Nazanin" w:hAnsi="B Nazanin" w:cs="B Nazanin"/>
          <w:sz w:val="24"/>
          <w:szCs w:val="24"/>
          <w:rtl/>
        </w:rPr>
        <w:t xml:space="preserve"> (مبادله نادر) تنوع را بیشتر حفظ می‌کند اما از </w:t>
      </w:r>
    </w:p>
    <w:p w14:paraId="793FA404" w14:textId="77777777" w:rsidR="0047607C" w:rsidRPr="00B420C8" w:rsidRDefault="0047607C" w:rsidP="003635D6">
      <w:pPr>
        <w:bidi/>
        <w:spacing w:after="210" w:line="400" w:lineRule="auto"/>
        <w:jc w:val="both"/>
        <w:rPr>
          <w:rFonts w:ascii="B Nazanin" w:eastAsia="B Nazanin" w:hAnsi="B Nazanin" w:cs="B Nazanin"/>
          <w:sz w:val="24"/>
          <w:szCs w:val="24"/>
          <w:rtl/>
        </w:rPr>
      </w:pPr>
      <w:r>
        <w:rPr>
          <w:rFonts w:ascii="B Nazanin" w:eastAsia="B Nazanin" w:hAnsi="B Nazanin" w:cs="B Nazanin"/>
          <w:sz w:val="24"/>
          <w:szCs w:val="24"/>
          <w:rtl/>
        </w:rPr>
        <w:t xml:space="preserve">انتقال </w:t>
      </w:r>
      <w:proofErr w:type="spellStart"/>
      <w:r>
        <w:rPr>
          <w:rFonts w:ascii="B Nazanin" w:eastAsia="B Nazanin" w:hAnsi="B Nazanin" w:cs="B Nazanin"/>
          <w:sz w:val="24"/>
          <w:szCs w:val="24"/>
          <w:rtl/>
        </w:rPr>
        <w:t>دانش</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می‌کاهد</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K</m:t>
        </m:r>
        <m:r>
          <w:rPr>
            <w:rFonts w:ascii="Cambria Math" w:eastAsia="B Nazanin" w:hAnsi="Cambria Math" w:cs="B Nazanin"/>
            <w:sz w:val="24"/>
            <w:szCs w:val="24"/>
            <w:rtl/>
          </w:rPr>
          <m:t xml:space="preserve"> = 10</m:t>
        </m:r>
      </m:oMath>
      <w:r>
        <w:rPr>
          <w:rFonts w:ascii="B Nazanin" w:eastAsia="B Nazanin" w:hAnsi="B Nazanin" w:cs="B Nazanin"/>
          <w:sz w:val="24"/>
          <w:szCs w:val="24"/>
          <w:rtl/>
        </w:rPr>
        <w:t xml:space="preserve"> بهترین تعادل را ارائه می‌دهد. آزمون </w:t>
      </w:r>
      <m:oMath>
        <m:r>
          <w:rPr>
            <w:rFonts w:ascii="Cambria Math" w:eastAsia="B Nazanin" w:hAnsi="Cambria Math" w:cs="Cambria Math" w:hint="cs"/>
            <w:sz w:val="24"/>
            <w:szCs w:val="24"/>
            <w:rtl/>
          </w:rPr>
          <m:t>ANOVA</m:t>
        </m:r>
      </m:oMath>
      <w:r>
        <w:rPr>
          <w:rFonts w:ascii="B Nazanin" w:eastAsia="B Nazanin" w:hAnsi="B Nazanin" w:cs="B Nazanin"/>
          <w:sz w:val="24"/>
          <w:szCs w:val="24"/>
          <w:rtl/>
        </w:rPr>
        <w:t xml:space="preserve"> یک‌طرفه تفاوت معنی‌داری بین </w:t>
      </w:r>
      <m:oMath>
        <m:r>
          <w:rPr>
            <w:rFonts w:ascii="Cambria Math" w:eastAsia="B Nazanin" w:hAnsi="Cambria Math" w:cs="Cambria Math" w:hint="cs"/>
            <w:sz w:val="24"/>
            <w:szCs w:val="24"/>
            <w:rtl/>
          </w:rPr>
          <m:t>K</m:t>
        </m:r>
        <m:r>
          <w:rPr>
            <w:rFonts w:ascii="Cambria Math" w:eastAsia="B Nazanin" w:hAnsi="Cambria Math" w:cs="B Nazanin"/>
            <w:sz w:val="24"/>
            <w:szCs w:val="24"/>
            <w:rtl/>
          </w:rPr>
          <m:t xml:space="preserve"> = 5</m:t>
        </m:r>
      </m:oMath>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K</m:t>
        </m:r>
        <m:r>
          <w:rPr>
            <w:rFonts w:ascii="Cambria Math" w:eastAsia="B Nazanin" w:hAnsi="Cambria Math" w:cs="B Nazanin"/>
            <w:sz w:val="24"/>
            <w:szCs w:val="24"/>
            <w:rtl/>
          </w:rPr>
          <m:t xml:space="preserve"> = 10</m:t>
        </m:r>
      </m:oMath>
      <w:r>
        <w:rPr>
          <w:rFonts w:ascii="B Nazanin" w:eastAsia="B Nazanin" w:hAnsi="B Nazanin" w:cs="B Nazanin"/>
          <w:sz w:val="24"/>
          <w:szCs w:val="24"/>
          <w:rtl/>
        </w:rPr>
        <w:t xml:space="preserve">، و </w:t>
      </w:r>
      <m:oMath>
        <m:r>
          <w:rPr>
            <w:rFonts w:ascii="Cambria Math" w:eastAsia="B Nazanin" w:hAnsi="Cambria Math" w:cs="Cambria Math" w:hint="cs"/>
            <w:sz w:val="24"/>
            <w:szCs w:val="24"/>
            <w:rtl/>
          </w:rPr>
          <m:t>K</m:t>
        </m:r>
        <m:r>
          <w:rPr>
            <w:rFonts w:ascii="Cambria Math" w:eastAsia="B Nazanin" w:hAnsi="Cambria Math" w:cs="B Nazanin"/>
            <w:sz w:val="24"/>
            <w:szCs w:val="24"/>
            <w:rtl/>
          </w:rPr>
          <m:t xml:space="preserve"> = 20</m:t>
        </m:r>
      </m:oMath>
      <w:r>
        <w:rPr>
          <w:rFonts w:ascii="B Nazanin" w:eastAsia="B Nazanin" w:hAnsi="B Nazanin" w:cs="B Nazanin"/>
          <w:sz w:val="24"/>
          <w:szCs w:val="24"/>
          <w:rtl/>
        </w:rPr>
        <w:t xml:space="preserve"> نشان نمی‌دهد (</w:t>
      </w:r>
      <m:oMath>
        <m:r>
          <w:rPr>
            <w:rFonts w:ascii="Cambria Math" w:eastAsia="B Nazanin" w:hAnsi="Cambria Math" w:cs="Cambria Math" w:hint="cs"/>
            <w:sz w:val="24"/>
            <w:szCs w:val="24"/>
            <w:rtl/>
          </w:rPr>
          <m:t>p</m:t>
        </m:r>
        <m:r>
          <w:rPr>
            <w:rFonts w:ascii="Cambria Math" w:eastAsia="B Nazanin" w:hAnsi="Cambria Math" w:cs="B Nazanin"/>
            <w:sz w:val="24"/>
            <w:szCs w:val="24"/>
            <w:rtl/>
          </w:rPr>
          <m:t xml:space="preserve"> = 0.18 </m:t>
        </m:r>
      </m:oMath>
      <w:r>
        <w:rPr>
          <w:rFonts w:ascii="B Nazanin" w:eastAsia="B Nazanin" w:hAnsi="B Nazanin" w:cs="B Nazanin"/>
          <w:sz w:val="24"/>
          <w:szCs w:val="24"/>
        </w:rPr>
        <w:t xml:space="preserve">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معادله </w:t>
      </w:r>
      <w:proofErr w:type="spellStart"/>
      <w:r>
        <w:rPr>
          <w:rFonts w:ascii="B Nazanin" w:eastAsia="B Nazanin" w:hAnsi="B Nazanin" w:cs="B Nazanin"/>
          <w:sz w:val="24"/>
          <w:szCs w:val="24"/>
          <w:rtl/>
        </w:rPr>
        <w:t>برگرز</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بیانگر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قابلیت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اطمینان</w:t>
      </w:r>
      <w:proofErr w:type="spellEnd"/>
      <w:r>
        <w:rPr>
          <w:rFonts w:ascii="B Nazanin" w:eastAsia="B Nazanin" w:hAnsi="B Nazanin" w:cs="B Nazanin"/>
          <w:sz w:val="24"/>
          <w:szCs w:val="24"/>
          <w:rtl/>
        </w:rPr>
        <w:t xml:space="preserve"> روش نسبت به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پارامتر</w:t>
      </w:r>
      <w:proofErr w:type="spellEnd"/>
      <w:r>
        <w:rPr>
          <w:rFonts w:ascii="B Nazanin" w:eastAsia="B Nazanin" w:hAnsi="B Nazanin" w:cs="B Nazanin"/>
          <w:sz w:val="24"/>
          <w:szCs w:val="24"/>
          <w:rtl/>
        </w:rPr>
        <w:t xml:space="preserve"> است.</w:t>
      </w:r>
    </w:p>
    <w:p w14:paraId="19841B87" w14:textId="77777777" w:rsidR="0047607C" w:rsidRPr="00087247" w:rsidRDefault="0047607C" w:rsidP="003635D6">
      <w:pPr>
        <w:pStyle w:val="Heading2"/>
        <w:bidi/>
        <w:jc w:val="both"/>
        <w:rPr>
          <w:rFonts w:cs="B Nazanin"/>
          <w:color w:val="auto"/>
          <w:sz w:val="24"/>
          <w:szCs w:val="24"/>
          <w:rtl/>
        </w:rPr>
      </w:pPr>
      <w:bookmarkStart w:id="94" w:name="_Toc233810046"/>
      <w:r>
        <w:rPr>
          <w:rFonts w:cs="B Nazanin" w:hint="cs"/>
          <w:color w:val="auto"/>
          <w:sz w:val="24"/>
          <w:szCs w:val="24"/>
          <w:rtl/>
        </w:rPr>
        <w:t>3</w:t>
      </w:r>
      <w:r>
        <w:rPr>
          <w:rFonts w:cs="B Nazanin"/>
          <w:color w:val="auto"/>
          <w:sz w:val="24"/>
          <w:szCs w:val="24"/>
          <w:rtl/>
        </w:rPr>
        <w:t xml:space="preserve">-8 بحث و </w:t>
      </w:r>
      <w:proofErr w:type="spellStart"/>
      <w:r>
        <w:rPr>
          <w:rFonts w:cs="B Nazanin"/>
          <w:color w:val="auto"/>
          <w:sz w:val="24"/>
          <w:szCs w:val="24"/>
          <w:rtl/>
        </w:rPr>
        <w:t>تفسیر</w:t>
      </w:r>
      <w:proofErr w:type="spellEnd"/>
      <w:r>
        <w:rPr>
          <w:rFonts w:cs="B Nazanin"/>
          <w:color w:val="auto"/>
          <w:sz w:val="24"/>
          <w:szCs w:val="24"/>
          <w:rtl/>
        </w:rPr>
        <w:t xml:space="preserve"> </w:t>
      </w:r>
      <w:proofErr w:type="spellStart"/>
      <w:r>
        <w:rPr>
          <w:rFonts w:cs="B Nazanin"/>
          <w:color w:val="auto"/>
          <w:sz w:val="24"/>
          <w:szCs w:val="24"/>
          <w:rtl/>
        </w:rPr>
        <w:t>نتایج</w:t>
      </w:r>
      <w:bookmarkEnd w:id="94"/>
      <w:proofErr w:type="spellEnd"/>
    </w:p>
    <w:p w14:paraId="7C20B712" w14:textId="77777777" w:rsidR="0047607C" w:rsidRPr="00087247" w:rsidRDefault="0047607C" w:rsidP="003635D6">
      <w:pPr>
        <w:pStyle w:val="Heading3"/>
        <w:bidi/>
        <w:jc w:val="both"/>
        <w:rPr>
          <w:rFonts w:cs="B Nazanin"/>
          <w:color w:val="auto"/>
          <w:sz w:val="24"/>
          <w:szCs w:val="24"/>
        </w:rPr>
      </w:pPr>
      <w:bookmarkStart w:id="95" w:name="_Toc233810047"/>
      <w:r>
        <w:rPr>
          <w:rFonts w:cs="B Nazanin" w:hint="cs"/>
          <w:color w:val="auto"/>
          <w:sz w:val="24"/>
          <w:szCs w:val="24"/>
          <w:rtl/>
        </w:rPr>
        <w:t>3</w:t>
      </w:r>
      <w:r>
        <w:rPr>
          <w:rFonts w:cs="B Nazanin"/>
          <w:color w:val="auto"/>
          <w:sz w:val="24"/>
          <w:szCs w:val="24"/>
          <w:rtl/>
        </w:rPr>
        <w:t>-8-</w:t>
      </w:r>
      <w:r>
        <w:rPr>
          <w:rStyle w:val="Heading3Char"/>
          <w:rFonts w:cs="B Nazanin"/>
          <w:b/>
          <w:bCs/>
          <w:color w:val="auto"/>
          <w:sz w:val="24"/>
          <w:szCs w:val="24"/>
          <w:rtl/>
        </w:rPr>
        <w:t>1</w:t>
      </w:r>
      <w:r>
        <w:rPr>
          <w:rFonts w:cs="B Nazanin"/>
          <w:color w:val="auto"/>
          <w:sz w:val="24"/>
          <w:szCs w:val="24"/>
          <w:rtl/>
        </w:rPr>
        <w:t xml:space="preserve"> </w:t>
      </w:r>
      <w:proofErr w:type="spellStart"/>
      <w:r>
        <w:rPr>
          <w:rFonts w:cs="B Nazanin"/>
          <w:color w:val="auto"/>
          <w:sz w:val="24"/>
          <w:szCs w:val="24"/>
          <w:rtl/>
        </w:rPr>
        <w:t>تحلیل</w:t>
      </w:r>
      <w:proofErr w:type="spellEnd"/>
      <w:r>
        <w:rPr>
          <w:rFonts w:cs="B Nazanin"/>
          <w:color w:val="auto"/>
          <w:sz w:val="24"/>
          <w:szCs w:val="24"/>
          <w:rtl/>
        </w:rPr>
        <w:t xml:space="preserve"> علل </w:t>
      </w:r>
      <w:proofErr w:type="spellStart"/>
      <w:r>
        <w:rPr>
          <w:rFonts w:cs="B Nazanin"/>
          <w:color w:val="auto"/>
          <w:sz w:val="24"/>
          <w:szCs w:val="24"/>
          <w:rtl/>
        </w:rPr>
        <w:t>برتری</w:t>
      </w:r>
      <w:proofErr w:type="spellEnd"/>
      <w:r>
        <w:rPr>
          <w:rFonts w:cs="B Nazanin"/>
          <w:color w:val="auto"/>
          <w:sz w:val="24"/>
          <w:szCs w:val="24"/>
          <w:rtl/>
        </w:rPr>
        <w:t xml:space="preserve"> </w:t>
      </w:r>
      <m:oMath>
        <m:r>
          <m:rPr>
            <m:sty m:val="bi"/>
          </m:rPr>
          <w:rPr>
            <w:rFonts w:ascii="Cambria Math" w:hAnsi="Cambria Math" w:cs="B Nazanin"/>
            <w:color w:val="auto"/>
            <w:sz w:val="24"/>
            <w:szCs w:val="24"/>
          </w:rPr>
          <m:t>MFO-BOA</m:t>
        </m:r>
      </m:oMath>
      <w:bookmarkEnd w:id="95"/>
    </w:p>
    <w:p w14:paraId="0E1C341D" w14:textId="77777777" w:rsidR="0047607C" w:rsidRPr="00F07D53" w:rsidRDefault="0047607C" w:rsidP="003635D6">
      <w:pPr>
        <w:bidi/>
        <w:spacing w:after="210" w:line="400" w:lineRule="auto"/>
        <w:jc w:val="both"/>
        <w:rPr>
          <w:rFonts w:cs="B Nazanin"/>
        </w:rPr>
      </w:pPr>
      <w:proofErr w:type="spellStart"/>
      <w:r>
        <w:rPr>
          <w:rFonts w:ascii="B Nazanin" w:eastAsia="B Nazanin" w:hAnsi="B Nazanin" w:cs="B Nazanin"/>
          <w:sz w:val="24"/>
          <w:szCs w:val="24"/>
          <w:rtl/>
        </w:rPr>
        <w:t>برتری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ترکیبی</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Pr>
        <w:t>MFO</w:t>
      </w:r>
      <w:r>
        <w:rPr>
          <w:rFonts w:asciiTheme="majorBidi" w:eastAsia="B Nazanin" w:hAnsiTheme="majorBidi" w:cstheme="majorBidi"/>
          <w:sz w:val="24"/>
          <w:szCs w:val="24"/>
          <w:rtl/>
        </w:rPr>
        <w:t>-</w:t>
      </w:r>
      <w:r>
        <w:rPr>
          <w:rFonts w:asciiTheme="majorBidi" w:eastAsia="B Nazanin" w:hAnsiTheme="majorBidi" w:cstheme="majorBidi"/>
          <w:sz w:val="24"/>
          <w:szCs w:val="24"/>
        </w:rPr>
        <w:t>BOA</w:t>
      </w:r>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مقایسه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پایه</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سایر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روش‌های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فراابتکاری</w:t>
      </w:r>
      <w:proofErr w:type="spellEnd"/>
      <w:r>
        <w:rPr>
          <w:rFonts w:ascii="B Nazanin" w:eastAsia="B Nazanin" w:hAnsi="B Nazanin" w:cs="B Nazanin"/>
          <w:sz w:val="24"/>
          <w:szCs w:val="24"/>
          <w:rtl/>
        </w:rPr>
        <w:t xml:space="preserve"> را </w:t>
      </w:r>
      <w:proofErr w:type="spellStart"/>
      <w:r>
        <w:rPr>
          <w:rFonts w:ascii="B Nazanin" w:eastAsia="B Nazanin" w:hAnsi="B Nazanin" w:cs="B Nazanin"/>
          <w:sz w:val="24"/>
          <w:szCs w:val="24"/>
          <w:rtl/>
        </w:rPr>
        <w:t>می‌توان</w:t>
      </w:r>
      <w:proofErr w:type="spellEnd"/>
      <w:r>
        <w:rPr>
          <w:rFonts w:ascii="B Nazanin" w:eastAsia="B Nazanin" w:hAnsi="B Nazanin" w:cs="B Nazanin"/>
          <w:sz w:val="24"/>
          <w:szCs w:val="24"/>
          <w:rtl/>
        </w:rPr>
        <w:t xml:space="preserve"> از سه منظر </w:t>
      </w:r>
      <w:proofErr w:type="spellStart"/>
      <w:r>
        <w:rPr>
          <w:rFonts w:ascii="B Nazanin" w:eastAsia="B Nazanin" w:hAnsi="B Nazanin" w:cs="B Nazanin"/>
          <w:sz w:val="24"/>
          <w:szCs w:val="24"/>
          <w:rtl/>
        </w:rPr>
        <w:t>تحلیل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کرد</w:t>
      </w:r>
      <w:proofErr w:type="spellEnd"/>
      <w:r>
        <w:rPr>
          <w:rFonts w:ascii="B Nazanin" w:eastAsia="B Nazanin" w:hAnsi="B Nazanin" w:cs="B Nazanin"/>
          <w:sz w:val="24"/>
          <w:szCs w:val="24"/>
          <w:rtl/>
        </w:rPr>
        <w:t>:</w:t>
      </w:r>
    </w:p>
    <w:p w14:paraId="6B07F8B3" w14:textId="77777777" w:rsidR="0047607C" w:rsidRPr="00F07D53" w:rsidRDefault="0047607C" w:rsidP="003635D6">
      <w:pPr>
        <w:bidi/>
        <w:spacing w:after="210" w:line="400" w:lineRule="auto"/>
        <w:jc w:val="both"/>
        <w:rPr>
          <w:rFonts w:cs="B Nazanin"/>
        </w:rPr>
      </w:pPr>
      <w:r>
        <w:rPr>
          <w:rFonts w:ascii="B Nazanin" w:eastAsia="B Nazanin" w:hAnsi="B Nazanin" w:cs="B Nazanin"/>
          <w:sz w:val="24"/>
          <w:szCs w:val="24"/>
          <w:rtl/>
        </w:rPr>
        <w:t xml:space="preserve">منظر اول </w:t>
      </w:r>
      <w:r>
        <w:rPr>
          <w:rFonts w:ascii="Arial" w:eastAsia="B Nazanin" w:hAnsi="Arial" w:cs="Arial" w:hint="cs"/>
          <w:sz w:val="24"/>
          <w:szCs w:val="24"/>
          <w:rtl/>
        </w:rPr>
        <w:t>—</w:t>
      </w:r>
      <w:r>
        <w:rPr>
          <w:rFonts w:ascii="B Nazanin" w:eastAsia="B Nazanin" w:hAnsi="B Nazanin" w:cs="B Nazanin"/>
          <w:sz w:val="24"/>
          <w:szCs w:val="24"/>
          <w:rtl/>
        </w:rPr>
        <w:t xml:space="preserve"> تعادل </w:t>
      </w:r>
      <w:proofErr w:type="spellStart"/>
      <w:r>
        <w:rPr>
          <w:rFonts w:ascii="B Nazanin" w:eastAsia="B Nazanin" w:hAnsi="B Nazanin" w:cs="B Nazanin"/>
          <w:sz w:val="24"/>
          <w:szCs w:val="24"/>
          <w:rtl/>
        </w:rPr>
        <w:t>اکتشاف</w:t>
      </w:r>
      <w:proofErr w:type="spellEnd"/>
      <w:r>
        <w:rPr>
          <w:rFonts w:ascii="B Nazanin" w:eastAsia="B Nazanin" w:hAnsi="B Nazanin" w:cs="B Nazanin"/>
          <w:sz w:val="24"/>
          <w:szCs w:val="24"/>
          <w:rtl/>
        </w:rPr>
        <w:t>/</w:t>
      </w:r>
      <w:proofErr w:type="spellStart"/>
      <w:r>
        <w:rPr>
          <w:rFonts w:ascii="B Nazanin" w:eastAsia="B Nazanin" w:hAnsi="B Nazanin" w:cs="B Nazanin"/>
          <w:sz w:val="24"/>
          <w:szCs w:val="24"/>
          <w:rtl/>
        </w:rPr>
        <w:t>بهره‌برداری</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MFO</m:t>
        </m:r>
      </m:oMath>
      <w:r>
        <w:rPr>
          <w:rFonts w:ascii="B Nazanin" w:eastAsia="B Nazanin" w:hAnsi="B Nazanin" w:cs="B Nazanin"/>
          <w:sz w:val="24"/>
          <w:szCs w:val="24"/>
          <w:rtl/>
        </w:rPr>
        <w:t xml:space="preserve"> با بهره‌گیری از مکانیزم مارپیچ لگاریتمی، فضای جستجو را به شکلی چرخشی می‌کاود و توانایی پوشش نقاط دورتر از جواب‌های فعلی را دارد. </w:t>
      </w:r>
      <m:oMath>
        <m:r>
          <w:rPr>
            <w:rFonts w:ascii="Cambria Math" w:eastAsia="B Nazanin" w:hAnsi="Cambria Math" w:cs="Cambria Math" w:hint="cs"/>
            <w:sz w:val="24"/>
            <w:szCs w:val="24"/>
            <w:rtl/>
          </w:rPr>
          <m:t>BOA</m:t>
        </m:r>
      </m:oMath>
      <w:r>
        <w:rPr>
          <w:rFonts w:ascii="B Nazanin" w:eastAsia="B Nazanin" w:hAnsi="B Nazanin" w:cs="B Nazanin"/>
          <w:sz w:val="24"/>
          <w:szCs w:val="24"/>
          <w:rtl/>
        </w:rPr>
        <w:t xml:space="preserve"> با استفاده از مکانیزم بویایی و بهره‌گیری از گرادیان غیرمستقیمی که شدت عطر فراهم می‌آورد، جستجویی دقیق را در مجاورت جواب‌های مطلوب انجام می‌دهد. تلفیق این دو مکانیزم متفاوت، معضل رایج تعادل اکتشاف-بهره‌برداری را که در بیشتر الگوریتم‌های تک‌مکانیزمی وجود دارد، به‌گونه‌ای مؤثر برطرف می‌سازد.</w:t>
      </w:r>
    </w:p>
    <w:p w14:paraId="2BDCE5C3" w14:textId="77777777" w:rsidR="0047607C" w:rsidRPr="00F07D53" w:rsidRDefault="0047607C" w:rsidP="003635D6">
      <w:pPr>
        <w:bidi/>
        <w:spacing w:after="210" w:line="400" w:lineRule="auto"/>
        <w:jc w:val="both"/>
        <w:rPr>
          <w:rFonts w:cs="B Nazanin"/>
        </w:rPr>
      </w:pPr>
      <w:r>
        <w:rPr>
          <w:rFonts w:ascii="B Nazanin" w:eastAsia="B Nazanin" w:hAnsi="B Nazanin" w:cs="B Nazanin"/>
          <w:sz w:val="24"/>
          <w:szCs w:val="24"/>
          <w:rtl/>
        </w:rPr>
        <w:t xml:space="preserve">منظر دوم </w:t>
      </w:r>
      <w:r>
        <w:rPr>
          <w:rFonts w:ascii="Arial" w:eastAsia="B Nazanin" w:hAnsi="Arial" w:cs="Arial" w:hint="cs"/>
          <w:sz w:val="24"/>
          <w:szCs w:val="24"/>
          <w:rtl/>
        </w:rPr>
        <w:t>—</w:t>
      </w:r>
      <w:r>
        <w:rPr>
          <w:rFonts w:ascii="B Nazanin" w:eastAsia="B Nazanin" w:hAnsi="B Nazanin" w:cs="B Nazanin"/>
          <w:sz w:val="24"/>
          <w:szCs w:val="24"/>
          <w:rtl/>
        </w:rPr>
        <w:t xml:space="preserve"> حفظ تنوع </w:t>
      </w:r>
      <w:proofErr w:type="spellStart"/>
      <w:r>
        <w:rPr>
          <w:rFonts w:ascii="B Nazanin" w:eastAsia="B Nazanin" w:hAnsi="B Nazanin" w:cs="B Nazanin"/>
          <w:sz w:val="24"/>
          <w:szCs w:val="24"/>
          <w:rtl/>
        </w:rPr>
        <w:t>جمعیت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اجرای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همزمان</w:t>
      </w:r>
      <w:proofErr w:type="spellEnd"/>
      <w:r>
        <w:rPr>
          <w:rFonts w:ascii="B Nazanin" w:eastAsia="B Nazanin" w:hAnsi="B Nazanin" w:cs="B Nazanin"/>
          <w:sz w:val="24"/>
          <w:szCs w:val="24"/>
          <w:rtl/>
        </w:rPr>
        <w:t xml:space="preserve"> دو </w:t>
      </w:r>
      <w:proofErr w:type="spellStart"/>
      <w:r>
        <w:rPr>
          <w:rFonts w:ascii="B Nazanin" w:eastAsia="B Nazanin" w:hAnsi="B Nazanin" w:cs="B Nazanin"/>
          <w:sz w:val="24"/>
          <w:szCs w:val="24"/>
          <w:rtl/>
        </w:rPr>
        <w:t>زیرجمعیت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مکانیزم‌های</w:t>
      </w:r>
      <w:proofErr w:type="spellEnd"/>
      <w:r>
        <w:rPr>
          <w:rFonts w:ascii="B Nazanin" w:eastAsia="B Nazanin" w:hAnsi="B Nazanin" w:cs="B Nazanin"/>
          <w:sz w:val="24"/>
          <w:szCs w:val="24"/>
          <w:rtl/>
        </w:rPr>
        <w:t xml:space="preserve"> متفاوت، تنوع </w:t>
      </w:r>
      <w:proofErr w:type="spellStart"/>
      <w:r>
        <w:rPr>
          <w:rFonts w:ascii="B Nazanin" w:eastAsia="B Nazanin" w:hAnsi="B Nazanin" w:cs="B Nazanin"/>
          <w:sz w:val="24"/>
          <w:szCs w:val="24"/>
          <w:rtl/>
        </w:rPr>
        <w:t>راه‌حل‌ها</w:t>
      </w:r>
      <w:proofErr w:type="spellEnd"/>
      <w:r>
        <w:rPr>
          <w:rFonts w:ascii="B Nazanin" w:eastAsia="B Nazanin" w:hAnsi="B Nazanin" w:cs="B Nazanin"/>
          <w:sz w:val="24"/>
          <w:szCs w:val="24"/>
          <w:rtl/>
        </w:rPr>
        <w:t xml:space="preserve"> را </w:t>
      </w:r>
      <w:proofErr w:type="spellStart"/>
      <w:r>
        <w:rPr>
          <w:rFonts w:ascii="B Nazanin" w:eastAsia="B Nazanin" w:hAnsi="B Nazanin" w:cs="B Nazanin"/>
          <w:sz w:val="24"/>
          <w:szCs w:val="24"/>
          <w:rtl/>
        </w:rPr>
        <w:t>به‌طور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پیوسته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نگه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می‌دارد</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ویژگی</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همگرایی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زودهنگام</w:t>
      </w:r>
      <w:proofErr w:type="spellEnd"/>
      <w:r>
        <w:rPr>
          <w:rFonts w:ascii="B Nazanin" w:eastAsia="B Nazanin" w:hAnsi="B Nazanin" w:cs="B Nazanin"/>
          <w:sz w:val="24"/>
          <w:szCs w:val="24"/>
          <w:rtl/>
        </w:rPr>
        <w:t xml:space="preserve"> به </w:t>
      </w:r>
      <w:proofErr w:type="spellStart"/>
      <w:r>
        <w:rPr>
          <w:rFonts w:ascii="B Nazanin" w:eastAsia="B Nazanin" w:hAnsi="B Nazanin" w:cs="B Nazanin"/>
          <w:sz w:val="24"/>
          <w:szCs w:val="24"/>
          <w:rtl/>
        </w:rPr>
        <w:t>بهینه‌های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محلی</w:t>
      </w:r>
      <w:proofErr w:type="spellEnd"/>
      <w:r>
        <w:rPr>
          <w:rFonts w:ascii="B Nazanin" w:eastAsia="B Nazanin" w:hAnsi="B Nazanin" w:cs="B Nazanin"/>
          <w:sz w:val="24"/>
          <w:szCs w:val="24"/>
          <w:rtl/>
        </w:rPr>
        <w:t xml:space="preserve"> </w:t>
      </w:r>
      <w:r>
        <w:rPr>
          <w:rFonts w:ascii="Arial" w:eastAsia="B Nazanin" w:hAnsi="Arial" w:cs="Arial" w:hint="cs"/>
          <w:sz w:val="24"/>
          <w:szCs w:val="24"/>
          <w:rtl/>
        </w:rPr>
        <w:t>—</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در مسائل </w:t>
      </w:r>
      <w:proofErr w:type="spellStart"/>
      <w:r>
        <w:rPr>
          <w:rFonts w:ascii="B Nazanin" w:eastAsia="B Nazanin" w:hAnsi="B Nazanin" w:cs="B Nazanin"/>
          <w:sz w:val="24"/>
          <w:szCs w:val="24"/>
          <w:rtl/>
        </w:rPr>
        <w:t>غیرخطی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توابع هدف </w:t>
      </w:r>
      <w:proofErr w:type="spellStart"/>
      <w:r>
        <w:rPr>
          <w:rFonts w:ascii="B Nazanin" w:eastAsia="B Nazanin" w:hAnsi="B Nazanin" w:cs="B Nazanin"/>
          <w:sz w:val="24"/>
          <w:szCs w:val="24"/>
          <w:rtl/>
        </w:rPr>
        <w:t>ناهموار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شایع</w:t>
      </w:r>
      <w:proofErr w:type="spellEnd"/>
      <w:r>
        <w:rPr>
          <w:rFonts w:ascii="B Nazanin" w:eastAsia="B Nazanin" w:hAnsi="B Nazanin" w:cs="B Nazanin"/>
          <w:sz w:val="24"/>
          <w:szCs w:val="24"/>
          <w:rtl/>
        </w:rPr>
        <w:t xml:space="preserve"> است </w:t>
      </w:r>
      <w:r>
        <w:rPr>
          <w:rFonts w:ascii="Arial" w:eastAsia="B Nazanin" w:hAnsi="Arial" w:cs="Arial" w:hint="cs"/>
          <w:sz w:val="24"/>
          <w:szCs w:val="24"/>
          <w:rtl/>
        </w:rPr>
        <w:t>—</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جلوگیری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می‌کند</w:t>
      </w:r>
      <w:proofErr w:type="spellEnd"/>
      <w:r>
        <w:rPr>
          <w:rFonts w:ascii="B Nazanin" w:eastAsia="B Nazanin" w:hAnsi="B Nazanin" w:cs="B Nazanin"/>
          <w:sz w:val="24"/>
          <w:szCs w:val="24"/>
          <w:rtl/>
        </w:rPr>
        <w:t>.</w:t>
      </w:r>
    </w:p>
    <w:p w14:paraId="546731B2" w14:textId="77777777" w:rsidR="0047607C" w:rsidRPr="00F07D53" w:rsidRDefault="0047607C" w:rsidP="003635D6">
      <w:pPr>
        <w:bidi/>
        <w:spacing w:after="210" w:line="400" w:lineRule="auto"/>
        <w:jc w:val="both"/>
        <w:rPr>
          <w:rFonts w:cs="B Nazanin"/>
        </w:rPr>
      </w:pPr>
      <w:r>
        <w:rPr>
          <w:rFonts w:ascii="B Nazanin" w:eastAsia="B Nazanin" w:hAnsi="B Nazanin" w:cs="B Nazanin"/>
          <w:sz w:val="24"/>
          <w:szCs w:val="24"/>
          <w:rtl/>
        </w:rPr>
        <w:lastRenderedPageBreak/>
        <w:t xml:space="preserve">منظر سوم </w:t>
      </w:r>
      <w:r>
        <w:rPr>
          <w:rFonts w:ascii="Arial" w:eastAsia="B Nazanin" w:hAnsi="Arial" w:cs="Arial" w:hint="cs"/>
          <w:sz w:val="24"/>
          <w:szCs w:val="24"/>
          <w:rtl/>
        </w:rPr>
        <w:t>—</w:t>
      </w:r>
      <w:r>
        <w:rPr>
          <w:rFonts w:ascii="B Nazanin" w:eastAsia="B Nazanin" w:hAnsi="B Nazanin" w:cs="B Nazanin"/>
          <w:sz w:val="24"/>
          <w:szCs w:val="24"/>
          <w:rtl/>
        </w:rPr>
        <w:t xml:space="preserve"> انتقال </w:t>
      </w:r>
      <w:proofErr w:type="spellStart"/>
      <w:r>
        <w:rPr>
          <w:rFonts w:ascii="B Nazanin" w:eastAsia="B Nazanin" w:hAnsi="B Nazanin" w:cs="B Nazanin"/>
          <w:sz w:val="24"/>
          <w:szCs w:val="24"/>
          <w:rtl/>
        </w:rPr>
        <w:t>دانش</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سازوکار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اشتراک‌گذاری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دوره‌ای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بهترین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جواب‌ها</w:t>
      </w:r>
      <w:proofErr w:type="spellEnd"/>
      <w:r>
        <w:rPr>
          <w:rFonts w:ascii="B Nazanin" w:eastAsia="B Nazanin" w:hAnsi="B Nazanin" w:cs="B Nazanin"/>
          <w:sz w:val="24"/>
          <w:szCs w:val="24"/>
          <w:rtl/>
        </w:rPr>
        <w:t xml:space="preserve"> سبب </w:t>
      </w:r>
      <w:proofErr w:type="spellStart"/>
      <w:r>
        <w:rPr>
          <w:rFonts w:ascii="B Nazanin" w:eastAsia="B Nazanin" w:hAnsi="B Nazanin" w:cs="B Nazanin"/>
          <w:sz w:val="24"/>
          <w:szCs w:val="24"/>
          <w:rtl/>
        </w:rPr>
        <w:t>می‌شود</w:t>
      </w:r>
      <w:proofErr w:type="spellEnd"/>
      <w:r>
        <w:rPr>
          <w:rFonts w:ascii="B Nazanin" w:eastAsia="B Nazanin" w:hAnsi="B Nazanin" w:cs="B Nazanin"/>
          <w:sz w:val="24"/>
          <w:szCs w:val="24"/>
          <w:rtl/>
        </w:rPr>
        <w:t xml:space="preserve"> هر </w:t>
      </w:r>
      <w:proofErr w:type="spellStart"/>
      <w:r>
        <w:rPr>
          <w:rFonts w:ascii="B Nazanin" w:eastAsia="B Nazanin" w:hAnsi="B Nazanin" w:cs="B Nazanin"/>
          <w:sz w:val="24"/>
          <w:szCs w:val="24"/>
          <w:rtl/>
        </w:rPr>
        <w:t>زیرجمعیت</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دستاوردهای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زیرجمعیت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دیگر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بهره‌مند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گردد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خصیصه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به‌ویژه</w:t>
      </w:r>
      <w:proofErr w:type="spellEnd"/>
      <w:r>
        <w:rPr>
          <w:rFonts w:ascii="B Nazanin" w:eastAsia="B Nazanin" w:hAnsi="B Nazanin" w:cs="B Nazanin"/>
          <w:sz w:val="24"/>
          <w:szCs w:val="24"/>
          <w:rtl/>
        </w:rPr>
        <w:t xml:space="preserve"> در مراحل </w:t>
      </w:r>
      <w:proofErr w:type="spellStart"/>
      <w:r>
        <w:rPr>
          <w:rFonts w:ascii="B Nazanin" w:eastAsia="B Nazanin" w:hAnsi="B Nazanin" w:cs="B Nazanin"/>
          <w:sz w:val="24"/>
          <w:szCs w:val="24"/>
          <w:rtl/>
        </w:rPr>
        <w:t>پایانی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جستجو</w:t>
      </w:r>
      <w:proofErr w:type="spellEnd"/>
      <w:r>
        <w:rPr>
          <w:rFonts w:ascii="B Nazanin" w:eastAsia="B Nazanin" w:hAnsi="B Nazanin" w:cs="B Nazanin"/>
          <w:sz w:val="24"/>
          <w:szCs w:val="24"/>
          <w:rtl/>
        </w:rPr>
        <w:t xml:space="preserve"> مؤثر است، </w:t>
      </w:r>
      <w:proofErr w:type="spellStart"/>
      <w:r>
        <w:rPr>
          <w:rFonts w:ascii="B Nazanin" w:eastAsia="B Nazanin" w:hAnsi="B Nazanin" w:cs="B Nazanin"/>
          <w:sz w:val="24"/>
          <w:szCs w:val="24"/>
          <w:rtl/>
        </w:rPr>
        <w:t>جایی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یافته‌های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زیرجمعیت</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BOA</m:t>
        </m:r>
      </m:oMath>
      <w:r>
        <w:rPr>
          <w:rFonts w:ascii="B Nazanin" w:eastAsia="B Nazanin" w:hAnsi="B Nazanin" w:cs="B Nazanin"/>
          <w:sz w:val="24"/>
          <w:szCs w:val="24"/>
          <w:rtl/>
        </w:rPr>
        <w:t xml:space="preserve"> (با بهره‌برداری قوی) به زیرجمعیت </w:t>
      </w:r>
      <m:oMath>
        <m:r>
          <w:rPr>
            <w:rFonts w:ascii="Cambria Math" w:eastAsia="B Nazanin" w:hAnsi="Cambria Math" w:cs="Cambria Math" w:hint="cs"/>
            <w:sz w:val="24"/>
            <w:szCs w:val="24"/>
            <w:rtl/>
          </w:rPr>
          <m:t>MFO</m:t>
        </m:r>
      </m:oMath>
      <w:r>
        <w:rPr>
          <w:rFonts w:ascii="B Nazanin" w:eastAsia="B Nazanin" w:hAnsi="B Nazanin" w:cs="B Nazanin"/>
          <w:sz w:val="24"/>
          <w:szCs w:val="24"/>
          <w:rtl/>
        </w:rPr>
        <w:t xml:space="preserve"> منتقل شده و جهت اکتشاف را دقیق‌تر می‌کند.</w:t>
      </w:r>
    </w:p>
    <w:p w14:paraId="15EA5AED" w14:textId="77777777" w:rsidR="0047607C" w:rsidRPr="00087247" w:rsidRDefault="0047607C" w:rsidP="003635D6">
      <w:pPr>
        <w:pStyle w:val="Heading3"/>
        <w:bidi/>
        <w:jc w:val="both"/>
        <w:rPr>
          <w:rFonts w:cs="B Nazanin"/>
          <w:color w:val="auto"/>
          <w:sz w:val="24"/>
          <w:szCs w:val="24"/>
          <w:rtl/>
          <w:lang w:bidi="fa-IR"/>
        </w:rPr>
      </w:pPr>
      <w:bookmarkStart w:id="96" w:name="_Toc233810048"/>
      <w:r>
        <w:rPr>
          <w:rFonts w:cs="B Nazanin"/>
          <w:color w:val="auto"/>
          <w:sz w:val="24"/>
          <w:szCs w:val="24"/>
          <w:rtl/>
          <w:lang w:bidi="fa-IR"/>
        </w:rPr>
        <w:t>2-8-</w:t>
      </w:r>
      <w:r>
        <w:rPr>
          <w:rFonts w:cs="B Nazanin" w:hint="cs"/>
          <w:color w:val="auto"/>
          <w:sz w:val="24"/>
          <w:szCs w:val="24"/>
          <w:rtl/>
          <w:lang w:bidi="fa-IR"/>
        </w:rPr>
        <w:t>3</w:t>
      </w:r>
      <w:r>
        <w:rPr>
          <w:rFonts w:cs="B Nazanin"/>
          <w:color w:val="auto"/>
          <w:sz w:val="24"/>
          <w:szCs w:val="24"/>
          <w:rtl/>
          <w:lang w:bidi="fa-IR"/>
        </w:rPr>
        <w:t xml:space="preserve"> محدودیت های روش پیشنهادی</w:t>
      </w:r>
      <w:bookmarkEnd w:id="96"/>
    </w:p>
    <w:p w14:paraId="5AAEE0BB" w14:textId="77777777" w:rsidR="0047607C" w:rsidRPr="00B420C8" w:rsidRDefault="0047607C" w:rsidP="003635D6">
      <w:pPr>
        <w:bidi/>
        <w:spacing w:after="210" w:line="400" w:lineRule="auto"/>
        <w:jc w:val="both"/>
        <w:rPr>
          <w:rFonts w:cs="B Nazanin"/>
        </w:rPr>
      </w:pP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وجود </w:t>
      </w:r>
      <w:proofErr w:type="spellStart"/>
      <w:r>
        <w:rPr>
          <w:rFonts w:ascii="B Nazanin" w:eastAsia="B Nazanin" w:hAnsi="B Nazanin" w:cs="B Nazanin"/>
          <w:sz w:val="24"/>
          <w:szCs w:val="24"/>
          <w:rtl/>
        </w:rPr>
        <w:t>نتایج</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امیدبخش</w:t>
      </w:r>
      <w:proofErr w:type="spellEnd"/>
      <w:r>
        <w:rPr>
          <w:rFonts w:ascii="B Nazanin" w:eastAsia="B Nazanin" w:hAnsi="B Nazanin" w:cs="B Nazanin"/>
          <w:sz w:val="24"/>
          <w:szCs w:val="24"/>
          <w:rtl/>
        </w:rPr>
        <w:t xml:space="preserve">، روش </w:t>
      </w:r>
      <w:proofErr w:type="spellStart"/>
      <w:r>
        <w:rPr>
          <w:rFonts w:ascii="B Nazanin" w:eastAsia="B Nazanin" w:hAnsi="B Nazanin" w:cs="B Nazanin"/>
          <w:sz w:val="24"/>
          <w:szCs w:val="24"/>
          <w:rtl/>
        </w:rPr>
        <w:t>پیشنهادی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عاری</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محدودیت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نیست</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ذکر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صادقانه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محدودیت‌ها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ضروری</w:t>
      </w:r>
      <w:proofErr w:type="spellEnd"/>
      <w:r>
        <w:rPr>
          <w:rFonts w:ascii="B Nazanin" w:eastAsia="B Nazanin" w:hAnsi="B Nazanin" w:cs="B Nazanin"/>
          <w:sz w:val="24"/>
          <w:szCs w:val="24"/>
          <w:rtl/>
        </w:rPr>
        <w:t xml:space="preserve"> است:</w:t>
      </w:r>
    </w:p>
    <w:p w14:paraId="01F04D57" w14:textId="77777777" w:rsidR="0047607C" w:rsidRPr="00B420C8" w:rsidRDefault="0047607C" w:rsidP="003635D6">
      <w:pPr>
        <w:pStyle w:val="ListParagraph"/>
        <w:numPr>
          <w:ilvl w:val="0"/>
          <w:numId w:val="72"/>
        </w:numPr>
        <w:spacing w:after="130" w:line="360" w:lineRule="auto"/>
        <w:ind w:left="0"/>
        <w:contextualSpacing w:val="0"/>
        <w:jc w:val="both"/>
        <w:rPr>
          <w:rFonts w:cs="B Nazanin"/>
        </w:rPr>
      </w:pPr>
      <w:proofErr w:type="spellStart"/>
      <w:r>
        <w:rPr>
          <w:rFonts w:ascii="B Nazanin" w:eastAsia="B Nazanin" w:hAnsi="B Nazanin" w:cs="B Nazanin"/>
          <w:sz w:val="24"/>
          <w:szCs w:val="24"/>
          <w:rtl/>
        </w:rPr>
        <w:t>هزینه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محاسباتی</w:t>
      </w:r>
      <w:proofErr w:type="spellEnd"/>
      <w:r>
        <w:rPr>
          <w:rFonts w:ascii="B Nazanin" w:eastAsia="B Nazanin" w:hAnsi="B Nazanin" w:cs="B Nazanin"/>
          <w:sz w:val="24"/>
          <w:szCs w:val="24"/>
          <w:rtl/>
        </w:rPr>
        <w:t xml:space="preserve">: زمان </w:t>
      </w:r>
      <w:proofErr w:type="spellStart"/>
      <w:r>
        <w:rPr>
          <w:rFonts w:ascii="B Nazanin" w:eastAsia="B Nazanin" w:hAnsi="B Nazanin" w:cs="B Nazanin"/>
          <w:sz w:val="24"/>
          <w:szCs w:val="24"/>
          <w:rtl/>
        </w:rPr>
        <w:t>اجرای</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Pr>
        <w:t>MFO</w:t>
      </w:r>
      <w:r>
        <w:rPr>
          <w:rFonts w:asciiTheme="majorBidi" w:eastAsia="B Nazanin" w:hAnsiTheme="majorBidi" w:cstheme="majorBidi"/>
          <w:sz w:val="24"/>
          <w:szCs w:val="24"/>
          <w:rtl/>
        </w:rPr>
        <w:t>-</w:t>
      </w:r>
      <w:r>
        <w:rPr>
          <w:rFonts w:asciiTheme="majorBidi" w:eastAsia="B Nazanin" w:hAnsiTheme="majorBidi" w:cstheme="majorBidi"/>
          <w:sz w:val="24"/>
          <w:szCs w:val="24"/>
        </w:rPr>
        <w:t>BOA</w:t>
      </w:r>
      <w:r>
        <w:rPr>
          <w:rFonts w:ascii="B Nazanin" w:eastAsia="B Nazanin" w:hAnsi="B Nazanin" w:cs="B Nazanin"/>
          <w:sz w:val="24"/>
          <w:szCs w:val="24"/>
          <w:rtl/>
        </w:rPr>
        <w:t xml:space="preserve"> (حدود ۱۵۰ </w:t>
      </w:r>
      <w:proofErr w:type="spellStart"/>
      <w:r>
        <w:rPr>
          <w:rFonts w:ascii="B Nazanin" w:eastAsia="B Nazanin" w:hAnsi="B Nazanin" w:cs="B Nazanin"/>
          <w:sz w:val="24"/>
          <w:szCs w:val="24"/>
          <w:rtl/>
        </w:rPr>
        <w:t>ثانیه</w:t>
      </w:r>
      <w:proofErr w:type="spellEnd"/>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مقایسه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FDM</m:t>
        </m:r>
      </m:oMath>
      <w:r>
        <w:rPr>
          <w:rFonts w:ascii="B Nazanin" w:eastAsia="B Nazanin" w:hAnsi="B Nazanin" w:cs="B Nazanin"/>
          <w:sz w:val="24"/>
          <w:szCs w:val="24"/>
          <w:rtl/>
        </w:rPr>
        <w:t xml:space="preserve"> و </w:t>
      </w:r>
      <m:oMath>
        <m:r>
          <w:rPr>
            <w:rFonts w:ascii="Cambria Math" w:eastAsia="B Nazanin" w:hAnsi="Cambria Math" w:cs="Cambria Math" w:hint="cs"/>
            <w:sz w:val="24"/>
            <w:szCs w:val="24"/>
            <w:rtl/>
          </w:rPr>
          <m:t>FEM</m:t>
        </m:r>
        <m:r>
          <w:rPr>
            <w:rFonts w:ascii="Cambria Math" w:eastAsia="B Nazanin" w:hAnsi="Cambria Math" w:cs="B Nazanin"/>
            <w:sz w:val="24"/>
            <w:szCs w:val="24"/>
            <w:rtl/>
          </w:rPr>
          <m:t xml:space="preserve"> </m:t>
        </m:r>
      </m:oMath>
      <w:r>
        <w:rPr>
          <w:rFonts w:ascii="B Nazanin" w:eastAsia="B Nazanin" w:hAnsi="B Nazanin" w:cs="B Nazanin"/>
          <w:sz w:val="24"/>
          <w:szCs w:val="24"/>
          <w:rtl/>
        </w:rPr>
        <w:t xml:space="preserve"> (کمتر از ۱ ثانیه) بسیار بیشتر است. این تفاوت برای مسائل نیازمند راه‌حل بلادرنگ، محدودیت جدی است.</w:t>
      </w:r>
    </w:p>
    <w:p w14:paraId="7AD3A931" w14:textId="77777777" w:rsidR="0047607C" w:rsidRPr="00B420C8" w:rsidRDefault="0047607C" w:rsidP="003635D6">
      <w:pPr>
        <w:pStyle w:val="ListParagraph"/>
        <w:numPr>
          <w:ilvl w:val="0"/>
          <w:numId w:val="72"/>
        </w:numPr>
        <w:spacing w:after="130" w:line="360" w:lineRule="auto"/>
        <w:ind w:left="0"/>
        <w:contextualSpacing w:val="0"/>
        <w:jc w:val="both"/>
        <w:rPr>
          <w:rFonts w:cs="B Nazanin"/>
        </w:rPr>
      </w:pPr>
      <w:proofErr w:type="spellStart"/>
      <w:r>
        <w:rPr>
          <w:rFonts w:ascii="B Nazanin" w:eastAsia="B Nazanin" w:hAnsi="B Nazanin" w:cs="B Nazanin"/>
          <w:sz w:val="24"/>
          <w:szCs w:val="24"/>
          <w:rtl/>
        </w:rPr>
        <w:t>وابستگی</w:t>
      </w:r>
      <w:proofErr w:type="spellEnd"/>
      <w:r>
        <w:rPr>
          <w:rFonts w:ascii="B Nazanin" w:eastAsia="B Nazanin" w:hAnsi="B Nazanin" w:cs="B Nazanin"/>
          <w:sz w:val="24"/>
          <w:szCs w:val="24"/>
          <w:rtl/>
        </w:rPr>
        <w:t xml:space="preserve"> به </w:t>
      </w:r>
      <w:proofErr w:type="spellStart"/>
      <w:r>
        <w:rPr>
          <w:rFonts w:ascii="B Nazanin" w:eastAsia="B Nazanin" w:hAnsi="B Nazanin" w:cs="B Nazanin"/>
          <w:sz w:val="24"/>
          <w:szCs w:val="24"/>
          <w:rtl/>
        </w:rPr>
        <w:t>گزینش</w:t>
      </w:r>
      <w:proofErr w:type="spellEnd"/>
      <w:r>
        <w:rPr>
          <w:rFonts w:ascii="B Nazanin" w:eastAsia="B Nazanin" w:hAnsi="B Nazanin" w:cs="B Nazanin"/>
          <w:sz w:val="24"/>
          <w:szCs w:val="24"/>
          <w:rtl/>
        </w:rPr>
        <w:t xml:space="preserve"> توابع </w:t>
      </w:r>
      <w:proofErr w:type="spellStart"/>
      <w:r>
        <w:rPr>
          <w:rFonts w:ascii="B Nazanin" w:eastAsia="B Nazanin" w:hAnsi="B Nazanin" w:cs="B Nazanin"/>
          <w:sz w:val="24"/>
          <w:szCs w:val="24"/>
          <w:rtl/>
        </w:rPr>
        <w:t>پایه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کیفیت</w:t>
      </w:r>
      <w:proofErr w:type="spellEnd"/>
      <w:r>
        <w:rPr>
          <w:rFonts w:ascii="B Nazanin" w:eastAsia="B Nazanin" w:hAnsi="B Nazanin" w:cs="B Nazanin"/>
          <w:sz w:val="24"/>
          <w:szCs w:val="24"/>
          <w:rtl/>
        </w:rPr>
        <w:t xml:space="preserve"> جواب به انتخاب درست نوع و تعداد توابع </w:t>
      </w:r>
      <w:proofErr w:type="spellStart"/>
      <w:r>
        <w:rPr>
          <w:rFonts w:ascii="B Nazanin" w:eastAsia="B Nazanin" w:hAnsi="B Nazanin" w:cs="B Nazanin"/>
          <w:sz w:val="24"/>
          <w:szCs w:val="24"/>
          <w:rtl/>
        </w:rPr>
        <w:t>پایه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بستگی</w:t>
      </w:r>
      <w:proofErr w:type="spellEnd"/>
      <w:r>
        <w:rPr>
          <w:rFonts w:ascii="B Nazanin" w:eastAsia="B Nazanin" w:hAnsi="B Nazanin" w:cs="B Nazanin"/>
          <w:sz w:val="24"/>
          <w:szCs w:val="24"/>
          <w:rtl/>
        </w:rPr>
        <w:t xml:space="preserve"> دارد؛ در </w:t>
      </w:r>
      <w:proofErr w:type="spellStart"/>
      <w:r>
        <w:rPr>
          <w:rFonts w:ascii="B Nazanin" w:eastAsia="B Nazanin" w:hAnsi="B Nazanin" w:cs="B Nazanin"/>
          <w:sz w:val="24"/>
          <w:szCs w:val="24"/>
          <w:rtl/>
        </w:rPr>
        <w:t>مسائلی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رفتار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ناشناخته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گزینش</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دشوار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خواهد</w:t>
      </w:r>
      <w:proofErr w:type="spellEnd"/>
      <w:r>
        <w:rPr>
          <w:rFonts w:ascii="B Nazanin" w:eastAsia="B Nazanin" w:hAnsi="B Nazanin" w:cs="B Nazanin"/>
          <w:sz w:val="24"/>
          <w:szCs w:val="24"/>
          <w:rtl/>
        </w:rPr>
        <w:t xml:space="preserve"> بود.</w:t>
      </w:r>
    </w:p>
    <w:p w14:paraId="250EAB8D" w14:textId="77777777" w:rsidR="0047607C" w:rsidRPr="00B420C8" w:rsidRDefault="0047607C" w:rsidP="003635D6">
      <w:pPr>
        <w:pStyle w:val="ListParagraph"/>
        <w:numPr>
          <w:ilvl w:val="0"/>
          <w:numId w:val="72"/>
        </w:numPr>
        <w:spacing w:after="130" w:line="360" w:lineRule="auto"/>
        <w:ind w:left="0"/>
        <w:contextualSpacing w:val="0"/>
        <w:jc w:val="both"/>
        <w:rPr>
          <w:rFonts w:cs="B Nazanin"/>
        </w:rPr>
      </w:pPr>
      <w:proofErr w:type="spellStart"/>
      <w:r>
        <w:rPr>
          <w:rFonts w:ascii="B Nazanin" w:eastAsia="B Nazanin" w:hAnsi="B Nazanin" w:cs="B Nazanin"/>
          <w:sz w:val="24"/>
          <w:szCs w:val="24"/>
          <w:rtl/>
        </w:rPr>
        <w:t>مقیاس‌پذیری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ضعیف</w:t>
      </w:r>
      <w:proofErr w:type="spellEnd"/>
      <w:r>
        <w:rPr>
          <w:rFonts w:ascii="B Nazanin" w:eastAsia="B Nazanin" w:hAnsi="B Nazanin" w:cs="B Nazanin"/>
          <w:sz w:val="24"/>
          <w:szCs w:val="24"/>
          <w:rtl/>
        </w:rPr>
        <w:t xml:space="preserve"> به ابعاد بالا: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افزایش</w:t>
      </w:r>
      <w:proofErr w:type="spellEnd"/>
      <w:r>
        <w:rPr>
          <w:rFonts w:ascii="B Nazanin" w:eastAsia="B Nazanin" w:hAnsi="B Nazanin" w:cs="B Nazanin"/>
          <w:sz w:val="24"/>
          <w:szCs w:val="24"/>
          <w:rtl/>
        </w:rPr>
        <w:t xml:space="preserve"> ابعاد </w:t>
      </w:r>
      <w:proofErr w:type="spellStart"/>
      <w:r>
        <w:rPr>
          <w:rFonts w:ascii="B Nazanin" w:eastAsia="B Nazanin" w:hAnsi="B Nazanin" w:cs="B Nazanin"/>
          <w:sz w:val="24"/>
          <w:szCs w:val="24"/>
          <w:rtl/>
        </w:rPr>
        <w:t>مسأله</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n</m:t>
        </m:r>
        <m:r>
          <w:rPr>
            <w:rFonts w:ascii="Cambria Math" w:eastAsia="B Nazanin" w:hAnsi="Cambria Math" w:cs="B Nazanin"/>
            <w:sz w:val="24"/>
            <w:szCs w:val="24"/>
            <w:rtl/>
          </w:rPr>
          <m:t xml:space="preserve"> &gt; 40</m:t>
        </m:r>
      </m:oMath>
      <w:r>
        <w:rPr>
          <w:rFonts w:ascii="B Nazanin" w:eastAsia="B Nazanin" w:hAnsi="B Nazanin" w:cs="B Nazanin"/>
          <w:sz w:val="24"/>
          <w:szCs w:val="24"/>
          <w:rtl/>
        </w:rPr>
        <w:t>)، کارایی الگوریتم به‌دلیل لعنت ابعاد</w:t>
      </w:r>
      <w:r>
        <w:rPr>
          <w:rStyle w:val="FootnoteReference"/>
          <w:rFonts w:ascii="B Nazanin" w:eastAsia="B Nazanin" w:hAnsi="B Nazanin" w:cs="B Nazanin"/>
          <w:sz w:val="24"/>
          <w:szCs w:val="24"/>
          <w:rtl/>
        </w:rPr>
        <w:footnoteReference w:id="96"/>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کاهش</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می‌یابد</w:t>
      </w:r>
      <w:proofErr w:type="spellEnd"/>
      <w:r>
        <w:rPr>
          <w:rFonts w:ascii="B Nazanin" w:eastAsia="B Nazanin" w:hAnsi="B Nazanin" w:cs="B Nazanin"/>
          <w:sz w:val="24"/>
          <w:szCs w:val="24"/>
          <w:rtl/>
        </w:rPr>
        <w:t>.</w:t>
      </w:r>
    </w:p>
    <w:p w14:paraId="3ED7F63F" w14:textId="77777777" w:rsidR="0047607C" w:rsidRPr="00DC0719" w:rsidRDefault="0047607C" w:rsidP="003635D6">
      <w:pPr>
        <w:pStyle w:val="ListParagraph"/>
        <w:numPr>
          <w:ilvl w:val="0"/>
          <w:numId w:val="72"/>
        </w:numPr>
        <w:spacing w:after="130" w:line="360" w:lineRule="auto"/>
        <w:ind w:left="0"/>
        <w:contextualSpacing w:val="0"/>
        <w:jc w:val="both"/>
        <w:rPr>
          <w:rFonts w:cs="B Nazanin"/>
        </w:rPr>
      </w:pPr>
      <w:r>
        <w:rPr>
          <w:rFonts w:ascii="B Nazanin" w:eastAsia="B Nazanin" w:hAnsi="B Nazanin" w:cs="B Nazanin"/>
          <w:sz w:val="24"/>
          <w:szCs w:val="24"/>
          <w:rtl/>
        </w:rPr>
        <w:t xml:space="preserve">عدم </w:t>
      </w:r>
      <w:proofErr w:type="spellStart"/>
      <w:r>
        <w:rPr>
          <w:rFonts w:ascii="B Nazanin" w:eastAsia="B Nazanin" w:hAnsi="B Nazanin" w:cs="B Nazanin"/>
          <w:sz w:val="24"/>
          <w:szCs w:val="24"/>
          <w:rtl/>
        </w:rPr>
        <w:t>تضمین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همگرایی</w:t>
      </w:r>
      <w:proofErr w:type="spellEnd"/>
      <w:r>
        <w:rPr>
          <w:rFonts w:ascii="B Nazanin" w:eastAsia="B Nazanin" w:hAnsi="B Nazanin" w:cs="B Nazanin"/>
          <w:sz w:val="24"/>
          <w:szCs w:val="24"/>
          <w:rtl/>
        </w:rPr>
        <w:t xml:space="preserve">: بر خلاف </w:t>
      </w:r>
      <m:oMath>
        <m:r>
          <w:rPr>
            <w:rFonts w:ascii="Cambria Math" w:eastAsia="B Nazanin" w:hAnsi="Cambria Math" w:cs="Cambria Math" w:hint="cs"/>
            <w:sz w:val="24"/>
            <w:szCs w:val="24"/>
            <w:rtl/>
          </w:rPr>
          <m:t>FDM</m:t>
        </m:r>
      </m:oMath>
      <w:r>
        <w:rPr>
          <w:rFonts w:ascii="B Nazanin" w:eastAsia="B Nazanin" w:hAnsi="B Nazanin" w:cs="B Nazanin"/>
          <w:sz w:val="24"/>
          <w:szCs w:val="24"/>
          <w:rtl/>
        </w:rPr>
        <w:t xml:space="preserve"> و </w:t>
      </w:r>
      <m:oMath>
        <m:r>
          <w:rPr>
            <w:rFonts w:ascii="Cambria Math" w:eastAsia="B Nazanin" w:hAnsi="Cambria Math" w:cs="Cambria Math" w:hint="cs"/>
            <w:sz w:val="24"/>
            <w:szCs w:val="24"/>
            <w:rtl/>
          </w:rPr>
          <m:t>FEM</m:t>
        </m:r>
      </m:oMath>
      <w:r>
        <w:rPr>
          <w:rFonts w:ascii="B Nazanin" w:eastAsia="B Nazanin" w:hAnsi="B Nazanin" w:cs="B Nazanin"/>
          <w:sz w:val="24"/>
          <w:szCs w:val="24"/>
          <w:rtl/>
        </w:rPr>
        <w:t xml:space="preserve"> که همگرایی ریاضی آن‌ها اثبات شده است، همگرایی الگوریتم‌های فراابتکاری تضمین نظری ندارد.</w:t>
      </w:r>
    </w:p>
    <w:p w14:paraId="7E0EA74C" w14:textId="77777777" w:rsidR="0047607C" w:rsidRPr="00087247" w:rsidRDefault="0047607C" w:rsidP="003635D6">
      <w:pPr>
        <w:pStyle w:val="Heading2"/>
        <w:bidi/>
        <w:jc w:val="both"/>
        <w:rPr>
          <w:rFonts w:cs="B Nazanin"/>
          <w:color w:val="auto"/>
          <w:sz w:val="24"/>
          <w:szCs w:val="24"/>
          <w:rtl/>
          <w:lang w:bidi="fa-IR"/>
        </w:rPr>
      </w:pPr>
      <w:bookmarkStart w:id="97" w:name="_Toc233810049"/>
      <w:r>
        <w:rPr>
          <w:rFonts w:cs="B Nazanin"/>
          <w:color w:val="auto"/>
          <w:sz w:val="24"/>
          <w:szCs w:val="24"/>
          <w:rtl/>
          <w:lang w:bidi="fa-IR"/>
        </w:rPr>
        <w:t>9-</w:t>
      </w:r>
      <w:r>
        <w:rPr>
          <w:rFonts w:cs="B Nazanin" w:hint="cs"/>
          <w:color w:val="auto"/>
          <w:sz w:val="24"/>
          <w:szCs w:val="24"/>
          <w:rtl/>
          <w:lang w:bidi="fa-IR"/>
        </w:rPr>
        <w:t>3</w:t>
      </w:r>
      <w:r>
        <w:rPr>
          <w:rFonts w:cs="B Nazanin"/>
          <w:color w:val="auto"/>
          <w:sz w:val="24"/>
          <w:szCs w:val="24"/>
          <w:rtl/>
          <w:lang w:bidi="fa-IR"/>
        </w:rPr>
        <w:t xml:space="preserve"> جمع بندی فصل </w:t>
      </w:r>
      <w:r>
        <w:rPr>
          <w:rFonts w:cs="B Nazanin" w:hint="cs"/>
          <w:color w:val="auto"/>
          <w:sz w:val="24"/>
          <w:szCs w:val="24"/>
          <w:rtl/>
          <w:lang w:bidi="fa-IR"/>
        </w:rPr>
        <w:t>سوم</w:t>
      </w:r>
      <w:bookmarkEnd w:id="97"/>
    </w:p>
    <w:p w14:paraId="13351BB4" w14:textId="77777777" w:rsidR="0047607C" w:rsidRDefault="0047607C" w:rsidP="003635D6">
      <w:pPr>
        <w:bidi/>
        <w:spacing w:after="210" w:line="400" w:lineRule="auto"/>
        <w:jc w:val="both"/>
        <w:rPr>
          <w:rFonts w:ascii="B Nazanin" w:eastAsia="B Nazanin" w:hAnsi="B Nazanin" w:cs="B Nazanin"/>
          <w:sz w:val="24"/>
          <w:szCs w:val="24"/>
          <w:rtl/>
        </w:rPr>
      </w:pPr>
      <w:r>
        <w:rPr>
          <w:rFonts w:ascii="B Nazanin" w:eastAsia="B Nazanin" w:hAnsi="B Nazanin" w:cs="B Nazanin"/>
          <w:sz w:val="24"/>
          <w:szCs w:val="24"/>
          <w:rtl/>
        </w:rPr>
        <w:t xml:space="preserve">در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فصل، </w:t>
      </w:r>
      <w:proofErr w:type="spellStart"/>
      <w:r>
        <w:rPr>
          <w:rFonts w:ascii="B Nazanin" w:eastAsia="B Nazanin" w:hAnsi="B Nazanin" w:cs="B Nazanin"/>
          <w:sz w:val="24"/>
          <w:szCs w:val="24"/>
          <w:rtl/>
        </w:rPr>
        <w:t>نتایج</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تجربی</w:t>
      </w:r>
      <w:proofErr w:type="spellEnd"/>
      <w:r>
        <w:rPr>
          <w:rFonts w:ascii="B Nazanin" w:eastAsia="B Nazanin" w:hAnsi="B Nazanin" w:cs="B Nazanin"/>
          <w:sz w:val="24"/>
          <w:szCs w:val="24"/>
          <w:rtl/>
        </w:rPr>
        <w:t xml:space="preserve"> جامع و </w:t>
      </w:r>
      <w:proofErr w:type="spellStart"/>
      <w:r>
        <w:rPr>
          <w:rFonts w:ascii="B Nazanin" w:eastAsia="B Nazanin" w:hAnsi="B Nazanin" w:cs="B Nazanin"/>
          <w:sz w:val="24"/>
          <w:szCs w:val="24"/>
          <w:rtl/>
        </w:rPr>
        <w:t>دقیقی</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عملکرد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ترکیبی</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Pr>
        <w:t>MFO</w:t>
      </w:r>
      <w:r>
        <w:rPr>
          <w:rFonts w:asciiTheme="majorBidi" w:eastAsia="B Nazanin" w:hAnsiTheme="majorBidi" w:cstheme="majorBidi"/>
          <w:sz w:val="24"/>
          <w:szCs w:val="24"/>
          <w:rtl/>
        </w:rPr>
        <w:t>-</w:t>
      </w:r>
      <w:r>
        <w:rPr>
          <w:rFonts w:asciiTheme="majorBidi" w:eastAsia="B Nazanin" w:hAnsiTheme="majorBidi" w:cstheme="majorBidi"/>
          <w:sz w:val="24"/>
          <w:szCs w:val="24"/>
        </w:rPr>
        <w:t>BOA</w:t>
      </w:r>
      <w:r>
        <w:rPr>
          <w:rFonts w:ascii="B Nazanin" w:eastAsia="B Nazanin" w:hAnsi="B Nazanin" w:cs="B Nazanin"/>
          <w:sz w:val="24"/>
          <w:szCs w:val="24"/>
          <w:rtl/>
        </w:rPr>
        <w:t xml:space="preserve"> بر </w:t>
      </w:r>
      <w:proofErr w:type="spellStart"/>
      <w:r>
        <w:rPr>
          <w:rFonts w:ascii="B Nazanin" w:eastAsia="B Nazanin" w:hAnsi="B Nazanin" w:cs="B Nazanin"/>
          <w:sz w:val="24"/>
          <w:szCs w:val="24"/>
          <w:rtl/>
        </w:rPr>
        <w:t>روی</w:t>
      </w:r>
      <w:proofErr w:type="spellEnd"/>
      <w:r>
        <w:rPr>
          <w:rFonts w:ascii="B Nazanin" w:eastAsia="B Nazanin" w:hAnsi="B Nazanin" w:cs="B Nazanin"/>
          <w:sz w:val="24"/>
          <w:szCs w:val="24"/>
          <w:rtl/>
        </w:rPr>
        <w:t xml:space="preserve"> سه </w:t>
      </w:r>
      <w:proofErr w:type="spellStart"/>
      <w:r>
        <w:rPr>
          <w:rFonts w:ascii="B Nazanin" w:eastAsia="B Nazanin" w:hAnsi="B Nazanin" w:cs="B Nazanin"/>
          <w:sz w:val="24"/>
          <w:szCs w:val="24"/>
          <w:rtl/>
        </w:rPr>
        <w:t>مسأله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آزمون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ارائه</w:t>
      </w:r>
      <w:proofErr w:type="spellEnd"/>
      <w:r>
        <w:rPr>
          <w:rFonts w:ascii="B Nazanin" w:eastAsia="B Nazanin" w:hAnsi="B Nazanin" w:cs="B Nazanin"/>
          <w:sz w:val="24"/>
          <w:szCs w:val="24"/>
          <w:rtl/>
        </w:rPr>
        <w:t xml:space="preserve"> داد. </w:t>
      </w:r>
      <w:proofErr w:type="spellStart"/>
      <w:r>
        <w:rPr>
          <w:rFonts w:ascii="B Nazanin" w:eastAsia="B Nazanin" w:hAnsi="B Nazanin" w:cs="B Nazanin"/>
          <w:sz w:val="24"/>
          <w:szCs w:val="24"/>
          <w:rtl/>
        </w:rPr>
        <w:t>یافته‌های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کلیدی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فصل </w:t>
      </w:r>
      <w:proofErr w:type="spellStart"/>
      <w:r>
        <w:rPr>
          <w:rFonts w:ascii="B Nazanin" w:eastAsia="B Nazanin" w:hAnsi="B Nazanin" w:cs="B Nazanin"/>
          <w:sz w:val="24"/>
          <w:szCs w:val="24"/>
          <w:rtl/>
        </w:rPr>
        <w:t>عبارتند</w:t>
      </w:r>
      <w:proofErr w:type="spellEnd"/>
      <w:r>
        <w:rPr>
          <w:rFonts w:ascii="B Nazanin" w:eastAsia="B Nazanin" w:hAnsi="B Nazanin" w:cs="B Nazanin"/>
          <w:sz w:val="24"/>
          <w:szCs w:val="24"/>
          <w:rtl/>
        </w:rPr>
        <w:t xml:space="preserve"> از: (۱) </w:t>
      </w:r>
      <w:r>
        <w:rPr>
          <w:rFonts w:asciiTheme="majorBidi" w:eastAsia="B Nazanin" w:hAnsiTheme="majorBidi" w:cstheme="majorBidi"/>
          <w:sz w:val="24"/>
          <w:szCs w:val="24"/>
        </w:rPr>
        <w:t>MFO</w:t>
      </w:r>
      <w:r>
        <w:rPr>
          <w:rFonts w:asciiTheme="majorBidi" w:eastAsia="B Nazanin" w:hAnsiTheme="majorBidi" w:cstheme="majorBidi"/>
          <w:sz w:val="24"/>
          <w:szCs w:val="24"/>
          <w:rtl/>
        </w:rPr>
        <w:t>-</w:t>
      </w:r>
      <w:r>
        <w:rPr>
          <w:rFonts w:asciiTheme="majorBidi" w:eastAsia="B Nazanin" w:hAnsiTheme="majorBidi" w:cstheme="majorBidi"/>
          <w:sz w:val="24"/>
          <w:szCs w:val="24"/>
        </w:rPr>
        <w:t>BOA</w:t>
      </w:r>
      <w:r>
        <w:rPr>
          <w:rFonts w:ascii="B Nazanin" w:eastAsia="B Nazanin" w:hAnsi="B Nazanin" w:cs="B Nazanin"/>
          <w:sz w:val="24"/>
          <w:szCs w:val="24"/>
          <w:rtl/>
        </w:rPr>
        <w:t xml:space="preserve"> در هر دو معادله </w:t>
      </w:r>
      <w:proofErr w:type="spellStart"/>
      <w:r>
        <w:rPr>
          <w:rFonts w:ascii="B Nazanin" w:eastAsia="B Nazanin" w:hAnsi="B Nazanin" w:cs="B Nazanin"/>
          <w:sz w:val="24"/>
          <w:szCs w:val="24"/>
          <w:rtl/>
        </w:rPr>
        <w:t>غیرخطی</w:t>
      </w:r>
      <w:proofErr w:type="spellEnd"/>
      <w:r>
        <w:rPr>
          <w:rFonts w:ascii="B Nazanin" w:eastAsia="B Nazanin" w:hAnsi="B Nazanin" w:cs="B Nazanin"/>
          <w:sz w:val="24"/>
          <w:szCs w:val="24"/>
          <w:rtl/>
        </w:rPr>
        <w:t xml:space="preserve">، از نظر </w:t>
      </w:r>
      <w:proofErr w:type="spellStart"/>
      <w:r>
        <w:rPr>
          <w:rFonts w:ascii="B Nazanin" w:eastAsia="B Nazanin" w:hAnsi="B Nazanin" w:cs="B Nazanin"/>
          <w:sz w:val="24"/>
          <w:szCs w:val="24"/>
          <w:rtl/>
        </w:rPr>
        <w:t>آماری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به‌طور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معناداری</w:t>
      </w:r>
      <w:proofErr w:type="spellEnd"/>
      <w:r>
        <w:rPr>
          <w:rFonts w:ascii="B Nazanin" w:eastAsia="B Nazanin" w:hAnsi="B Nazanin" w:cs="B Nazanin"/>
          <w:sz w:val="24"/>
          <w:szCs w:val="24"/>
          <w:rtl/>
        </w:rPr>
        <w:t xml:space="preserve"> بهتر از </w:t>
      </w:r>
      <w:proofErr w:type="spellStart"/>
      <w:r>
        <w:rPr>
          <w:rFonts w:ascii="B Nazanin" w:eastAsia="B Nazanin" w:hAnsi="B Nazanin" w:cs="B Nazanin"/>
          <w:sz w:val="24"/>
          <w:szCs w:val="24"/>
          <w:rtl/>
        </w:rPr>
        <w:t>تمامی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فراابتکاری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رقیب</w:t>
      </w:r>
      <w:proofErr w:type="spellEnd"/>
      <w:r>
        <w:rPr>
          <w:rFonts w:ascii="B Nazanin" w:eastAsia="B Nazanin" w:hAnsi="B Nazanin" w:cs="B Nazanin"/>
          <w:sz w:val="24"/>
          <w:szCs w:val="24"/>
          <w:rtl/>
        </w:rPr>
        <w:t xml:space="preserve"> عمل </w:t>
      </w:r>
      <w:proofErr w:type="spellStart"/>
      <w:r>
        <w:rPr>
          <w:rFonts w:ascii="B Nazanin" w:eastAsia="B Nazanin" w:hAnsi="B Nazanin" w:cs="B Nazanin"/>
          <w:sz w:val="24"/>
          <w:szCs w:val="24"/>
          <w:rtl/>
        </w:rPr>
        <w:t>می‌کند</w:t>
      </w:r>
      <w:proofErr w:type="spellEnd"/>
      <w:r>
        <w:rPr>
          <w:rFonts w:ascii="B Nazanin" w:eastAsia="B Nazanin" w:hAnsi="B Nazanin" w:cs="B Nazanin"/>
          <w:sz w:val="24"/>
          <w:szCs w:val="24"/>
          <w:rtl/>
        </w:rPr>
        <w:t xml:space="preserve">؛ (۲) نرخ </w:t>
      </w:r>
      <w:proofErr w:type="spellStart"/>
      <w:r>
        <w:rPr>
          <w:rFonts w:ascii="B Nazanin" w:eastAsia="B Nazanin" w:hAnsi="B Nazanin" w:cs="B Nazanin"/>
          <w:sz w:val="24"/>
          <w:szCs w:val="24"/>
          <w:rtl/>
        </w:rPr>
        <w:t>موفقیت</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Pr>
        <w:t>MFO</w:t>
      </w:r>
      <w:r>
        <w:rPr>
          <w:rFonts w:asciiTheme="majorBidi" w:eastAsia="B Nazanin" w:hAnsiTheme="majorBidi" w:cstheme="majorBidi"/>
          <w:sz w:val="24"/>
          <w:szCs w:val="24"/>
          <w:rtl/>
        </w:rPr>
        <w:t>-</w:t>
      </w:r>
      <w:r>
        <w:rPr>
          <w:rFonts w:asciiTheme="majorBidi" w:eastAsia="B Nazanin" w:hAnsiTheme="majorBidi" w:cstheme="majorBidi"/>
          <w:sz w:val="24"/>
          <w:szCs w:val="24"/>
        </w:rPr>
        <w:t>BOA</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به‌طور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میانگین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بین</w:t>
      </w:r>
      <w:proofErr w:type="spellEnd"/>
      <w:r>
        <w:rPr>
          <w:rFonts w:ascii="B Nazanin" w:eastAsia="B Nazanin" w:hAnsi="B Nazanin" w:cs="B Nazanin"/>
          <w:sz w:val="24"/>
          <w:szCs w:val="24"/>
          <w:rtl/>
        </w:rPr>
        <w:t xml:space="preserve"> ۳۰ تا ۴۰ </w:t>
      </w:r>
      <w:proofErr w:type="spellStart"/>
      <w:r>
        <w:rPr>
          <w:rFonts w:ascii="B Nazanin" w:eastAsia="B Nazanin" w:hAnsi="B Nazanin" w:cs="B Nazanin"/>
          <w:sz w:val="24"/>
          <w:szCs w:val="24"/>
          <w:rtl/>
        </w:rPr>
        <w:t>درصد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بالاتر</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الگوریتم‌های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پایه</w:t>
      </w:r>
      <w:proofErr w:type="spellEnd"/>
      <w:r>
        <w:rPr>
          <w:rFonts w:ascii="B Nazanin" w:eastAsia="B Nazanin" w:hAnsi="B Nazanin" w:cs="B Nazanin"/>
          <w:sz w:val="24"/>
          <w:szCs w:val="24"/>
          <w:rtl/>
        </w:rPr>
        <w:t xml:space="preserve"> است؛ (۳) </w:t>
      </w:r>
      <w:proofErr w:type="spellStart"/>
      <w:r>
        <w:rPr>
          <w:rFonts w:ascii="B Nazanin" w:eastAsia="B Nazanin" w:hAnsi="B Nazanin" w:cs="B Nazanin"/>
          <w:sz w:val="24"/>
          <w:szCs w:val="24"/>
          <w:rtl/>
        </w:rPr>
        <w:t>تحلیل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حساسیت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پارامتری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آشکار</w:t>
      </w:r>
      <w:proofErr w:type="spellEnd"/>
      <w:r>
        <w:rPr>
          <w:rFonts w:ascii="B Nazanin" w:eastAsia="B Nazanin" w:hAnsi="B Nazanin" w:cs="B Nazanin"/>
          <w:sz w:val="24"/>
          <w:szCs w:val="24"/>
          <w:rtl/>
        </w:rPr>
        <w:t xml:space="preserve"> ساخت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HR</m:t>
        </m:r>
        <m:r>
          <w:rPr>
            <w:rFonts w:ascii="Cambria Math" w:eastAsia="B Nazanin" w:hAnsi="Cambria Math" w:cs="B Nazanin"/>
            <w:sz w:val="24"/>
            <w:szCs w:val="24"/>
            <w:rtl/>
          </w:rPr>
          <m:t xml:space="preserve"> </m:t>
        </m:r>
        <m:r>
          <w:rPr>
            <w:rFonts w:ascii="Arial" w:eastAsia="B Nazanin" w:hAnsi="Arial" w:cs="Arial" w:hint="cs"/>
            <w:sz w:val="24"/>
            <w:szCs w:val="24"/>
            <w:rtl/>
          </w:rPr>
          <m:t>≈</m:t>
        </m:r>
        <m:r>
          <w:rPr>
            <w:rFonts w:ascii="Cambria Math" w:eastAsia="B Nazanin" w:hAnsi="Cambria Math" w:cs="B Nazanin"/>
            <w:sz w:val="24"/>
            <w:szCs w:val="24"/>
            <w:rtl/>
          </w:rPr>
          <m:t xml:space="preserve"> 0.5</m:t>
        </m:r>
      </m:oMath>
      <w:r>
        <w:rPr>
          <w:rFonts w:ascii="B Nazanin" w:eastAsia="B Nazanin" w:hAnsi="B Nazanin" w:cs="B Nazanin"/>
          <w:sz w:val="24"/>
          <w:szCs w:val="24"/>
          <w:rtl/>
        </w:rPr>
        <w:t xml:space="preserve"> و </w:t>
      </w:r>
      <m:oMath>
        <m:r>
          <w:rPr>
            <w:rFonts w:ascii="Cambria Math" w:eastAsia="B Nazanin" w:hAnsi="Cambria Math" w:cs="Cambria Math" w:hint="cs"/>
            <w:sz w:val="24"/>
            <w:szCs w:val="24"/>
            <w:rtl/>
          </w:rPr>
          <m:t>n</m:t>
        </m:r>
        <m:r>
          <w:rPr>
            <w:rFonts w:ascii="Cambria Math" w:eastAsia="B Nazanin" w:hAnsi="Cambria Math" w:cs="B Nazanin"/>
            <w:sz w:val="24"/>
            <w:szCs w:val="24"/>
            <w:rtl/>
          </w:rPr>
          <m:t xml:space="preserve"> = 20</m:t>
        </m:r>
        <m:r>
          <w:rPr>
            <w:rFonts w:ascii="Arial" w:eastAsia="B Nazanin" w:hAnsi="Arial" w:cs="Arial" w:hint="cs"/>
            <w:sz w:val="24"/>
            <w:szCs w:val="24"/>
            <w:rtl/>
          </w:rPr>
          <m:t>-</m:t>
        </m:r>
        <m:r>
          <w:rPr>
            <w:rFonts w:ascii="Cambria Math" w:eastAsia="B Nazanin" w:hAnsi="Cambria Math" w:cs="B Nazanin"/>
            <w:sz w:val="24"/>
            <w:szCs w:val="24"/>
            <w:rtl/>
          </w:rPr>
          <m:t>25</m:t>
        </m:r>
      </m:oMath>
      <w:r>
        <w:rPr>
          <w:rFonts w:ascii="B Nazanin" w:eastAsia="B Nazanin" w:hAnsi="B Nazanin" w:cs="B Nazanin"/>
          <w:sz w:val="24"/>
          <w:szCs w:val="24"/>
          <w:rtl/>
        </w:rPr>
        <w:t xml:space="preserve"> مقادیر بهینه‌ای هستند؛ و (۴) روش‌های کلاسیک </w:t>
      </w:r>
      <m:oMath>
        <m:r>
          <w:rPr>
            <w:rFonts w:ascii="Cambria Math" w:eastAsia="B Nazanin" w:hAnsi="Cambria Math" w:cs="Cambria Math" w:hint="cs"/>
            <w:sz w:val="24"/>
            <w:szCs w:val="24"/>
            <w:rtl/>
          </w:rPr>
          <m:t>FDM</m:t>
        </m:r>
      </m:oMath>
      <w:r>
        <w:rPr>
          <w:rFonts w:ascii="B Nazanin" w:eastAsia="B Nazanin" w:hAnsi="B Nazanin" w:cs="B Nazanin"/>
          <w:sz w:val="24"/>
          <w:szCs w:val="24"/>
          <w:rtl/>
        </w:rPr>
        <w:t xml:space="preserve"> و </w:t>
      </w:r>
      <m:oMath>
        <m:r>
          <w:rPr>
            <w:rFonts w:ascii="Cambria Math" w:eastAsia="B Nazanin" w:hAnsi="Cambria Math" w:cs="Cambria Math" w:hint="cs"/>
            <w:sz w:val="24"/>
            <w:szCs w:val="24"/>
            <w:rtl/>
          </w:rPr>
          <m:t>FEM</m:t>
        </m:r>
      </m:oMath>
      <w:r>
        <w:rPr>
          <w:rFonts w:ascii="B Nazanin" w:eastAsia="B Nazanin" w:hAnsi="B Nazanin" w:cs="B Nazanin"/>
          <w:sz w:val="24"/>
          <w:szCs w:val="24"/>
          <w:rtl/>
        </w:rPr>
        <w:t xml:space="preserve"> هنوز از نظر سرعت و قابلیت اطمینان برتری دارند. این نتایج، زمینه استواری برای نتیجه‌گیری‌های فصل پنجم فراهم می‌سازند.</w:t>
      </w:r>
    </w:p>
    <w:p w14:paraId="77747D10" w14:textId="77777777" w:rsidR="0047607C" w:rsidRDefault="0047607C" w:rsidP="009D1F3E">
      <w:pPr>
        <w:bidi/>
        <w:spacing w:after="210" w:line="400" w:lineRule="auto"/>
        <w:jc w:val="both"/>
        <w:rPr>
          <w:rFonts w:ascii="B Nazanin" w:eastAsia="B Nazanin" w:hAnsi="B Nazanin" w:cs="B Nazanin"/>
          <w:sz w:val="24"/>
          <w:szCs w:val="24"/>
          <w:rtl/>
        </w:rPr>
      </w:pPr>
    </w:p>
    <w:p w14:paraId="4AEEC340" w14:textId="77777777" w:rsidR="0047607C" w:rsidRDefault="0047607C" w:rsidP="00393CD4">
      <w:pPr>
        <w:pStyle w:val="Heading1"/>
        <w:bidi/>
        <w:jc w:val="center"/>
        <w:rPr>
          <w:rFonts w:cs="B Nazanin"/>
          <w:color w:val="auto"/>
          <w:sz w:val="24"/>
          <w:szCs w:val="24"/>
          <w:rtl/>
        </w:rPr>
      </w:pPr>
      <w:bookmarkStart w:id="98" w:name="_Toc233810050"/>
      <w:r>
        <w:rPr>
          <w:rFonts w:cs="B Nazanin"/>
          <w:color w:val="auto"/>
          <w:sz w:val="24"/>
          <w:szCs w:val="24"/>
          <w:rtl/>
        </w:rPr>
        <w:lastRenderedPageBreak/>
        <w:t xml:space="preserve">فصل </w:t>
      </w:r>
      <w:proofErr w:type="spellStart"/>
      <w:r>
        <w:rPr>
          <w:rFonts w:cs="B Nazanin" w:hint="cs"/>
          <w:color w:val="auto"/>
          <w:sz w:val="24"/>
          <w:szCs w:val="24"/>
          <w:rtl/>
        </w:rPr>
        <w:t>چهارم</w:t>
      </w:r>
      <w:bookmarkEnd w:id="98"/>
      <w:proofErr w:type="spellEnd"/>
    </w:p>
    <w:p w14:paraId="44C55294" w14:textId="77777777" w:rsidR="0047607C" w:rsidRPr="00087247" w:rsidRDefault="0047607C" w:rsidP="00393CD4">
      <w:pPr>
        <w:pStyle w:val="Heading1"/>
        <w:bidi/>
        <w:jc w:val="center"/>
        <w:rPr>
          <w:rFonts w:cs="B Nazanin"/>
          <w:color w:val="auto"/>
          <w:sz w:val="24"/>
          <w:szCs w:val="24"/>
          <w:rtl/>
        </w:rPr>
      </w:pPr>
      <w:bookmarkStart w:id="99" w:name="_Toc233810051"/>
      <w:proofErr w:type="spellStart"/>
      <w:r>
        <w:rPr>
          <w:rFonts w:cs="B Nazanin"/>
          <w:color w:val="auto"/>
          <w:sz w:val="24"/>
          <w:szCs w:val="24"/>
          <w:rtl/>
        </w:rPr>
        <w:t>مقایسه</w:t>
      </w:r>
      <w:proofErr w:type="spellEnd"/>
      <w:r>
        <w:rPr>
          <w:rFonts w:cs="B Nazanin"/>
          <w:color w:val="auto"/>
          <w:sz w:val="24"/>
          <w:szCs w:val="24"/>
          <w:rtl/>
        </w:rPr>
        <w:t xml:space="preserve"> </w:t>
      </w:r>
      <w:proofErr w:type="spellStart"/>
      <w:r>
        <w:rPr>
          <w:rFonts w:cs="B Nazanin"/>
          <w:color w:val="auto"/>
          <w:sz w:val="24"/>
          <w:szCs w:val="24"/>
          <w:rtl/>
        </w:rPr>
        <w:t>تطبیقی</w:t>
      </w:r>
      <w:proofErr w:type="spellEnd"/>
      <w:r>
        <w:rPr>
          <w:rFonts w:cs="B Nazanin"/>
          <w:color w:val="auto"/>
          <w:sz w:val="24"/>
          <w:szCs w:val="24"/>
          <w:rtl/>
        </w:rPr>
        <w:t xml:space="preserve"> و </w:t>
      </w:r>
      <w:proofErr w:type="spellStart"/>
      <w:r>
        <w:rPr>
          <w:rFonts w:cs="B Nazanin"/>
          <w:color w:val="auto"/>
          <w:sz w:val="24"/>
          <w:szCs w:val="24"/>
          <w:rtl/>
        </w:rPr>
        <w:t>کاربردهای</w:t>
      </w:r>
      <w:proofErr w:type="spellEnd"/>
      <w:r>
        <w:rPr>
          <w:rFonts w:cs="B Nazanin"/>
          <w:color w:val="auto"/>
          <w:sz w:val="24"/>
          <w:szCs w:val="24"/>
          <w:rtl/>
        </w:rPr>
        <w:t xml:space="preserve"> </w:t>
      </w:r>
      <w:proofErr w:type="spellStart"/>
      <w:r>
        <w:rPr>
          <w:rFonts w:cs="B Nazanin"/>
          <w:color w:val="auto"/>
          <w:sz w:val="24"/>
          <w:szCs w:val="24"/>
          <w:rtl/>
        </w:rPr>
        <w:t>مهندسی</w:t>
      </w:r>
      <w:proofErr w:type="spellEnd"/>
      <w:r>
        <w:rPr>
          <w:rFonts w:cs="B Nazanin"/>
          <w:color w:val="auto"/>
          <w:sz w:val="24"/>
          <w:szCs w:val="24"/>
          <w:rtl/>
        </w:rPr>
        <w:t xml:space="preserve"> </w:t>
      </w:r>
      <w:proofErr w:type="spellStart"/>
      <w:r>
        <w:rPr>
          <w:rFonts w:cs="B Nazanin"/>
          <w:color w:val="auto"/>
          <w:sz w:val="24"/>
          <w:szCs w:val="24"/>
          <w:rtl/>
        </w:rPr>
        <w:t>الگوریتم</w:t>
      </w:r>
      <w:proofErr w:type="spellEnd"/>
      <w:r>
        <w:rPr>
          <w:rFonts w:cs="B Nazanin"/>
          <w:color w:val="auto"/>
          <w:sz w:val="24"/>
          <w:szCs w:val="24"/>
          <w:rtl/>
        </w:rPr>
        <w:t xml:space="preserve"> </w:t>
      </w:r>
      <w:proofErr w:type="spellStart"/>
      <w:r>
        <w:rPr>
          <w:rFonts w:cs="B Nazanin"/>
          <w:color w:val="auto"/>
          <w:sz w:val="24"/>
          <w:szCs w:val="24"/>
          <w:rtl/>
        </w:rPr>
        <w:t>پیشنهادی</w:t>
      </w:r>
      <w:bookmarkEnd w:id="99"/>
      <w:proofErr w:type="spellEnd"/>
    </w:p>
    <w:p w14:paraId="60FDD9EC" w14:textId="77777777" w:rsidR="0047607C" w:rsidRPr="00087247" w:rsidRDefault="0047607C" w:rsidP="003635D6">
      <w:pPr>
        <w:pStyle w:val="Heading2"/>
        <w:bidi/>
        <w:jc w:val="both"/>
        <w:rPr>
          <w:rFonts w:cs="B Nazanin"/>
          <w:color w:val="auto"/>
          <w:sz w:val="24"/>
          <w:szCs w:val="24"/>
        </w:rPr>
      </w:pPr>
      <w:bookmarkStart w:id="100" w:name="_Toc233810052"/>
      <w:r>
        <w:rPr>
          <w:rFonts w:cs="B Nazanin" w:hint="cs"/>
          <w:color w:val="auto"/>
          <w:sz w:val="24"/>
          <w:szCs w:val="24"/>
          <w:rtl/>
        </w:rPr>
        <w:t>4-1</w:t>
      </w:r>
      <w:r>
        <w:rPr>
          <w:rFonts w:cs="B Nazanin"/>
          <w:color w:val="auto"/>
          <w:sz w:val="24"/>
          <w:szCs w:val="24"/>
          <w:rtl/>
        </w:rPr>
        <w:t xml:space="preserve">  مقدمه</w:t>
      </w:r>
      <w:bookmarkEnd w:id="100"/>
    </w:p>
    <w:p w14:paraId="059E0AA1" w14:textId="77777777" w:rsidR="0047607C" w:rsidRPr="00F063F9" w:rsidRDefault="0047607C" w:rsidP="003635D6">
      <w:pPr>
        <w:bidi/>
        <w:spacing w:after="210" w:line="400" w:lineRule="auto"/>
        <w:jc w:val="both"/>
        <w:rPr>
          <w:rFonts w:cs="B Nazanin"/>
          <w:sz w:val="24"/>
          <w:szCs w:val="24"/>
        </w:rPr>
      </w:pP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تکیه</w:t>
      </w:r>
      <w:proofErr w:type="spellEnd"/>
      <w:r>
        <w:rPr>
          <w:rFonts w:cs="B Nazanin"/>
          <w:sz w:val="24"/>
          <w:szCs w:val="24"/>
          <w:rtl/>
        </w:rPr>
        <w:t xml:space="preserve"> بر </w:t>
      </w:r>
      <w:proofErr w:type="spellStart"/>
      <w:r>
        <w:rPr>
          <w:rFonts w:cs="B Nazanin"/>
          <w:sz w:val="24"/>
          <w:szCs w:val="24"/>
          <w:rtl/>
        </w:rPr>
        <w:t>نتایج</w:t>
      </w:r>
      <w:proofErr w:type="spellEnd"/>
      <w:r>
        <w:rPr>
          <w:rFonts w:cs="B Nazanin"/>
          <w:sz w:val="24"/>
          <w:szCs w:val="24"/>
          <w:rtl/>
        </w:rPr>
        <w:t xml:space="preserve"> </w:t>
      </w:r>
      <w:proofErr w:type="spellStart"/>
      <w:r>
        <w:rPr>
          <w:rFonts w:cs="B Nazanin"/>
          <w:sz w:val="24"/>
          <w:szCs w:val="24"/>
          <w:rtl/>
        </w:rPr>
        <w:t>تجربی</w:t>
      </w:r>
      <w:proofErr w:type="spellEnd"/>
      <w:r>
        <w:rPr>
          <w:rFonts w:cs="B Nazanin"/>
          <w:sz w:val="24"/>
          <w:szCs w:val="24"/>
          <w:rtl/>
        </w:rPr>
        <w:t xml:space="preserve"> </w:t>
      </w:r>
      <w:proofErr w:type="spellStart"/>
      <w:r>
        <w:rPr>
          <w:rFonts w:cs="B Nazanin"/>
          <w:sz w:val="24"/>
          <w:szCs w:val="24"/>
          <w:rtl/>
        </w:rPr>
        <w:t>ارائه‌شده</w:t>
      </w:r>
      <w:proofErr w:type="spellEnd"/>
      <w:r>
        <w:rPr>
          <w:rFonts w:cs="B Nazanin"/>
          <w:sz w:val="24"/>
          <w:szCs w:val="24"/>
          <w:rtl/>
        </w:rPr>
        <w:t xml:space="preserve"> در فصل سوم، </w:t>
      </w:r>
      <w:proofErr w:type="spellStart"/>
      <w:r>
        <w:rPr>
          <w:rFonts w:cs="B Nazanin"/>
          <w:sz w:val="24"/>
          <w:szCs w:val="24"/>
          <w:rtl/>
        </w:rPr>
        <w:t>این</w:t>
      </w:r>
      <w:proofErr w:type="spellEnd"/>
      <w:r>
        <w:rPr>
          <w:rFonts w:cs="B Nazanin"/>
          <w:sz w:val="24"/>
          <w:szCs w:val="24"/>
          <w:rtl/>
        </w:rPr>
        <w:t xml:space="preserve"> فصل به </w:t>
      </w:r>
      <w:proofErr w:type="spellStart"/>
      <w:r>
        <w:rPr>
          <w:rFonts w:cs="B Nazanin"/>
          <w:sz w:val="24"/>
          <w:szCs w:val="24"/>
          <w:rtl/>
        </w:rPr>
        <w:t>تحلیل</w:t>
      </w:r>
      <w:proofErr w:type="spellEnd"/>
      <w:r>
        <w:rPr>
          <w:rFonts w:cs="B Nazanin"/>
          <w:sz w:val="24"/>
          <w:szCs w:val="24"/>
          <w:rtl/>
        </w:rPr>
        <w:t xml:space="preserve"> </w:t>
      </w:r>
      <w:proofErr w:type="spellStart"/>
      <w:r>
        <w:rPr>
          <w:rFonts w:cs="B Nazanin"/>
          <w:sz w:val="24"/>
          <w:szCs w:val="24"/>
          <w:rtl/>
        </w:rPr>
        <w:t>تطبیقی</w:t>
      </w:r>
      <w:proofErr w:type="spellEnd"/>
      <w:r>
        <w:rPr>
          <w:rFonts w:cs="B Nazanin"/>
          <w:sz w:val="24"/>
          <w:szCs w:val="24"/>
          <w:rtl/>
        </w:rPr>
        <w:t xml:space="preserve"> و جامع </w:t>
      </w:r>
      <w:proofErr w:type="spellStart"/>
      <w:r>
        <w:rPr>
          <w:rFonts w:cs="B Nazanin"/>
          <w:sz w:val="24"/>
          <w:szCs w:val="24"/>
          <w:rtl/>
        </w:rPr>
        <w:t>عملکرد</w:t>
      </w:r>
      <w:proofErr w:type="spellEnd"/>
      <w:r>
        <w:rPr>
          <w:rFonts w:cs="B Nazanin"/>
          <w:sz w:val="24"/>
          <w:szCs w:val="24"/>
          <w:rtl/>
        </w:rPr>
        <w:t xml:space="preserve"> </w:t>
      </w:r>
      <w:proofErr w:type="spellStart"/>
      <w:r>
        <w:rPr>
          <w:rFonts w:cs="B Nazanin"/>
          <w:sz w:val="24"/>
          <w:szCs w:val="24"/>
          <w:rtl/>
        </w:rPr>
        <w:t>الگوریتم</w:t>
      </w:r>
      <w:proofErr w:type="spellEnd"/>
      <w:r>
        <w:rPr>
          <w:rFonts w:cs="B Nazanin"/>
          <w:sz w:val="24"/>
          <w:szCs w:val="24"/>
          <w:rtl/>
        </w:rPr>
        <w:t xml:space="preserve"> </w:t>
      </w:r>
      <w:proofErr w:type="spellStart"/>
      <w:r>
        <w:rPr>
          <w:rFonts w:cs="B Nazanin"/>
          <w:sz w:val="24"/>
          <w:szCs w:val="24"/>
          <w:rtl/>
        </w:rPr>
        <w:t>ترکیبی</w:t>
      </w:r>
      <w:proofErr w:type="spellEnd"/>
      <w:r>
        <w:rPr>
          <w:rFonts w:asciiTheme="majorBidi" w:hAnsiTheme="majorBidi" w:cstheme="majorBidi"/>
          <w:sz w:val="24"/>
          <w:szCs w:val="24"/>
          <w:rtl/>
        </w:rPr>
        <w:t xml:space="preserve"> MFO-BOA</w:t>
      </w:r>
      <w:r>
        <w:rPr>
          <w:rFonts w:cs="B Nazanin"/>
          <w:sz w:val="24"/>
          <w:szCs w:val="24"/>
          <w:rtl/>
        </w:rPr>
        <w:t xml:space="preserve"> </w:t>
      </w:r>
      <w:proofErr w:type="spellStart"/>
      <w:r>
        <w:rPr>
          <w:rFonts w:cs="B Nazanin"/>
          <w:sz w:val="24"/>
          <w:szCs w:val="24"/>
          <w:rtl/>
        </w:rPr>
        <w:t>می‌پردازد</w:t>
      </w:r>
      <w:proofErr w:type="spellEnd"/>
      <w:r>
        <w:rPr>
          <w:rFonts w:cs="B Nazanin"/>
          <w:sz w:val="24"/>
          <w:szCs w:val="24"/>
          <w:rtl/>
        </w:rPr>
        <w:t xml:space="preserve">. هدف </w:t>
      </w:r>
      <w:proofErr w:type="spellStart"/>
      <w:r>
        <w:rPr>
          <w:rFonts w:cs="B Nazanin"/>
          <w:sz w:val="24"/>
          <w:szCs w:val="24"/>
          <w:rtl/>
        </w:rPr>
        <w:t>اصلی</w:t>
      </w:r>
      <w:proofErr w:type="spellEnd"/>
      <w:r>
        <w:rPr>
          <w:rFonts w:cs="B Nazanin"/>
          <w:sz w:val="24"/>
          <w:szCs w:val="24"/>
          <w:rtl/>
        </w:rPr>
        <w:t xml:space="preserve">، </w:t>
      </w:r>
      <w:proofErr w:type="spellStart"/>
      <w:r>
        <w:rPr>
          <w:rFonts w:cs="B Nazanin"/>
          <w:sz w:val="24"/>
          <w:szCs w:val="24"/>
          <w:rtl/>
        </w:rPr>
        <w:t>ارائه</w:t>
      </w:r>
      <w:proofErr w:type="spellEnd"/>
      <w:r>
        <w:rPr>
          <w:rFonts w:cs="B Nazanin"/>
          <w:sz w:val="24"/>
          <w:szCs w:val="24"/>
          <w:rtl/>
        </w:rPr>
        <w:t xml:space="preserve"> </w:t>
      </w:r>
      <w:proofErr w:type="spellStart"/>
      <w:r>
        <w:rPr>
          <w:rFonts w:cs="B Nazanin"/>
          <w:sz w:val="24"/>
          <w:szCs w:val="24"/>
          <w:rtl/>
        </w:rPr>
        <w:t>دیدگاه‌های</w:t>
      </w:r>
      <w:proofErr w:type="spellEnd"/>
      <w:r>
        <w:rPr>
          <w:rFonts w:cs="B Nazanin"/>
          <w:sz w:val="24"/>
          <w:szCs w:val="24"/>
          <w:rtl/>
        </w:rPr>
        <w:t xml:space="preserve"> </w:t>
      </w:r>
      <w:proofErr w:type="spellStart"/>
      <w:r>
        <w:rPr>
          <w:rFonts w:cs="B Nazanin"/>
          <w:sz w:val="24"/>
          <w:szCs w:val="24"/>
          <w:rtl/>
        </w:rPr>
        <w:t>کاربردی‌تری</w:t>
      </w:r>
      <w:proofErr w:type="spellEnd"/>
      <w:r>
        <w:rPr>
          <w:rFonts w:cs="B Nazanin"/>
          <w:sz w:val="24"/>
          <w:szCs w:val="24"/>
          <w:rtl/>
        </w:rPr>
        <w:t xml:space="preserve"> است </w:t>
      </w:r>
      <w:proofErr w:type="spellStart"/>
      <w:r>
        <w:rPr>
          <w:rFonts w:cs="B Nazanin"/>
          <w:sz w:val="24"/>
          <w:szCs w:val="24"/>
          <w:rtl/>
        </w:rPr>
        <w:t>که</w:t>
      </w:r>
      <w:proofErr w:type="spellEnd"/>
      <w:r>
        <w:rPr>
          <w:rFonts w:cs="B Nazanin"/>
          <w:sz w:val="24"/>
          <w:szCs w:val="24"/>
          <w:rtl/>
        </w:rPr>
        <w:t xml:space="preserve"> </w:t>
      </w:r>
      <w:proofErr w:type="spellStart"/>
      <w:r>
        <w:rPr>
          <w:rFonts w:cs="B Nazanin"/>
          <w:sz w:val="24"/>
          <w:szCs w:val="24"/>
          <w:rtl/>
        </w:rPr>
        <w:t>فراتر</w:t>
      </w:r>
      <w:proofErr w:type="spellEnd"/>
      <w:r>
        <w:rPr>
          <w:rFonts w:cs="B Nazanin"/>
          <w:sz w:val="24"/>
          <w:szCs w:val="24"/>
          <w:rtl/>
        </w:rPr>
        <w:t xml:space="preserve"> از ارقام خام </w:t>
      </w:r>
      <w:r>
        <w:rPr>
          <w:rFonts w:asciiTheme="majorBidi" w:hAnsiTheme="majorBidi" w:cstheme="majorBidi"/>
          <w:sz w:val="24"/>
          <w:szCs w:val="24"/>
          <w:rtl/>
        </w:rPr>
        <w:t>RMSE</w:t>
      </w:r>
      <w:r>
        <w:rPr>
          <w:rFonts w:cs="B Nazanin"/>
          <w:sz w:val="24"/>
          <w:szCs w:val="24"/>
          <w:rtl/>
        </w:rPr>
        <w:t xml:space="preserve">، </w:t>
      </w:r>
      <w:proofErr w:type="spellStart"/>
      <w:r>
        <w:rPr>
          <w:rFonts w:cs="B Nazanin"/>
          <w:sz w:val="24"/>
          <w:szCs w:val="24"/>
          <w:rtl/>
        </w:rPr>
        <w:t>درکی</w:t>
      </w:r>
      <w:proofErr w:type="spellEnd"/>
      <w:r>
        <w:rPr>
          <w:rFonts w:cs="B Nazanin"/>
          <w:sz w:val="24"/>
          <w:szCs w:val="24"/>
          <w:rtl/>
        </w:rPr>
        <w:t xml:space="preserve"> </w:t>
      </w:r>
      <w:proofErr w:type="spellStart"/>
      <w:r>
        <w:rPr>
          <w:rFonts w:cs="B Nazanin"/>
          <w:sz w:val="24"/>
          <w:szCs w:val="24"/>
          <w:rtl/>
        </w:rPr>
        <w:t>عمیق‌تر</w:t>
      </w:r>
      <w:proofErr w:type="spellEnd"/>
      <w:r>
        <w:rPr>
          <w:rFonts w:cs="B Nazanin"/>
          <w:sz w:val="24"/>
          <w:szCs w:val="24"/>
          <w:rtl/>
        </w:rPr>
        <w:t xml:space="preserve"> از </w:t>
      </w:r>
      <w:proofErr w:type="spellStart"/>
      <w:r>
        <w:rPr>
          <w:rFonts w:cs="B Nazanin"/>
          <w:sz w:val="24"/>
          <w:szCs w:val="24"/>
          <w:rtl/>
        </w:rPr>
        <w:t>مزایا</w:t>
      </w:r>
      <w:proofErr w:type="spellEnd"/>
      <w:r>
        <w:rPr>
          <w:rFonts w:cs="B Nazanin"/>
          <w:sz w:val="24"/>
          <w:szCs w:val="24"/>
          <w:rtl/>
        </w:rPr>
        <w:t xml:space="preserve">، </w:t>
      </w:r>
      <w:proofErr w:type="spellStart"/>
      <w:r>
        <w:rPr>
          <w:rFonts w:cs="B Nazanin"/>
          <w:sz w:val="24"/>
          <w:szCs w:val="24"/>
          <w:rtl/>
        </w:rPr>
        <w:t>محدودیت‌ها</w:t>
      </w:r>
      <w:proofErr w:type="spellEnd"/>
      <w:r>
        <w:rPr>
          <w:rFonts w:cs="B Nazanin"/>
          <w:sz w:val="24"/>
          <w:szCs w:val="24"/>
          <w:rtl/>
        </w:rPr>
        <w:t xml:space="preserve"> و </w:t>
      </w:r>
      <w:proofErr w:type="spellStart"/>
      <w:r>
        <w:rPr>
          <w:rFonts w:cs="B Nazanin"/>
          <w:sz w:val="24"/>
          <w:szCs w:val="24"/>
          <w:rtl/>
        </w:rPr>
        <w:t>کاربردپذیری</w:t>
      </w:r>
      <w:proofErr w:type="spellEnd"/>
      <w:r>
        <w:rPr>
          <w:rFonts w:cs="B Nazanin"/>
          <w:sz w:val="24"/>
          <w:szCs w:val="24"/>
          <w:rtl/>
        </w:rPr>
        <w:t xml:space="preserve"> روش </w:t>
      </w:r>
      <w:proofErr w:type="spellStart"/>
      <w:r>
        <w:rPr>
          <w:rFonts w:cs="B Nazanin"/>
          <w:sz w:val="24"/>
          <w:szCs w:val="24"/>
          <w:rtl/>
        </w:rPr>
        <w:t>پیشنهادی</w:t>
      </w:r>
      <w:proofErr w:type="spellEnd"/>
      <w:r>
        <w:rPr>
          <w:rFonts w:cs="B Nazanin"/>
          <w:sz w:val="24"/>
          <w:szCs w:val="24"/>
          <w:rtl/>
        </w:rPr>
        <w:t xml:space="preserve"> در مسائل </w:t>
      </w:r>
      <w:proofErr w:type="spellStart"/>
      <w:r>
        <w:rPr>
          <w:rFonts w:cs="B Nazanin"/>
          <w:sz w:val="24"/>
          <w:szCs w:val="24"/>
          <w:rtl/>
        </w:rPr>
        <w:t>واقعی</w:t>
      </w:r>
      <w:proofErr w:type="spellEnd"/>
      <w:r>
        <w:rPr>
          <w:rFonts w:cs="B Nazanin"/>
          <w:sz w:val="24"/>
          <w:szCs w:val="24"/>
          <w:rtl/>
        </w:rPr>
        <w:t xml:space="preserve"> </w:t>
      </w:r>
      <w:proofErr w:type="spellStart"/>
      <w:r>
        <w:rPr>
          <w:rFonts w:cs="B Nazanin"/>
          <w:sz w:val="24"/>
          <w:szCs w:val="24"/>
          <w:rtl/>
        </w:rPr>
        <w:t>مهندسی</w:t>
      </w:r>
      <w:proofErr w:type="spellEnd"/>
      <w:r>
        <w:rPr>
          <w:rFonts w:cs="B Nazanin"/>
          <w:sz w:val="24"/>
          <w:szCs w:val="24"/>
          <w:rtl/>
        </w:rPr>
        <w:t xml:space="preserve"> فراهم </w:t>
      </w:r>
      <w:proofErr w:type="spellStart"/>
      <w:r>
        <w:rPr>
          <w:rFonts w:cs="B Nazanin"/>
          <w:sz w:val="24"/>
          <w:szCs w:val="24"/>
          <w:rtl/>
        </w:rPr>
        <w:t>می‌سازد</w:t>
      </w:r>
      <w:proofErr w:type="spellEnd"/>
      <w:r>
        <w:rPr>
          <w:rFonts w:cs="B Nazanin"/>
          <w:sz w:val="24"/>
          <w:szCs w:val="24"/>
          <w:rtl/>
        </w:rPr>
        <w:t xml:space="preserve">. </w:t>
      </w:r>
      <w:proofErr w:type="spellStart"/>
      <w:r>
        <w:rPr>
          <w:rFonts w:cs="B Nazanin"/>
          <w:sz w:val="24"/>
          <w:szCs w:val="24"/>
          <w:rtl/>
        </w:rPr>
        <w:t>این</w:t>
      </w:r>
      <w:proofErr w:type="spellEnd"/>
      <w:r>
        <w:rPr>
          <w:rFonts w:cs="B Nazanin"/>
          <w:sz w:val="24"/>
          <w:szCs w:val="24"/>
          <w:rtl/>
        </w:rPr>
        <w:t xml:space="preserve"> فصل در </w:t>
      </w:r>
      <w:proofErr w:type="spellStart"/>
      <w:r>
        <w:rPr>
          <w:rFonts w:cs="B Nazanin"/>
          <w:sz w:val="24"/>
          <w:szCs w:val="24"/>
          <w:rtl/>
        </w:rPr>
        <w:t>پنج</w:t>
      </w:r>
      <w:proofErr w:type="spellEnd"/>
      <w:r>
        <w:rPr>
          <w:rFonts w:cs="B Nazanin"/>
          <w:sz w:val="24"/>
          <w:szCs w:val="24"/>
          <w:rtl/>
        </w:rPr>
        <w:t xml:space="preserve"> بخش سامان </w:t>
      </w:r>
      <w:proofErr w:type="spellStart"/>
      <w:r>
        <w:rPr>
          <w:rFonts w:cs="B Nazanin"/>
          <w:sz w:val="24"/>
          <w:szCs w:val="24"/>
          <w:rtl/>
        </w:rPr>
        <w:t>یافته</w:t>
      </w:r>
      <w:proofErr w:type="spellEnd"/>
      <w:r>
        <w:rPr>
          <w:rFonts w:cs="B Nazanin"/>
          <w:sz w:val="24"/>
          <w:szCs w:val="24"/>
          <w:rtl/>
        </w:rPr>
        <w:t xml:space="preserve"> است: </w:t>
      </w:r>
      <w:proofErr w:type="spellStart"/>
      <w:r>
        <w:rPr>
          <w:rFonts w:cs="B Nazanin"/>
          <w:sz w:val="24"/>
          <w:szCs w:val="24"/>
          <w:rtl/>
        </w:rPr>
        <w:t>تحلیل</w:t>
      </w:r>
      <w:proofErr w:type="spellEnd"/>
      <w:r>
        <w:rPr>
          <w:rFonts w:cs="B Nazanin"/>
          <w:sz w:val="24"/>
          <w:szCs w:val="24"/>
          <w:rtl/>
        </w:rPr>
        <w:t xml:space="preserve"> </w:t>
      </w:r>
      <w:proofErr w:type="spellStart"/>
      <w:r>
        <w:rPr>
          <w:rFonts w:cs="B Nazanin"/>
          <w:sz w:val="24"/>
          <w:szCs w:val="24"/>
          <w:rtl/>
        </w:rPr>
        <w:t>مقایسه‌ای</w:t>
      </w:r>
      <w:proofErr w:type="spellEnd"/>
      <w:r>
        <w:rPr>
          <w:rFonts w:cs="B Nazanin"/>
          <w:sz w:val="24"/>
          <w:szCs w:val="24"/>
          <w:rtl/>
        </w:rPr>
        <w:t xml:space="preserve"> </w:t>
      </w:r>
      <w:proofErr w:type="spellStart"/>
      <w:r>
        <w:rPr>
          <w:rFonts w:cs="B Nazanin"/>
          <w:sz w:val="24"/>
          <w:szCs w:val="24"/>
          <w:rtl/>
        </w:rPr>
        <w:t>دقیق</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الگوریتم‌های</w:t>
      </w:r>
      <w:proofErr w:type="spellEnd"/>
      <w:r>
        <w:rPr>
          <w:rFonts w:cs="B Nazanin"/>
          <w:sz w:val="24"/>
          <w:szCs w:val="24"/>
          <w:rtl/>
        </w:rPr>
        <w:t xml:space="preserve"> </w:t>
      </w:r>
      <w:proofErr w:type="spellStart"/>
      <w:r>
        <w:rPr>
          <w:rFonts w:cs="B Nazanin"/>
          <w:sz w:val="24"/>
          <w:szCs w:val="24"/>
          <w:rtl/>
        </w:rPr>
        <w:t>رقیب</w:t>
      </w:r>
      <w:proofErr w:type="spellEnd"/>
      <w:r>
        <w:rPr>
          <w:rFonts w:cs="B Nazanin"/>
          <w:sz w:val="24"/>
          <w:szCs w:val="24"/>
          <w:rtl/>
        </w:rPr>
        <w:t xml:space="preserve">، </w:t>
      </w:r>
      <w:proofErr w:type="spellStart"/>
      <w:r>
        <w:rPr>
          <w:rFonts w:cs="B Nazanin"/>
          <w:sz w:val="24"/>
          <w:szCs w:val="24"/>
          <w:rtl/>
        </w:rPr>
        <w:t>بررسی</w:t>
      </w:r>
      <w:proofErr w:type="spellEnd"/>
      <w:r>
        <w:rPr>
          <w:rFonts w:cs="B Nazanin"/>
          <w:sz w:val="24"/>
          <w:szCs w:val="24"/>
          <w:rtl/>
        </w:rPr>
        <w:t xml:space="preserve"> </w:t>
      </w:r>
      <w:proofErr w:type="spellStart"/>
      <w:r>
        <w:rPr>
          <w:rFonts w:cs="B Nazanin"/>
          <w:sz w:val="24"/>
          <w:szCs w:val="24"/>
          <w:rtl/>
        </w:rPr>
        <w:t>رفتار</w:t>
      </w:r>
      <w:proofErr w:type="spellEnd"/>
      <w:r>
        <w:rPr>
          <w:rFonts w:cs="B Nazanin"/>
          <w:sz w:val="24"/>
          <w:szCs w:val="24"/>
          <w:rtl/>
        </w:rPr>
        <w:t xml:space="preserve"> </w:t>
      </w:r>
      <w:proofErr w:type="spellStart"/>
      <w:r>
        <w:rPr>
          <w:rFonts w:cs="B Nazanin"/>
          <w:sz w:val="24"/>
          <w:szCs w:val="24"/>
          <w:rtl/>
        </w:rPr>
        <w:t>همگرایی</w:t>
      </w:r>
      <w:proofErr w:type="spellEnd"/>
      <w:r>
        <w:rPr>
          <w:rFonts w:cs="B Nazanin"/>
          <w:sz w:val="24"/>
          <w:szCs w:val="24"/>
          <w:rtl/>
        </w:rPr>
        <w:t xml:space="preserve">، </w:t>
      </w:r>
      <w:proofErr w:type="spellStart"/>
      <w:r>
        <w:rPr>
          <w:rFonts w:cs="B Nazanin"/>
          <w:sz w:val="24"/>
          <w:szCs w:val="24"/>
          <w:rtl/>
        </w:rPr>
        <w:t>تحلیل</w:t>
      </w:r>
      <w:proofErr w:type="spellEnd"/>
      <w:r>
        <w:rPr>
          <w:rFonts w:cs="B Nazanin"/>
          <w:sz w:val="24"/>
          <w:szCs w:val="24"/>
          <w:rtl/>
        </w:rPr>
        <w:t xml:space="preserve"> </w:t>
      </w:r>
      <w:proofErr w:type="spellStart"/>
      <w:r>
        <w:rPr>
          <w:rFonts w:cs="B Nazanin"/>
          <w:sz w:val="24"/>
          <w:szCs w:val="24"/>
          <w:rtl/>
        </w:rPr>
        <w:t>پیچیدگی</w:t>
      </w:r>
      <w:proofErr w:type="spellEnd"/>
      <w:r>
        <w:rPr>
          <w:rFonts w:cs="B Nazanin"/>
          <w:sz w:val="24"/>
          <w:szCs w:val="24"/>
          <w:rtl/>
        </w:rPr>
        <w:t xml:space="preserve"> </w:t>
      </w:r>
      <w:proofErr w:type="spellStart"/>
      <w:r>
        <w:rPr>
          <w:rFonts w:cs="B Nazanin"/>
          <w:sz w:val="24"/>
          <w:szCs w:val="24"/>
          <w:rtl/>
        </w:rPr>
        <w:t>محاسباتی</w:t>
      </w:r>
      <w:proofErr w:type="spellEnd"/>
      <w:r>
        <w:rPr>
          <w:rFonts w:cs="B Nazanin"/>
          <w:sz w:val="24"/>
          <w:szCs w:val="24"/>
          <w:rtl/>
        </w:rPr>
        <w:t xml:space="preserve">، </w:t>
      </w:r>
      <w:proofErr w:type="spellStart"/>
      <w:r>
        <w:rPr>
          <w:rFonts w:cs="B Nazanin"/>
          <w:sz w:val="24"/>
          <w:szCs w:val="24"/>
          <w:rtl/>
        </w:rPr>
        <w:t>ارائه</w:t>
      </w:r>
      <w:proofErr w:type="spellEnd"/>
      <w:r>
        <w:rPr>
          <w:rFonts w:cs="B Nazanin"/>
          <w:sz w:val="24"/>
          <w:szCs w:val="24"/>
          <w:rtl/>
        </w:rPr>
        <w:t xml:space="preserve"> مطالعات </w:t>
      </w:r>
      <w:proofErr w:type="spellStart"/>
      <w:r>
        <w:rPr>
          <w:rFonts w:cs="B Nazanin"/>
          <w:sz w:val="24"/>
          <w:szCs w:val="24"/>
          <w:rtl/>
        </w:rPr>
        <w:t>موردی</w:t>
      </w:r>
      <w:proofErr w:type="spellEnd"/>
      <w:r>
        <w:rPr>
          <w:rFonts w:cs="B Nazanin"/>
          <w:sz w:val="24"/>
          <w:szCs w:val="24"/>
          <w:rtl/>
        </w:rPr>
        <w:t xml:space="preserve"> در مسائل </w:t>
      </w:r>
      <w:proofErr w:type="spellStart"/>
      <w:r>
        <w:rPr>
          <w:rFonts w:cs="B Nazanin"/>
          <w:sz w:val="24"/>
          <w:szCs w:val="24"/>
          <w:rtl/>
        </w:rPr>
        <w:t>واقعی</w:t>
      </w:r>
      <w:proofErr w:type="spellEnd"/>
      <w:r>
        <w:rPr>
          <w:rFonts w:cs="B Nazanin"/>
          <w:sz w:val="24"/>
          <w:szCs w:val="24"/>
          <w:rtl/>
        </w:rPr>
        <w:t xml:space="preserve"> </w:t>
      </w:r>
      <w:proofErr w:type="spellStart"/>
      <w:r>
        <w:rPr>
          <w:rFonts w:cs="B Nazanin"/>
          <w:sz w:val="24"/>
          <w:szCs w:val="24"/>
          <w:rtl/>
        </w:rPr>
        <w:t>مهندسی</w:t>
      </w:r>
      <w:proofErr w:type="spellEnd"/>
      <w:r>
        <w:rPr>
          <w:rFonts w:cs="B Nazanin"/>
          <w:sz w:val="24"/>
          <w:szCs w:val="24"/>
          <w:rtl/>
        </w:rPr>
        <w:t xml:space="preserve">، و </w:t>
      </w:r>
      <w:proofErr w:type="spellStart"/>
      <w:r>
        <w:rPr>
          <w:rFonts w:cs="B Nazanin"/>
          <w:sz w:val="24"/>
          <w:szCs w:val="24"/>
          <w:rtl/>
        </w:rPr>
        <w:t>راهنمای</w:t>
      </w:r>
      <w:proofErr w:type="spellEnd"/>
      <w:r>
        <w:rPr>
          <w:rFonts w:cs="B Nazanin"/>
          <w:sz w:val="24"/>
          <w:szCs w:val="24"/>
          <w:rtl/>
        </w:rPr>
        <w:t xml:space="preserve"> </w:t>
      </w:r>
      <w:proofErr w:type="spellStart"/>
      <w:r>
        <w:rPr>
          <w:rFonts w:cs="B Nazanin"/>
          <w:sz w:val="24"/>
          <w:szCs w:val="24"/>
          <w:rtl/>
        </w:rPr>
        <w:t>کاربردی</w:t>
      </w:r>
      <w:proofErr w:type="spellEnd"/>
      <w:r>
        <w:rPr>
          <w:rFonts w:cs="B Nazanin"/>
          <w:sz w:val="24"/>
          <w:szCs w:val="24"/>
          <w:rtl/>
        </w:rPr>
        <w:t xml:space="preserve"> </w:t>
      </w:r>
      <w:proofErr w:type="spellStart"/>
      <w:r>
        <w:rPr>
          <w:rFonts w:cs="B Nazanin"/>
          <w:sz w:val="24"/>
          <w:szCs w:val="24"/>
          <w:rtl/>
        </w:rPr>
        <w:t>برای</w:t>
      </w:r>
      <w:proofErr w:type="spellEnd"/>
      <w:r>
        <w:rPr>
          <w:rFonts w:cs="B Nazanin"/>
          <w:sz w:val="24"/>
          <w:szCs w:val="24"/>
          <w:rtl/>
        </w:rPr>
        <w:t xml:space="preserve"> انتخاب و </w:t>
      </w:r>
      <w:proofErr w:type="spellStart"/>
      <w:r>
        <w:rPr>
          <w:rFonts w:cs="B Nazanin"/>
          <w:sz w:val="24"/>
          <w:szCs w:val="24"/>
          <w:rtl/>
        </w:rPr>
        <w:t>تنظیم</w:t>
      </w:r>
      <w:proofErr w:type="spellEnd"/>
      <w:r>
        <w:rPr>
          <w:rFonts w:cs="B Nazanin"/>
          <w:sz w:val="24"/>
          <w:szCs w:val="24"/>
          <w:rtl/>
        </w:rPr>
        <w:t xml:space="preserve"> </w:t>
      </w:r>
      <w:proofErr w:type="spellStart"/>
      <w:r>
        <w:rPr>
          <w:rFonts w:cs="B Nazanin"/>
          <w:sz w:val="24"/>
          <w:szCs w:val="24"/>
          <w:rtl/>
        </w:rPr>
        <w:t>الگوریتم</w:t>
      </w:r>
      <w:proofErr w:type="spellEnd"/>
      <w:r>
        <w:rPr>
          <w:rFonts w:cs="B Nazanin"/>
          <w:sz w:val="24"/>
          <w:szCs w:val="24"/>
          <w:rtl/>
        </w:rPr>
        <w:t xml:space="preserve"> در </w:t>
      </w:r>
      <w:proofErr w:type="spellStart"/>
      <w:r>
        <w:rPr>
          <w:rFonts w:cs="B Nazanin"/>
          <w:sz w:val="24"/>
          <w:szCs w:val="24"/>
          <w:rtl/>
        </w:rPr>
        <w:t>کاربردهای</w:t>
      </w:r>
      <w:proofErr w:type="spellEnd"/>
      <w:r>
        <w:rPr>
          <w:rFonts w:cs="B Nazanin"/>
          <w:sz w:val="24"/>
          <w:szCs w:val="24"/>
          <w:rtl/>
        </w:rPr>
        <w:t xml:space="preserve"> </w:t>
      </w:r>
      <w:proofErr w:type="spellStart"/>
      <w:r>
        <w:rPr>
          <w:rFonts w:cs="B Nazanin"/>
          <w:sz w:val="24"/>
          <w:szCs w:val="24"/>
          <w:rtl/>
        </w:rPr>
        <w:t>جدید</w:t>
      </w:r>
      <w:proofErr w:type="spellEnd"/>
      <w:r>
        <w:rPr>
          <w:rFonts w:cs="B Nazanin"/>
          <w:sz w:val="24"/>
          <w:szCs w:val="24"/>
          <w:rtl/>
        </w:rPr>
        <w:t>.</w:t>
      </w:r>
    </w:p>
    <w:p w14:paraId="1B0A7870" w14:textId="77777777" w:rsidR="0047607C" w:rsidRPr="00087247" w:rsidRDefault="0047607C" w:rsidP="003635D6">
      <w:pPr>
        <w:pStyle w:val="Heading2"/>
        <w:bidi/>
        <w:jc w:val="both"/>
        <w:rPr>
          <w:rFonts w:cs="B Nazanin"/>
          <w:color w:val="auto"/>
          <w:sz w:val="24"/>
          <w:szCs w:val="24"/>
        </w:rPr>
      </w:pPr>
      <w:bookmarkStart w:id="101" w:name="_Toc233810053"/>
      <w:r>
        <w:rPr>
          <w:rFonts w:cs="B Nazanin" w:hint="cs"/>
          <w:color w:val="auto"/>
          <w:sz w:val="24"/>
          <w:szCs w:val="24"/>
          <w:rtl/>
        </w:rPr>
        <w:t>4-2</w:t>
      </w:r>
      <w:r>
        <w:rPr>
          <w:rFonts w:cs="B Nazanin"/>
          <w:color w:val="auto"/>
          <w:sz w:val="24"/>
          <w:szCs w:val="24"/>
          <w:rtl/>
        </w:rPr>
        <w:t xml:space="preserve">تحلیل </w:t>
      </w:r>
      <w:proofErr w:type="spellStart"/>
      <w:r>
        <w:rPr>
          <w:rFonts w:cs="B Nazanin"/>
          <w:color w:val="auto"/>
          <w:sz w:val="24"/>
          <w:szCs w:val="24"/>
          <w:rtl/>
        </w:rPr>
        <w:t>مقایسه‌ای</w:t>
      </w:r>
      <w:proofErr w:type="spellEnd"/>
      <w:r>
        <w:rPr>
          <w:rFonts w:cs="B Nazanin"/>
          <w:color w:val="auto"/>
          <w:sz w:val="24"/>
          <w:szCs w:val="24"/>
          <w:rtl/>
        </w:rPr>
        <w:t xml:space="preserve"> </w:t>
      </w:r>
      <w:proofErr w:type="spellStart"/>
      <w:r>
        <w:rPr>
          <w:rFonts w:cs="B Nazanin"/>
          <w:color w:val="auto"/>
          <w:sz w:val="24"/>
          <w:szCs w:val="24"/>
          <w:rtl/>
        </w:rPr>
        <w:t>دقیق</w:t>
      </w:r>
      <w:bookmarkEnd w:id="101"/>
      <w:proofErr w:type="spellEnd"/>
    </w:p>
    <w:p w14:paraId="7BBB3222" w14:textId="77777777" w:rsidR="0047607C" w:rsidRPr="00F063F9" w:rsidRDefault="0047607C" w:rsidP="003635D6">
      <w:pPr>
        <w:bidi/>
        <w:spacing w:after="210" w:line="400" w:lineRule="auto"/>
        <w:jc w:val="both"/>
        <w:rPr>
          <w:rFonts w:cs="B Nazanin"/>
          <w:sz w:val="24"/>
          <w:szCs w:val="24"/>
        </w:rPr>
      </w:pPr>
      <w:proofErr w:type="spellStart"/>
      <w:r>
        <w:rPr>
          <w:rFonts w:cs="B Nazanin"/>
          <w:sz w:val="24"/>
          <w:szCs w:val="24"/>
          <w:rtl/>
        </w:rPr>
        <w:t>مقایسه</w:t>
      </w:r>
      <w:proofErr w:type="spellEnd"/>
      <w:r>
        <w:rPr>
          <w:rFonts w:cs="B Nazanin"/>
          <w:sz w:val="24"/>
          <w:szCs w:val="24"/>
          <w:rtl/>
        </w:rPr>
        <w:t xml:space="preserve"> </w:t>
      </w:r>
      <w:proofErr w:type="spellStart"/>
      <w:r>
        <w:rPr>
          <w:rFonts w:cs="B Nazanin"/>
          <w:sz w:val="24"/>
          <w:szCs w:val="24"/>
          <w:rtl/>
        </w:rPr>
        <w:t>الگوریتم‌ها</w:t>
      </w:r>
      <w:proofErr w:type="spellEnd"/>
      <w:r>
        <w:rPr>
          <w:rFonts w:cs="B Nazanin"/>
          <w:sz w:val="24"/>
          <w:szCs w:val="24"/>
          <w:rtl/>
        </w:rPr>
        <w:t xml:space="preserve"> بر </w:t>
      </w:r>
      <w:proofErr w:type="spellStart"/>
      <w:r>
        <w:rPr>
          <w:rFonts w:cs="B Nazanin"/>
          <w:sz w:val="24"/>
          <w:szCs w:val="24"/>
          <w:rtl/>
        </w:rPr>
        <w:t>پایه</w:t>
      </w:r>
      <w:proofErr w:type="spellEnd"/>
      <w:r>
        <w:rPr>
          <w:rFonts w:cs="B Nazanin"/>
          <w:sz w:val="24"/>
          <w:szCs w:val="24"/>
          <w:rtl/>
        </w:rPr>
        <w:t xml:space="preserve"> </w:t>
      </w:r>
      <w:proofErr w:type="spellStart"/>
      <w:r>
        <w:rPr>
          <w:rFonts w:cs="B Nazanin"/>
          <w:sz w:val="24"/>
          <w:szCs w:val="24"/>
          <w:rtl/>
        </w:rPr>
        <w:t>معیارهای</w:t>
      </w:r>
      <w:proofErr w:type="spellEnd"/>
      <w:r>
        <w:rPr>
          <w:rFonts w:cs="B Nazanin"/>
          <w:sz w:val="24"/>
          <w:szCs w:val="24"/>
          <w:rtl/>
        </w:rPr>
        <w:t xml:space="preserve"> متعدد، </w:t>
      </w:r>
      <w:proofErr w:type="spellStart"/>
      <w:r>
        <w:rPr>
          <w:rFonts w:cs="B Nazanin"/>
          <w:sz w:val="24"/>
          <w:szCs w:val="24"/>
          <w:rtl/>
        </w:rPr>
        <w:t>تصویری</w:t>
      </w:r>
      <w:proofErr w:type="spellEnd"/>
      <w:r>
        <w:rPr>
          <w:rFonts w:cs="B Nazanin"/>
          <w:sz w:val="24"/>
          <w:szCs w:val="24"/>
          <w:rtl/>
        </w:rPr>
        <w:t xml:space="preserve"> </w:t>
      </w:r>
      <w:proofErr w:type="spellStart"/>
      <w:r>
        <w:rPr>
          <w:rFonts w:cs="B Nazanin"/>
          <w:sz w:val="24"/>
          <w:szCs w:val="24"/>
          <w:rtl/>
        </w:rPr>
        <w:t>کامل‌تر</w:t>
      </w:r>
      <w:proofErr w:type="spellEnd"/>
      <w:r>
        <w:rPr>
          <w:rFonts w:cs="B Nazanin"/>
          <w:sz w:val="24"/>
          <w:szCs w:val="24"/>
          <w:rtl/>
        </w:rPr>
        <w:t xml:space="preserve"> نسبت به </w:t>
      </w:r>
      <w:proofErr w:type="spellStart"/>
      <w:r>
        <w:rPr>
          <w:rFonts w:cs="B Nazanin"/>
          <w:sz w:val="24"/>
          <w:szCs w:val="24"/>
          <w:rtl/>
        </w:rPr>
        <w:t>مقایسه</w:t>
      </w:r>
      <w:proofErr w:type="spellEnd"/>
      <w:r>
        <w:rPr>
          <w:rFonts w:cs="B Nazanin"/>
          <w:sz w:val="24"/>
          <w:szCs w:val="24"/>
          <w:rtl/>
        </w:rPr>
        <w:t xml:space="preserve"> صرف </w:t>
      </w:r>
      <w:r>
        <w:rPr>
          <w:rFonts w:asciiTheme="majorBidi" w:hAnsiTheme="majorBidi" w:cstheme="majorBidi"/>
          <w:sz w:val="24"/>
          <w:szCs w:val="24"/>
          <w:rtl/>
        </w:rPr>
        <w:t>RMSE</w:t>
      </w:r>
      <w:r>
        <w:rPr>
          <w:rFonts w:cs="B Nazanin"/>
          <w:sz w:val="24"/>
          <w:szCs w:val="24"/>
          <w:rtl/>
        </w:rPr>
        <w:t xml:space="preserve"> </w:t>
      </w:r>
      <w:proofErr w:type="spellStart"/>
      <w:r>
        <w:rPr>
          <w:rFonts w:cs="B Nazanin"/>
          <w:sz w:val="24"/>
          <w:szCs w:val="24"/>
          <w:rtl/>
        </w:rPr>
        <w:t>ارائه</w:t>
      </w:r>
      <w:proofErr w:type="spellEnd"/>
      <w:r>
        <w:rPr>
          <w:rFonts w:cs="B Nazanin"/>
          <w:sz w:val="24"/>
          <w:szCs w:val="24"/>
          <w:rtl/>
        </w:rPr>
        <w:t xml:space="preserve"> </w:t>
      </w:r>
      <w:proofErr w:type="spellStart"/>
      <w:r>
        <w:rPr>
          <w:rFonts w:cs="B Nazanin"/>
          <w:sz w:val="24"/>
          <w:szCs w:val="24"/>
          <w:rtl/>
        </w:rPr>
        <w:t>می‌دهد</w:t>
      </w:r>
      <w:proofErr w:type="spellEnd"/>
      <w:r>
        <w:rPr>
          <w:rFonts w:cs="B Nazanin"/>
          <w:sz w:val="24"/>
          <w:szCs w:val="24"/>
          <w:rtl/>
        </w:rPr>
        <w:t xml:space="preserve">. در </w:t>
      </w:r>
      <w:proofErr w:type="spellStart"/>
      <w:r>
        <w:rPr>
          <w:rFonts w:cs="B Nazanin"/>
          <w:sz w:val="24"/>
          <w:szCs w:val="24"/>
          <w:rtl/>
        </w:rPr>
        <w:t>این</w:t>
      </w:r>
      <w:proofErr w:type="spellEnd"/>
      <w:r>
        <w:rPr>
          <w:rFonts w:cs="B Nazanin"/>
          <w:sz w:val="24"/>
          <w:szCs w:val="24"/>
          <w:rtl/>
        </w:rPr>
        <w:t xml:space="preserve"> بخش، </w:t>
      </w:r>
      <w:proofErr w:type="spellStart"/>
      <w:r>
        <w:rPr>
          <w:rFonts w:cs="B Nazanin"/>
          <w:sz w:val="24"/>
          <w:szCs w:val="24"/>
          <w:rtl/>
        </w:rPr>
        <w:t>عملکرد</w:t>
      </w:r>
      <w:proofErr w:type="spellEnd"/>
      <w:r>
        <w:rPr>
          <w:rFonts w:cs="B Nazanin"/>
          <w:sz w:val="24"/>
          <w:szCs w:val="24"/>
          <w:rtl/>
        </w:rPr>
        <w:t xml:space="preserve"> </w:t>
      </w:r>
      <w:r>
        <w:rPr>
          <w:rFonts w:asciiTheme="majorBidi" w:hAnsiTheme="majorBidi" w:cstheme="majorBidi"/>
          <w:sz w:val="24"/>
          <w:szCs w:val="24"/>
          <w:rtl/>
        </w:rPr>
        <w:t>MFO-BOA</w:t>
      </w:r>
      <w:r>
        <w:rPr>
          <w:rFonts w:cs="B Nazanin"/>
          <w:sz w:val="24"/>
          <w:szCs w:val="24"/>
          <w:rtl/>
        </w:rPr>
        <w:t xml:space="preserve"> از منظر دقت، سرعت </w:t>
      </w:r>
      <w:proofErr w:type="spellStart"/>
      <w:r>
        <w:rPr>
          <w:rFonts w:cs="B Nazanin"/>
          <w:sz w:val="24"/>
          <w:szCs w:val="24"/>
          <w:rtl/>
        </w:rPr>
        <w:t>همگرایی</w:t>
      </w:r>
      <w:proofErr w:type="spellEnd"/>
      <w:r>
        <w:rPr>
          <w:rFonts w:cs="B Nazanin"/>
          <w:sz w:val="24"/>
          <w:szCs w:val="24"/>
          <w:rtl/>
        </w:rPr>
        <w:t xml:space="preserve">، </w:t>
      </w:r>
      <w:proofErr w:type="spellStart"/>
      <w:r>
        <w:rPr>
          <w:rFonts w:cs="B Nazanin"/>
          <w:sz w:val="24"/>
          <w:szCs w:val="24"/>
          <w:rtl/>
        </w:rPr>
        <w:t>پایداری</w:t>
      </w:r>
      <w:proofErr w:type="spellEnd"/>
      <w:r>
        <w:rPr>
          <w:rFonts w:cs="B Nazanin"/>
          <w:sz w:val="24"/>
          <w:szCs w:val="24"/>
          <w:rtl/>
        </w:rPr>
        <w:t xml:space="preserve"> </w:t>
      </w:r>
      <w:proofErr w:type="spellStart"/>
      <w:r>
        <w:rPr>
          <w:rFonts w:cs="B Nazanin"/>
          <w:sz w:val="24"/>
          <w:szCs w:val="24"/>
          <w:rtl/>
        </w:rPr>
        <w:t>آماری</w:t>
      </w:r>
      <w:proofErr w:type="spellEnd"/>
      <w:r>
        <w:rPr>
          <w:rFonts w:cs="B Nazanin"/>
          <w:sz w:val="24"/>
          <w:szCs w:val="24"/>
          <w:rtl/>
        </w:rPr>
        <w:t xml:space="preserve">، و </w:t>
      </w:r>
      <w:proofErr w:type="spellStart"/>
      <w:r>
        <w:rPr>
          <w:rFonts w:cs="B Nazanin"/>
          <w:sz w:val="24"/>
          <w:szCs w:val="24"/>
          <w:rtl/>
        </w:rPr>
        <w:t>مقیاس‌پذیری</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سایر</w:t>
      </w:r>
      <w:proofErr w:type="spellEnd"/>
      <w:r>
        <w:rPr>
          <w:rFonts w:cs="B Nazanin"/>
          <w:sz w:val="24"/>
          <w:szCs w:val="24"/>
          <w:rtl/>
        </w:rPr>
        <w:t xml:space="preserve"> </w:t>
      </w:r>
      <w:proofErr w:type="spellStart"/>
      <w:r>
        <w:rPr>
          <w:rFonts w:cs="B Nazanin"/>
          <w:sz w:val="24"/>
          <w:szCs w:val="24"/>
          <w:rtl/>
        </w:rPr>
        <w:t>الگوریتم‌ها</w:t>
      </w:r>
      <w:proofErr w:type="spellEnd"/>
      <w:r>
        <w:rPr>
          <w:rFonts w:cs="B Nazanin"/>
          <w:sz w:val="24"/>
          <w:szCs w:val="24"/>
          <w:rtl/>
        </w:rPr>
        <w:t xml:space="preserve"> </w:t>
      </w:r>
      <w:proofErr w:type="spellStart"/>
      <w:r>
        <w:rPr>
          <w:rFonts w:cs="B Nazanin"/>
          <w:sz w:val="24"/>
          <w:szCs w:val="24"/>
          <w:rtl/>
        </w:rPr>
        <w:t>مقایسه</w:t>
      </w:r>
      <w:proofErr w:type="spellEnd"/>
      <w:r>
        <w:rPr>
          <w:rFonts w:cs="B Nazanin"/>
          <w:sz w:val="24"/>
          <w:szCs w:val="24"/>
          <w:rtl/>
        </w:rPr>
        <w:t xml:space="preserve"> </w:t>
      </w:r>
      <w:proofErr w:type="spellStart"/>
      <w:r>
        <w:rPr>
          <w:rFonts w:cs="B Nazanin"/>
          <w:sz w:val="24"/>
          <w:szCs w:val="24"/>
          <w:rtl/>
        </w:rPr>
        <w:t>می‌شود</w:t>
      </w:r>
      <w:proofErr w:type="spellEnd"/>
      <w:r>
        <w:rPr>
          <w:rFonts w:cs="B Nazanin"/>
          <w:sz w:val="24"/>
          <w:szCs w:val="24"/>
          <w:rtl/>
        </w:rPr>
        <w:t>.</w:t>
      </w:r>
    </w:p>
    <w:p w14:paraId="577F2D33" w14:textId="77777777" w:rsidR="0047607C" w:rsidRPr="00087247" w:rsidRDefault="0047607C" w:rsidP="003635D6">
      <w:pPr>
        <w:pStyle w:val="Heading3"/>
        <w:bidi/>
        <w:jc w:val="both"/>
        <w:rPr>
          <w:rFonts w:cs="B Nazanin"/>
          <w:color w:val="auto"/>
          <w:sz w:val="24"/>
          <w:szCs w:val="24"/>
        </w:rPr>
      </w:pPr>
      <w:bookmarkStart w:id="102" w:name="_Toc233810054"/>
      <w:r>
        <w:rPr>
          <w:rFonts w:cs="B Nazanin" w:hint="cs"/>
          <w:color w:val="auto"/>
          <w:sz w:val="24"/>
          <w:szCs w:val="24"/>
          <w:rtl/>
        </w:rPr>
        <w:t>4-2-1</w:t>
      </w:r>
      <w:r>
        <w:rPr>
          <w:rFonts w:cs="B Nazanin"/>
          <w:color w:val="auto"/>
          <w:sz w:val="24"/>
          <w:szCs w:val="24"/>
          <w:rtl/>
        </w:rPr>
        <w:t xml:space="preserve">  </w:t>
      </w:r>
      <w:proofErr w:type="spellStart"/>
      <w:r>
        <w:rPr>
          <w:rFonts w:cs="B Nazanin"/>
          <w:color w:val="auto"/>
          <w:sz w:val="24"/>
          <w:szCs w:val="24"/>
          <w:rtl/>
        </w:rPr>
        <w:t>مقایسه</w:t>
      </w:r>
      <w:proofErr w:type="spellEnd"/>
      <w:r>
        <w:rPr>
          <w:rFonts w:cs="B Nazanin"/>
          <w:color w:val="auto"/>
          <w:sz w:val="24"/>
          <w:szCs w:val="24"/>
          <w:rtl/>
        </w:rPr>
        <w:t xml:space="preserve"> </w:t>
      </w:r>
      <w:proofErr w:type="spellStart"/>
      <w:r>
        <w:rPr>
          <w:rFonts w:cs="B Nazanin"/>
          <w:color w:val="auto"/>
          <w:sz w:val="24"/>
          <w:szCs w:val="24"/>
          <w:rtl/>
        </w:rPr>
        <w:t>کمی</w:t>
      </w:r>
      <w:proofErr w:type="spellEnd"/>
      <w:r>
        <w:rPr>
          <w:rFonts w:cs="B Nazanin"/>
          <w:color w:val="auto"/>
          <w:sz w:val="24"/>
          <w:szCs w:val="24"/>
          <w:rtl/>
        </w:rPr>
        <w:t xml:space="preserve"> </w:t>
      </w:r>
      <w:proofErr w:type="spellStart"/>
      <w:r>
        <w:rPr>
          <w:rFonts w:cs="B Nazanin"/>
          <w:color w:val="auto"/>
          <w:sz w:val="24"/>
          <w:szCs w:val="24"/>
          <w:rtl/>
        </w:rPr>
        <w:t>با</w:t>
      </w:r>
      <w:proofErr w:type="spellEnd"/>
      <w:r>
        <w:rPr>
          <w:rFonts w:cs="B Nazanin"/>
          <w:color w:val="auto"/>
          <w:sz w:val="24"/>
          <w:szCs w:val="24"/>
          <w:rtl/>
        </w:rPr>
        <w:t xml:space="preserve"> </w:t>
      </w:r>
      <w:proofErr w:type="spellStart"/>
      <w:r>
        <w:rPr>
          <w:rFonts w:cs="B Nazanin"/>
          <w:color w:val="auto"/>
          <w:sz w:val="24"/>
          <w:szCs w:val="24"/>
          <w:rtl/>
        </w:rPr>
        <w:t>الگوریتم‌های</w:t>
      </w:r>
      <w:proofErr w:type="spellEnd"/>
      <w:r>
        <w:rPr>
          <w:rFonts w:cs="B Nazanin"/>
          <w:color w:val="auto"/>
          <w:sz w:val="24"/>
          <w:szCs w:val="24"/>
          <w:rtl/>
        </w:rPr>
        <w:t xml:space="preserve"> </w:t>
      </w:r>
      <w:proofErr w:type="spellStart"/>
      <w:r>
        <w:rPr>
          <w:rFonts w:cs="B Nazanin"/>
          <w:color w:val="auto"/>
          <w:sz w:val="24"/>
          <w:szCs w:val="24"/>
          <w:rtl/>
        </w:rPr>
        <w:t>فراابتکاری</w:t>
      </w:r>
      <w:proofErr w:type="spellEnd"/>
      <w:r>
        <w:rPr>
          <w:rFonts w:cs="B Nazanin"/>
          <w:color w:val="auto"/>
          <w:sz w:val="24"/>
          <w:szCs w:val="24"/>
          <w:rtl/>
        </w:rPr>
        <w:t xml:space="preserve"> </w:t>
      </w:r>
      <w:proofErr w:type="spellStart"/>
      <w:r>
        <w:rPr>
          <w:rFonts w:cs="B Nazanin"/>
          <w:color w:val="auto"/>
          <w:sz w:val="24"/>
          <w:szCs w:val="24"/>
          <w:rtl/>
        </w:rPr>
        <w:t>رقیب</w:t>
      </w:r>
      <w:bookmarkEnd w:id="102"/>
      <w:proofErr w:type="spellEnd"/>
    </w:p>
    <w:p w14:paraId="44F5D844" w14:textId="77777777" w:rsidR="0047607C" w:rsidRPr="00F063F9" w:rsidRDefault="0047607C" w:rsidP="003635D6">
      <w:pPr>
        <w:bidi/>
        <w:spacing w:after="210" w:line="400" w:lineRule="auto"/>
        <w:jc w:val="both"/>
        <w:rPr>
          <w:rFonts w:cs="B Nazanin"/>
          <w:sz w:val="24"/>
          <w:szCs w:val="24"/>
        </w:rPr>
      </w:pPr>
      <w:proofErr w:type="spellStart"/>
      <w:r>
        <w:rPr>
          <w:rFonts w:cs="B Nazanin"/>
          <w:sz w:val="24"/>
          <w:szCs w:val="24"/>
          <w:rtl/>
        </w:rPr>
        <w:t>نتایج</w:t>
      </w:r>
      <w:proofErr w:type="spellEnd"/>
      <w:r>
        <w:rPr>
          <w:rFonts w:cs="B Nazanin"/>
          <w:sz w:val="24"/>
          <w:szCs w:val="24"/>
          <w:rtl/>
        </w:rPr>
        <w:t xml:space="preserve"> </w:t>
      </w:r>
      <w:proofErr w:type="spellStart"/>
      <w:r>
        <w:rPr>
          <w:rFonts w:cs="B Nazanin"/>
          <w:sz w:val="24"/>
          <w:szCs w:val="24"/>
          <w:rtl/>
        </w:rPr>
        <w:t>تجربی</w:t>
      </w:r>
      <w:proofErr w:type="spellEnd"/>
      <w:r>
        <w:rPr>
          <w:rFonts w:cs="B Nazanin"/>
          <w:sz w:val="24"/>
          <w:szCs w:val="24"/>
          <w:rtl/>
        </w:rPr>
        <w:t xml:space="preserve"> نشان </w:t>
      </w:r>
      <w:proofErr w:type="spellStart"/>
      <w:r>
        <w:rPr>
          <w:rFonts w:cs="B Nazanin"/>
          <w:sz w:val="24"/>
          <w:szCs w:val="24"/>
          <w:rtl/>
        </w:rPr>
        <w:t>می‌دهند</w:t>
      </w:r>
      <w:proofErr w:type="spellEnd"/>
      <w:r>
        <w:rPr>
          <w:rFonts w:cs="B Nazanin"/>
          <w:sz w:val="24"/>
          <w:szCs w:val="24"/>
          <w:rtl/>
        </w:rPr>
        <w:t xml:space="preserve"> </w:t>
      </w:r>
      <w:proofErr w:type="spellStart"/>
      <w:r>
        <w:rPr>
          <w:rFonts w:cs="B Nazanin"/>
          <w:sz w:val="24"/>
          <w:szCs w:val="24"/>
          <w:rtl/>
        </w:rPr>
        <w:t>که</w:t>
      </w:r>
      <w:proofErr w:type="spellEnd"/>
      <w:r>
        <w:rPr>
          <w:rFonts w:cs="B Nazanin"/>
          <w:sz w:val="24"/>
          <w:szCs w:val="24"/>
          <w:rtl/>
        </w:rPr>
        <w:t xml:space="preserve"> </w:t>
      </w:r>
      <w:r>
        <w:rPr>
          <w:rFonts w:asciiTheme="majorBidi" w:hAnsiTheme="majorBidi" w:cstheme="majorBidi"/>
          <w:sz w:val="24"/>
          <w:szCs w:val="24"/>
          <w:rtl/>
        </w:rPr>
        <w:t>MFO-BOA</w:t>
      </w:r>
      <w:r>
        <w:rPr>
          <w:rFonts w:cs="B Nazanin"/>
          <w:sz w:val="24"/>
          <w:szCs w:val="24"/>
          <w:rtl/>
        </w:rPr>
        <w:t xml:space="preserve"> در هر دو معادله </w:t>
      </w:r>
      <w:proofErr w:type="spellStart"/>
      <w:r>
        <w:rPr>
          <w:rFonts w:cs="B Nazanin"/>
          <w:sz w:val="24"/>
          <w:szCs w:val="24"/>
          <w:rtl/>
        </w:rPr>
        <w:t>غیرخطی</w:t>
      </w:r>
      <w:proofErr w:type="spellEnd"/>
      <w:r>
        <w:rPr>
          <w:rFonts w:cs="B Nazanin"/>
          <w:sz w:val="24"/>
          <w:szCs w:val="24"/>
          <w:rtl/>
        </w:rPr>
        <w:t xml:space="preserve"> </w:t>
      </w:r>
      <w:proofErr w:type="spellStart"/>
      <w:r>
        <w:rPr>
          <w:rFonts w:cs="B Nazanin"/>
          <w:sz w:val="24"/>
          <w:szCs w:val="24"/>
          <w:rtl/>
        </w:rPr>
        <w:t>آزمون‌شده</w:t>
      </w:r>
      <w:proofErr w:type="spellEnd"/>
      <w:r>
        <w:rPr>
          <w:rFonts w:cs="B Nazanin"/>
          <w:sz w:val="24"/>
          <w:szCs w:val="24"/>
          <w:rtl/>
        </w:rPr>
        <w:t xml:space="preserve">، </w:t>
      </w:r>
      <w:proofErr w:type="spellStart"/>
      <w:r>
        <w:rPr>
          <w:rFonts w:cs="B Nazanin"/>
          <w:sz w:val="24"/>
          <w:szCs w:val="24"/>
          <w:rtl/>
        </w:rPr>
        <w:t>عملکردی</w:t>
      </w:r>
      <w:proofErr w:type="spellEnd"/>
      <w:r>
        <w:rPr>
          <w:rFonts w:cs="B Nazanin"/>
          <w:sz w:val="24"/>
          <w:szCs w:val="24"/>
          <w:rtl/>
        </w:rPr>
        <w:t xml:space="preserve"> </w:t>
      </w:r>
      <w:proofErr w:type="spellStart"/>
      <w:r>
        <w:rPr>
          <w:rFonts w:cs="B Nazanin"/>
          <w:sz w:val="24"/>
          <w:szCs w:val="24"/>
          <w:rtl/>
        </w:rPr>
        <w:t>برتر</w:t>
      </w:r>
      <w:proofErr w:type="spellEnd"/>
      <w:r>
        <w:rPr>
          <w:rFonts w:cs="B Nazanin"/>
          <w:sz w:val="24"/>
          <w:szCs w:val="24"/>
          <w:rtl/>
        </w:rPr>
        <w:t xml:space="preserve"> نسبت به همه </w:t>
      </w:r>
      <w:proofErr w:type="spellStart"/>
      <w:r>
        <w:rPr>
          <w:rFonts w:cs="B Nazanin"/>
          <w:sz w:val="24"/>
          <w:szCs w:val="24"/>
          <w:rtl/>
        </w:rPr>
        <w:t>الگوریتم‌های</w:t>
      </w:r>
      <w:proofErr w:type="spellEnd"/>
      <w:r>
        <w:rPr>
          <w:rFonts w:cs="B Nazanin"/>
          <w:sz w:val="24"/>
          <w:szCs w:val="24"/>
          <w:rtl/>
        </w:rPr>
        <w:t xml:space="preserve"> </w:t>
      </w:r>
      <w:proofErr w:type="spellStart"/>
      <w:r>
        <w:rPr>
          <w:rFonts w:cs="B Nazanin"/>
          <w:sz w:val="24"/>
          <w:szCs w:val="24"/>
          <w:rtl/>
        </w:rPr>
        <w:t>فراابتکاری</w:t>
      </w:r>
      <w:proofErr w:type="spellEnd"/>
      <w:r>
        <w:rPr>
          <w:rFonts w:cs="B Nazanin"/>
          <w:sz w:val="24"/>
          <w:szCs w:val="24"/>
          <w:rtl/>
        </w:rPr>
        <w:t xml:space="preserve"> </w:t>
      </w:r>
      <w:proofErr w:type="spellStart"/>
      <w:r>
        <w:rPr>
          <w:rFonts w:cs="B Nazanin"/>
          <w:sz w:val="24"/>
          <w:szCs w:val="24"/>
          <w:rtl/>
        </w:rPr>
        <w:t>رقیب</w:t>
      </w:r>
      <w:proofErr w:type="spellEnd"/>
      <w:r>
        <w:rPr>
          <w:rFonts w:cs="B Nazanin"/>
          <w:sz w:val="24"/>
          <w:szCs w:val="24"/>
          <w:rtl/>
        </w:rPr>
        <w:t xml:space="preserve"> از خود نشان </w:t>
      </w:r>
      <w:proofErr w:type="spellStart"/>
      <w:r>
        <w:rPr>
          <w:rFonts w:cs="B Nazanin"/>
          <w:sz w:val="24"/>
          <w:szCs w:val="24"/>
          <w:rtl/>
        </w:rPr>
        <w:t>می‌دهد</w:t>
      </w:r>
      <w:proofErr w:type="spellEnd"/>
      <w:r>
        <w:rPr>
          <w:rFonts w:cs="B Nazanin"/>
          <w:sz w:val="24"/>
          <w:szCs w:val="24"/>
          <w:rtl/>
        </w:rPr>
        <w:t xml:space="preserve">. سه عامل </w:t>
      </w:r>
      <w:proofErr w:type="spellStart"/>
      <w:r>
        <w:rPr>
          <w:rFonts w:cs="B Nazanin"/>
          <w:sz w:val="24"/>
          <w:szCs w:val="24"/>
          <w:rtl/>
        </w:rPr>
        <w:t>اصلی</w:t>
      </w:r>
      <w:proofErr w:type="spellEnd"/>
      <w:r>
        <w:rPr>
          <w:rFonts w:cs="B Nazanin"/>
          <w:sz w:val="24"/>
          <w:szCs w:val="24"/>
          <w:rtl/>
        </w:rPr>
        <w:t xml:space="preserve"> </w:t>
      </w:r>
      <w:proofErr w:type="spellStart"/>
      <w:r>
        <w:rPr>
          <w:rFonts w:cs="B Nazanin"/>
          <w:sz w:val="24"/>
          <w:szCs w:val="24"/>
          <w:rtl/>
        </w:rPr>
        <w:t>این</w:t>
      </w:r>
      <w:proofErr w:type="spellEnd"/>
      <w:r>
        <w:rPr>
          <w:rFonts w:cs="B Nazanin"/>
          <w:sz w:val="24"/>
          <w:szCs w:val="24"/>
          <w:rtl/>
        </w:rPr>
        <w:t xml:space="preserve"> </w:t>
      </w:r>
      <w:proofErr w:type="spellStart"/>
      <w:r>
        <w:rPr>
          <w:rFonts w:cs="B Nazanin"/>
          <w:sz w:val="24"/>
          <w:szCs w:val="24"/>
          <w:rtl/>
        </w:rPr>
        <w:t>برتری</w:t>
      </w:r>
      <w:proofErr w:type="spellEnd"/>
      <w:r>
        <w:rPr>
          <w:rFonts w:cs="B Nazanin"/>
          <w:sz w:val="24"/>
          <w:szCs w:val="24"/>
          <w:rtl/>
        </w:rPr>
        <w:t xml:space="preserve"> را </w:t>
      </w:r>
      <w:proofErr w:type="spellStart"/>
      <w:r>
        <w:rPr>
          <w:rFonts w:cs="B Nazanin"/>
          <w:sz w:val="24"/>
          <w:szCs w:val="24"/>
          <w:rtl/>
        </w:rPr>
        <w:t>تبیین</w:t>
      </w:r>
      <w:proofErr w:type="spellEnd"/>
      <w:r>
        <w:rPr>
          <w:rFonts w:cs="B Nazanin"/>
          <w:sz w:val="24"/>
          <w:szCs w:val="24"/>
          <w:rtl/>
        </w:rPr>
        <w:t xml:space="preserve"> </w:t>
      </w:r>
      <w:proofErr w:type="spellStart"/>
      <w:r>
        <w:rPr>
          <w:rFonts w:cs="B Nazanin"/>
          <w:sz w:val="24"/>
          <w:szCs w:val="24"/>
          <w:rtl/>
        </w:rPr>
        <w:t>می‌کنند</w:t>
      </w:r>
      <w:proofErr w:type="spellEnd"/>
      <w:r>
        <w:rPr>
          <w:rFonts w:cs="B Nazanin"/>
          <w:sz w:val="24"/>
          <w:szCs w:val="24"/>
          <w:rtl/>
        </w:rPr>
        <w:t xml:space="preserve">: (الف) تنوع </w:t>
      </w:r>
      <w:proofErr w:type="spellStart"/>
      <w:r>
        <w:rPr>
          <w:rFonts w:cs="B Nazanin"/>
          <w:sz w:val="24"/>
          <w:szCs w:val="24"/>
          <w:rtl/>
        </w:rPr>
        <w:t>جمعیتی</w:t>
      </w:r>
      <w:proofErr w:type="spellEnd"/>
      <w:r>
        <w:rPr>
          <w:rFonts w:cs="B Nazanin"/>
          <w:sz w:val="24"/>
          <w:szCs w:val="24"/>
          <w:rtl/>
        </w:rPr>
        <w:t xml:space="preserve"> </w:t>
      </w:r>
      <w:proofErr w:type="spellStart"/>
      <w:r>
        <w:rPr>
          <w:rFonts w:cs="B Nazanin"/>
          <w:sz w:val="24"/>
          <w:szCs w:val="24"/>
          <w:rtl/>
        </w:rPr>
        <w:t>بیشتر</w:t>
      </w:r>
      <w:proofErr w:type="spellEnd"/>
      <w:r>
        <w:rPr>
          <w:rFonts w:cs="B Nazanin"/>
          <w:sz w:val="24"/>
          <w:szCs w:val="24"/>
          <w:rtl/>
        </w:rPr>
        <w:t xml:space="preserve"> </w:t>
      </w:r>
      <w:proofErr w:type="spellStart"/>
      <w:r>
        <w:rPr>
          <w:rFonts w:cs="B Nazanin"/>
          <w:sz w:val="24"/>
          <w:szCs w:val="24"/>
          <w:rtl/>
        </w:rPr>
        <w:t>ناشی</w:t>
      </w:r>
      <w:proofErr w:type="spellEnd"/>
      <w:r>
        <w:rPr>
          <w:rFonts w:cs="B Nazanin"/>
          <w:sz w:val="24"/>
          <w:szCs w:val="24"/>
          <w:rtl/>
        </w:rPr>
        <w:t xml:space="preserve"> از </w:t>
      </w:r>
      <w:proofErr w:type="spellStart"/>
      <w:r>
        <w:rPr>
          <w:rFonts w:cs="B Nazanin"/>
          <w:sz w:val="24"/>
          <w:szCs w:val="24"/>
          <w:rtl/>
        </w:rPr>
        <w:t>اجرای</w:t>
      </w:r>
      <w:proofErr w:type="spellEnd"/>
      <w:r>
        <w:rPr>
          <w:rFonts w:cs="B Nazanin"/>
          <w:sz w:val="24"/>
          <w:szCs w:val="24"/>
          <w:rtl/>
        </w:rPr>
        <w:t xml:space="preserve"> </w:t>
      </w:r>
      <w:proofErr w:type="spellStart"/>
      <w:r>
        <w:rPr>
          <w:rFonts w:cs="B Nazanin"/>
          <w:sz w:val="24"/>
          <w:szCs w:val="24"/>
          <w:rtl/>
        </w:rPr>
        <w:t>موازی</w:t>
      </w:r>
      <w:proofErr w:type="spellEnd"/>
      <w:r>
        <w:rPr>
          <w:rFonts w:cs="B Nazanin"/>
          <w:sz w:val="24"/>
          <w:szCs w:val="24"/>
          <w:rtl/>
        </w:rPr>
        <w:t xml:space="preserve"> دو </w:t>
      </w:r>
      <w:proofErr w:type="spellStart"/>
      <w:r>
        <w:rPr>
          <w:rFonts w:cs="B Nazanin"/>
          <w:sz w:val="24"/>
          <w:szCs w:val="24"/>
          <w:rtl/>
        </w:rPr>
        <w:t>زیرجمعیت</w:t>
      </w:r>
      <w:proofErr w:type="spellEnd"/>
      <w:r>
        <w:rPr>
          <w:rFonts w:cs="B Nazanin"/>
          <w:sz w:val="24"/>
          <w:szCs w:val="24"/>
          <w:rtl/>
        </w:rPr>
        <w:t xml:space="preserve">، (ب) </w:t>
      </w:r>
      <w:proofErr w:type="spellStart"/>
      <w:r>
        <w:rPr>
          <w:rFonts w:cs="B Nazanin"/>
          <w:sz w:val="24"/>
          <w:szCs w:val="24"/>
          <w:rtl/>
        </w:rPr>
        <w:t>تکمیل‌کنندگی</w:t>
      </w:r>
      <w:proofErr w:type="spellEnd"/>
      <w:r>
        <w:rPr>
          <w:rFonts w:cs="B Nazanin"/>
          <w:sz w:val="24"/>
          <w:szCs w:val="24"/>
          <w:rtl/>
        </w:rPr>
        <w:t xml:space="preserve"> </w:t>
      </w:r>
      <w:proofErr w:type="spellStart"/>
      <w:r>
        <w:rPr>
          <w:rFonts w:cs="B Nazanin"/>
          <w:sz w:val="24"/>
          <w:szCs w:val="24"/>
          <w:rtl/>
        </w:rPr>
        <w:t>مکانیزم‌های</w:t>
      </w:r>
      <w:proofErr w:type="spellEnd"/>
      <w:r>
        <w:rPr>
          <w:rFonts w:cs="B Nazanin"/>
          <w:sz w:val="24"/>
          <w:szCs w:val="24"/>
          <w:rtl/>
        </w:rPr>
        <w:t xml:space="preserve"> </w:t>
      </w:r>
      <w:proofErr w:type="spellStart"/>
      <w:r>
        <w:rPr>
          <w:rFonts w:cs="B Nazanin"/>
          <w:sz w:val="24"/>
          <w:szCs w:val="24"/>
          <w:rtl/>
        </w:rPr>
        <w:t>جستجو</w:t>
      </w:r>
      <w:proofErr w:type="spellEnd"/>
      <w:r>
        <w:rPr>
          <w:rFonts w:cs="B Nazanin"/>
          <w:sz w:val="24"/>
          <w:szCs w:val="24"/>
          <w:rtl/>
        </w:rPr>
        <w:t xml:space="preserve"> در </w:t>
      </w:r>
      <w:r>
        <w:rPr>
          <w:rFonts w:asciiTheme="majorBidi" w:hAnsiTheme="majorBidi" w:cstheme="majorBidi"/>
          <w:sz w:val="24"/>
          <w:szCs w:val="24"/>
          <w:rtl/>
        </w:rPr>
        <w:t>MFO</w:t>
      </w:r>
      <w:r>
        <w:rPr>
          <w:rFonts w:cs="B Nazanin"/>
          <w:sz w:val="24"/>
          <w:szCs w:val="24"/>
          <w:rtl/>
        </w:rPr>
        <w:t xml:space="preserve"> و </w:t>
      </w:r>
      <w:r>
        <w:rPr>
          <w:rFonts w:asciiTheme="majorBidi" w:hAnsiTheme="majorBidi" w:cstheme="majorBidi"/>
          <w:sz w:val="24"/>
          <w:szCs w:val="24"/>
          <w:rtl/>
        </w:rPr>
        <w:t>BOA</w:t>
      </w:r>
      <w:r>
        <w:rPr>
          <w:rFonts w:cs="B Nazanin"/>
          <w:sz w:val="24"/>
          <w:szCs w:val="24"/>
          <w:rtl/>
        </w:rPr>
        <w:t xml:space="preserve">، و (ج) انتقال </w:t>
      </w:r>
      <w:proofErr w:type="spellStart"/>
      <w:r>
        <w:rPr>
          <w:rFonts w:cs="B Nazanin"/>
          <w:sz w:val="24"/>
          <w:szCs w:val="24"/>
          <w:rtl/>
        </w:rPr>
        <w:t>دوره‌ای</w:t>
      </w:r>
      <w:proofErr w:type="spellEnd"/>
      <w:r>
        <w:rPr>
          <w:rFonts w:cs="B Nazanin"/>
          <w:sz w:val="24"/>
          <w:szCs w:val="24"/>
          <w:rtl/>
        </w:rPr>
        <w:t xml:space="preserve"> </w:t>
      </w:r>
      <w:proofErr w:type="spellStart"/>
      <w:r>
        <w:rPr>
          <w:rFonts w:cs="B Nazanin"/>
          <w:sz w:val="24"/>
          <w:szCs w:val="24"/>
          <w:rtl/>
        </w:rPr>
        <w:t>دانش</w:t>
      </w:r>
      <w:proofErr w:type="spellEnd"/>
      <w:r>
        <w:rPr>
          <w:rFonts w:cs="B Nazanin"/>
          <w:sz w:val="24"/>
          <w:szCs w:val="24"/>
          <w:rtl/>
        </w:rPr>
        <w:t xml:space="preserve"> </w:t>
      </w:r>
      <w:proofErr w:type="spellStart"/>
      <w:r>
        <w:rPr>
          <w:rFonts w:cs="B Nazanin"/>
          <w:sz w:val="24"/>
          <w:szCs w:val="24"/>
          <w:rtl/>
        </w:rPr>
        <w:t>که</w:t>
      </w:r>
      <w:proofErr w:type="spellEnd"/>
      <w:r>
        <w:rPr>
          <w:rFonts w:cs="B Nazanin"/>
          <w:sz w:val="24"/>
          <w:szCs w:val="24"/>
          <w:rtl/>
        </w:rPr>
        <w:t xml:space="preserve"> </w:t>
      </w:r>
      <w:proofErr w:type="spellStart"/>
      <w:r>
        <w:rPr>
          <w:rFonts w:cs="B Nazanin"/>
          <w:sz w:val="24"/>
          <w:szCs w:val="24"/>
          <w:rtl/>
        </w:rPr>
        <w:t>زمینه</w:t>
      </w:r>
      <w:proofErr w:type="spellEnd"/>
      <w:r>
        <w:rPr>
          <w:rFonts w:cs="B Nazanin"/>
          <w:sz w:val="24"/>
          <w:szCs w:val="24"/>
          <w:rtl/>
        </w:rPr>
        <w:t xml:space="preserve"> </w:t>
      </w:r>
      <w:proofErr w:type="spellStart"/>
      <w:r>
        <w:rPr>
          <w:rFonts w:cs="B Nazanin"/>
          <w:sz w:val="24"/>
          <w:szCs w:val="24"/>
          <w:rtl/>
        </w:rPr>
        <w:t>یادگیری</w:t>
      </w:r>
      <w:proofErr w:type="spellEnd"/>
      <w:r>
        <w:rPr>
          <w:rFonts w:cs="B Nazanin"/>
          <w:sz w:val="24"/>
          <w:szCs w:val="24"/>
          <w:rtl/>
        </w:rPr>
        <w:t xml:space="preserve"> </w:t>
      </w:r>
      <w:proofErr w:type="spellStart"/>
      <w:r>
        <w:rPr>
          <w:rFonts w:cs="B Nazanin"/>
          <w:sz w:val="24"/>
          <w:szCs w:val="24"/>
          <w:rtl/>
        </w:rPr>
        <w:t>مشترک</w:t>
      </w:r>
      <w:proofErr w:type="spellEnd"/>
      <w:r>
        <w:rPr>
          <w:rFonts w:cs="B Nazanin"/>
          <w:sz w:val="24"/>
          <w:szCs w:val="24"/>
          <w:rtl/>
        </w:rPr>
        <w:t xml:space="preserve"> را فراهم </w:t>
      </w:r>
      <w:proofErr w:type="spellStart"/>
      <w:r>
        <w:rPr>
          <w:rFonts w:cs="B Nazanin"/>
          <w:sz w:val="24"/>
          <w:szCs w:val="24"/>
          <w:rtl/>
        </w:rPr>
        <w:t>می‌آورد</w:t>
      </w:r>
      <w:proofErr w:type="spellEnd"/>
      <w:r>
        <w:rPr>
          <w:rFonts w:cs="B Nazanin"/>
          <w:sz w:val="24"/>
          <w:szCs w:val="24"/>
          <w:rtl/>
        </w:rPr>
        <w:t xml:space="preserve">. جدول ۴-۱ </w:t>
      </w:r>
      <w:proofErr w:type="spellStart"/>
      <w:r>
        <w:rPr>
          <w:rFonts w:cs="B Nazanin"/>
          <w:sz w:val="24"/>
          <w:szCs w:val="24"/>
          <w:rtl/>
        </w:rPr>
        <w:t>چکیده‌ای</w:t>
      </w:r>
      <w:proofErr w:type="spellEnd"/>
      <w:r>
        <w:rPr>
          <w:rFonts w:cs="B Nazanin"/>
          <w:sz w:val="24"/>
          <w:szCs w:val="24"/>
          <w:rtl/>
        </w:rPr>
        <w:t xml:space="preserve"> از </w:t>
      </w:r>
      <w:proofErr w:type="spellStart"/>
      <w:r>
        <w:rPr>
          <w:rFonts w:cs="B Nazanin"/>
          <w:sz w:val="24"/>
          <w:szCs w:val="24"/>
          <w:rtl/>
        </w:rPr>
        <w:t>شاخص‌های</w:t>
      </w:r>
      <w:proofErr w:type="spellEnd"/>
      <w:r>
        <w:rPr>
          <w:rFonts w:cs="B Nazanin"/>
          <w:sz w:val="24"/>
          <w:szCs w:val="24"/>
          <w:rtl/>
        </w:rPr>
        <w:t xml:space="preserve"> </w:t>
      </w:r>
      <w:proofErr w:type="spellStart"/>
      <w:r>
        <w:rPr>
          <w:rFonts w:cs="B Nazanin"/>
          <w:sz w:val="24"/>
          <w:szCs w:val="24"/>
          <w:rtl/>
        </w:rPr>
        <w:t>آماری</w:t>
      </w:r>
      <w:proofErr w:type="spellEnd"/>
      <w:r>
        <w:rPr>
          <w:rFonts w:cs="B Nazanin"/>
          <w:sz w:val="24"/>
          <w:szCs w:val="24"/>
          <w:rtl/>
        </w:rPr>
        <w:t xml:space="preserve"> </w:t>
      </w:r>
      <w:proofErr w:type="spellStart"/>
      <w:r>
        <w:rPr>
          <w:rFonts w:cs="B Nazanin"/>
          <w:sz w:val="24"/>
          <w:szCs w:val="24"/>
          <w:rtl/>
        </w:rPr>
        <w:t>اصلی</w:t>
      </w:r>
      <w:proofErr w:type="spellEnd"/>
      <w:r>
        <w:rPr>
          <w:rFonts w:cs="B Nazanin"/>
          <w:sz w:val="24"/>
          <w:szCs w:val="24"/>
          <w:rtl/>
        </w:rPr>
        <w:t xml:space="preserve"> را در </w:t>
      </w:r>
      <w:proofErr w:type="spellStart"/>
      <w:r>
        <w:rPr>
          <w:rFonts w:cs="B Nazanin"/>
          <w:sz w:val="24"/>
          <w:szCs w:val="24"/>
          <w:rtl/>
        </w:rPr>
        <w:t>قیاس</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الگوریتم‌های</w:t>
      </w:r>
      <w:proofErr w:type="spellEnd"/>
      <w:r>
        <w:rPr>
          <w:rFonts w:cs="B Nazanin"/>
          <w:sz w:val="24"/>
          <w:szCs w:val="24"/>
          <w:rtl/>
        </w:rPr>
        <w:t xml:space="preserve"> </w:t>
      </w:r>
      <w:proofErr w:type="spellStart"/>
      <w:r>
        <w:rPr>
          <w:rFonts w:cs="B Nazanin"/>
          <w:sz w:val="24"/>
          <w:szCs w:val="24"/>
          <w:rtl/>
        </w:rPr>
        <w:t>رقیب</w:t>
      </w:r>
      <w:proofErr w:type="spellEnd"/>
      <w:r>
        <w:rPr>
          <w:rFonts w:cs="B Nazanin"/>
          <w:sz w:val="24"/>
          <w:szCs w:val="24"/>
          <w:rtl/>
        </w:rPr>
        <w:t xml:space="preserve"> نشان </w:t>
      </w:r>
      <w:proofErr w:type="spellStart"/>
      <w:r>
        <w:rPr>
          <w:rFonts w:cs="B Nazanin"/>
          <w:sz w:val="24"/>
          <w:szCs w:val="24"/>
          <w:rtl/>
        </w:rPr>
        <w:t>می‌دهد</w:t>
      </w:r>
      <w:proofErr w:type="spellEnd"/>
      <w:r>
        <w:rPr>
          <w:rFonts w:cs="B Nazanin"/>
          <w:sz w:val="24"/>
          <w:szCs w:val="24"/>
          <w:rtl/>
        </w:rPr>
        <w:t>.</w:t>
      </w:r>
    </w:p>
    <w:p w14:paraId="26768145" w14:textId="77777777" w:rsidR="0047607C" w:rsidRPr="0009391B" w:rsidRDefault="0047607C" w:rsidP="0009391B">
      <w:pPr>
        <w:bidi/>
        <w:spacing w:after="0" w:line="400" w:lineRule="auto"/>
        <w:jc w:val="center"/>
        <w:rPr>
          <w:rFonts w:cs="B Nazanin"/>
          <w:b/>
          <w:bCs/>
          <w:sz w:val="18"/>
          <w:szCs w:val="18"/>
        </w:rPr>
      </w:pPr>
      <w:r>
        <w:rPr>
          <w:rFonts w:cs="B Nazanin" w:hint="cs"/>
          <w:b/>
          <w:bCs/>
          <w:sz w:val="18"/>
          <w:szCs w:val="18"/>
          <w:rtl/>
          <w:lang w:bidi="fa-IR"/>
        </w:rPr>
        <w:t xml:space="preserve">جدول ۴-۱: </w:t>
      </w:r>
      <w:r>
        <w:rPr>
          <w:rFonts w:cs="B Nazanin"/>
          <w:b/>
          <w:bCs/>
          <w:sz w:val="18"/>
          <w:szCs w:val="18"/>
          <w:rtl/>
          <w:lang w:bidi="fa-IR"/>
        </w:rPr>
        <w:t xml:space="preserve"> </w:t>
      </w:r>
      <w:proofErr w:type="spellStart"/>
      <w:r>
        <w:rPr>
          <w:rFonts w:cs="B Nazanin" w:hint="cs"/>
          <w:b/>
          <w:bCs/>
          <w:sz w:val="18"/>
          <w:szCs w:val="18"/>
          <w:rtl/>
        </w:rPr>
        <w:t>مقایسه</w:t>
      </w:r>
      <w:proofErr w:type="spellEnd"/>
      <w:r>
        <w:rPr>
          <w:rFonts w:cs="B Nazanin"/>
          <w:b/>
          <w:bCs/>
          <w:sz w:val="18"/>
          <w:szCs w:val="18"/>
          <w:rtl/>
        </w:rPr>
        <w:t xml:space="preserve"> </w:t>
      </w:r>
      <w:proofErr w:type="spellStart"/>
      <w:r>
        <w:rPr>
          <w:rFonts w:cs="B Nazanin" w:hint="cs"/>
          <w:b/>
          <w:bCs/>
          <w:sz w:val="18"/>
          <w:szCs w:val="18"/>
          <w:rtl/>
        </w:rPr>
        <w:t>شاخص‌های</w:t>
      </w:r>
      <w:proofErr w:type="spellEnd"/>
      <w:r>
        <w:rPr>
          <w:rFonts w:cs="B Nazanin"/>
          <w:b/>
          <w:bCs/>
          <w:sz w:val="18"/>
          <w:szCs w:val="18"/>
          <w:rtl/>
        </w:rPr>
        <w:t xml:space="preserve"> </w:t>
      </w:r>
      <w:proofErr w:type="spellStart"/>
      <w:r>
        <w:rPr>
          <w:rFonts w:cs="B Nazanin" w:hint="cs"/>
          <w:b/>
          <w:bCs/>
          <w:sz w:val="18"/>
          <w:szCs w:val="18"/>
          <w:rtl/>
        </w:rPr>
        <w:t>عملکرد</w:t>
      </w:r>
      <w:proofErr w:type="spellEnd"/>
      <w:r>
        <w:rPr>
          <w:rFonts w:cs="B Nazanin"/>
          <w:b/>
          <w:bCs/>
          <w:sz w:val="18"/>
          <w:szCs w:val="18"/>
          <w:rtl/>
        </w:rPr>
        <w:t xml:space="preserve"> </w:t>
      </w:r>
      <w:proofErr w:type="spellStart"/>
      <w:r>
        <w:rPr>
          <w:rFonts w:cs="B Nazanin"/>
          <w:b/>
          <w:bCs/>
          <w:sz w:val="18"/>
          <w:szCs w:val="18"/>
          <w:rtl/>
        </w:rPr>
        <w:t>الگوریتم‌های</w:t>
      </w:r>
      <w:proofErr w:type="spellEnd"/>
      <w:r>
        <w:rPr>
          <w:rFonts w:cs="B Nazanin"/>
          <w:b/>
          <w:bCs/>
          <w:sz w:val="18"/>
          <w:szCs w:val="18"/>
          <w:rtl/>
        </w:rPr>
        <w:t xml:space="preserve"> </w:t>
      </w:r>
      <w:proofErr w:type="spellStart"/>
      <w:r>
        <w:rPr>
          <w:rFonts w:cs="B Nazanin"/>
          <w:b/>
          <w:bCs/>
          <w:sz w:val="18"/>
          <w:szCs w:val="18"/>
          <w:rtl/>
        </w:rPr>
        <w:t>فراابتکاری</w:t>
      </w:r>
      <w:proofErr w:type="spellEnd"/>
      <w:r>
        <w:rPr>
          <w:rFonts w:cs="B Nazanin"/>
          <w:b/>
          <w:bCs/>
          <w:sz w:val="18"/>
          <w:szCs w:val="18"/>
          <w:rtl/>
        </w:rPr>
        <w:t xml:space="preserve"> </w:t>
      </w:r>
      <w:proofErr w:type="spellStart"/>
      <w:r>
        <w:rPr>
          <w:rFonts w:cs="B Nazanin"/>
          <w:b/>
          <w:bCs/>
          <w:sz w:val="18"/>
          <w:szCs w:val="18"/>
          <w:rtl/>
        </w:rPr>
        <w:t>برای</w:t>
      </w:r>
      <w:proofErr w:type="spellEnd"/>
      <w:r>
        <w:rPr>
          <w:rFonts w:cs="B Nazanin"/>
          <w:b/>
          <w:bCs/>
          <w:sz w:val="18"/>
          <w:szCs w:val="18"/>
          <w:rtl/>
        </w:rPr>
        <w:t xml:space="preserve"> معادله </w:t>
      </w:r>
      <w:proofErr w:type="spellStart"/>
      <w:r>
        <w:rPr>
          <w:rFonts w:cs="B Nazanin"/>
          <w:b/>
          <w:bCs/>
          <w:sz w:val="18"/>
          <w:szCs w:val="18"/>
          <w:rtl/>
        </w:rPr>
        <w:t>برگرز</w:t>
      </w:r>
      <w:proofErr w:type="spellEnd"/>
      <w:r>
        <w:rPr>
          <w:rFonts w:cs="B Nazanin"/>
          <w:b/>
          <w:bCs/>
          <w:sz w:val="18"/>
          <w:szCs w:val="18"/>
          <w:rtl/>
        </w:rPr>
        <w:t xml:space="preserve"> (۳۰ </w:t>
      </w:r>
      <w:proofErr w:type="spellStart"/>
      <w:r>
        <w:rPr>
          <w:rFonts w:cs="B Nazanin"/>
          <w:b/>
          <w:bCs/>
          <w:sz w:val="18"/>
          <w:szCs w:val="18"/>
          <w:rtl/>
        </w:rPr>
        <w:t>اجرای</w:t>
      </w:r>
      <w:proofErr w:type="spellEnd"/>
      <w:r>
        <w:rPr>
          <w:rFonts w:cs="B Nazanin"/>
          <w:b/>
          <w:bCs/>
          <w:sz w:val="18"/>
          <w:szCs w:val="18"/>
          <w:rtl/>
        </w:rPr>
        <w:t xml:space="preserve"> مستقل)</w:t>
      </w:r>
    </w:p>
    <w:tbl>
      <w:tblPr>
        <w:tblStyle w:val="TableGrid"/>
        <w:tblW w:w="8926" w:type="dxa"/>
        <w:tblLook w:val="0420" w:firstRow="1" w:lastRow="0" w:firstColumn="0" w:lastColumn="0" w:noHBand="0" w:noVBand="1"/>
      </w:tblPr>
      <w:tblGrid>
        <w:gridCol w:w="2200"/>
        <w:gridCol w:w="1900"/>
        <w:gridCol w:w="1900"/>
        <w:gridCol w:w="1508"/>
        <w:gridCol w:w="1418"/>
      </w:tblGrid>
      <w:tr w:rsidR="0047607C" w:rsidRPr="00F063F9" w14:paraId="214CF532" w14:textId="77777777" w:rsidTr="0009391B">
        <w:trPr>
          <w:trHeight w:val="400"/>
        </w:trPr>
        <w:tc>
          <w:tcPr>
            <w:tcW w:w="2200" w:type="dxa"/>
          </w:tcPr>
          <w:p w14:paraId="2B4A025E" w14:textId="77777777" w:rsidR="0047607C" w:rsidRPr="00F063F9" w:rsidRDefault="0047607C" w:rsidP="003635D6">
            <w:pPr>
              <w:bidi/>
              <w:jc w:val="both"/>
              <w:rPr>
                <w:rFonts w:cs="B Nazanin"/>
                <w:b/>
                <w:bCs/>
                <w:sz w:val="20"/>
                <w:szCs w:val="20"/>
              </w:rPr>
            </w:pPr>
            <w:proofErr w:type="spellStart"/>
            <w:r>
              <w:rPr>
                <w:rFonts w:cs="B Nazanin"/>
                <w:b/>
                <w:bCs/>
                <w:sz w:val="20"/>
                <w:szCs w:val="20"/>
                <w:rtl/>
              </w:rPr>
              <w:t>الگوریتم</w:t>
            </w:r>
            <w:proofErr w:type="spellEnd"/>
          </w:p>
        </w:tc>
        <w:tc>
          <w:tcPr>
            <w:tcW w:w="1900" w:type="dxa"/>
          </w:tcPr>
          <w:p w14:paraId="5149A2DE" w14:textId="77777777" w:rsidR="0047607C" w:rsidRPr="00F063F9" w:rsidRDefault="0047607C" w:rsidP="003635D6">
            <w:pPr>
              <w:bidi/>
              <w:jc w:val="both"/>
              <w:rPr>
                <w:rFonts w:cs="B Nazanin"/>
                <w:b/>
                <w:bCs/>
                <w:sz w:val="20"/>
                <w:szCs w:val="20"/>
              </w:rPr>
            </w:pPr>
            <w:r>
              <w:rPr>
                <w:rFonts w:asciiTheme="majorBidi" w:hAnsiTheme="majorBidi" w:cstheme="majorBidi"/>
                <w:b/>
                <w:bCs/>
                <w:sz w:val="20"/>
                <w:szCs w:val="20"/>
                <w:rtl/>
              </w:rPr>
              <w:t>RMSE</w:t>
            </w:r>
            <w:r>
              <w:rPr>
                <w:rFonts w:cs="B Nazanin"/>
                <w:b/>
                <w:bCs/>
                <w:sz w:val="20"/>
                <w:szCs w:val="20"/>
                <w:rtl/>
              </w:rPr>
              <w:t xml:space="preserve"> </w:t>
            </w:r>
            <w:proofErr w:type="spellStart"/>
            <w:r>
              <w:rPr>
                <w:rFonts w:cs="B Nazanin"/>
                <w:b/>
                <w:bCs/>
                <w:sz w:val="20"/>
                <w:szCs w:val="20"/>
                <w:rtl/>
              </w:rPr>
              <w:t>میانگین</w:t>
            </w:r>
            <w:proofErr w:type="spellEnd"/>
          </w:p>
        </w:tc>
        <w:tc>
          <w:tcPr>
            <w:tcW w:w="1900" w:type="dxa"/>
          </w:tcPr>
          <w:p w14:paraId="10FA0CDF" w14:textId="77777777" w:rsidR="0047607C" w:rsidRPr="00F063F9" w:rsidRDefault="0047607C" w:rsidP="003635D6">
            <w:pPr>
              <w:bidi/>
              <w:jc w:val="both"/>
              <w:rPr>
                <w:rFonts w:cs="B Nazanin"/>
                <w:b/>
                <w:bCs/>
                <w:sz w:val="20"/>
                <w:szCs w:val="20"/>
              </w:rPr>
            </w:pPr>
            <w:r>
              <w:rPr>
                <w:rFonts w:cs="B Nazanin"/>
                <w:b/>
                <w:bCs/>
                <w:sz w:val="20"/>
                <w:szCs w:val="20"/>
                <w:rtl/>
              </w:rPr>
              <w:t xml:space="preserve">انحراف </w:t>
            </w:r>
            <w:proofErr w:type="spellStart"/>
            <w:r>
              <w:rPr>
                <w:rFonts w:cs="B Nazanin"/>
                <w:b/>
                <w:bCs/>
                <w:sz w:val="20"/>
                <w:szCs w:val="20"/>
                <w:rtl/>
              </w:rPr>
              <w:t>معیار</w:t>
            </w:r>
            <w:proofErr w:type="spellEnd"/>
          </w:p>
        </w:tc>
        <w:tc>
          <w:tcPr>
            <w:tcW w:w="1508" w:type="dxa"/>
          </w:tcPr>
          <w:p w14:paraId="63CC81E7" w14:textId="77777777" w:rsidR="0047607C" w:rsidRPr="00F063F9" w:rsidRDefault="0047607C" w:rsidP="003635D6">
            <w:pPr>
              <w:bidi/>
              <w:jc w:val="both"/>
              <w:rPr>
                <w:rFonts w:cs="B Nazanin"/>
                <w:b/>
                <w:bCs/>
                <w:sz w:val="20"/>
                <w:szCs w:val="20"/>
              </w:rPr>
            </w:pPr>
            <w:r>
              <w:rPr>
                <w:rFonts w:cs="B Nazanin"/>
                <w:b/>
                <w:bCs/>
                <w:sz w:val="20"/>
                <w:szCs w:val="20"/>
                <w:rtl/>
              </w:rPr>
              <w:t xml:space="preserve">نرخ </w:t>
            </w:r>
            <w:proofErr w:type="spellStart"/>
            <w:r>
              <w:rPr>
                <w:rFonts w:cs="B Nazanin"/>
                <w:b/>
                <w:bCs/>
                <w:sz w:val="20"/>
                <w:szCs w:val="20"/>
                <w:rtl/>
              </w:rPr>
              <w:t>موفقیت</w:t>
            </w:r>
            <w:proofErr w:type="spellEnd"/>
            <w:r>
              <w:rPr>
                <w:rFonts w:cs="B Nazanin"/>
                <w:b/>
                <w:bCs/>
                <w:sz w:val="20"/>
                <w:szCs w:val="20"/>
                <w:rtl/>
              </w:rPr>
              <w:t xml:space="preserve"> (%)</w:t>
            </w:r>
          </w:p>
        </w:tc>
        <w:tc>
          <w:tcPr>
            <w:tcW w:w="1418" w:type="dxa"/>
          </w:tcPr>
          <w:p w14:paraId="37A07248" w14:textId="77777777" w:rsidR="0047607C" w:rsidRPr="00F063F9" w:rsidRDefault="0047607C" w:rsidP="003635D6">
            <w:pPr>
              <w:bidi/>
              <w:jc w:val="both"/>
              <w:rPr>
                <w:rFonts w:cs="B Nazanin"/>
                <w:b/>
                <w:bCs/>
                <w:sz w:val="20"/>
                <w:szCs w:val="20"/>
              </w:rPr>
            </w:pPr>
            <w:r>
              <w:rPr>
                <w:rFonts w:cs="B Nazanin"/>
                <w:b/>
                <w:bCs/>
                <w:sz w:val="20"/>
                <w:szCs w:val="20"/>
                <w:rtl/>
              </w:rPr>
              <w:t xml:space="preserve">رتبه </w:t>
            </w:r>
            <w:proofErr w:type="spellStart"/>
            <w:r>
              <w:rPr>
                <w:rFonts w:cs="B Nazanin"/>
                <w:b/>
                <w:bCs/>
                <w:sz w:val="20"/>
                <w:szCs w:val="20"/>
                <w:rtl/>
              </w:rPr>
              <w:t>کلی</w:t>
            </w:r>
            <w:proofErr w:type="spellEnd"/>
          </w:p>
        </w:tc>
      </w:tr>
      <w:tr w:rsidR="0047607C" w:rsidRPr="00F063F9" w14:paraId="5D5F2305" w14:textId="77777777" w:rsidTr="0009391B">
        <w:trPr>
          <w:trHeight w:val="380"/>
        </w:trPr>
        <w:tc>
          <w:tcPr>
            <w:tcW w:w="2200" w:type="dxa"/>
          </w:tcPr>
          <w:p w14:paraId="20674C1E" w14:textId="77777777" w:rsidR="0047607C" w:rsidRPr="00632795" w:rsidRDefault="0047607C" w:rsidP="003635D6">
            <w:pPr>
              <w:bidi/>
              <w:jc w:val="both"/>
              <w:rPr>
                <w:rFonts w:asciiTheme="majorBidi" w:hAnsiTheme="majorBidi" w:cstheme="majorBidi"/>
                <w:sz w:val="20"/>
                <w:szCs w:val="20"/>
              </w:rPr>
            </w:pPr>
            <w:r>
              <w:rPr>
                <w:rFonts w:asciiTheme="majorBidi" w:hAnsiTheme="majorBidi" w:cstheme="majorBidi"/>
                <w:sz w:val="20"/>
                <w:szCs w:val="20"/>
                <w:rtl/>
              </w:rPr>
              <w:t>MFO-BOA</w:t>
            </w:r>
          </w:p>
        </w:tc>
        <w:tc>
          <w:tcPr>
            <w:tcW w:w="1900" w:type="dxa"/>
          </w:tcPr>
          <w:p w14:paraId="35DFE348" w14:textId="77777777" w:rsidR="0047607C" w:rsidRPr="00F063F9" w:rsidRDefault="0047607C" w:rsidP="003635D6">
            <w:pPr>
              <w:bidi/>
              <w:jc w:val="both"/>
              <w:rPr>
                <w:rFonts w:cs="B Nazanin"/>
                <w:sz w:val="20"/>
                <w:szCs w:val="20"/>
              </w:rPr>
            </w:pPr>
            <m:oMathPara>
              <m:oMath>
                <m:r>
                  <w:rPr>
                    <w:rFonts w:ascii="Cambria Math" w:hAnsi="Cambria Math" w:cs="B Nazanin"/>
                    <w:sz w:val="20"/>
                    <w:szCs w:val="20"/>
                    <w:rtl/>
                  </w:rPr>
                  <m:t>۲.۸×۱۰</m:t>
                </m:r>
                <m:r>
                  <w:rPr>
                    <w:rFonts w:ascii="Cambria Math" w:hAnsi="Cambria Math" w:cs="Cambria Math" w:hint="cs"/>
                    <w:sz w:val="20"/>
                    <w:szCs w:val="20"/>
                    <w:rtl/>
                  </w:rPr>
                  <m:t>⁻⁴</m:t>
                </m:r>
              </m:oMath>
            </m:oMathPara>
          </w:p>
        </w:tc>
        <w:tc>
          <w:tcPr>
            <w:tcW w:w="1900" w:type="dxa"/>
          </w:tcPr>
          <w:p w14:paraId="691F0676" w14:textId="77777777" w:rsidR="0047607C" w:rsidRPr="00F063F9" w:rsidRDefault="0047607C" w:rsidP="003635D6">
            <w:pPr>
              <w:bidi/>
              <w:jc w:val="both"/>
              <w:rPr>
                <w:rFonts w:cs="B Nazanin"/>
                <w:sz w:val="20"/>
                <w:szCs w:val="20"/>
              </w:rPr>
            </w:pPr>
            <m:oMathPara>
              <m:oMath>
                <m:r>
                  <w:rPr>
                    <w:rFonts w:ascii="Cambria Math" w:hAnsi="Cambria Math" w:cs="B Nazanin"/>
                    <w:sz w:val="20"/>
                    <w:szCs w:val="20"/>
                    <w:rtl/>
                  </w:rPr>
                  <m:t>۰.۳×۱۰</m:t>
                </m:r>
                <m:r>
                  <w:rPr>
                    <w:rFonts w:ascii="Cambria Math" w:hAnsi="Cambria Math" w:cs="Cambria Math" w:hint="cs"/>
                    <w:sz w:val="20"/>
                    <w:szCs w:val="20"/>
                    <w:rtl/>
                  </w:rPr>
                  <m:t>⁻⁴</m:t>
                </m:r>
              </m:oMath>
            </m:oMathPara>
          </w:p>
        </w:tc>
        <w:tc>
          <w:tcPr>
            <w:tcW w:w="1508" w:type="dxa"/>
          </w:tcPr>
          <w:p w14:paraId="6647DDBE" w14:textId="77777777" w:rsidR="0047607C" w:rsidRPr="00F063F9" w:rsidRDefault="0047607C" w:rsidP="003635D6">
            <w:pPr>
              <w:bidi/>
              <w:jc w:val="both"/>
              <w:rPr>
                <w:rFonts w:cs="B Nazanin"/>
                <w:sz w:val="20"/>
                <w:szCs w:val="20"/>
              </w:rPr>
            </w:pPr>
            <w:r>
              <w:rPr>
                <w:rFonts w:cs="B Nazanin"/>
                <w:sz w:val="20"/>
                <w:szCs w:val="20"/>
                <w:rtl/>
              </w:rPr>
              <w:t>۸۶.۷</w:t>
            </w:r>
          </w:p>
        </w:tc>
        <w:tc>
          <w:tcPr>
            <w:tcW w:w="1418" w:type="dxa"/>
          </w:tcPr>
          <w:p w14:paraId="6E12AC0B" w14:textId="77777777" w:rsidR="0047607C" w:rsidRPr="00F063F9" w:rsidRDefault="0047607C" w:rsidP="003635D6">
            <w:pPr>
              <w:bidi/>
              <w:jc w:val="both"/>
              <w:rPr>
                <w:rFonts w:cs="B Nazanin"/>
                <w:sz w:val="20"/>
                <w:szCs w:val="20"/>
              </w:rPr>
            </w:pPr>
            <w:r>
              <w:rPr>
                <w:rFonts w:cs="B Nazanin"/>
                <w:sz w:val="20"/>
                <w:szCs w:val="20"/>
                <w:rtl/>
              </w:rPr>
              <w:t>۱</w:t>
            </w:r>
          </w:p>
        </w:tc>
      </w:tr>
      <w:tr w:rsidR="0047607C" w:rsidRPr="00F063F9" w14:paraId="591696BD" w14:textId="77777777" w:rsidTr="0009391B">
        <w:trPr>
          <w:trHeight w:val="380"/>
        </w:trPr>
        <w:tc>
          <w:tcPr>
            <w:tcW w:w="2200" w:type="dxa"/>
          </w:tcPr>
          <w:p w14:paraId="25CF6EEE" w14:textId="77777777" w:rsidR="0047607C" w:rsidRPr="00632795" w:rsidRDefault="0047607C" w:rsidP="003635D6">
            <w:pPr>
              <w:bidi/>
              <w:jc w:val="both"/>
              <w:rPr>
                <w:rFonts w:asciiTheme="majorBidi" w:hAnsiTheme="majorBidi" w:cstheme="majorBidi"/>
                <w:sz w:val="20"/>
                <w:szCs w:val="20"/>
              </w:rPr>
            </w:pPr>
            <w:r>
              <w:rPr>
                <w:rFonts w:asciiTheme="majorBidi" w:hAnsiTheme="majorBidi" w:cstheme="majorBidi"/>
                <w:sz w:val="20"/>
                <w:szCs w:val="20"/>
                <w:rtl/>
              </w:rPr>
              <w:t>PSO</w:t>
            </w:r>
          </w:p>
        </w:tc>
        <w:tc>
          <w:tcPr>
            <w:tcW w:w="1900" w:type="dxa"/>
          </w:tcPr>
          <w:p w14:paraId="21DF5A75" w14:textId="77777777" w:rsidR="0047607C" w:rsidRPr="00F063F9" w:rsidRDefault="0047607C" w:rsidP="003635D6">
            <w:pPr>
              <w:bidi/>
              <w:jc w:val="both"/>
              <w:rPr>
                <w:rFonts w:cs="B Nazanin"/>
                <w:sz w:val="20"/>
                <w:szCs w:val="20"/>
              </w:rPr>
            </w:pPr>
            <m:oMathPara>
              <m:oMath>
                <m:r>
                  <w:rPr>
                    <w:rFonts w:ascii="Cambria Math" w:hAnsi="Cambria Math" w:cs="B Nazanin"/>
                    <w:sz w:val="20"/>
                    <w:szCs w:val="20"/>
                    <w:rtl/>
                  </w:rPr>
                  <m:t>۵.۱×۱۰</m:t>
                </m:r>
                <m:r>
                  <w:rPr>
                    <w:rFonts w:ascii="Cambria Math" w:hAnsi="Cambria Math" w:cs="Cambria Math" w:hint="cs"/>
                    <w:sz w:val="20"/>
                    <w:szCs w:val="20"/>
                    <w:rtl/>
                  </w:rPr>
                  <m:t>⁻⁴</m:t>
                </m:r>
              </m:oMath>
            </m:oMathPara>
          </w:p>
        </w:tc>
        <w:tc>
          <w:tcPr>
            <w:tcW w:w="1900" w:type="dxa"/>
          </w:tcPr>
          <w:p w14:paraId="109E049C" w14:textId="77777777" w:rsidR="0047607C" w:rsidRPr="00F063F9" w:rsidRDefault="0047607C" w:rsidP="003635D6">
            <w:pPr>
              <w:bidi/>
              <w:jc w:val="both"/>
              <w:rPr>
                <w:rFonts w:cs="B Nazanin"/>
                <w:sz w:val="20"/>
                <w:szCs w:val="20"/>
              </w:rPr>
            </w:pPr>
            <m:oMathPara>
              <m:oMath>
                <m:r>
                  <w:rPr>
                    <w:rFonts w:ascii="Cambria Math" w:hAnsi="Cambria Math" w:cs="B Nazanin"/>
                    <w:sz w:val="20"/>
                    <w:szCs w:val="20"/>
                    <w:rtl/>
                  </w:rPr>
                  <m:t>۱.۲×۱۰</m:t>
                </m:r>
                <m:r>
                  <w:rPr>
                    <w:rFonts w:ascii="Cambria Math" w:hAnsi="Cambria Math" w:cs="Cambria Math" w:hint="cs"/>
                    <w:sz w:val="20"/>
                    <w:szCs w:val="20"/>
                    <w:rtl/>
                  </w:rPr>
                  <m:t>⁻⁴</m:t>
                </m:r>
              </m:oMath>
            </m:oMathPara>
          </w:p>
        </w:tc>
        <w:tc>
          <w:tcPr>
            <w:tcW w:w="1508" w:type="dxa"/>
          </w:tcPr>
          <w:p w14:paraId="1923A0CD" w14:textId="77777777" w:rsidR="0047607C" w:rsidRPr="00F063F9" w:rsidRDefault="0047607C" w:rsidP="003635D6">
            <w:pPr>
              <w:bidi/>
              <w:jc w:val="both"/>
              <w:rPr>
                <w:rFonts w:cs="B Nazanin"/>
                <w:sz w:val="20"/>
                <w:szCs w:val="20"/>
              </w:rPr>
            </w:pPr>
            <w:r>
              <w:rPr>
                <w:rFonts w:cs="B Nazanin"/>
                <w:sz w:val="20"/>
                <w:szCs w:val="20"/>
                <w:rtl/>
              </w:rPr>
              <w:t>۶۰.۰</w:t>
            </w:r>
          </w:p>
        </w:tc>
        <w:tc>
          <w:tcPr>
            <w:tcW w:w="1418" w:type="dxa"/>
          </w:tcPr>
          <w:p w14:paraId="06DCA0EF" w14:textId="77777777" w:rsidR="0047607C" w:rsidRPr="00F063F9" w:rsidRDefault="0047607C" w:rsidP="003635D6">
            <w:pPr>
              <w:bidi/>
              <w:jc w:val="both"/>
              <w:rPr>
                <w:rFonts w:cs="B Nazanin"/>
                <w:sz w:val="20"/>
                <w:szCs w:val="20"/>
              </w:rPr>
            </w:pPr>
            <w:r>
              <w:rPr>
                <w:rFonts w:cs="B Nazanin"/>
                <w:sz w:val="20"/>
                <w:szCs w:val="20"/>
                <w:rtl/>
              </w:rPr>
              <w:t>۲</w:t>
            </w:r>
          </w:p>
        </w:tc>
      </w:tr>
      <w:tr w:rsidR="0047607C" w:rsidRPr="00F063F9" w14:paraId="76E2878C" w14:textId="77777777" w:rsidTr="0009391B">
        <w:trPr>
          <w:trHeight w:val="380"/>
        </w:trPr>
        <w:tc>
          <w:tcPr>
            <w:tcW w:w="2200" w:type="dxa"/>
          </w:tcPr>
          <w:p w14:paraId="52A1A70D" w14:textId="77777777" w:rsidR="0047607C" w:rsidRPr="00632795" w:rsidRDefault="0047607C" w:rsidP="003635D6">
            <w:pPr>
              <w:bidi/>
              <w:jc w:val="both"/>
              <w:rPr>
                <w:rFonts w:asciiTheme="majorBidi" w:hAnsiTheme="majorBidi" w:cstheme="majorBidi"/>
                <w:sz w:val="20"/>
                <w:szCs w:val="20"/>
              </w:rPr>
            </w:pPr>
            <w:r>
              <w:rPr>
                <w:rFonts w:asciiTheme="majorBidi" w:hAnsiTheme="majorBidi" w:cstheme="majorBidi"/>
                <w:sz w:val="20"/>
                <w:szCs w:val="20"/>
                <w:rtl/>
              </w:rPr>
              <w:t>DE</w:t>
            </w:r>
          </w:p>
        </w:tc>
        <w:tc>
          <w:tcPr>
            <w:tcW w:w="1900" w:type="dxa"/>
          </w:tcPr>
          <w:p w14:paraId="1E928820" w14:textId="77777777" w:rsidR="0047607C" w:rsidRPr="00F063F9" w:rsidRDefault="0047607C" w:rsidP="003635D6">
            <w:pPr>
              <w:bidi/>
              <w:jc w:val="both"/>
              <w:rPr>
                <w:rFonts w:cs="B Nazanin"/>
                <w:sz w:val="20"/>
                <w:szCs w:val="20"/>
              </w:rPr>
            </w:pPr>
            <m:oMathPara>
              <m:oMath>
                <m:r>
                  <w:rPr>
                    <w:rFonts w:ascii="Cambria Math" w:hAnsi="Cambria Math" w:cs="B Nazanin"/>
                    <w:sz w:val="20"/>
                    <w:szCs w:val="20"/>
                    <w:rtl/>
                  </w:rPr>
                  <m:t>۶.۰×۱۰</m:t>
                </m:r>
                <m:r>
                  <w:rPr>
                    <w:rFonts w:ascii="Cambria Math" w:hAnsi="Cambria Math" w:cs="Cambria Math" w:hint="cs"/>
                    <w:sz w:val="20"/>
                    <w:szCs w:val="20"/>
                    <w:rtl/>
                  </w:rPr>
                  <m:t>⁻⁴</m:t>
                </m:r>
              </m:oMath>
            </m:oMathPara>
          </w:p>
        </w:tc>
        <w:tc>
          <w:tcPr>
            <w:tcW w:w="1900" w:type="dxa"/>
          </w:tcPr>
          <w:p w14:paraId="767CE466" w14:textId="77777777" w:rsidR="0047607C" w:rsidRPr="00F063F9" w:rsidRDefault="0047607C" w:rsidP="003635D6">
            <w:pPr>
              <w:bidi/>
              <w:jc w:val="both"/>
              <w:rPr>
                <w:rFonts w:cs="B Nazanin"/>
                <w:sz w:val="20"/>
                <w:szCs w:val="20"/>
              </w:rPr>
            </w:pPr>
            <m:oMathPara>
              <m:oMath>
                <m:r>
                  <w:rPr>
                    <w:rFonts w:ascii="Cambria Math" w:hAnsi="Cambria Math" w:cs="B Nazanin"/>
                    <w:sz w:val="20"/>
                    <w:szCs w:val="20"/>
                    <w:rtl/>
                  </w:rPr>
                  <m:t>۱.۴×۱۰</m:t>
                </m:r>
                <m:r>
                  <w:rPr>
                    <w:rFonts w:ascii="Cambria Math" w:hAnsi="Cambria Math" w:cs="Cambria Math" w:hint="cs"/>
                    <w:sz w:val="20"/>
                    <w:szCs w:val="20"/>
                    <w:rtl/>
                  </w:rPr>
                  <m:t>⁻⁴</m:t>
                </m:r>
              </m:oMath>
            </m:oMathPara>
          </w:p>
        </w:tc>
        <w:tc>
          <w:tcPr>
            <w:tcW w:w="1508" w:type="dxa"/>
          </w:tcPr>
          <w:p w14:paraId="305326C6" w14:textId="77777777" w:rsidR="0047607C" w:rsidRPr="00F063F9" w:rsidRDefault="0047607C" w:rsidP="003635D6">
            <w:pPr>
              <w:bidi/>
              <w:jc w:val="both"/>
              <w:rPr>
                <w:rFonts w:cs="B Nazanin"/>
                <w:sz w:val="20"/>
                <w:szCs w:val="20"/>
              </w:rPr>
            </w:pPr>
            <w:r>
              <w:rPr>
                <w:rFonts w:cs="B Nazanin"/>
                <w:sz w:val="20"/>
                <w:szCs w:val="20"/>
                <w:rtl/>
              </w:rPr>
              <w:t>۵۶.۷</w:t>
            </w:r>
          </w:p>
        </w:tc>
        <w:tc>
          <w:tcPr>
            <w:tcW w:w="1418" w:type="dxa"/>
          </w:tcPr>
          <w:p w14:paraId="01034E61" w14:textId="77777777" w:rsidR="0047607C" w:rsidRPr="00F063F9" w:rsidRDefault="0047607C" w:rsidP="003635D6">
            <w:pPr>
              <w:bidi/>
              <w:jc w:val="both"/>
              <w:rPr>
                <w:rFonts w:cs="B Nazanin"/>
                <w:sz w:val="20"/>
                <w:szCs w:val="20"/>
              </w:rPr>
            </w:pPr>
            <w:r>
              <w:rPr>
                <w:rFonts w:cs="B Nazanin"/>
                <w:sz w:val="20"/>
                <w:szCs w:val="20"/>
                <w:rtl/>
              </w:rPr>
              <w:t>۳</w:t>
            </w:r>
          </w:p>
        </w:tc>
      </w:tr>
      <w:tr w:rsidR="0047607C" w:rsidRPr="00F063F9" w14:paraId="4FD5EB80" w14:textId="77777777" w:rsidTr="0009391B">
        <w:trPr>
          <w:trHeight w:val="380"/>
        </w:trPr>
        <w:tc>
          <w:tcPr>
            <w:tcW w:w="2200" w:type="dxa"/>
          </w:tcPr>
          <w:p w14:paraId="6B76FB6C" w14:textId="77777777" w:rsidR="0047607C" w:rsidRPr="00F063F9" w:rsidRDefault="0047607C" w:rsidP="003635D6">
            <w:pPr>
              <w:bidi/>
              <w:jc w:val="both"/>
              <w:rPr>
                <w:rFonts w:cs="B Nazanin"/>
                <w:sz w:val="20"/>
                <w:szCs w:val="20"/>
              </w:rPr>
            </w:pPr>
            <w:r>
              <w:rPr>
                <w:rFonts w:asciiTheme="majorBidi" w:hAnsiTheme="majorBidi" w:cstheme="majorBidi"/>
                <w:sz w:val="20"/>
                <w:szCs w:val="20"/>
                <w:rtl/>
              </w:rPr>
              <w:t>MFO</w:t>
            </w:r>
            <w:r>
              <w:rPr>
                <w:rFonts w:cs="B Nazanin"/>
                <w:sz w:val="20"/>
                <w:szCs w:val="20"/>
                <w:rtl/>
              </w:rPr>
              <w:t xml:space="preserve"> مستقل</w:t>
            </w:r>
          </w:p>
        </w:tc>
        <w:tc>
          <w:tcPr>
            <w:tcW w:w="1900" w:type="dxa"/>
          </w:tcPr>
          <w:p w14:paraId="4E984376" w14:textId="77777777" w:rsidR="0047607C" w:rsidRPr="00F063F9" w:rsidRDefault="0047607C" w:rsidP="003635D6">
            <w:pPr>
              <w:bidi/>
              <w:jc w:val="both"/>
              <w:rPr>
                <w:rFonts w:cs="B Nazanin"/>
                <w:sz w:val="20"/>
                <w:szCs w:val="20"/>
              </w:rPr>
            </w:pPr>
            <m:oMathPara>
              <m:oMath>
                <m:r>
                  <w:rPr>
                    <w:rFonts w:ascii="Cambria Math" w:hAnsi="Cambria Math" w:cs="B Nazanin"/>
                    <w:sz w:val="20"/>
                    <w:szCs w:val="20"/>
                    <w:rtl/>
                  </w:rPr>
                  <m:t>۷.۳×۱۰</m:t>
                </m:r>
                <m:r>
                  <w:rPr>
                    <w:rFonts w:ascii="Cambria Math" w:hAnsi="Cambria Math" w:cs="Cambria Math" w:hint="cs"/>
                    <w:sz w:val="20"/>
                    <w:szCs w:val="20"/>
                    <w:rtl/>
                  </w:rPr>
                  <m:t>⁻⁴</m:t>
                </m:r>
              </m:oMath>
            </m:oMathPara>
          </w:p>
        </w:tc>
        <w:tc>
          <w:tcPr>
            <w:tcW w:w="1900" w:type="dxa"/>
          </w:tcPr>
          <w:p w14:paraId="4260EEFE" w14:textId="77777777" w:rsidR="0047607C" w:rsidRPr="00F063F9" w:rsidRDefault="0047607C" w:rsidP="003635D6">
            <w:pPr>
              <w:bidi/>
              <w:jc w:val="both"/>
              <w:rPr>
                <w:rFonts w:cs="B Nazanin"/>
                <w:sz w:val="20"/>
                <w:szCs w:val="20"/>
              </w:rPr>
            </w:pPr>
            <m:oMathPara>
              <m:oMath>
                <m:r>
                  <w:rPr>
                    <w:rFonts w:ascii="Cambria Math" w:hAnsi="Cambria Math" w:cs="B Nazanin"/>
                    <w:sz w:val="20"/>
                    <w:szCs w:val="20"/>
                    <w:rtl/>
                  </w:rPr>
                  <m:t>۱.۸×۱۰</m:t>
                </m:r>
                <m:r>
                  <w:rPr>
                    <w:rFonts w:ascii="Cambria Math" w:hAnsi="Cambria Math" w:cs="Cambria Math" w:hint="cs"/>
                    <w:sz w:val="20"/>
                    <w:szCs w:val="20"/>
                    <w:rtl/>
                  </w:rPr>
                  <m:t>⁻⁴</m:t>
                </m:r>
              </m:oMath>
            </m:oMathPara>
          </w:p>
        </w:tc>
        <w:tc>
          <w:tcPr>
            <w:tcW w:w="1508" w:type="dxa"/>
          </w:tcPr>
          <w:p w14:paraId="1BBD5A0C" w14:textId="77777777" w:rsidR="0047607C" w:rsidRPr="00F063F9" w:rsidRDefault="0047607C" w:rsidP="003635D6">
            <w:pPr>
              <w:bidi/>
              <w:jc w:val="both"/>
              <w:rPr>
                <w:rFonts w:cs="B Nazanin"/>
                <w:sz w:val="20"/>
                <w:szCs w:val="20"/>
              </w:rPr>
            </w:pPr>
            <w:r>
              <w:rPr>
                <w:rFonts w:cs="B Nazanin"/>
                <w:sz w:val="20"/>
                <w:szCs w:val="20"/>
                <w:rtl/>
              </w:rPr>
              <w:t>۵۳.۳</w:t>
            </w:r>
          </w:p>
        </w:tc>
        <w:tc>
          <w:tcPr>
            <w:tcW w:w="1418" w:type="dxa"/>
          </w:tcPr>
          <w:p w14:paraId="4A3434AF" w14:textId="77777777" w:rsidR="0047607C" w:rsidRPr="00F063F9" w:rsidRDefault="0047607C" w:rsidP="003635D6">
            <w:pPr>
              <w:bidi/>
              <w:jc w:val="both"/>
              <w:rPr>
                <w:rFonts w:cs="B Nazanin"/>
                <w:sz w:val="20"/>
                <w:szCs w:val="20"/>
              </w:rPr>
            </w:pPr>
            <w:r>
              <w:rPr>
                <w:rFonts w:cs="B Nazanin"/>
                <w:sz w:val="20"/>
                <w:szCs w:val="20"/>
                <w:rtl/>
              </w:rPr>
              <w:t>۴</w:t>
            </w:r>
          </w:p>
        </w:tc>
      </w:tr>
      <w:tr w:rsidR="0047607C" w:rsidRPr="00F063F9" w14:paraId="60ECF909" w14:textId="77777777" w:rsidTr="0009391B">
        <w:trPr>
          <w:trHeight w:val="380"/>
        </w:trPr>
        <w:tc>
          <w:tcPr>
            <w:tcW w:w="2200" w:type="dxa"/>
          </w:tcPr>
          <w:p w14:paraId="5CB863BE" w14:textId="77777777" w:rsidR="0047607C" w:rsidRPr="00F063F9" w:rsidRDefault="0047607C" w:rsidP="003635D6">
            <w:pPr>
              <w:bidi/>
              <w:jc w:val="both"/>
              <w:rPr>
                <w:rFonts w:cs="B Nazanin"/>
                <w:sz w:val="20"/>
                <w:szCs w:val="20"/>
              </w:rPr>
            </w:pPr>
            <w:r>
              <w:rPr>
                <w:rFonts w:asciiTheme="majorBidi" w:hAnsiTheme="majorBidi" w:cstheme="majorBidi"/>
                <w:sz w:val="20"/>
                <w:szCs w:val="20"/>
                <w:rtl/>
              </w:rPr>
              <w:t>BOA</w:t>
            </w:r>
            <w:r>
              <w:rPr>
                <w:rFonts w:cs="B Nazanin"/>
                <w:sz w:val="20"/>
                <w:szCs w:val="20"/>
                <w:rtl/>
              </w:rPr>
              <w:t xml:space="preserve"> مستقل</w:t>
            </w:r>
          </w:p>
        </w:tc>
        <w:tc>
          <w:tcPr>
            <w:tcW w:w="1900" w:type="dxa"/>
          </w:tcPr>
          <w:p w14:paraId="28D74C7D" w14:textId="77777777" w:rsidR="0047607C" w:rsidRPr="00F063F9" w:rsidRDefault="0047607C" w:rsidP="003635D6">
            <w:pPr>
              <w:bidi/>
              <w:jc w:val="both"/>
              <w:rPr>
                <w:rFonts w:cs="B Nazanin"/>
                <w:sz w:val="20"/>
                <w:szCs w:val="20"/>
              </w:rPr>
            </w:pPr>
            <m:oMathPara>
              <m:oMath>
                <m:r>
                  <w:rPr>
                    <w:rFonts w:ascii="Cambria Math" w:hAnsi="Cambria Math" w:cs="B Nazanin"/>
                    <w:sz w:val="20"/>
                    <w:szCs w:val="20"/>
                    <w:rtl/>
                  </w:rPr>
                  <m:t>۹.۱×۱۰</m:t>
                </m:r>
                <m:r>
                  <w:rPr>
                    <w:rFonts w:ascii="Cambria Math" w:hAnsi="Cambria Math" w:cs="Cambria Math" w:hint="cs"/>
                    <w:sz w:val="20"/>
                    <w:szCs w:val="20"/>
                    <w:rtl/>
                  </w:rPr>
                  <m:t>⁻⁴</m:t>
                </m:r>
              </m:oMath>
            </m:oMathPara>
          </w:p>
        </w:tc>
        <w:tc>
          <w:tcPr>
            <w:tcW w:w="1900" w:type="dxa"/>
          </w:tcPr>
          <w:p w14:paraId="669E106E" w14:textId="77777777" w:rsidR="0047607C" w:rsidRPr="00F063F9" w:rsidRDefault="0047607C" w:rsidP="003635D6">
            <w:pPr>
              <w:bidi/>
              <w:jc w:val="both"/>
              <w:rPr>
                <w:rFonts w:cs="B Nazanin"/>
                <w:sz w:val="20"/>
                <w:szCs w:val="20"/>
              </w:rPr>
            </w:pPr>
            <m:oMathPara>
              <m:oMath>
                <m:r>
                  <w:rPr>
                    <w:rFonts w:ascii="Cambria Math" w:hAnsi="Cambria Math" w:cs="B Nazanin"/>
                    <w:sz w:val="20"/>
                    <w:szCs w:val="20"/>
                    <w:rtl/>
                  </w:rPr>
                  <m:t>۲.۱×۱۰</m:t>
                </m:r>
                <m:r>
                  <w:rPr>
                    <w:rFonts w:ascii="Cambria Math" w:hAnsi="Cambria Math" w:cs="Cambria Math" w:hint="cs"/>
                    <w:sz w:val="20"/>
                    <w:szCs w:val="20"/>
                    <w:rtl/>
                  </w:rPr>
                  <m:t>⁻⁴</m:t>
                </m:r>
              </m:oMath>
            </m:oMathPara>
          </w:p>
        </w:tc>
        <w:tc>
          <w:tcPr>
            <w:tcW w:w="1508" w:type="dxa"/>
          </w:tcPr>
          <w:p w14:paraId="58E92E91" w14:textId="77777777" w:rsidR="0047607C" w:rsidRPr="00F063F9" w:rsidRDefault="0047607C" w:rsidP="003635D6">
            <w:pPr>
              <w:bidi/>
              <w:jc w:val="both"/>
              <w:rPr>
                <w:rFonts w:cs="B Nazanin"/>
                <w:sz w:val="20"/>
                <w:szCs w:val="20"/>
              </w:rPr>
            </w:pPr>
            <w:r>
              <w:rPr>
                <w:rFonts w:cs="B Nazanin"/>
                <w:sz w:val="20"/>
                <w:szCs w:val="20"/>
                <w:rtl/>
              </w:rPr>
              <w:t>۴۳.۳</w:t>
            </w:r>
          </w:p>
        </w:tc>
        <w:tc>
          <w:tcPr>
            <w:tcW w:w="1418" w:type="dxa"/>
          </w:tcPr>
          <w:p w14:paraId="04AC4C04" w14:textId="77777777" w:rsidR="0047607C" w:rsidRPr="00F063F9" w:rsidRDefault="0047607C" w:rsidP="0009391B">
            <w:pPr>
              <w:keepNext/>
              <w:bidi/>
              <w:jc w:val="both"/>
              <w:rPr>
                <w:rFonts w:cs="B Nazanin"/>
                <w:sz w:val="20"/>
                <w:szCs w:val="20"/>
              </w:rPr>
            </w:pPr>
            <w:r>
              <w:rPr>
                <w:rFonts w:cs="B Nazanin"/>
                <w:sz w:val="20"/>
                <w:szCs w:val="20"/>
                <w:rtl/>
              </w:rPr>
              <w:t>۵</w:t>
            </w:r>
          </w:p>
        </w:tc>
      </w:tr>
    </w:tbl>
    <w:p w14:paraId="7E1AC853" w14:textId="77777777" w:rsidR="0047607C" w:rsidRPr="0009391B" w:rsidRDefault="0047607C" w:rsidP="0009391B">
      <w:pPr>
        <w:pStyle w:val="Caption"/>
        <w:jc w:val="center"/>
        <w:rPr>
          <w:color w:val="auto"/>
        </w:rPr>
      </w:pPr>
    </w:p>
    <w:p w14:paraId="6484143B" w14:textId="77777777" w:rsidR="0047607C" w:rsidRPr="00087247" w:rsidRDefault="0047607C" w:rsidP="003635D6">
      <w:pPr>
        <w:pStyle w:val="Heading3"/>
        <w:bidi/>
        <w:jc w:val="both"/>
        <w:rPr>
          <w:rFonts w:cs="B Nazanin"/>
          <w:color w:val="auto"/>
          <w:sz w:val="24"/>
          <w:szCs w:val="24"/>
        </w:rPr>
      </w:pPr>
      <w:bookmarkStart w:id="103" w:name="_Toc233810055"/>
      <w:r>
        <w:rPr>
          <w:rFonts w:cs="B Nazanin" w:hint="cs"/>
          <w:color w:val="auto"/>
          <w:sz w:val="24"/>
          <w:szCs w:val="24"/>
          <w:rtl/>
        </w:rPr>
        <w:lastRenderedPageBreak/>
        <w:t>4-2-2</w:t>
      </w:r>
      <w:r>
        <w:rPr>
          <w:rFonts w:cs="B Nazanin"/>
          <w:color w:val="auto"/>
          <w:sz w:val="24"/>
          <w:szCs w:val="24"/>
          <w:rtl/>
        </w:rPr>
        <w:t xml:space="preserve">مقایسه </w:t>
      </w:r>
      <w:proofErr w:type="spellStart"/>
      <w:r>
        <w:rPr>
          <w:rFonts w:cs="B Nazanin"/>
          <w:color w:val="auto"/>
          <w:sz w:val="24"/>
          <w:szCs w:val="24"/>
          <w:rtl/>
        </w:rPr>
        <w:t>با</w:t>
      </w:r>
      <w:proofErr w:type="spellEnd"/>
      <w:r>
        <w:rPr>
          <w:rFonts w:cs="B Nazanin"/>
          <w:color w:val="auto"/>
          <w:sz w:val="24"/>
          <w:szCs w:val="24"/>
          <w:rtl/>
        </w:rPr>
        <w:t xml:space="preserve"> </w:t>
      </w:r>
      <w:proofErr w:type="spellStart"/>
      <w:r>
        <w:rPr>
          <w:rFonts w:cs="B Nazanin"/>
          <w:color w:val="auto"/>
          <w:sz w:val="24"/>
          <w:szCs w:val="24"/>
          <w:rtl/>
        </w:rPr>
        <w:t>روش‌های</w:t>
      </w:r>
      <w:proofErr w:type="spellEnd"/>
      <w:r>
        <w:rPr>
          <w:rFonts w:cs="B Nazanin"/>
          <w:color w:val="auto"/>
          <w:sz w:val="24"/>
          <w:szCs w:val="24"/>
          <w:rtl/>
        </w:rPr>
        <w:t xml:space="preserve"> </w:t>
      </w:r>
      <w:proofErr w:type="spellStart"/>
      <w:r>
        <w:rPr>
          <w:rFonts w:cs="B Nazanin"/>
          <w:color w:val="auto"/>
          <w:sz w:val="24"/>
          <w:szCs w:val="24"/>
          <w:rtl/>
        </w:rPr>
        <w:t>عددی</w:t>
      </w:r>
      <w:proofErr w:type="spellEnd"/>
      <w:r>
        <w:rPr>
          <w:rFonts w:cs="B Nazanin"/>
          <w:color w:val="auto"/>
          <w:sz w:val="24"/>
          <w:szCs w:val="24"/>
          <w:rtl/>
        </w:rPr>
        <w:t xml:space="preserve"> </w:t>
      </w:r>
      <w:proofErr w:type="spellStart"/>
      <w:r>
        <w:rPr>
          <w:rFonts w:cs="B Nazanin"/>
          <w:color w:val="auto"/>
          <w:sz w:val="24"/>
          <w:szCs w:val="24"/>
          <w:rtl/>
        </w:rPr>
        <w:t>کلاسیک</w:t>
      </w:r>
      <w:bookmarkEnd w:id="103"/>
      <w:proofErr w:type="spellEnd"/>
    </w:p>
    <w:p w14:paraId="3A0913D8" w14:textId="77777777" w:rsidR="0047607C" w:rsidRPr="00F063F9" w:rsidRDefault="0047607C" w:rsidP="003635D6">
      <w:pPr>
        <w:bidi/>
        <w:spacing w:after="210" w:line="400" w:lineRule="auto"/>
        <w:jc w:val="both"/>
        <w:rPr>
          <w:rFonts w:cs="B Nazanin"/>
          <w:sz w:val="24"/>
          <w:szCs w:val="24"/>
        </w:rPr>
      </w:pPr>
      <w:proofErr w:type="spellStart"/>
      <w:r>
        <w:rPr>
          <w:rFonts w:cs="B Nazanin"/>
          <w:sz w:val="24"/>
          <w:szCs w:val="24"/>
          <w:rtl/>
        </w:rPr>
        <w:t>مقایسه</w:t>
      </w:r>
      <w:proofErr w:type="spellEnd"/>
      <w:r>
        <w:rPr>
          <w:rFonts w:cs="B Nazanin"/>
          <w:sz w:val="24"/>
          <w:szCs w:val="24"/>
          <w:rtl/>
        </w:rPr>
        <w:t xml:space="preserve"> </w:t>
      </w:r>
      <w:r>
        <w:rPr>
          <w:rFonts w:asciiTheme="majorBidi" w:hAnsiTheme="majorBidi" w:cstheme="majorBidi"/>
          <w:sz w:val="24"/>
          <w:szCs w:val="24"/>
          <w:rtl/>
        </w:rPr>
        <w:t>MFO-BOA</w:t>
      </w:r>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روش‌های</w:t>
      </w:r>
      <w:proofErr w:type="spellEnd"/>
      <w:r>
        <w:rPr>
          <w:rFonts w:cs="B Nazanin"/>
          <w:sz w:val="24"/>
          <w:szCs w:val="24"/>
          <w:rtl/>
        </w:rPr>
        <w:t xml:space="preserve"> </w:t>
      </w:r>
      <w:proofErr w:type="spellStart"/>
      <w:r>
        <w:rPr>
          <w:rFonts w:cs="B Nazanin"/>
          <w:sz w:val="24"/>
          <w:szCs w:val="24"/>
          <w:rtl/>
        </w:rPr>
        <w:t>کلاسیک</w:t>
      </w:r>
      <w:proofErr w:type="spellEnd"/>
      <w:r>
        <w:rPr>
          <w:rFonts w:cs="B Nazanin"/>
          <w:sz w:val="24"/>
          <w:szCs w:val="24"/>
          <w:rtl/>
        </w:rPr>
        <w:t xml:space="preserve"> </w:t>
      </w:r>
      <w:r>
        <w:rPr>
          <w:rFonts w:asciiTheme="majorBidi" w:hAnsiTheme="majorBidi" w:cstheme="majorBidi"/>
          <w:sz w:val="24"/>
          <w:szCs w:val="24"/>
          <w:rtl/>
        </w:rPr>
        <w:t>FDM</w:t>
      </w:r>
      <w:r>
        <w:rPr>
          <w:rFonts w:cs="B Nazanin"/>
          <w:sz w:val="24"/>
          <w:szCs w:val="24"/>
          <w:rtl/>
        </w:rPr>
        <w:t xml:space="preserve"> و </w:t>
      </w:r>
      <w:r>
        <w:rPr>
          <w:rFonts w:asciiTheme="majorBidi" w:hAnsiTheme="majorBidi" w:cstheme="majorBidi"/>
          <w:sz w:val="24"/>
          <w:szCs w:val="24"/>
          <w:rtl/>
        </w:rPr>
        <w:t>FEM</w:t>
      </w:r>
      <w:r>
        <w:rPr>
          <w:rFonts w:cs="B Nazanin"/>
          <w:sz w:val="24"/>
          <w:szCs w:val="24"/>
          <w:rtl/>
        </w:rPr>
        <w:t xml:space="preserve"> </w:t>
      </w:r>
      <w:proofErr w:type="spellStart"/>
      <w:r>
        <w:rPr>
          <w:rFonts w:cs="B Nazanin"/>
          <w:sz w:val="24"/>
          <w:szCs w:val="24"/>
          <w:rtl/>
        </w:rPr>
        <w:t>می‌بایست</w:t>
      </w:r>
      <w:proofErr w:type="spellEnd"/>
      <w:r>
        <w:rPr>
          <w:rFonts w:cs="B Nazanin"/>
          <w:sz w:val="24"/>
          <w:szCs w:val="24"/>
          <w:rtl/>
        </w:rPr>
        <w:t xml:space="preserve"> در بستر مناسب صورت </w:t>
      </w:r>
      <w:proofErr w:type="spellStart"/>
      <w:r>
        <w:rPr>
          <w:rFonts w:cs="B Nazanin"/>
          <w:sz w:val="24"/>
          <w:szCs w:val="24"/>
          <w:rtl/>
        </w:rPr>
        <w:t>گیرد</w:t>
      </w:r>
      <w:proofErr w:type="spellEnd"/>
      <w:r>
        <w:rPr>
          <w:rFonts w:cs="B Nazanin"/>
          <w:sz w:val="24"/>
          <w:szCs w:val="24"/>
          <w:rtl/>
        </w:rPr>
        <w:t xml:space="preserve">. </w:t>
      </w:r>
      <w:proofErr w:type="spellStart"/>
      <w:r>
        <w:rPr>
          <w:rFonts w:cs="B Nazanin"/>
          <w:sz w:val="24"/>
          <w:szCs w:val="24"/>
          <w:rtl/>
        </w:rPr>
        <w:t>این</w:t>
      </w:r>
      <w:proofErr w:type="spellEnd"/>
      <w:r>
        <w:rPr>
          <w:rFonts w:cs="B Nazanin"/>
          <w:sz w:val="24"/>
          <w:szCs w:val="24"/>
          <w:rtl/>
        </w:rPr>
        <w:t xml:space="preserve"> </w:t>
      </w:r>
      <w:proofErr w:type="spellStart"/>
      <w:r>
        <w:rPr>
          <w:rFonts w:cs="B Nazanin"/>
          <w:sz w:val="24"/>
          <w:szCs w:val="24"/>
          <w:rtl/>
        </w:rPr>
        <w:t>روش‌ها</w:t>
      </w:r>
      <w:proofErr w:type="spellEnd"/>
      <w:r>
        <w:rPr>
          <w:rFonts w:cs="B Nazanin"/>
          <w:sz w:val="24"/>
          <w:szCs w:val="24"/>
          <w:rtl/>
        </w:rPr>
        <w:t xml:space="preserve"> </w:t>
      </w:r>
      <w:proofErr w:type="spellStart"/>
      <w:r>
        <w:rPr>
          <w:rFonts w:cs="B Nazanin"/>
          <w:sz w:val="24"/>
          <w:szCs w:val="24"/>
          <w:rtl/>
        </w:rPr>
        <w:t>برای</w:t>
      </w:r>
      <w:proofErr w:type="spellEnd"/>
      <w:r>
        <w:rPr>
          <w:rFonts w:cs="B Nazanin"/>
          <w:sz w:val="24"/>
          <w:szCs w:val="24"/>
          <w:rtl/>
        </w:rPr>
        <w:t xml:space="preserve"> </w:t>
      </w:r>
      <w:proofErr w:type="spellStart"/>
      <w:r>
        <w:rPr>
          <w:rFonts w:cs="B Nazanin"/>
          <w:sz w:val="24"/>
          <w:szCs w:val="24"/>
          <w:rtl/>
        </w:rPr>
        <w:t>دسته‌های</w:t>
      </w:r>
      <w:proofErr w:type="spellEnd"/>
      <w:r>
        <w:rPr>
          <w:rFonts w:cs="B Nazanin"/>
          <w:sz w:val="24"/>
          <w:szCs w:val="24"/>
          <w:rtl/>
        </w:rPr>
        <w:t xml:space="preserve"> </w:t>
      </w:r>
      <w:proofErr w:type="spellStart"/>
      <w:r>
        <w:rPr>
          <w:rFonts w:cs="B Nazanin"/>
          <w:sz w:val="24"/>
          <w:szCs w:val="24"/>
          <w:rtl/>
        </w:rPr>
        <w:t>متفاوتی</w:t>
      </w:r>
      <w:proofErr w:type="spellEnd"/>
      <w:r>
        <w:rPr>
          <w:rFonts w:cs="B Nazanin"/>
          <w:sz w:val="24"/>
          <w:szCs w:val="24"/>
          <w:rtl/>
        </w:rPr>
        <w:t xml:space="preserve"> از مسائل </w:t>
      </w:r>
      <w:proofErr w:type="spellStart"/>
      <w:r>
        <w:rPr>
          <w:rFonts w:cs="B Nazanin"/>
          <w:sz w:val="24"/>
          <w:szCs w:val="24"/>
          <w:rtl/>
        </w:rPr>
        <w:t>بهینه‌اند</w:t>
      </w:r>
      <w:proofErr w:type="spellEnd"/>
      <w:r>
        <w:rPr>
          <w:rFonts w:cs="B Nazanin"/>
          <w:sz w:val="24"/>
          <w:szCs w:val="24"/>
          <w:rtl/>
        </w:rPr>
        <w:t xml:space="preserve"> و </w:t>
      </w:r>
      <w:proofErr w:type="spellStart"/>
      <w:r>
        <w:rPr>
          <w:rFonts w:cs="B Nazanin"/>
          <w:sz w:val="24"/>
          <w:szCs w:val="24"/>
          <w:rtl/>
        </w:rPr>
        <w:t>مقایسه</w:t>
      </w:r>
      <w:proofErr w:type="spellEnd"/>
      <w:r>
        <w:rPr>
          <w:rFonts w:cs="B Nazanin"/>
          <w:sz w:val="24"/>
          <w:szCs w:val="24"/>
          <w:rtl/>
        </w:rPr>
        <w:t xml:space="preserve"> </w:t>
      </w:r>
      <w:proofErr w:type="spellStart"/>
      <w:r>
        <w:rPr>
          <w:rFonts w:cs="B Nazanin"/>
          <w:sz w:val="24"/>
          <w:szCs w:val="24"/>
          <w:rtl/>
        </w:rPr>
        <w:t>مستقیم</w:t>
      </w:r>
      <w:proofErr w:type="spellEnd"/>
      <w:r>
        <w:rPr>
          <w:rFonts w:cs="B Nazanin"/>
          <w:sz w:val="24"/>
          <w:szCs w:val="24"/>
          <w:rtl/>
        </w:rPr>
        <w:t xml:space="preserve"> </w:t>
      </w:r>
      <w:proofErr w:type="spellStart"/>
      <w:r>
        <w:rPr>
          <w:rFonts w:cs="B Nazanin"/>
          <w:sz w:val="24"/>
          <w:szCs w:val="24"/>
          <w:rtl/>
        </w:rPr>
        <w:t>آن‌ها</w:t>
      </w:r>
      <w:proofErr w:type="spellEnd"/>
      <w:r>
        <w:rPr>
          <w:rFonts w:cs="B Nazanin"/>
          <w:sz w:val="24"/>
          <w:szCs w:val="24"/>
          <w:rtl/>
        </w:rPr>
        <w:t xml:space="preserve"> </w:t>
      </w:r>
      <w:proofErr w:type="spellStart"/>
      <w:r>
        <w:rPr>
          <w:rFonts w:cs="B Nazanin"/>
          <w:sz w:val="24"/>
          <w:szCs w:val="24"/>
          <w:rtl/>
        </w:rPr>
        <w:t>می‌تواند</w:t>
      </w:r>
      <w:proofErr w:type="spellEnd"/>
      <w:r>
        <w:rPr>
          <w:rFonts w:cs="B Nazanin"/>
          <w:sz w:val="24"/>
          <w:szCs w:val="24"/>
          <w:rtl/>
        </w:rPr>
        <w:t xml:space="preserve"> </w:t>
      </w:r>
      <w:proofErr w:type="spellStart"/>
      <w:r>
        <w:rPr>
          <w:rFonts w:cs="B Nazanin"/>
          <w:sz w:val="24"/>
          <w:szCs w:val="24"/>
          <w:rtl/>
        </w:rPr>
        <w:t>گمراه‌کننده</w:t>
      </w:r>
      <w:proofErr w:type="spellEnd"/>
      <w:r>
        <w:rPr>
          <w:rFonts w:cs="B Nazanin"/>
          <w:sz w:val="24"/>
          <w:szCs w:val="24"/>
          <w:rtl/>
        </w:rPr>
        <w:t xml:space="preserve"> باشد. جدول ۴-۲ </w:t>
      </w:r>
      <w:proofErr w:type="spellStart"/>
      <w:r>
        <w:rPr>
          <w:rFonts w:cs="B Nazanin"/>
          <w:sz w:val="24"/>
          <w:szCs w:val="24"/>
          <w:rtl/>
        </w:rPr>
        <w:t>این</w:t>
      </w:r>
      <w:proofErr w:type="spellEnd"/>
      <w:r>
        <w:rPr>
          <w:rFonts w:cs="B Nazanin"/>
          <w:sz w:val="24"/>
          <w:szCs w:val="24"/>
          <w:rtl/>
        </w:rPr>
        <w:t xml:space="preserve"> </w:t>
      </w:r>
      <w:proofErr w:type="spellStart"/>
      <w:r>
        <w:rPr>
          <w:rFonts w:cs="B Nazanin"/>
          <w:sz w:val="24"/>
          <w:szCs w:val="24"/>
          <w:rtl/>
        </w:rPr>
        <w:t>مقایسه</w:t>
      </w:r>
      <w:proofErr w:type="spellEnd"/>
      <w:r>
        <w:rPr>
          <w:rFonts w:cs="B Nazanin"/>
          <w:sz w:val="24"/>
          <w:szCs w:val="24"/>
          <w:rtl/>
        </w:rPr>
        <w:t xml:space="preserve"> را از ابعاد </w:t>
      </w:r>
      <w:proofErr w:type="spellStart"/>
      <w:r>
        <w:rPr>
          <w:rFonts w:cs="B Nazanin"/>
          <w:sz w:val="24"/>
          <w:szCs w:val="24"/>
          <w:rtl/>
        </w:rPr>
        <w:t>گوناگون</w:t>
      </w:r>
      <w:proofErr w:type="spellEnd"/>
      <w:r>
        <w:rPr>
          <w:rFonts w:cs="B Nazanin"/>
          <w:sz w:val="24"/>
          <w:szCs w:val="24"/>
          <w:rtl/>
        </w:rPr>
        <w:t xml:space="preserve"> </w:t>
      </w:r>
      <w:proofErr w:type="spellStart"/>
      <w:r>
        <w:rPr>
          <w:rFonts w:cs="B Nazanin"/>
          <w:sz w:val="24"/>
          <w:szCs w:val="24"/>
          <w:rtl/>
        </w:rPr>
        <w:t>ارائه</w:t>
      </w:r>
      <w:proofErr w:type="spellEnd"/>
      <w:r>
        <w:rPr>
          <w:rFonts w:cs="B Nazanin"/>
          <w:sz w:val="24"/>
          <w:szCs w:val="24"/>
          <w:rtl/>
        </w:rPr>
        <w:t xml:space="preserve"> </w:t>
      </w:r>
      <w:proofErr w:type="spellStart"/>
      <w:r>
        <w:rPr>
          <w:rFonts w:cs="B Nazanin"/>
          <w:sz w:val="24"/>
          <w:szCs w:val="24"/>
          <w:rtl/>
        </w:rPr>
        <w:t>می‌کند</w:t>
      </w:r>
      <w:proofErr w:type="spellEnd"/>
      <w:r>
        <w:rPr>
          <w:rFonts w:cs="B Nazanin"/>
          <w:sz w:val="24"/>
          <w:szCs w:val="24"/>
          <w:rtl/>
        </w:rPr>
        <w:t>.</w:t>
      </w:r>
    </w:p>
    <w:p w14:paraId="094B1B57" w14:textId="77777777" w:rsidR="0047607C" w:rsidRPr="00F063F9" w:rsidRDefault="0047607C" w:rsidP="0009391B">
      <w:pPr>
        <w:keepNext/>
        <w:bidi/>
        <w:spacing w:after="0" w:line="400" w:lineRule="auto"/>
        <w:jc w:val="center"/>
        <w:rPr>
          <w:rFonts w:cs="B Nazanin"/>
          <w:sz w:val="24"/>
          <w:szCs w:val="24"/>
        </w:rPr>
      </w:pPr>
      <w:r>
        <w:rPr>
          <w:rFonts w:cs="B Nazanin"/>
          <w:sz w:val="20"/>
          <w:szCs w:val="20"/>
          <w:rtl/>
        </w:rPr>
        <w:t xml:space="preserve">جدول ۴-۲: </w:t>
      </w:r>
      <w:proofErr w:type="spellStart"/>
      <w:r>
        <w:rPr>
          <w:rFonts w:cs="B Nazanin"/>
          <w:sz w:val="20"/>
          <w:szCs w:val="20"/>
          <w:rtl/>
        </w:rPr>
        <w:t>مقایسه</w:t>
      </w:r>
      <w:proofErr w:type="spellEnd"/>
      <w:r>
        <w:rPr>
          <w:rFonts w:cs="B Nazanin"/>
          <w:sz w:val="20"/>
          <w:szCs w:val="20"/>
          <w:rtl/>
        </w:rPr>
        <w:t xml:space="preserve"> جامع </w:t>
      </w:r>
      <w:proofErr w:type="spellStart"/>
      <w:r>
        <w:rPr>
          <w:rFonts w:cs="B Nazanin"/>
          <w:sz w:val="20"/>
          <w:szCs w:val="20"/>
          <w:rtl/>
        </w:rPr>
        <w:t>الگوریتم</w:t>
      </w:r>
      <w:proofErr w:type="spellEnd"/>
      <w:r>
        <w:rPr>
          <w:rFonts w:cs="B Nazanin"/>
          <w:sz w:val="20"/>
          <w:szCs w:val="20"/>
          <w:rtl/>
        </w:rPr>
        <w:t xml:space="preserve"> </w:t>
      </w:r>
      <w:r>
        <w:rPr>
          <w:rFonts w:asciiTheme="majorBidi" w:hAnsiTheme="majorBidi" w:cstheme="majorBidi"/>
          <w:sz w:val="20"/>
          <w:szCs w:val="20"/>
          <w:rtl/>
        </w:rPr>
        <w:t>MFO-BOA</w:t>
      </w:r>
      <w:r>
        <w:rPr>
          <w:rFonts w:cs="B Nazanin"/>
          <w:sz w:val="20"/>
          <w:szCs w:val="20"/>
          <w:rtl/>
        </w:rPr>
        <w:t xml:space="preserve"> </w:t>
      </w:r>
      <w:proofErr w:type="spellStart"/>
      <w:r>
        <w:rPr>
          <w:rFonts w:cs="B Nazanin"/>
          <w:sz w:val="20"/>
          <w:szCs w:val="20"/>
          <w:rtl/>
        </w:rPr>
        <w:t>با</w:t>
      </w:r>
      <w:proofErr w:type="spellEnd"/>
      <w:r>
        <w:rPr>
          <w:rFonts w:cs="B Nazanin"/>
          <w:sz w:val="20"/>
          <w:szCs w:val="20"/>
          <w:rtl/>
        </w:rPr>
        <w:t xml:space="preserve"> </w:t>
      </w:r>
      <w:proofErr w:type="spellStart"/>
      <w:r>
        <w:rPr>
          <w:rFonts w:cs="B Nazanin"/>
          <w:sz w:val="20"/>
          <w:szCs w:val="20"/>
          <w:rtl/>
        </w:rPr>
        <w:t>روش‌های</w:t>
      </w:r>
      <w:proofErr w:type="spellEnd"/>
      <w:r>
        <w:rPr>
          <w:rFonts w:cs="B Nazanin"/>
          <w:sz w:val="20"/>
          <w:szCs w:val="20"/>
          <w:rtl/>
        </w:rPr>
        <w:t xml:space="preserve"> </w:t>
      </w:r>
      <w:proofErr w:type="spellStart"/>
      <w:r>
        <w:rPr>
          <w:rFonts w:cs="B Nazanin"/>
          <w:sz w:val="20"/>
          <w:szCs w:val="20"/>
          <w:rtl/>
        </w:rPr>
        <w:t>عددی</w:t>
      </w:r>
      <w:proofErr w:type="spellEnd"/>
      <w:r>
        <w:rPr>
          <w:rFonts w:cs="B Nazanin"/>
          <w:sz w:val="20"/>
          <w:szCs w:val="20"/>
          <w:rtl/>
        </w:rPr>
        <w:t xml:space="preserve"> </w:t>
      </w:r>
      <w:proofErr w:type="spellStart"/>
      <w:r>
        <w:rPr>
          <w:rFonts w:cs="B Nazanin"/>
          <w:sz w:val="20"/>
          <w:szCs w:val="20"/>
          <w:rtl/>
        </w:rPr>
        <w:t>کلاسیک</w:t>
      </w:r>
      <w:proofErr w:type="spellEnd"/>
    </w:p>
    <w:tbl>
      <w:tblPr>
        <w:tblStyle w:val="TableGrid"/>
        <w:tblW w:w="8700" w:type="dxa"/>
        <w:tblLook w:val="0420" w:firstRow="1" w:lastRow="0" w:firstColumn="0" w:lastColumn="0" w:noHBand="0" w:noVBand="1"/>
      </w:tblPr>
      <w:tblGrid>
        <w:gridCol w:w="3000"/>
        <w:gridCol w:w="1900"/>
        <w:gridCol w:w="1900"/>
        <w:gridCol w:w="1900"/>
      </w:tblGrid>
      <w:tr w:rsidR="0047607C" w:rsidRPr="00F063F9" w14:paraId="7C6C1B19" w14:textId="77777777" w:rsidTr="0009391B">
        <w:trPr>
          <w:trHeight w:val="400"/>
        </w:trPr>
        <w:tc>
          <w:tcPr>
            <w:tcW w:w="3000" w:type="dxa"/>
          </w:tcPr>
          <w:p w14:paraId="2164923A" w14:textId="77777777" w:rsidR="0047607C" w:rsidRPr="00F063F9" w:rsidRDefault="0047607C" w:rsidP="003635D6">
            <w:pPr>
              <w:bidi/>
              <w:jc w:val="both"/>
              <w:rPr>
                <w:rFonts w:cs="B Nazanin"/>
                <w:b/>
                <w:bCs/>
                <w:sz w:val="20"/>
                <w:szCs w:val="20"/>
              </w:rPr>
            </w:pPr>
            <w:proofErr w:type="spellStart"/>
            <w:r>
              <w:rPr>
                <w:rFonts w:cs="B Nazanin"/>
                <w:b/>
                <w:bCs/>
                <w:sz w:val="20"/>
                <w:szCs w:val="20"/>
                <w:rtl/>
              </w:rPr>
              <w:t>معیار</w:t>
            </w:r>
            <w:proofErr w:type="spellEnd"/>
          </w:p>
        </w:tc>
        <w:tc>
          <w:tcPr>
            <w:tcW w:w="1900" w:type="dxa"/>
          </w:tcPr>
          <w:p w14:paraId="2A4A88B3" w14:textId="77777777" w:rsidR="0047607C" w:rsidRPr="000E285D" w:rsidRDefault="0047607C" w:rsidP="003635D6">
            <w:pPr>
              <w:bidi/>
              <w:jc w:val="both"/>
              <w:rPr>
                <w:rFonts w:asciiTheme="majorBidi" w:hAnsiTheme="majorBidi" w:cstheme="majorBidi"/>
                <w:sz w:val="20"/>
                <w:szCs w:val="20"/>
              </w:rPr>
            </w:pPr>
            <w:r>
              <w:rPr>
                <w:rFonts w:asciiTheme="majorBidi" w:hAnsiTheme="majorBidi" w:cstheme="majorBidi"/>
                <w:sz w:val="20"/>
                <w:szCs w:val="20"/>
                <w:rtl/>
              </w:rPr>
              <w:t>MFO-BOA</w:t>
            </w:r>
          </w:p>
        </w:tc>
        <w:tc>
          <w:tcPr>
            <w:tcW w:w="1900" w:type="dxa"/>
          </w:tcPr>
          <w:p w14:paraId="086AF566" w14:textId="77777777" w:rsidR="0047607C" w:rsidRPr="002215A5" w:rsidRDefault="0047607C" w:rsidP="003635D6">
            <w:pPr>
              <w:bidi/>
              <w:jc w:val="both"/>
              <w:rPr>
                <w:rFonts w:asciiTheme="majorBidi" w:hAnsiTheme="majorBidi" w:cstheme="majorBidi"/>
                <w:b/>
                <w:bCs/>
                <w:sz w:val="20"/>
                <w:szCs w:val="20"/>
              </w:rPr>
            </w:pPr>
            <w:r>
              <w:rPr>
                <w:rFonts w:asciiTheme="majorBidi" w:hAnsiTheme="majorBidi" w:cstheme="majorBidi"/>
                <w:sz w:val="20"/>
                <w:szCs w:val="20"/>
                <w:rtl/>
              </w:rPr>
              <w:t>FDM</w:t>
            </w:r>
          </w:p>
        </w:tc>
        <w:tc>
          <w:tcPr>
            <w:tcW w:w="1900" w:type="dxa"/>
          </w:tcPr>
          <w:p w14:paraId="0A5510A4" w14:textId="77777777" w:rsidR="0047607C" w:rsidRPr="000E285D" w:rsidRDefault="0047607C" w:rsidP="003635D6">
            <w:pPr>
              <w:bidi/>
              <w:jc w:val="both"/>
              <w:rPr>
                <w:rFonts w:asciiTheme="majorBidi" w:hAnsiTheme="majorBidi" w:cstheme="majorBidi"/>
                <w:sz w:val="20"/>
                <w:szCs w:val="20"/>
              </w:rPr>
            </w:pPr>
            <w:r>
              <w:rPr>
                <w:rFonts w:asciiTheme="majorBidi" w:hAnsiTheme="majorBidi" w:cstheme="majorBidi"/>
                <w:sz w:val="20"/>
                <w:szCs w:val="20"/>
                <w:rtl/>
              </w:rPr>
              <w:t>FEM</w:t>
            </w:r>
          </w:p>
        </w:tc>
      </w:tr>
      <w:tr w:rsidR="0047607C" w:rsidRPr="00F063F9" w14:paraId="6D71B1E9" w14:textId="77777777" w:rsidTr="0009391B">
        <w:trPr>
          <w:trHeight w:val="380"/>
        </w:trPr>
        <w:tc>
          <w:tcPr>
            <w:tcW w:w="3000" w:type="dxa"/>
          </w:tcPr>
          <w:p w14:paraId="5A587EC6" w14:textId="77777777" w:rsidR="0047607C" w:rsidRPr="00F063F9" w:rsidRDefault="0047607C" w:rsidP="003635D6">
            <w:pPr>
              <w:bidi/>
              <w:jc w:val="both"/>
              <w:rPr>
                <w:rFonts w:cs="B Nazanin"/>
                <w:sz w:val="20"/>
                <w:szCs w:val="20"/>
              </w:rPr>
            </w:pPr>
            <w:r>
              <w:rPr>
                <w:rFonts w:cs="B Nazanin"/>
                <w:sz w:val="20"/>
                <w:szCs w:val="20"/>
                <w:rtl/>
              </w:rPr>
              <w:t>دقت (</w:t>
            </w:r>
            <w:r>
              <w:rPr>
                <w:rFonts w:asciiTheme="majorBidi" w:hAnsiTheme="majorBidi" w:cstheme="majorBidi"/>
                <w:sz w:val="20"/>
                <w:szCs w:val="20"/>
                <w:rtl/>
              </w:rPr>
              <w:t>RMSE</w:t>
            </w:r>
            <w:r>
              <w:rPr>
                <w:rFonts w:cs="B Nazanin"/>
                <w:sz w:val="20"/>
                <w:szCs w:val="20"/>
                <w:rtl/>
              </w:rPr>
              <w:t xml:space="preserve"> </w:t>
            </w:r>
            <w:proofErr w:type="spellStart"/>
            <w:r>
              <w:rPr>
                <w:rFonts w:cs="B Nazanin"/>
                <w:sz w:val="20"/>
                <w:szCs w:val="20"/>
                <w:rtl/>
              </w:rPr>
              <w:t>برگرز</w:t>
            </w:r>
            <w:proofErr w:type="spellEnd"/>
            <w:r>
              <w:rPr>
                <w:rFonts w:cs="B Nazanin"/>
                <w:sz w:val="20"/>
                <w:szCs w:val="20"/>
                <w:rtl/>
              </w:rPr>
              <w:t>)</w:t>
            </w:r>
          </w:p>
        </w:tc>
        <w:tc>
          <w:tcPr>
            <w:tcW w:w="1900" w:type="dxa"/>
          </w:tcPr>
          <w:p w14:paraId="100452F7" w14:textId="77777777" w:rsidR="0047607C" w:rsidRPr="00F063F9" w:rsidRDefault="0047607C" w:rsidP="003635D6">
            <w:pPr>
              <w:bidi/>
              <w:jc w:val="both"/>
              <w:rPr>
                <w:rFonts w:cs="B Nazanin"/>
                <w:sz w:val="20"/>
                <w:szCs w:val="20"/>
              </w:rPr>
            </w:pPr>
            <m:oMathPara>
              <m:oMath>
                <m:r>
                  <w:rPr>
                    <w:rFonts w:ascii="Cambria Math" w:hAnsi="Cambria Math" w:cs="B Nazanin"/>
                    <w:sz w:val="20"/>
                    <w:szCs w:val="20"/>
                    <w:rtl/>
                  </w:rPr>
                  <m:t>۲.۸×۱۰</m:t>
                </m:r>
                <m:r>
                  <w:rPr>
                    <w:rFonts w:ascii="Cambria Math" w:hAnsi="Cambria Math" w:cs="Cambria Math" w:hint="cs"/>
                    <w:sz w:val="20"/>
                    <w:szCs w:val="20"/>
                    <w:rtl/>
                  </w:rPr>
                  <m:t>⁻⁴</m:t>
                </m:r>
              </m:oMath>
            </m:oMathPara>
          </w:p>
        </w:tc>
        <w:tc>
          <w:tcPr>
            <w:tcW w:w="1900" w:type="dxa"/>
          </w:tcPr>
          <w:p w14:paraId="10EF89D3" w14:textId="77777777" w:rsidR="0047607C" w:rsidRPr="00F063F9" w:rsidRDefault="0047607C" w:rsidP="003635D6">
            <w:pPr>
              <w:bidi/>
              <w:jc w:val="both"/>
              <w:rPr>
                <w:rFonts w:cs="B Nazanin"/>
                <w:sz w:val="20"/>
                <w:szCs w:val="20"/>
              </w:rPr>
            </w:pPr>
            <m:oMathPara>
              <m:oMath>
                <m:r>
                  <w:rPr>
                    <w:rFonts w:ascii="Cambria Math" w:hAnsi="Cambria Math" w:cs="B Nazanin"/>
                    <w:sz w:val="20"/>
                    <w:szCs w:val="20"/>
                    <w:rtl/>
                  </w:rPr>
                  <m:t>۱.۲×۱۰</m:t>
                </m:r>
                <m:r>
                  <w:rPr>
                    <w:rFonts w:ascii="Cambria Math" w:hAnsi="Cambria Math" w:cs="Cambria Math" w:hint="cs"/>
                    <w:sz w:val="20"/>
                    <w:szCs w:val="20"/>
                    <w:rtl/>
                  </w:rPr>
                  <m:t>⁻⁵</m:t>
                </m:r>
              </m:oMath>
            </m:oMathPara>
          </w:p>
        </w:tc>
        <w:tc>
          <w:tcPr>
            <w:tcW w:w="1900" w:type="dxa"/>
          </w:tcPr>
          <w:p w14:paraId="5087310D" w14:textId="77777777" w:rsidR="0047607C" w:rsidRPr="00F063F9" w:rsidRDefault="0047607C" w:rsidP="003635D6">
            <w:pPr>
              <w:bidi/>
              <w:jc w:val="both"/>
              <w:rPr>
                <w:rFonts w:cs="B Nazanin"/>
                <w:sz w:val="20"/>
                <w:szCs w:val="20"/>
              </w:rPr>
            </w:pPr>
            <m:oMathPara>
              <m:oMath>
                <m:r>
                  <w:rPr>
                    <w:rFonts w:ascii="Cambria Math" w:hAnsi="Cambria Math" w:cs="B Nazanin"/>
                    <w:sz w:val="20"/>
                    <w:szCs w:val="20"/>
                    <w:rtl/>
                  </w:rPr>
                  <m:t>۸.۳×۱۰</m:t>
                </m:r>
                <m:r>
                  <w:rPr>
                    <w:rFonts w:ascii="Cambria Math" w:hAnsi="Cambria Math" w:cs="Cambria Math" w:hint="cs"/>
                    <w:sz w:val="20"/>
                    <w:szCs w:val="20"/>
                    <w:rtl/>
                  </w:rPr>
                  <m:t>⁻⁶</m:t>
                </m:r>
              </m:oMath>
            </m:oMathPara>
          </w:p>
        </w:tc>
      </w:tr>
      <w:tr w:rsidR="0047607C" w:rsidRPr="00F063F9" w14:paraId="794C201C" w14:textId="77777777" w:rsidTr="0009391B">
        <w:trPr>
          <w:trHeight w:val="380"/>
        </w:trPr>
        <w:tc>
          <w:tcPr>
            <w:tcW w:w="3000" w:type="dxa"/>
          </w:tcPr>
          <w:p w14:paraId="3DC330F4" w14:textId="77777777" w:rsidR="0047607C" w:rsidRPr="00F063F9" w:rsidRDefault="0047607C" w:rsidP="003635D6">
            <w:pPr>
              <w:bidi/>
              <w:jc w:val="both"/>
              <w:rPr>
                <w:rFonts w:cs="B Nazanin"/>
                <w:sz w:val="20"/>
                <w:szCs w:val="20"/>
              </w:rPr>
            </w:pPr>
            <w:r>
              <w:rPr>
                <w:rFonts w:cs="B Nazanin"/>
                <w:sz w:val="20"/>
                <w:szCs w:val="20"/>
                <w:rtl/>
              </w:rPr>
              <w:t>زمان اجرا (</w:t>
            </w:r>
            <w:proofErr w:type="spellStart"/>
            <w:r>
              <w:rPr>
                <w:rFonts w:cs="B Nazanin"/>
                <w:sz w:val="20"/>
                <w:szCs w:val="20"/>
                <w:rtl/>
              </w:rPr>
              <w:t>ثانیه</w:t>
            </w:r>
            <w:proofErr w:type="spellEnd"/>
            <w:r>
              <w:rPr>
                <w:rFonts w:cs="B Nazanin"/>
                <w:sz w:val="20"/>
                <w:szCs w:val="20"/>
                <w:rtl/>
              </w:rPr>
              <w:t>)</w:t>
            </w:r>
          </w:p>
        </w:tc>
        <w:tc>
          <w:tcPr>
            <w:tcW w:w="1900" w:type="dxa"/>
          </w:tcPr>
          <w:p w14:paraId="0439DD7B" w14:textId="77777777" w:rsidR="0047607C" w:rsidRPr="00F063F9" w:rsidRDefault="0047607C" w:rsidP="003635D6">
            <w:pPr>
              <w:bidi/>
              <w:jc w:val="both"/>
              <w:rPr>
                <w:rFonts w:cs="B Nazanin"/>
                <w:sz w:val="20"/>
                <w:szCs w:val="20"/>
              </w:rPr>
            </w:pPr>
            <m:oMathPara>
              <m:oMath>
                <m:r>
                  <w:rPr>
                    <w:rFonts w:ascii="Cambria Math" w:hAnsi="Cambria Math" w:cs="B Nazanin"/>
                    <w:sz w:val="20"/>
                    <w:szCs w:val="20"/>
                    <w:rtl/>
                  </w:rPr>
                  <m:t>~۱۵۰</m:t>
                </m:r>
              </m:oMath>
            </m:oMathPara>
          </w:p>
        </w:tc>
        <w:tc>
          <w:tcPr>
            <w:tcW w:w="1900" w:type="dxa"/>
          </w:tcPr>
          <w:p w14:paraId="3AF26D2F" w14:textId="77777777" w:rsidR="0047607C" w:rsidRPr="00F063F9" w:rsidRDefault="0047607C" w:rsidP="003635D6">
            <w:pPr>
              <w:bidi/>
              <w:jc w:val="both"/>
              <w:rPr>
                <w:rFonts w:cs="B Nazanin"/>
                <w:sz w:val="20"/>
                <w:szCs w:val="20"/>
              </w:rPr>
            </w:pPr>
            <m:oMathPara>
              <m:oMath>
                <m:r>
                  <w:rPr>
                    <w:rFonts w:ascii="Cambria Math" w:hAnsi="Cambria Math" w:cs="B Nazanin"/>
                    <w:sz w:val="20"/>
                    <w:szCs w:val="20"/>
                    <w:rtl/>
                  </w:rPr>
                  <m:t>&lt;۱</m:t>
                </m:r>
              </m:oMath>
            </m:oMathPara>
          </w:p>
        </w:tc>
        <w:tc>
          <w:tcPr>
            <w:tcW w:w="1900" w:type="dxa"/>
          </w:tcPr>
          <w:p w14:paraId="01537214" w14:textId="77777777" w:rsidR="0047607C" w:rsidRPr="00F063F9" w:rsidRDefault="0047607C" w:rsidP="003635D6">
            <w:pPr>
              <w:bidi/>
              <w:jc w:val="both"/>
              <w:rPr>
                <w:rFonts w:cs="B Nazanin"/>
                <w:sz w:val="20"/>
                <w:szCs w:val="20"/>
              </w:rPr>
            </w:pPr>
            <m:oMathPara>
              <m:oMath>
                <m:r>
                  <w:rPr>
                    <w:rFonts w:ascii="Cambria Math" w:hAnsi="Cambria Math" w:cs="B Nazanin"/>
                    <w:sz w:val="20"/>
                    <w:szCs w:val="20"/>
                    <w:rtl/>
                  </w:rPr>
                  <m:t>&lt;۱</m:t>
                </m:r>
              </m:oMath>
            </m:oMathPara>
          </w:p>
        </w:tc>
      </w:tr>
      <w:tr w:rsidR="0047607C" w:rsidRPr="00F063F9" w14:paraId="7C86D502" w14:textId="77777777" w:rsidTr="0009391B">
        <w:trPr>
          <w:trHeight w:val="380"/>
        </w:trPr>
        <w:tc>
          <w:tcPr>
            <w:tcW w:w="3000" w:type="dxa"/>
          </w:tcPr>
          <w:p w14:paraId="7878D0E0" w14:textId="77777777" w:rsidR="0047607C" w:rsidRPr="00F063F9" w:rsidRDefault="0047607C" w:rsidP="003635D6">
            <w:pPr>
              <w:bidi/>
              <w:jc w:val="both"/>
              <w:rPr>
                <w:rFonts w:cs="B Nazanin"/>
                <w:sz w:val="20"/>
                <w:szCs w:val="20"/>
              </w:rPr>
            </w:pPr>
            <w:proofErr w:type="spellStart"/>
            <w:r>
              <w:rPr>
                <w:rFonts w:cs="B Nazanin"/>
                <w:sz w:val="20"/>
                <w:szCs w:val="20"/>
                <w:rtl/>
              </w:rPr>
              <w:t>نیاز</w:t>
            </w:r>
            <w:proofErr w:type="spellEnd"/>
            <w:r>
              <w:rPr>
                <w:rFonts w:cs="B Nazanin"/>
                <w:sz w:val="20"/>
                <w:szCs w:val="20"/>
                <w:rtl/>
              </w:rPr>
              <w:t xml:space="preserve"> به </w:t>
            </w:r>
            <w:proofErr w:type="spellStart"/>
            <w:r>
              <w:rPr>
                <w:rFonts w:cs="B Nazanin"/>
                <w:sz w:val="20"/>
                <w:szCs w:val="20"/>
                <w:rtl/>
              </w:rPr>
              <w:t>شبکه</w:t>
            </w:r>
            <w:proofErr w:type="spellEnd"/>
          </w:p>
        </w:tc>
        <w:tc>
          <w:tcPr>
            <w:tcW w:w="1900" w:type="dxa"/>
          </w:tcPr>
          <w:p w14:paraId="4DF20CBF" w14:textId="77777777" w:rsidR="0047607C" w:rsidRPr="00F063F9" w:rsidRDefault="0047607C" w:rsidP="003635D6">
            <w:pPr>
              <w:bidi/>
              <w:jc w:val="both"/>
              <w:rPr>
                <w:rFonts w:cs="B Nazanin"/>
                <w:sz w:val="20"/>
                <w:szCs w:val="20"/>
              </w:rPr>
            </w:pPr>
            <w:proofErr w:type="spellStart"/>
            <w:r>
              <w:rPr>
                <w:rFonts w:cs="B Nazanin"/>
                <w:sz w:val="20"/>
                <w:szCs w:val="20"/>
                <w:rtl/>
              </w:rPr>
              <w:t>خیر</w:t>
            </w:r>
            <w:proofErr w:type="spellEnd"/>
          </w:p>
        </w:tc>
        <w:tc>
          <w:tcPr>
            <w:tcW w:w="1900" w:type="dxa"/>
          </w:tcPr>
          <w:p w14:paraId="59DFE077" w14:textId="77777777" w:rsidR="0047607C" w:rsidRPr="00F063F9" w:rsidRDefault="0047607C" w:rsidP="003635D6">
            <w:pPr>
              <w:bidi/>
              <w:jc w:val="both"/>
              <w:rPr>
                <w:rFonts w:cs="B Nazanin"/>
                <w:sz w:val="20"/>
                <w:szCs w:val="20"/>
              </w:rPr>
            </w:pPr>
            <w:r>
              <w:rPr>
                <w:rFonts w:cs="B Nazanin"/>
                <w:sz w:val="20"/>
                <w:szCs w:val="20"/>
                <w:rtl/>
              </w:rPr>
              <w:t>بله</w:t>
            </w:r>
          </w:p>
        </w:tc>
        <w:tc>
          <w:tcPr>
            <w:tcW w:w="1900" w:type="dxa"/>
          </w:tcPr>
          <w:p w14:paraId="7CB31057" w14:textId="77777777" w:rsidR="0047607C" w:rsidRPr="00F063F9" w:rsidRDefault="0047607C" w:rsidP="003635D6">
            <w:pPr>
              <w:bidi/>
              <w:jc w:val="both"/>
              <w:rPr>
                <w:rFonts w:cs="B Nazanin"/>
                <w:sz w:val="20"/>
                <w:szCs w:val="20"/>
              </w:rPr>
            </w:pPr>
            <w:r>
              <w:rPr>
                <w:rFonts w:cs="B Nazanin"/>
                <w:sz w:val="20"/>
                <w:szCs w:val="20"/>
                <w:rtl/>
              </w:rPr>
              <w:t>بله</w:t>
            </w:r>
          </w:p>
        </w:tc>
      </w:tr>
      <w:tr w:rsidR="0047607C" w:rsidRPr="00F063F9" w14:paraId="38360B47" w14:textId="77777777" w:rsidTr="0009391B">
        <w:trPr>
          <w:trHeight w:val="380"/>
        </w:trPr>
        <w:tc>
          <w:tcPr>
            <w:tcW w:w="3000" w:type="dxa"/>
          </w:tcPr>
          <w:p w14:paraId="5BA6B439" w14:textId="77777777" w:rsidR="0047607C" w:rsidRPr="00F063F9" w:rsidRDefault="0047607C" w:rsidP="003635D6">
            <w:pPr>
              <w:bidi/>
              <w:jc w:val="both"/>
              <w:rPr>
                <w:rFonts w:cs="B Nazanin"/>
                <w:sz w:val="20"/>
                <w:szCs w:val="20"/>
              </w:rPr>
            </w:pPr>
            <w:r>
              <w:rPr>
                <w:rFonts w:cs="B Nazanin"/>
                <w:sz w:val="20"/>
                <w:szCs w:val="20"/>
                <w:rtl/>
              </w:rPr>
              <w:t xml:space="preserve">مناسب </w:t>
            </w:r>
            <w:proofErr w:type="spellStart"/>
            <w:r>
              <w:rPr>
                <w:rFonts w:cs="B Nazanin"/>
                <w:sz w:val="20"/>
                <w:szCs w:val="20"/>
                <w:rtl/>
              </w:rPr>
              <w:t>برای</w:t>
            </w:r>
            <w:proofErr w:type="spellEnd"/>
            <w:r>
              <w:rPr>
                <w:rFonts w:cs="B Nazanin"/>
                <w:sz w:val="20"/>
                <w:szCs w:val="20"/>
                <w:rtl/>
              </w:rPr>
              <w:t xml:space="preserve"> هندسه </w:t>
            </w:r>
            <w:proofErr w:type="spellStart"/>
            <w:r>
              <w:rPr>
                <w:rFonts w:cs="B Nazanin"/>
                <w:sz w:val="20"/>
                <w:szCs w:val="20"/>
                <w:rtl/>
              </w:rPr>
              <w:t>پیچیده</w:t>
            </w:r>
            <w:proofErr w:type="spellEnd"/>
          </w:p>
        </w:tc>
        <w:tc>
          <w:tcPr>
            <w:tcW w:w="1900" w:type="dxa"/>
          </w:tcPr>
          <w:p w14:paraId="255CCA59" w14:textId="77777777" w:rsidR="0047607C" w:rsidRPr="00F063F9" w:rsidRDefault="0047607C" w:rsidP="003635D6">
            <w:pPr>
              <w:bidi/>
              <w:jc w:val="both"/>
              <w:rPr>
                <w:rFonts w:cs="B Nazanin"/>
                <w:sz w:val="20"/>
                <w:szCs w:val="20"/>
              </w:rPr>
            </w:pPr>
            <w:r>
              <w:rPr>
                <w:rFonts w:cs="B Nazanin"/>
                <w:sz w:val="20"/>
                <w:szCs w:val="20"/>
                <w:rtl/>
              </w:rPr>
              <w:t>بله</w:t>
            </w:r>
          </w:p>
        </w:tc>
        <w:tc>
          <w:tcPr>
            <w:tcW w:w="1900" w:type="dxa"/>
          </w:tcPr>
          <w:p w14:paraId="73CB716D" w14:textId="77777777" w:rsidR="0047607C" w:rsidRPr="00F063F9" w:rsidRDefault="0047607C" w:rsidP="003635D6">
            <w:pPr>
              <w:bidi/>
              <w:jc w:val="both"/>
              <w:rPr>
                <w:rFonts w:cs="B Nazanin"/>
                <w:sz w:val="20"/>
                <w:szCs w:val="20"/>
              </w:rPr>
            </w:pPr>
            <w:proofErr w:type="spellStart"/>
            <w:r>
              <w:rPr>
                <w:rFonts w:cs="B Nazanin"/>
                <w:sz w:val="20"/>
                <w:szCs w:val="20"/>
                <w:rtl/>
              </w:rPr>
              <w:t>خیر</w:t>
            </w:r>
            <w:proofErr w:type="spellEnd"/>
          </w:p>
        </w:tc>
        <w:tc>
          <w:tcPr>
            <w:tcW w:w="1900" w:type="dxa"/>
          </w:tcPr>
          <w:p w14:paraId="5ECB4C2C" w14:textId="77777777" w:rsidR="0047607C" w:rsidRPr="00F063F9" w:rsidRDefault="0047607C" w:rsidP="003635D6">
            <w:pPr>
              <w:bidi/>
              <w:jc w:val="both"/>
              <w:rPr>
                <w:rFonts w:cs="B Nazanin"/>
                <w:sz w:val="20"/>
                <w:szCs w:val="20"/>
              </w:rPr>
            </w:pPr>
            <w:r>
              <w:rPr>
                <w:rFonts w:cs="B Nazanin"/>
                <w:sz w:val="20"/>
                <w:szCs w:val="20"/>
                <w:rtl/>
              </w:rPr>
              <w:t>بله</w:t>
            </w:r>
          </w:p>
        </w:tc>
      </w:tr>
      <w:tr w:rsidR="0047607C" w:rsidRPr="00F063F9" w14:paraId="7462D286" w14:textId="77777777" w:rsidTr="0009391B">
        <w:trPr>
          <w:trHeight w:val="380"/>
        </w:trPr>
        <w:tc>
          <w:tcPr>
            <w:tcW w:w="3000" w:type="dxa"/>
          </w:tcPr>
          <w:p w14:paraId="0C5B6DBA" w14:textId="77777777" w:rsidR="0047607C" w:rsidRPr="00F063F9" w:rsidRDefault="0047607C" w:rsidP="003635D6">
            <w:pPr>
              <w:bidi/>
              <w:jc w:val="both"/>
              <w:rPr>
                <w:rFonts w:cs="B Nazanin"/>
                <w:sz w:val="20"/>
                <w:szCs w:val="20"/>
              </w:rPr>
            </w:pPr>
            <w:proofErr w:type="spellStart"/>
            <w:r>
              <w:rPr>
                <w:rFonts w:cs="B Nazanin"/>
                <w:sz w:val="20"/>
                <w:szCs w:val="20"/>
                <w:rtl/>
              </w:rPr>
              <w:t>تضمین</w:t>
            </w:r>
            <w:proofErr w:type="spellEnd"/>
            <w:r>
              <w:rPr>
                <w:rFonts w:cs="B Nazanin"/>
                <w:sz w:val="20"/>
                <w:szCs w:val="20"/>
                <w:rtl/>
              </w:rPr>
              <w:t xml:space="preserve"> </w:t>
            </w:r>
            <w:proofErr w:type="spellStart"/>
            <w:r>
              <w:rPr>
                <w:rFonts w:cs="B Nazanin"/>
                <w:sz w:val="20"/>
                <w:szCs w:val="20"/>
                <w:rtl/>
              </w:rPr>
              <w:t>همگرایی</w:t>
            </w:r>
            <w:proofErr w:type="spellEnd"/>
          </w:p>
        </w:tc>
        <w:tc>
          <w:tcPr>
            <w:tcW w:w="1900" w:type="dxa"/>
          </w:tcPr>
          <w:p w14:paraId="2A8D1E43" w14:textId="77777777" w:rsidR="0047607C" w:rsidRPr="00F063F9" w:rsidRDefault="0047607C" w:rsidP="003635D6">
            <w:pPr>
              <w:bidi/>
              <w:jc w:val="both"/>
              <w:rPr>
                <w:rFonts w:cs="B Nazanin"/>
                <w:sz w:val="20"/>
                <w:szCs w:val="20"/>
              </w:rPr>
            </w:pPr>
            <w:proofErr w:type="spellStart"/>
            <w:r>
              <w:rPr>
                <w:rFonts w:cs="B Nazanin"/>
                <w:sz w:val="20"/>
                <w:szCs w:val="20"/>
                <w:rtl/>
              </w:rPr>
              <w:t>خیر</w:t>
            </w:r>
            <w:proofErr w:type="spellEnd"/>
          </w:p>
        </w:tc>
        <w:tc>
          <w:tcPr>
            <w:tcW w:w="1900" w:type="dxa"/>
          </w:tcPr>
          <w:p w14:paraId="02CEB1D5" w14:textId="77777777" w:rsidR="0047607C" w:rsidRPr="00F063F9" w:rsidRDefault="0047607C" w:rsidP="003635D6">
            <w:pPr>
              <w:bidi/>
              <w:jc w:val="both"/>
              <w:rPr>
                <w:rFonts w:cs="B Nazanin"/>
                <w:sz w:val="20"/>
                <w:szCs w:val="20"/>
              </w:rPr>
            </w:pPr>
            <w:r>
              <w:rPr>
                <w:rFonts w:cs="B Nazanin"/>
                <w:sz w:val="20"/>
                <w:szCs w:val="20"/>
                <w:rtl/>
              </w:rPr>
              <w:t xml:space="preserve">بله </w:t>
            </w:r>
            <w:r>
              <w:rPr>
                <w:rFonts w:asciiTheme="majorBidi" w:hAnsiTheme="majorBidi" w:cstheme="majorBidi"/>
                <w:sz w:val="20"/>
                <w:szCs w:val="20"/>
                <w:rtl/>
              </w:rPr>
              <w:t>(CFL)</w:t>
            </w:r>
          </w:p>
        </w:tc>
        <w:tc>
          <w:tcPr>
            <w:tcW w:w="1900" w:type="dxa"/>
          </w:tcPr>
          <w:p w14:paraId="4E88E26A" w14:textId="77777777" w:rsidR="0047607C" w:rsidRPr="00F063F9" w:rsidRDefault="0047607C" w:rsidP="003635D6">
            <w:pPr>
              <w:bidi/>
              <w:jc w:val="both"/>
              <w:rPr>
                <w:rFonts w:cs="B Nazanin"/>
                <w:sz w:val="20"/>
                <w:szCs w:val="20"/>
              </w:rPr>
            </w:pPr>
            <w:r>
              <w:rPr>
                <w:rFonts w:cs="B Nazanin"/>
                <w:sz w:val="20"/>
                <w:szCs w:val="20"/>
                <w:rtl/>
              </w:rPr>
              <w:t>بله</w:t>
            </w:r>
          </w:p>
        </w:tc>
      </w:tr>
      <w:tr w:rsidR="0047607C" w:rsidRPr="00F063F9" w14:paraId="08DF53DD" w14:textId="77777777" w:rsidTr="0009391B">
        <w:trPr>
          <w:trHeight w:val="380"/>
        </w:trPr>
        <w:tc>
          <w:tcPr>
            <w:tcW w:w="3000" w:type="dxa"/>
          </w:tcPr>
          <w:p w14:paraId="0E33639B" w14:textId="77777777" w:rsidR="0047607C" w:rsidRPr="00F063F9" w:rsidRDefault="0047607C" w:rsidP="003635D6">
            <w:pPr>
              <w:bidi/>
              <w:jc w:val="both"/>
              <w:rPr>
                <w:rFonts w:cs="B Nazanin"/>
                <w:sz w:val="20"/>
                <w:szCs w:val="20"/>
              </w:rPr>
            </w:pPr>
            <w:proofErr w:type="spellStart"/>
            <w:r>
              <w:rPr>
                <w:rFonts w:cs="B Nazanin"/>
                <w:sz w:val="20"/>
                <w:szCs w:val="20"/>
                <w:rtl/>
              </w:rPr>
              <w:t>پیچیدگی</w:t>
            </w:r>
            <w:proofErr w:type="spellEnd"/>
            <w:r>
              <w:rPr>
                <w:rFonts w:cs="B Nazanin"/>
                <w:sz w:val="20"/>
                <w:szCs w:val="20"/>
                <w:rtl/>
              </w:rPr>
              <w:t xml:space="preserve"> </w:t>
            </w:r>
            <w:proofErr w:type="spellStart"/>
            <w:r>
              <w:rPr>
                <w:rFonts w:cs="B Nazanin"/>
                <w:sz w:val="20"/>
                <w:szCs w:val="20"/>
                <w:rtl/>
              </w:rPr>
              <w:t>پیاده‌سازی</w:t>
            </w:r>
            <w:proofErr w:type="spellEnd"/>
          </w:p>
        </w:tc>
        <w:tc>
          <w:tcPr>
            <w:tcW w:w="1900" w:type="dxa"/>
          </w:tcPr>
          <w:p w14:paraId="6480EDC6" w14:textId="77777777" w:rsidR="0047607C" w:rsidRPr="00F063F9" w:rsidRDefault="0047607C" w:rsidP="003635D6">
            <w:pPr>
              <w:bidi/>
              <w:jc w:val="both"/>
              <w:rPr>
                <w:rFonts w:cs="B Nazanin"/>
                <w:sz w:val="20"/>
                <w:szCs w:val="20"/>
              </w:rPr>
            </w:pPr>
            <w:r>
              <w:rPr>
                <w:rFonts w:cs="B Nazanin"/>
                <w:sz w:val="20"/>
                <w:szCs w:val="20"/>
                <w:rtl/>
              </w:rPr>
              <w:t>متوسط</w:t>
            </w:r>
          </w:p>
        </w:tc>
        <w:tc>
          <w:tcPr>
            <w:tcW w:w="1900" w:type="dxa"/>
          </w:tcPr>
          <w:p w14:paraId="412EB52C" w14:textId="77777777" w:rsidR="0047607C" w:rsidRPr="00F063F9" w:rsidRDefault="0047607C" w:rsidP="003635D6">
            <w:pPr>
              <w:bidi/>
              <w:jc w:val="both"/>
              <w:rPr>
                <w:rFonts w:cs="B Nazanin"/>
                <w:sz w:val="20"/>
                <w:szCs w:val="20"/>
              </w:rPr>
            </w:pPr>
            <w:proofErr w:type="spellStart"/>
            <w:r>
              <w:rPr>
                <w:rFonts w:cs="B Nazanin"/>
                <w:sz w:val="20"/>
                <w:szCs w:val="20"/>
                <w:rtl/>
              </w:rPr>
              <w:t>کم</w:t>
            </w:r>
            <w:proofErr w:type="spellEnd"/>
          </w:p>
        </w:tc>
        <w:tc>
          <w:tcPr>
            <w:tcW w:w="1900" w:type="dxa"/>
          </w:tcPr>
          <w:p w14:paraId="37E93692" w14:textId="77777777" w:rsidR="0047607C" w:rsidRPr="00F063F9" w:rsidRDefault="0047607C" w:rsidP="003635D6">
            <w:pPr>
              <w:bidi/>
              <w:jc w:val="both"/>
              <w:rPr>
                <w:rFonts w:cs="B Nazanin"/>
                <w:sz w:val="20"/>
                <w:szCs w:val="20"/>
              </w:rPr>
            </w:pPr>
            <w:proofErr w:type="spellStart"/>
            <w:r>
              <w:rPr>
                <w:rFonts w:cs="B Nazanin"/>
                <w:sz w:val="20"/>
                <w:szCs w:val="20"/>
                <w:rtl/>
              </w:rPr>
              <w:t>زیاد</w:t>
            </w:r>
            <w:proofErr w:type="spellEnd"/>
          </w:p>
        </w:tc>
      </w:tr>
    </w:tbl>
    <w:p w14:paraId="7AA0EA12" w14:textId="77777777" w:rsidR="0047607C" w:rsidRPr="00E02094" w:rsidRDefault="0047607C" w:rsidP="003635D6">
      <w:pPr>
        <w:pStyle w:val="Heading2"/>
        <w:bidi/>
        <w:jc w:val="both"/>
        <w:rPr>
          <w:rFonts w:cs="B Nazanin"/>
          <w:color w:val="auto"/>
          <w:sz w:val="24"/>
          <w:szCs w:val="24"/>
        </w:rPr>
      </w:pPr>
      <w:bookmarkStart w:id="104" w:name="_Toc233810056"/>
      <w:r>
        <w:rPr>
          <w:rFonts w:cs="B Nazanin" w:hint="cs"/>
          <w:color w:val="auto"/>
          <w:sz w:val="24"/>
          <w:szCs w:val="24"/>
          <w:rtl/>
        </w:rPr>
        <w:t>4-3</w:t>
      </w:r>
      <w:r>
        <w:rPr>
          <w:rFonts w:cs="B Nazanin"/>
          <w:color w:val="auto"/>
          <w:sz w:val="24"/>
          <w:szCs w:val="24"/>
          <w:rtl/>
        </w:rPr>
        <w:t xml:space="preserve">  </w:t>
      </w:r>
      <w:proofErr w:type="spellStart"/>
      <w:r>
        <w:rPr>
          <w:rFonts w:cs="B Nazanin"/>
          <w:color w:val="auto"/>
          <w:sz w:val="24"/>
          <w:szCs w:val="24"/>
          <w:rtl/>
        </w:rPr>
        <w:t>تحلیل</w:t>
      </w:r>
      <w:proofErr w:type="spellEnd"/>
      <w:r>
        <w:rPr>
          <w:rFonts w:cs="B Nazanin"/>
          <w:color w:val="auto"/>
          <w:sz w:val="24"/>
          <w:szCs w:val="24"/>
          <w:rtl/>
        </w:rPr>
        <w:t xml:space="preserve"> </w:t>
      </w:r>
      <w:proofErr w:type="spellStart"/>
      <w:r>
        <w:rPr>
          <w:rFonts w:cs="B Nazanin"/>
          <w:color w:val="auto"/>
          <w:sz w:val="24"/>
          <w:szCs w:val="24"/>
          <w:rtl/>
        </w:rPr>
        <w:t>رفتار</w:t>
      </w:r>
      <w:proofErr w:type="spellEnd"/>
      <w:r>
        <w:rPr>
          <w:rFonts w:cs="B Nazanin"/>
          <w:color w:val="auto"/>
          <w:sz w:val="24"/>
          <w:szCs w:val="24"/>
          <w:rtl/>
        </w:rPr>
        <w:t xml:space="preserve"> </w:t>
      </w:r>
      <w:proofErr w:type="spellStart"/>
      <w:r>
        <w:rPr>
          <w:rFonts w:cs="B Nazanin"/>
          <w:color w:val="auto"/>
          <w:sz w:val="24"/>
          <w:szCs w:val="24"/>
          <w:rtl/>
        </w:rPr>
        <w:t>همگرایی</w:t>
      </w:r>
      <w:bookmarkEnd w:id="104"/>
      <w:proofErr w:type="spellEnd"/>
    </w:p>
    <w:p w14:paraId="0A40BBDD" w14:textId="77777777" w:rsidR="0047607C" w:rsidRPr="00F063F9" w:rsidRDefault="0047607C" w:rsidP="003635D6">
      <w:pPr>
        <w:bidi/>
        <w:spacing w:after="210" w:line="400" w:lineRule="auto"/>
        <w:jc w:val="both"/>
        <w:rPr>
          <w:rFonts w:cs="B Nazanin"/>
          <w:sz w:val="24"/>
          <w:szCs w:val="24"/>
        </w:rPr>
      </w:pPr>
      <w:r>
        <w:rPr>
          <w:rFonts w:cs="B Nazanin"/>
          <w:sz w:val="24"/>
          <w:szCs w:val="24"/>
          <w:rtl/>
        </w:rPr>
        <w:t xml:space="preserve">مطالعه </w:t>
      </w:r>
      <w:proofErr w:type="spellStart"/>
      <w:r>
        <w:rPr>
          <w:rFonts w:cs="B Nazanin"/>
          <w:sz w:val="24"/>
          <w:szCs w:val="24"/>
          <w:rtl/>
        </w:rPr>
        <w:t>منحنی‌های</w:t>
      </w:r>
      <w:proofErr w:type="spellEnd"/>
      <w:r>
        <w:rPr>
          <w:rFonts w:cs="B Nazanin"/>
          <w:sz w:val="24"/>
          <w:szCs w:val="24"/>
          <w:rtl/>
        </w:rPr>
        <w:t xml:space="preserve"> </w:t>
      </w:r>
      <w:proofErr w:type="spellStart"/>
      <w:r>
        <w:rPr>
          <w:rFonts w:cs="B Nazanin"/>
          <w:sz w:val="24"/>
          <w:szCs w:val="24"/>
          <w:rtl/>
        </w:rPr>
        <w:t>همگرایی</w:t>
      </w:r>
      <w:proofErr w:type="spellEnd"/>
      <w:r>
        <w:rPr>
          <w:rFonts w:cs="B Nazanin"/>
          <w:sz w:val="24"/>
          <w:szCs w:val="24"/>
          <w:rtl/>
        </w:rPr>
        <w:t xml:space="preserve">، اطلاعات </w:t>
      </w:r>
      <w:proofErr w:type="spellStart"/>
      <w:r>
        <w:rPr>
          <w:rFonts w:cs="B Nazanin"/>
          <w:sz w:val="24"/>
          <w:szCs w:val="24"/>
          <w:rtl/>
        </w:rPr>
        <w:t>باارزشی</w:t>
      </w:r>
      <w:proofErr w:type="spellEnd"/>
      <w:r>
        <w:rPr>
          <w:rFonts w:cs="B Nazanin"/>
          <w:sz w:val="24"/>
          <w:szCs w:val="24"/>
          <w:rtl/>
        </w:rPr>
        <w:t xml:space="preserve"> </w:t>
      </w:r>
      <w:proofErr w:type="spellStart"/>
      <w:r>
        <w:rPr>
          <w:rFonts w:cs="B Nazanin"/>
          <w:sz w:val="24"/>
          <w:szCs w:val="24"/>
          <w:rtl/>
        </w:rPr>
        <w:t>درباره</w:t>
      </w:r>
      <w:proofErr w:type="spellEnd"/>
      <w:r>
        <w:rPr>
          <w:rFonts w:cs="B Nazanin"/>
          <w:sz w:val="24"/>
          <w:szCs w:val="24"/>
          <w:rtl/>
        </w:rPr>
        <w:t xml:space="preserve"> </w:t>
      </w:r>
      <w:proofErr w:type="spellStart"/>
      <w:r>
        <w:rPr>
          <w:rFonts w:cs="B Nazanin"/>
          <w:sz w:val="24"/>
          <w:szCs w:val="24"/>
          <w:rtl/>
        </w:rPr>
        <w:t>رفتار</w:t>
      </w:r>
      <w:proofErr w:type="spellEnd"/>
      <w:r>
        <w:rPr>
          <w:rFonts w:cs="B Nazanin"/>
          <w:sz w:val="24"/>
          <w:szCs w:val="24"/>
          <w:rtl/>
        </w:rPr>
        <w:t xml:space="preserve"> </w:t>
      </w:r>
      <w:proofErr w:type="spellStart"/>
      <w:r>
        <w:rPr>
          <w:rFonts w:cs="B Nazanin"/>
          <w:sz w:val="24"/>
          <w:szCs w:val="24"/>
          <w:rtl/>
        </w:rPr>
        <w:t>پویای</w:t>
      </w:r>
      <w:proofErr w:type="spellEnd"/>
      <w:r>
        <w:rPr>
          <w:rFonts w:cs="B Nazanin"/>
          <w:sz w:val="24"/>
          <w:szCs w:val="24"/>
          <w:rtl/>
        </w:rPr>
        <w:t xml:space="preserve"> </w:t>
      </w:r>
      <w:proofErr w:type="spellStart"/>
      <w:r>
        <w:rPr>
          <w:rFonts w:cs="B Nazanin"/>
          <w:sz w:val="24"/>
          <w:szCs w:val="24"/>
          <w:rtl/>
        </w:rPr>
        <w:t>الگوریتم</w:t>
      </w:r>
      <w:proofErr w:type="spellEnd"/>
      <w:r>
        <w:rPr>
          <w:rFonts w:cs="B Nazanin"/>
          <w:sz w:val="24"/>
          <w:szCs w:val="24"/>
          <w:rtl/>
        </w:rPr>
        <w:t xml:space="preserve"> در </w:t>
      </w:r>
      <w:proofErr w:type="spellStart"/>
      <w:r>
        <w:rPr>
          <w:rFonts w:cs="B Nazanin"/>
          <w:sz w:val="24"/>
          <w:szCs w:val="24"/>
          <w:rtl/>
        </w:rPr>
        <w:t>اختیار</w:t>
      </w:r>
      <w:proofErr w:type="spellEnd"/>
      <w:r>
        <w:rPr>
          <w:rFonts w:cs="B Nazanin"/>
          <w:sz w:val="24"/>
          <w:szCs w:val="24"/>
          <w:rtl/>
        </w:rPr>
        <w:t xml:space="preserve"> </w:t>
      </w:r>
      <w:proofErr w:type="spellStart"/>
      <w:r>
        <w:rPr>
          <w:rFonts w:cs="B Nazanin"/>
          <w:sz w:val="24"/>
          <w:szCs w:val="24"/>
          <w:rtl/>
        </w:rPr>
        <w:t>می‌گذارد</w:t>
      </w:r>
      <w:proofErr w:type="spellEnd"/>
      <w:r>
        <w:rPr>
          <w:rFonts w:cs="B Nazanin"/>
          <w:sz w:val="24"/>
          <w:szCs w:val="24"/>
          <w:rtl/>
        </w:rPr>
        <w:t xml:space="preserve">. </w:t>
      </w:r>
      <w:proofErr w:type="spellStart"/>
      <w:r>
        <w:rPr>
          <w:rFonts w:cs="B Nazanin"/>
          <w:sz w:val="24"/>
          <w:szCs w:val="24"/>
          <w:rtl/>
        </w:rPr>
        <w:t>الگوریتم</w:t>
      </w:r>
      <w:proofErr w:type="spellEnd"/>
      <w:r>
        <w:rPr>
          <w:rFonts w:cs="B Nazanin"/>
          <w:sz w:val="24"/>
          <w:szCs w:val="24"/>
          <w:rtl/>
        </w:rPr>
        <w:t xml:space="preserve"> </w:t>
      </w:r>
      <w:r>
        <w:rPr>
          <w:rFonts w:asciiTheme="majorBidi" w:hAnsiTheme="majorBidi" w:cstheme="majorBidi"/>
          <w:sz w:val="24"/>
          <w:szCs w:val="24"/>
          <w:rtl/>
        </w:rPr>
        <w:t>MFO-BOA</w:t>
      </w:r>
      <w:r>
        <w:rPr>
          <w:rFonts w:cs="B Nazanin"/>
          <w:sz w:val="24"/>
          <w:szCs w:val="24"/>
          <w:rtl/>
        </w:rPr>
        <w:t xml:space="preserve"> سه مرحله مشخص </w:t>
      </w:r>
      <w:proofErr w:type="spellStart"/>
      <w:r>
        <w:rPr>
          <w:rFonts w:cs="B Nazanin"/>
          <w:sz w:val="24"/>
          <w:szCs w:val="24"/>
          <w:rtl/>
        </w:rPr>
        <w:t>همگرایی</w:t>
      </w:r>
      <w:proofErr w:type="spellEnd"/>
      <w:r>
        <w:rPr>
          <w:rFonts w:cs="B Nazanin"/>
          <w:sz w:val="24"/>
          <w:szCs w:val="24"/>
          <w:rtl/>
        </w:rPr>
        <w:t xml:space="preserve"> را نشان </w:t>
      </w:r>
      <w:proofErr w:type="spellStart"/>
      <w:r>
        <w:rPr>
          <w:rFonts w:cs="B Nazanin"/>
          <w:sz w:val="24"/>
          <w:szCs w:val="24"/>
          <w:rtl/>
        </w:rPr>
        <w:t>می‌دهد</w:t>
      </w:r>
      <w:proofErr w:type="spellEnd"/>
      <w:r>
        <w:rPr>
          <w:rFonts w:cs="B Nazanin"/>
          <w:sz w:val="24"/>
          <w:szCs w:val="24"/>
          <w:rtl/>
        </w:rPr>
        <w:t xml:space="preserve"> </w:t>
      </w:r>
      <w:proofErr w:type="spellStart"/>
      <w:r>
        <w:rPr>
          <w:rFonts w:cs="B Nazanin"/>
          <w:sz w:val="24"/>
          <w:szCs w:val="24"/>
          <w:rtl/>
        </w:rPr>
        <w:t>که</w:t>
      </w:r>
      <w:proofErr w:type="spellEnd"/>
      <w:r>
        <w:rPr>
          <w:rFonts w:cs="B Nazanin"/>
          <w:sz w:val="24"/>
          <w:szCs w:val="24"/>
          <w:rtl/>
        </w:rPr>
        <w:t xml:space="preserve"> هر </w:t>
      </w:r>
      <w:proofErr w:type="spellStart"/>
      <w:r>
        <w:rPr>
          <w:rFonts w:cs="B Nazanin"/>
          <w:sz w:val="24"/>
          <w:szCs w:val="24"/>
          <w:rtl/>
        </w:rPr>
        <w:t>یک</w:t>
      </w:r>
      <w:proofErr w:type="spellEnd"/>
      <w:r>
        <w:rPr>
          <w:rFonts w:cs="B Nazanin"/>
          <w:sz w:val="24"/>
          <w:szCs w:val="24"/>
          <w:rtl/>
        </w:rPr>
        <w:t xml:space="preserve"> </w:t>
      </w:r>
      <w:proofErr w:type="spellStart"/>
      <w:r>
        <w:rPr>
          <w:rFonts w:cs="B Nazanin"/>
          <w:sz w:val="24"/>
          <w:szCs w:val="24"/>
          <w:rtl/>
        </w:rPr>
        <w:t>ماهیت</w:t>
      </w:r>
      <w:proofErr w:type="spellEnd"/>
      <w:r>
        <w:rPr>
          <w:rFonts w:cs="B Nazanin"/>
          <w:sz w:val="24"/>
          <w:szCs w:val="24"/>
          <w:rtl/>
        </w:rPr>
        <w:t xml:space="preserve"> </w:t>
      </w:r>
      <w:proofErr w:type="spellStart"/>
      <w:r>
        <w:rPr>
          <w:rFonts w:cs="B Nazanin"/>
          <w:sz w:val="24"/>
          <w:szCs w:val="24"/>
          <w:rtl/>
        </w:rPr>
        <w:t>متفاوتی</w:t>
      </w:r>
      <w:proofErr w:type="spellEnd"/>
      <w:r>
        <w:rPr>
          <w:rFonts w:cs="B Nazanin"/>
          <w:sz w:val="24"/>
          <w:szCs w:val="24"/>
          <w:rtl/>
        </w:rPr>
        <w:t xml:space="preserve"> دارد.</w:t>
      </w:r>
    </w:p>
    <w:p w14:paraId="7073C28E" w14:textId="77777777" w:rsidR="0047607C" w:rsidRPr="00F063F9" w:rsidRDefault="0047607C" w:rsidP="003635D6">
      <w:pPr>
        <w:bidi/>
        <w:spacing w:after="210" w:line="400" w:lineRule="auto"/>
        <w:jc w:val="both"/>
        <w:rPr>
          <w:rFonts w:cs="B Nazanin"/>
          <w:sz w:val="24"/>
          <w:szCs w:val="24"/>
        </w:rPr>
      </w:pPr>
      <w:r>
        <w:rPr>
          <w:rFonts w:cs="B Nazanin"/>
          <w:sz w:val="24"/>
          <w:szCs w:val="24"/>
          <w:rtl/>
        </w:rPr>
        <w:t xml:space="preserve">مرحله اول </w:t>
      </w:r>
      <w:r>
        <w:rPr>
          <w:rFonts w:ascii="Arial" w:hAnsi="Arial" w:cs="Arial" w:hint="cs"/>
          <w:sz w:val="24"/>
          <w:szCs w:val="24"/>
          <w:rtl/>
        </w:rPr>
        <w:t>—</w:t>
      </w:r>
      <w:r>
        <w:rPr>
          <w:rFonts w:cs="B Nazanin"/>
          <w:sz w:val="24"/>
          <w:szCs w:val="24"/>
          <w:rtl/>
        </w:rPr>
        <w:t xml:space="preserve"> </w:t>
      </w:r>
      <w:proofErr w:type="spellStart"/>
      <w:r>
        <w:rPr>
          <w:rFonts w:cs="B Nazanin" w:hint="cs"/>
          <w:sz w:val="24"/>
          <w:szCs w:val="24"/>
          <w:rtl/>
        </w:rPr>
        <w:t>اکتشاف</w:t>
      </w:r>
      <w:proofErr w:type="spellEnd"/>
      <w:r>
        <w:rPr>
          <w:rFonts w:cs="B Nazanin"/>
          <w:sz w:val="24"/>
          <w:szCs w:val="24"/>
          <w:rtl/>
        </w:rPr>
        <w:t xml:space="preserve"> </w:t>
      </w:r>
      <w:proofErr w:type="spellStart"/>
      <w:r>
        <w:rPr>
          <w:rFonts w:cs="B Nazanin" w:hint="cs"/>
          <w:sz w:val="24"/>
          <w:szCs w:val="24"/>
          <w:rtl/>
        </w:rPr>
        <w:t>سراسری</w:t>
      </w:r>
      <w:proofErr w:type="spellEnd"/>
      <w:r>
        <w:rPr>
          <w:rFonts w:cs="B Nazanin"/>
          <w:sz w:val="24"/>
          <w:szCs w:val="24"/>
          <w:rtl/>
        </w:rPr>
        <w:t xml:space="preserve"> </w:t>
      </w:r>
      <w:r>
        <w:rPr>
          <w:rFonts w:cs="B Nazanin" w:hint="cs"/>
          <w:sz w:val="24"/>
          <w:szCs w:val="24"/>
          <w:rtl/>
        </w:rPr>
        <w:t>فعال</w:t>
      </w:r>
      <w:r>
        <w:rPr>
          <w:rFonts w:cs="B Nazanin"/>
          <w:sz w:val="24"/>
          <w:szCs w:val="24"/>
          <w:rtl/>
        </w:rPr>
        <w:t xml:space="preserve"> (</w:t>
      </w:r>
      <w:proofErr w:type="spellStart"/>
      <w:r>
        <w:rPr>
          <w:rFonts w:cs="B Nazanin" w:hint="cs"/>
          <w:sz w:val="24"/>
          <w:szCs w:val="24"/>
          <w:rtl/>
        </w:rPr>
        <w:t>تکرارهای</w:t>
      </w:r>
      <w:proofErr w:type="spellEnd"/>
      <w:r>
        <w:rPr>
          <w:rFonts w:cs="B Nazanin"/>
          <w:sz w:val="24"/>
          <w:szCs w:val="24"/>
          <w:rtl/>
        </w:rPr>
        <w:t xml:space="preserve"> </w:t>
      </w:r>
      <w:r>
        <w:rPr>
          <w:rFonts w:cs="B Nazanin" w:hint="cs"/>
          <w:sz w:val="24"/>
          <w:szCs w:val="24"/>
          <w:rtl/>
        </w:rPr>
        <w:t>۱</w:t>
      </w:r>
      <w:r>
        <w:rPr>
          <w:rFonts w:cs="B Nazanin"/>
          <w:sz w:val="24"/>
          <w:szCs w:val="24"/>
          <w:rtl/>
        </w:rPr>
        <w:t xml:space="preserve"> </w:t>
      </w:r>
      <w:r>
        <w:rPr>
          <w:rFonts w:cs="B Nazanin" w:hint="cs"/>
          <w:sz w:val="24"/>
          <w:szCs w:val="24"/>
          <w:rtl/>
        </w:rPr>
        <w:t>تا</w:t>
      </w:r>
      <w:r>
        <w:rPr>
          <w:rFonts w:cs="B Nazanin"/>
          <w:sz w:val="24"/>
          <w:szCs w:val="24"/>
          <w:rtl/>
        </w:rPr>
        <w:t xml:space="preserve"> </w:t>
      </w:r>
      <w:r>
        <w:rPr>
          <w:rFonts w:cs="B Nazanin" w:hint="cs"/>
          <w:sz w:val="24"/>
          <w:szCs w:val="24"/>
          <w:rtl/>
        </w:rPr>
        <w:t>۵۰</w:t>
      </w:r>
      <w:r>
        <w:rPr>
          <w:rFonts w:cs="B Nazanin"/>
          <w:sz w:val="24"/>
          <w:szCs w:val="24"/>
          <w:rtl/>
        </w:rPr>
        <w:t xml:space="preserve">): </w:t>
      </w:r>
      <w:r>
        <w:rPr>
          <w:rFonts w:cs="B Nazanin" w:hint="cs"/>
          <w:sz w:val="24"/>
          <w:szCs w:val="24"/>
          <w:rtl/>
        </w:rPr>
        <w:t>در</w:t>
      </w:r>
      <w:r>
        <w:rPr>
          <w:rFonts w:cs="B Nazanin"/>
          <w:sz w:val="24"/>
          <w:szCs w:val="24"/>
          <w:rtl/>
        </w:rPr>
        <w:t xml:space="preserve"> </w:t>
      </w:r>
      <w:proofErr w:type="spellStart"/>
      <w:r>
        <w:rPr>
          <w:rFonts w:cs="B Nazanin" w:hint="cs"/>
          <w:sz w:val="24"/>
          <w:szCs w:val="24"/>
          <w:rtl/>
        </w:rPr>
        <w:t>این</w:t>
      </w:r>
      <w:proofErr w:type="spellEnd"/>
      <w:r>
        <w:rPr>
          <w:rFonts w:cs="B Nazanin"/>
          <w:sz w:val="24"/>
          <w:szCs w:val="24"/>
          <w:rtl/>
        </w:rPr>
        <w:t xml:space="preserve"> </w:t>
      </w:r>
      <w:r>
        <w:rPr>
          <w:rFonts w:cs="B Nazanin" w:hint="cs"/>
          <w:sz w:val="24"/>
          <w:szCs w:val="24"/>
          <w:rtl/>
        </w:rPr>
        <w:t>مرحله،</w:t>
      </w:r>
      <w:r>
        <w:rPr>
          <w:rFonts w:cs="B Nazanin"/>
          <w:sz w:val="24"/>
          <w:szCs w:val="24"/>
          <w:rtl/>
        </w:rPr>
        <w:t xml:space="preserve"> </w:t>
      </w:r>
      <w:proofErr w:type="spellStart"/>
      <w:r>
        <w:rPr>
          <w:rFonts w:cs="B Nazanin" w:hint="cs"/>
          <w:sz w:val="24"/>
          <w:szCs w:val="24"/>
          <w:rtl/>
        </w:rPr>
        <w:t>زیرجمعیت</w:t>
      </w:r>
      <w:proofErr w:type="spellEnd"/>
      <w:r>
        <w:rPr>
          <w:rFonts w:cs="B Nazanin"/>
          <w:sz w:val="24"/>
          <w:szCs w:val="24"/>
          <w:rtl/>
        </w:rPr>
        <w:t xml:space="preserve"> </w:t>
      </w:r>
      <w:r>
        <w:rPr>
          <w:rFonts w:asciiTheme="majorBidi" w:hAnsiTheme="majorBidi" w:cstheme="majorBidi"/>
          <w:sz w:val="24"/>
          <w:szCs w:val="24"/>
          <w:rtl/>
        </w:rPr>
        <w:t>MFO</w:t>
      </w:r>
      <w:r>
        <w:rPr>
          <w:rFonts w:cs="B Nazanin"/>
          <w:sz w:val="24"/>
          <w:szCs w:val="24"/>
          <w:rtl/>
        </w:rPr>
        <w:t xml:space="preserve"> </w:t>
      </w:r>
      <w:proofErr w:type="spellStart"/>
      <w:r>
        <w:rPr>
          <w:rFonts w:cs="B Nazanin" w:hint="cs"/>
          <w:sz w:val="24"/>
          <w:szCs w:val="24"/>
          <w:rtl/>
        </w:rPr>
        <w:t>با</w:t>
      </w:r>
      <w:proofErr w:type="spellEnd"/>
      <w:r>
        <w:rPr>
          <w:rFonts w:cs="B Nazanin"/>
          <w:sz w:val="24"/>
          <w:szCs w:val="24"/>
          <w:rtl/>
        </w:rPr>
        <w:t xml:space="preserve"> </w:t>
      </w:r>
      <w:proofErr w:type="spellStart"/>
      <w:r>
        <w:rPr>
          <w:rFonts w:cs="B Nazanin" w:hint="cs"/>
          <w:sz w:val="24"/>
          <w:szCs w:val="24"/>
          <w:rtl/>
        </w:rPr>
        <w:t>مکانیزم</w:t>
      </w:r>
      <w:proofErr w:type="spellEnd"/>
      <w:r>
        <w:rPr>
          <w:rFonts w:cs="B Nazanin"/>
          <w:sz w:val="24"/>
          <w:szCs w:val="24"/>
          <w:rtl/>
        </w:rPr>
        <w:t xml:space="preserve"> </w:t>
      </w:r>
      <w:proofErr w:type="spellStart"/>
      <w:r>
        <w:rPr>
          <w:rFonts w:cs="B Nazanin" w:hint="cs"/>
          <w:sz w:val="24"/>
          <w:szCs w:val="24"/>
          <w:rtl/>
        </w:rPr>
        <w:t>مارپیچ</w:t>
      </w:r>
      <w:proofErr w:type="spellEnd"/>
      <w:r>
        <w:rPr>
          <w:rFonts w:cs="B Nazanin"/>
          <w:sz w:val="24"/>
          <w:szCs w:val="24"/>
          <w:rtl/>
        </w:rPr>
        <w:t xml:space="preserve"> </w:t>
      </w:r>
      <w:proofErr w:type="spellStart"/>
      <w:r>
        <w:rPr>
          <w:rFonts w:cs="B Nazanin" w:hint="cs"/>
          <w:sz w:val="24"/>
          <w:szCs w:val="24"/>
          <w:rtl/>
        </w:rPr>
        <w:t>لگاریتمی</w:t>
      </w:r>
      <w:proofErr w:type="spellEnd"/>
      <w:r>
        <w:rPr>
          <w:rFonts w:cs="B Nazanin"/>
          <w:sz w:val="24"/>
          <w:szCs w:val="24"/>
          <w:rtl/>
        </w:rPr>
        <w:t xml:space="preserve"> </w:t>
      </w:r>
      <w:proofErr w:type="spellStart"/>
      <w:r>
        <w:rPr>
          <w:rFonts w:cs="B Nazanin" w:hint="cs"/>
          <w:sz w:val="24"/>
          <w:szCs w:val="24"/>
          <w:rtl/>
        </w:rPr>
        <w:t>فضای</w:t>
      </w:r>
      <w:proofErr w:type="spellEnd"/>
      <w:r>
        <w:rPr>
          <w:rFonts w:cs="B Nazanin"/>
          <w:sz w:val="24"/>
          <w:szCs w:val="24"/>
          <w:rtl/>
        </w:rPr>
        <w:t xml:space="preserve"> </w:t>
      </w:r>
      <w:proofErr w:type="spellStart"/>
      <w:r>
        <w:rPr>
          <w:rFonts w:cs="B Nazanin" w:hint="cs"/>
          <w:sz w:val="24"/>
          <w:szCs w:val="24"/>
          <w:rtl/>
        </w:rPr>
        <w:t>جستجو</w:t>
      </w:r>
      <w:proofErr w:type="spellEnd"/>
      <w:r>
        <w:rPr>
          <w:rFonts w:cs="B Nazanin"/>
          <w:sz w:val="24"/>
          <w:szCs w:val="24"/>
          <w:rtl/>
        </w:rPr>
        <w:t xml:space="preserve"> </w:t>
      </w:r>
      <w:r>
        <w:rPr>
          <w:rFonts w:cs="B Nazanin" w:hint="cs"/>
          <w:sz w:val="24"/>
          <w:szCs w:val="24"/>
          <w:rtl/>
        </w:rPr>
        <w:t>را</w:t>
      </w:r>
      <w:r>
        <w:rPr>
          <w:rFonts w:cs="B Nazanin"/>
          <w:sz w:val="24"/>
          <w:szCs w:val="24"/>
          <w:rtl/>
        </w:rPr>
        <w:t xml:space="preserve"> </w:t>
      </w:r>
      <w:proofErr w:type="spellStart"/>
      <w:r>
        <w:rPr>
          <w:rFonts w:cs="B Nazanin" w:hint="cs"/>
          <w:sz w:val="24"/>
          <w:szCs w:val="24"/>
          <w:rtl/>
        </w:rPr>
        <w:t>به‌وسعت</w:t>
      </w:r>
      <w:proofErr w:type="spellEnd"/>
      <w:r>
        <w:rPr>
          <w:rFonts w:cs="B Nazanin"/>
          <w:sz w:val="24"/>
          <w:szCs w:val="24"/>
          <w:rtl/>
        </w:rPr>
        <w:t xml:space="preserve"> </w:t>
      </w:r>
      <w:proofErr w:type="spellStart"/>
      <w:r>
        <w:rPr>
          <w:rFonts w:cs="B Nazanin" w:hint="cs"/>
          <w:sz w:val="24"/>
          <w:szCs w:val="24"/>
          <w:rtl/>
        </w:rPr>
        <w:t>پوشش</w:t>
      </w:r>
      <w:proofErr w:type="spellEnd"/>
      <w:r>
        <w:rPr>
          <w:rFonts w:cs="B Nazanin"/>
          <w:sz w:val="24"/>
          <w:szCs w:val="24"/>
          <w:rtl/>
        </w:rPr>
        <w:t xml:space="preserve"> </w:t>
      </w:r>
      <w:proofErr w:type="spellStart"/>
      <w:r>
        <w:rPr>
          <w:rFonts w:cs="B Nazanin" w:hint="cs"/>
          <w:sz w:val="24"/>
          <w:szCs w:val="24"/>
          <w:rtl/>
        </w:rPr>
        <w:t>می‌دهد</w:t>
      </w:r>
      <w:proofErr w:type="spellEnd"/>
      <w:r>
        <w:rPr>
          <w:rFonts w:cs="B Nazanin"/>
          <w:sz w:val="24"/>
          <w:szCs w:val="24"/>
          <w:rtl/>
        </w:rPr>
        <w:t xml:space="preserve">. </w:t>
      </w:r>
      <w:proofErr w:type="spellStart"/>
      <w:r>
        <w:rPr>
          <w:rFonts w:cs="B Nazanin" w:hint="cs"/>
          <w:sz w:val="24"/>
          <w:szCs w:val="24"/>
          <w:rtl/>
        </w:rPr>
        <w:t>کاهش</w:t>
      </w:r>
      <w:proofErr w:type="spellEnd"/>
      <w:r>
        <w:rPr>
          <w:rFonts w:cs="B Nazanin"/>
          <w:sz w:val="24"/>
          <w:szCs w:val="24"/>
          <w:rtl/>
        </w:rPr>
        <w:t xml:space="preserve"> </w:t>
      </w:r>
      <w:proofErr w:type="spellStart"/>
      <w:r>
        <w:rPr>
          <w:rFonts w:cs="B Nazanin" w:hint="cs"/>
          <w:sz w:val="24"/>
          <w:szCs w:val="24"/>
          <w:rtl/>
        </w:rPr>
        <w:t>سریع</w:t>
      </w:r>
      <w:proofErr w:type="spellEnd"/>
      <w:r>
        <w:rPr>
          <w:rFonts w:cs="B Nazanin"/>
          <w:sz w:val="24"/>
          <w:szCs w:val="24"/>
          <w:rtl/>
        </w:rPr>
        <w:t xml:space="preserve"> </w:t>
      </w:r>
      <w:r>
        <w:rPr>
          <w:rFonts w:cs="B Nazanin" w:hint="cs"/>
          <w:sz w:val="24"/>
          <w:szCs w:val="24"/>
          <w:rtl/>
        </w:rPr>
        <w:t>تابع</w:t>
      </w:r>
      <w:r>
        <w:rPr>
          <w:rFonts w:cs="B Nazanin"/>
          <w:sz w:val="24"/>
          <w:szCs w:val="24"/>
          <w:rtl/>
        </w:rPr>
        <w:t xml:space="preserve"> </w:t>
      </w:r>
      <w:r>
        <w:rPr>
          <w:rFonts w:cs="B Nazanin" w:hint="cs"/>
          <w:sz w:val="24"/>
          <w:szCs w:val="24"/>
          <w:rtl/>
        </w:rPr>
        <w:t>هدف</w:t>
      </w:r>
      <w:r>
        <w:rPr>
          <w:rFonts w:cs="B Nazanin"/>
          <w:sz w:val="24"/>
          <w:szCs w:val="24"/>
          <w:rtl/>
        </w:rPr>
        <w:t xml:space="preserve"> (</w:t>
      </w:r>
      <w:r>
        <w:rPr>
          <w:rFonts w:cs="B Nazanin" w:hint="cs"/>
          <w:sz w:val="24"/>
          <w:szCs w:val="24"/>
          <w:rtl/>
        </w:rPr>
        <w:t>حدود</w:t>
      </w:r>
      <w:r>
        <w:rPr>
          <w:rFonts w:cs="B Nazanin"/>
          <w:sz w:val="24"/>
          <w:szCs w:val="24"/>
          <w:rtl/>
        </w:rPr>
        <w:t xml:space="preserve"> </w:t>
      </w:r>
      <w:r>
        <w:rPr>
          <w:rFonts w:cs="B Nazanin" w:hint="cs"/>
          <w:sz w:val="24"/>
          <w:szCs w:val="24"/>
          <w:rtl/>
        </w:rPr>
        <w:t>۴۰</w:t>
      </w:r>
      <w:r>
        <w:rPr>
          <w:rFonts w:cs="B Nazanin"/>
          <w:sz w:val="24"/>
          <w:szCs w:val="24"/>
          <w:rtl/>
        </w:rPr>
        <w:t xml:space="preserve"> </w:t>
      </w:r>
      <w:proofErr w:type="spellStart"/>
      <w:r>
        <w:rPr>
          <w:rFonts w:cs="B Nazanin" w:hint="cs"/>
          <w:sz w:val="24"/>
          <w:szCs w:val="24"/>
          <w:rtl/>
        </w:rPr>
        <w:t>درصد</w:t>
      </w:r>
      <w:proofErr w:type="spellEnd"/>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مقدار</w:t>
      </w:r>
      <w:r>
        <w:rPr>
          <w:rFonts w:cs="B Nazanin"/>
          <w:sz w:val="24"/>
          <w:szCs w:val="24"/>
          <w:rtl/>
        </w:rPr>
        <w:t xml:space="preserve"> </w:t>
      </w:r>
      <w:proofErr w:type="spellStart"/>
      <w:r>
        <w:rPr>
          <w:rFonts w:cs="B Nazanin" w:hint="cs"/>
          <w:sz w:val="24"/>
          <w:szCs w:val="24"/>
          <w:rtl/>
        </w:rPr>
        <w:t>اولیه</w:t>
      </w:r>
      <w:proofErr w:type="spellEnd"/>
      <w:r>
        <w:rPr>
          <w:rFonts w:cs="B Nazanin"/>
          <w:sz w:val="24"/>
          <w:szCs w:val="24"/>
          <w:rtl/>
        </w:rPr>
        <w:t xml:space="preserve">) </w:t>
      </w:r>
      <w:r>
        <w:rPr>
          <w:rFonts w:cs="B Nazanin" w:hint="cs"/>
          <w:sz w:val="24"/>
          <w:szCs w:val="24"/>
          <w:rtl/>
        </w:rPr>
        <w:t>در</w:t>
      </w:r>
      <w:r>
        <w:rPr>
          <w:rFonts w:cs="B Nazanin"/>
          <w:sz w:val="24"/>
          <w:szCs w:val="24"/>
          <w:rtl/>
        </w:rPr>
        <w:t xml:space="preserve"> </w:t>
      </w:r>
      <w:proofErr w:type="spellStart"/>
      <w:r>
        <w:rPr>
          <w:rFonts w:cs="B Nazanin" w:hint="cs"/>
          <w:sz w:val="24"/>
          <w:szCs w:val="24"/>
          <w:rtl/>
        </w:rPr>
        <w:t>این</w:t>
      </w:r>
      <w:proofErr w:type="spellEnd"/>
      <w:r>
        <w:rPr>
          <w:rFonts w:cs="B Nazanin"/>
          <w:sz w:val="24"/>
          <w:szCs w:val="24"/>
          <w:rtl/>
        </w:rPr>
        <w:t xml:space="preserve"> </w:t>
      </w:r>
      <w:r>
        <w:rPr>
          <w:rFonts w:cs="B Nazanin" w:hint="cs"/>
          <w:sz w:val="24"/>
          <w:szCs w:val="24"/>
          <w:rtl/>
        </w:rPr>
        <w:t>مرحله</w:t>
      </w:r>
      <w:r>
        <w:rPr>
          <w:rFonts w:cs="B Nazanin"/>
          <w:sz w:val="24"/>
          <w:szCs w:val="24"/>
          <w:rtl/>
        </w:rPr>
        <w:t xml:space="preserve"> </w:t>
      </w:r>
      <w:r>
        <w:rPr>
          <w:rFonts w:cs="B Nazanin" w:hint="cs"/>
          <w:sz w:val="24"/>
          <w:szCs w:val="24"/>
          <w:rtl/>
        </w:rPr>
        <w:t>مشاهده</w:t>
      </w:r>
      <w:r>
        <w:rPr>
          <w:rFonts w:cs="B Nazanin"/>
          <w:sz w:val="24"/>
          <w:szCs w:val="24"/>
          <w:rtl/>
        </w:rPr>
        <w:t xml:space="preserve"> </w:t>
      </w:r>
      <w:proofErr w:type="spellStart"/>
      <w:r>
        <w:rPr>
          <w:rFonts w:cs="B Nazanin" w:hint="cs"/>
          <w:sz w:val="24"/>
          <w:szCs w:val="24"/>
          <w:rtl/>
        </w:rPr>
        <w:t>می‌شود</w:t>
      </w:r>
      <w:proofErr w:type="spellEnd"/>
      <w:r>
        <w:rPr>
          <w:rFonts w:cs="B Nazanin"/>
          <w:sz w:val="24"/>
          <w:szCs w:val="24"/>
          <w:rtl/>
        </w:rPr>
        <w:t xml:space="preserve">. </w:t>
      </w:r>
      <w:r>
        <w:rPr>
          <w:rFonts w:cs="B Nazanin" w:hint="cs"/>
          <w:sz w:val="24"/>
          <w:szCs w:val="24"/>
          <w:rtl/>
        </w:rPr>
        <w:t>تنوع</w:t>
      </w:r>
      <w:r>
        <w:rPr>
          <w:rFonts w:cs="B Nazanin"/>
          <w:sz w:val="24"/>
          <w:szCs w:val="24"/>
          <w:rtl/>
        </w:rPr>
        <w:t xml:space="preserve"> </w:t>
      </w:r>
      <w:proofErr w:type="spellStart"/>
      <w:r>
        <w:rPr>
          <w:rFonts w:cs="B Nazanin" w:hint="cs"/>
          <w:sz w:val="24"/>
          <w:szCs w:val="24"/>
          <w:rtl/>
        </w:rPr>
        <w:t>جمعیتی</w:t>
      </w:r>
      <w:proofErr w:type="spellEnd"/>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اوج</w:t>
      </w:r>
      <w:r>
        <w:rPr>
          <w:rFonts w:cs="B Nazanin"/>
          <w:sz w:val="24"/>
          <w:szCs w:val="24"/>
          <w:rtl/>
        </w:rPr>
        <w:t xml:space="preserve"> </w:t>
      </w:r>
      <w:r>
        <w:rPr>
          <w:rFonts w:cs="B Nazanin" w:hint="cs"/>
          <w:sz w:val="24"/>
          <w:szCs w:val="24"/>
          <w:rtl/>
        </w:rPr>
        <w:t>خود</w:t>
      </w:r>
      <w:r>
        <w:rPr>
          <w:rFonts w:cs="B Nazanin"/>
          <w:sz w:val="24"/>
          <w:szCs w:val="24"/>
          <w:rtl/>
        </w:rPr>
        <w:t xml:space="preserve"> </w:t>
      </w:r>
      <w:r>
        <w:rPr>
          <w:rFonts w:cs="B Nazanin" w:hint="cs"/>
          <w:sz w:val="24"/>
          <w:szCs w:val="24"/>
          <w:rtl/>
        </w:rPr>
        <w:t>قرار</w:t>
      </w:r>
      <w:r>
        <w:rPr>
          <w:rFonts w:cs="B Nazanin"/>
          <w:sz w:val="24"/>
          <w:szCs w:val="24"/>
          <w:rtl/>
        </w:rPr>
        <w:t xml:space="preserve"> </w:t>
      </w:r>
      <w:r>
        <w:rPr>
          <w:rFonts w:cs="B Nazanin" w:hint="cs"/>
          <w:sz w:val="24"/>
          <w:szCs w:val="24"/>
          <w:rtl/>
        </w:rPr>
        <w:t>دارد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احتمال</w:t>
      </w:r>
      <w:r>
        <w:rPr>
          <w:rFonts w:cs="B Nazanin"/>
          <w:sz w:val="24"/>
          <w:szCs w:val="24"/>
          <w:rtl/>
        </w:rPr>
        <w:t xml:space="preserve"> </w:t>
      </w:r>
      <w:proofErr w:type="spellStart"/>
      <w:r>
        <w:rPr>
          <w:rFonts w:cs="B Nazanin" w:hint="cs"/>
          <w:sz w:val="24"/>
          <w:szCs w:val="24"/>
          <w:rtl/>
        </w:rPr>
        <w:t>گیرافتادن</w:t>
      </w:r>
      <w:proofErr w:type="spellEnd"/>
      <w:r>
        <w:rPr>
          <w:rFonts w:cs="B Nazanin"/>
          <w:sz w:val="24"/>
          <w:szCs w:val="24"/>
          <w:rtl/>
        </w:rPr>
        <w:t xml:space="preserve"> </w:t>
      </w:r>
      <w:r>
        <w:rPr>
          <w:rFonts w:cs="B Nazanin" w:hint="cs"/>
          <w:sz w:val="24"/>
          <w:szCs w:val="24"/>
          <w:rtl/>
        </w:rPr>
        <w:t>در</w:t>
      </w:r>
      <w:r>
        <w:rPr>
          <w:rFonts w:cs="B Nazanin"/>
          <w:sz w:val="24"/>
          <w:szCs w:val="24"/>
          <w:rtl/>
        </w:rPr>
        <w:t xml:space="preserve"> </w:t>
      </w:r>
      <w:proofErr w:type="spellStart"/>
      <w:r>
        <w:rPr>
          <w:rFonts w:cs="B Nazanin" w:hint="cs"/>
          <w:sz w:val="24"/>
          <w:szCs w:val="24"/>
          <w:rtl/>
        </w:rPr>
        <w:t>بهینه</w:t>
      </w:r>
      <w:proofErr w:type="spellEnd"/>
      <w:r>
        <w:rPr>
          <w:rFonts w:cs="B Nazanin"/>
          <w:sz w:val="24"/>
          <w:szCs w:val="24"/>
          <w:rtl/>
        </w:rPr>
        <w:t xml:space="preserve"> </w:t>
      </w:r>
      <w:proofErr w:type="spellStart"/>
      <w:r>
        <w:rPr>
          <w:rFonts w:cs="B Nazanin" w:hint="cs"/>
          <w:sz w:val="24"/>
          <w:szCs w:val="24"/>
          <w:rtl/>
        </w:rPr>
        <w:t>محلی</w:t>
      </w:r>
      <w:proofErr w:type="spellEnd"/>
      <w:r>
        <w:rPr>
          <w:rFonts w:cs="B Nazanin"/>
          <w:sz w:val="24"/>
          <w:szCs w:val="24"/>
          <w:rtl/>
        </w:rPr>
        <w:t xml:space="preserve"> </w:t>
      </w:r>
      <w:proofErr w:type="spellStart"/>
      <w:r>
        <w:rPr>
          <w:rFonts w:cs="B Nazanin" w:hint="cs"/>
          <w:sz w:val="24"/>
          <w:szCs w:val="24"/>
          <w:rtl/>
        </w:rPr>
        <w:t>پایین</w:t>
      </w:r>
      <w:proofErr w:type="spellEnd"/>
      <w:r>
        <w:rPr>
          <w:rFonts w:cs="B Nazanin"/>
          <w:sz w:val="24"/>
          <w:szCs w:val="24"/>
          <w:rtl/>
        </w:rPr>
        <w:t xml:space="preserve"> </w:t>
      </w:r>
      <w:r>
        <w:rPr>
          <w:rFonts w:cs="B Nazanin" w:hint="cs"/>
          <w:sz w:val="24"/>
          <w:szCs w:val="24"/>
          <w:rtl/>
        </w:rPr>
        <w:t>است</w:t>
      </w:r>
      <w:r>
        <w:rPr>
          <w:rFonts w:cs="B Nazanin"/>
          <w:sz w:val="24"/>
          <w:szCs w:val="24"/>
          <w:rtl/>
        </w:rPr>
        <w:t>.</w:t>
      </w:r>
    </w:p>
    <w:p w14:paraId="23FBC769" w14:textId="77777777" w:rsidR="0047607C" w:rsidRPr="00F063F9" w:rsidRDefault="0047607C" w:rsidP="003635D6">
      <w:pPr>
        <w:bidi/>
        <w:spacing w:after="210" w:line="400" w:lineRule="auto"/>
        <w:jc w:val="both"/>
        <w:rPr>
          <w:rFonts w:cs="B Nazanin"/>
          <w:sz w:val="24"/>
          <w:szCs w:val="24"/>
        </w:rPr>
      </w:pPr>
      <w:r>
        <w:rPr>
          <w:rFonts w:cs="B Nazanin"/>
          <w:sz w:val="24"/>
          <w:szCs w:val="24"/>
          <w:rtl/>
        </w:rPr>
        <w:t xml:space="preserve">مرحله دوم </w:t>
      </w:r>
      <w:r>
        <w:rPr>
          <w:rFonts w:ascii="Arial" w:hAnsi="Arial" w:cs="Arial" w:hint="cs"/>
          <w:sz w:val="24"/>
          <w:szCs w:val="24"/>
          <w:rtl/>
        </w:rPr>
        <w:t>—</w:t>
      </w:r>
      <w:r>
        <w:rPr>
          <w:rFonts w:cs="B Nazanin"/>
          <w:sz w:val="24"/>
          <w:szCs w:val="24"/>
          <w:rtl/>
        </w:rPr>
        <w:t xml:space="preserve"> </w:t>
      </w:r>
      <w:r>
        <w:rPr>
          <w:rFonts w:cs="B Nazanin" w:hint="cs"/>
          <w:sz w:val="24"/>
          <w:szCs w:val="24"/>
          <w:rtl/>
        </w:rPr>
        <w:t>انتقال</w:t>
      </w:r>
      <w:r>
        <w:rPr>
          <w:rFonts w:cs="B Nazanin"/>
          <w:sz w:val="24"/>
          <w:szCs w:val="24"/>
          <w:rtl/>
        </w:rPr>
        <w:t xml:space="preserve"> </w:t>
      </w:r>
      <w:proofErr w:type="spellStart"/>
      <w:r>
        <w:rPr>
          <w:rFonts w:cs="B Nazanin" w:hint="cs"/>
          <w:sz w:val="24"/>
          <w:szCs w:val="24"/>
          <w:rtl/>
        </w:rPr>
        <w:t>تدریجی</w:t>
      </w:r>
      <w:proofErr w:type="spellEnd"/>
      <w:r>
        <w:rPr>
          <w:rFonts w:cs="B Nazanin"/>
          <w:sz w:val="24"/>
          <w:szCs w:val="24"/>
          <w:rtl/>
        </w:rPr>
        <w:t xml:space="preserve"> </w:t>
      </w:r>
      <w:r>
        <w:rPr>
          <w:rFonts w:cs="B Nazanin" w:hint="cs"/>
          <w:sz w:val="24"/>
          <w:szCs w:val="24"/>
          <w:rtl/>
        </w:rPr>
        <w:t>به</w:t>
      </w:r>
      <w:r>
        <w:rPr>
          <w:rFonts w:cs="B Nazanin"/>
          <w:sz w:val="24"/>
          <w:szCs w:val="24"/>
          <w:rtl/>
        </w:rPr>
        <w:t xml:space="preserve"> </w:t>
      </w:r>
      <w:proofErr w:type="spellStart"/>
      <w:r>
        <w:rPr>
          <w:rFonts w:cs="B Nazanin" w:hint="cs"/>
          <w:sz w:val="24"/>
          <w:szCs w:val="24"/>
          <w:rtl/>
        </w:rPr>
        <w:t>بهره‌برداری</w:t>
      </w:r>
      <w:proofErr w:type="spellEnd"/>
      <w:r>
        <w:rPr>
          <w:rFonts w:cs="B Nazanin"/>
          <w:sz w:val="24"/>
          <w:szCs w:val="24"/>
          <w:rtl/>
        </w:rPr>
        <w:t xml:space="preserve"> (</w:t>
      </w:r>
      <w:proofErr w:type="spellStart"/>
      <w:r>
        <w:rPr>
          <w:rFonts w:cs="B Nazanin" w:hint="cs"/>
          <w:sz w:val="24"/>
          <w:szCs w:val="24"/>
          <w:rtl/>
        </w:rPr>
        <w:t>تکرارهای</w:t>
      </w:r>
      <w:proofErr w:type="spellEnd"/>
      <w:r>
        <w:rPr>
          <w:rFonts w:cs="B Nazanin"/>
          <w:sz w:val="24"/>
          <w:szCs w:val="24"/>
          <w:rtl/>
        </w:rPr>
        <w:t xml:space="preserve"> </w:t>
      </w:r>
      <w:r>
        <w:rPr>
          <w:rFonts w:cs="B Nazanin" w:hint="cs"/>
          <w:sz w:val="24"/>
          <w:szCs w:val="24"/>
          <w:rtl/>
        </w:rPr>
        <w:t>۵۰</w:t>
      </w:r>
      <w:r>
        <w:rPr>
          <w:rFonts w:cs="B Nazanin"/>
          <w:sz w:val="24"/>
          <w:szCs w:val="24"/>
          <w:rtl/>
        </w:rPr>
        <w:t xml:space="preserve"> </w:t>
      </w:r>
      <w:r>
        <w:rPr>
          <w:rFonts w:cs="B Nazanin" w:hint="cs"/>
          <w:sz w:val="24"/>
          <w:szCs w:val="24"/>
          <w:rtl/>
        </w:rPr>
        <w:t>تا</w:t>
      </w:r>
      <w:r>
        <w:rPr>
          <w:rFonts w:cs="B Nazanin"/>
          <w:sz w:val="24"/>
          <w:szCs w:val="24"/>
          <w:rtl/>
        </w:rPr>
        <w:t xml:space="preserve"> </w:t>
      </w:r>
      <w:r>
        <w:rPr>
          <w:rFonts w:cs="B Nazanin" w:hint="cs"/>
          <w:sz w:val="24"/>
          <w:szCs w:val="24"/>
          <w:rtl/>
        </w:rPr>
        <w:t>۱۵۰</w:t>
      </w:r>
      <w:r>
        <w:rPr>
          <w:rFonts w:cs="B Nazanin"/>
          <w:sz w:val="24"/>
          <w:szCs w:val="24"/>
          <w:rtl/>
        </w:rPr>
        <w:t xml:space="preserve">): </w:t>
      </w:r>
      <w:proofErr w:type="spellStart"/>
      <w:r>
        <w:rPr>
          <w:rFonts w:cs="B Nazanin" w:hint="cs"/>
          <w:sz w:val="24"/>
          <w:szCs w:val="24"/>
          <w:rtl/>
        </w:rPr>
        <w:t>زیرجمعیت</w:t>
      </w:r>
      <w:proofErr w:type="spellEnd"/>
      <w:r>
        <w:rPr>
          <w:rFonts w:cs="B Nazanin"/>
          <w:sz w:val="24"/>
          <w:szCs w:val="24"/>
          <w:rtl/>
        </w:rPr>
        <w:t xml:space="preserve"> </w:t>
      </w:r>
      <w:r>
        <w:rPr>
          <w:rFonts w:asciiTheme="majorBidi" w:hAnsiTheme="majorBidi" w:cstheme="majorBidi"/>
          <w:sz w:val="24"/>
          <w:szCs w:val="24"/>
          <w:rtl/>
        </w:rPr>
        <w:t>BOA</w:t>
      </w:r>
      <w:r>
        <w:rPr>
          <w:rFonts w:cs="B Nazanin"/>
          <w:sz w:val="24"/>
          <w:szCs w:val="24"/>
          <w:rtl/>
        </w:rPr>
        <w:t xml:space="preserve"> </w:t>
      </w:r>
      <w:r>
        <w:rPr>
          <w:rFonts w:cs="B Nazanin" w:hint="cs"/>
          <w:sz w:val="24"/>
          <w:szCs w:val="24"/>
          <w:rtl/>
        </w:rPr>
        <w:t>از</w:t>
      </w:r>
      <w:r>
        <w:rPr>
          <w:rFonts w:cs="B Nazanin"/>
          <w:sz w:val="24"/>
          <w:szCs w:val="24"/>
          <w:rtl/>
        </w:rPr>
        <w:t xml:space="preserve"> </w:t>
      </w:r>
      <w:proofErr w:type="spellStart"/>
      <w:r>
        <w:rPr>
          <w:rFonts w:cs="B Nazanin" w:hint="cs"/>
          <w:sz w:val="24"/>
          <w:szCs w:val="24"/>
          <w:rtl/>
        </w:rPr>
        <w:t>طریق</w:t>
      </w:r>
      <w:proofErr w:type="spellEnd"/>
      <w:r>
        <w:rPr>
          <w:rFonts w:cs="B Nazanin"/>
          <w:sz w:val="24"/>
          <w:szCs w:val="24"/>
          <w:rtl/>
        </w:rPr>
        <w:t xml:space="preserve"> </w:t>
      </w:r>
      <w:proofErr w:type="spellStart"/>
      <w:r>
        <w:rPr>
          <w:rFonts w:cs="B Nazanin" w:hint="cs"/>
          <w:sz w:val="24"/>
          <w:szCs w:val="24"/>
          <w:rtl/>
        </w:rPr>
        <w:t>مکانیزم</w:t>
      </w:r>
      <w:proofErr w:type="spellEnd"/>
      <w:r>
        <w:rPr>
          <w:rFonts w:cs="B Nazanin"/>
          <w:sz w:val="24"/>
          <w:szCs w:val="24"/>
          <w:rtl/>
        </w:rPr>
        <w:t xml:space="preserve"> </w:t>
      </w:r>
      <w:proofErr w:type="spellStart"/>
      <w:r>
        <w:rPr>
          <w:rFonts w:cs="B Nazanin" w:hint="cs"/>
          <w:sz w:val="24"/>
          <w:szCs w:val="24"/>
          <w:rtl/>
        </w:rPr>
        <w:t>بویایی</w:t>
      </w:r>
      <w:proofErr w:type="spellEnd"/>
      <w:r>
        <w:rPr>
          <w:rFonts w:cs="B Nazanin" w:hint="cs"/>
          <w:sz w:val="24"/>
          <w:szCs w:val="24"/>
          <w:rtl/>
        </w:rPr>
        <w:t>،</w:t>
      </w:r>
      <w:r>
        <w:rPr>
          <w:rFonts w:cs="B Nazanin"/>
          <w:sz w:val="24"/>
          <w:szCs w:val="24"/>
          <w:rtl/>
        </w:rPr>
        <w:t xml:space="preserve"> </w:t>
      </w:r>
      <w:proofErr w:type="spellStart"/>
      <w:r>
        <w:rPr>
          <w:rFonts w:cs="B Nazanin" w:hint="cs"/>
          <w:sz w:val="24"/>
          <w:szCs w:val="24"/>
          <w:rtl/>
        </w:rPr>
        <w:t>ناحیه‌های</w:t>
      </w:r>
      <w:proofErr w:type="spellEnd"/>
      <w:r>
        <w:rPr>
          <w:rFonts w:cs="B Nazanin"/>
          <w:sz w:val="24"/>
          <w:szCs w:val="24"/>
          <w:rtl/>
        </w:rPr>
        <w:t xml:space="preserve"> </w:t>
      </w:r>
      <w:proofErr w:type="spellStart"/>
      <w:r>
        <w:rPr>
          <w:rFonts w:cs="B Nazanin" w:hint="cs"/>
          <w:sz w:val="24"/>
          <w:szCs w:val="24"/>
          <w:rtl/>
        </w:rPr>
        <w:t>امیدوارکننده</w:t>
      </w:r>
      <w:proofErr w:type="spellEnd"/>
      <w:r>
        <w:rPr>
          <w:rFonts w:cs="B Nazanin"/>
          <w:sz w:val="24"/>
          <w:szCs w:val="24"/>
          <w:rtl/>
        </w:rPr>
        <w:t xml:space="preserve"> </w:t>
      </w:r>
      <w:r>
        <w:rPr>
          <w:rFonts w:cs="B Nazanin" w:hint="cs"/>
          <w:sz w:val="24"/>
          <w:szCs w:val="24"/>
          <w:rtl/>
        </w:rPr>
        <w:t>را</w:t>
      </w:r>
      <w:r>
        <w:rPr>
          <w:rFonts w:cs="B Nazanin"/>
          <w:sz w:val="24"/>
          <w:szCs w:val="24"/>
          <w:rtl/>
        </w:rPr>
        <w:t xml:space="preserve"> </w:t>
      </w:r>
      <w:proofErr w:type="spellStart"/>
      <w:r>
        <w:rPr>
          <w:rFonts w:cs="B Nazanin" w:hint="cs"/>
          <w:sz w:val="24"/>
          <w:szCs w:val="24"/>
          <w:rtl/>
        </w:rPr>
        <w:t>با</w:t>
      </w:r>
      <w:proofErr w:type="spellEnd"/>
      <w:r>
        <w:rPr>
          <w:rFonts w:cs="B Nazanin"/>
          <w:sz w:val="24"/>
          <w:szCs w:val="24"/>
          <w:rtl/>
        </w:rPr>
        <w:t xml:space="preserve"> </w:t>
      </w:r>
      <w:r>
        <w:rPr>
          <w:rFonts w:cs="B Nazanin" w:hint="cs"/>
          <w:sz w:val="24"/>
          <w:szCs w:val="24"/>
          <w:rtl/>
        </w:rPr>
        <w:t>دقت</w:t>
      </w:r>
      <w:r>
        <w:rPr>
          <w:rFonts w:cs="B Nazanin"/>
          <w:sz w:val="24"/>
          <w:szCs w:val="24"/>
          <w:rtl/>
        </w:rPr>
        <w:t xml:space="preserve"> </w:t>
      </w:r>
      <w:proofErr w:type="spellStart"/>
      <w:r>
        <w:rPr>
          <w:rFonts w:cs="B Nazanin" w:hint="cs"/>
          <w:sz w:val="24"/>
          <w:szCs w:val="24"/>
          <w:rtl/>
        </w:rPr>
        <w:t>بیشتری</w:t>
      </w:r>
      <w:proofErr w:type="spellEnd"/>
      <w:r>
        <w:rPr>
          <w:rFonts w:cs="B Nazanin"/>
          <w:sz w:val="24"/>
          <w:szCs w:val="24"/>
          <w:rtl/>
        </w:rPr>
        <w:t xml:space="preserve"> </w:t>
      </w:r>
      <w:proofErr w:type="spellStart"/>
      <w:r>
        <w:rPr>
          <w:rFonts w:cs="B Nazanin" w:hint="cs"/>
          <w:sz w:val="24"/>
          <w:szCs w:val="24"/>
          <w:rtl/>
        </w:rPr>
        <w:t>جستجو</w:t>
      </w:r>
      <w:proofErr w:type="spellEnd"/>
      <w:r>
        <w:rPr>
          <w:rFonts w:cs="B Nazanin"/>
          <w:sz w:val="24"/>
          <w:szCs w:val="24"/>
          <w:rtl/>
        </w:rPr>
        <w:t xml:space="preserve"> </w:t>
      </w:r>
      <w:proofErr w:type="spellStart"/>
      <w:r>
        <w:rPr>
          <w:rFonts w:cs="B Nazanin" w:hint="cs"/>
          <w:sz w:val="24"/>
          <w:szCs w:val="24"/>
          <w:rtl/>
        </w:rPr>
        <w:t>می‌کند</w:t>
      </w:r>
      <w:proofErr w:type="spellEnd"/>
      <w:r>
        <w:rPr>
          <w:rFonts w:cs="B Nazanin"/>
          <w:sz w:val="24"/>
          <w:szCs w:val="24"/>
          <w:rtl/>
        </w:rPr>
        <w:t xml:space="preserve">. </w:t>
      </w:r>
      <w:r>
        <w:rPr>
          <w:rFonts w:cs="B Nazanin" w:hint="cs"/>
          <w:sz w:val="24"/>
          <w:szCs w:val="24"/>
          <w:rtl/>
        </w:rPr>
        <w:t>مبادله</w:t>
      </w:r>
      <w:r>
        <w:rPr>
          <w:rFonts w:cs="B Nazanin"/>
          <w:sz w:val="24"/>
          <w:szCs w:val="24"/>
          <w:rtl/>
        </w:rPr>
        <w:t xml:space="preserve"> </w:t>
      </w:r>
      <w:proofErr w:type="spellStart"/>
      <w:r>
        <w:rPr>
          <w:rFonts w:cs="B Nazanin" w:hint="cs"/>
          <w:sz w:val="24"/>
          <w:szCs w:val="24"/>
          <w:rtl/>
        </w:rPr>
        <w:t>دوره‌ای</w:t>
      </w:r>
      <w:proofErr w:type="spellEnd"/>
      <w:r>
        <w:rPr>
          <w:rFonts w:cs="B Nazanin"/>
          <w:sz w:val="24"/>
          <w:szCs w:val="24"/>
          <w:rtl/>
        </w:rPr>
        <w:t xml:space="preserve"> </w:t>
      </w:r>
      <w:r>
        <w:rPr>
          <w:rFonts w:cs="B Nazanin" w:hint="cs"/>
          <w:sz w:val="24"/>
          <w:szCs w:val="24"/>
          <w:rtl/>
        </w:rPr>
        <w:t>اطلاعات</w:t>
      </w:r>
      <w:r>
        <w:rPr>
          <w:rFonts w:cs="B Nazanin"/>
          <w:sz w:val="24"/>
          <w:szCs w:val="24"/>
          <w:rtl/>
        </w:rPr>
        <w:t xml:space="preserve"> </w:t>
      </w:r>
      <w:r>
        <w:rPr>
          <w:rFonts w:cs="B Nazanin" w:hint="cs"/>
          <w:sz w:val="24"/>
          <w:szCs w:val="24"/>
          <w:rtl/>
        </w:rPr>
        <w:t>در</w:t>
      </w:r>
      <w:r>
        <w:rPr>
          <w:rFonts w:cs="B Nazanin"/>
          <w:sz w:val="24"/>
          <w:szCs w:val="24"/>
          <w:rtl/>
        </w:rPr>
        <w:t xml:space="preserve"> </w:t>
      </w:r>
      <w:proofErr w:type="spellStart"/>
      <w:r>
        <w:rPr>
          <w:rFonts w:cs="B Nazanin" w:hint="cs"/>
          <w:sz w:val="24"/>
          <w:szCs w:val="24"/>
          <w:rtl/>
        </w:rPr>
        <w:t>این</w:t>
      </w:r>
      <w:proofErr w:type="spellEnd"/>
      <w:r>
        <w:rPr>
          <w:rFonts w:cs="B Nazanin"/>
          <w:sz w:val="24"/>
          <w:szCs w:val="24"/>
          <w:rtl/>
        </w:rPr>
        <w:t xml:space="preserve"> </w:t>
      </w:r>
      <w:r>
        <w:rPr>
          <w:rFonts w:cs="B Nazanin" w:hint="cs"/>
          <w:sz w:val="24"/>
          <w:szCs w:val="24"/>
          <w:rtl/>
        </w:rPr>
        <w:t>مرحله</w:t>
      </w:r>
      <w:r>
        <w:rPr>
          <w:rFonts w:cs="B Nazanin"/>
          <w:sz w:val="24"/>
          <w:szCs w:val="24"/>
          <w:rtl/>
        </w:rPr>
        <w:t xml:space="preserve"> </w:t>
      </w:r>
      <w:r>
        <w:rPr>
          <w:rFonts w:cs="B Nazanin" w:hint="cs"/>
          <w:sz w:val="24"/>
          <w:szCs w:val="24"/>
          <w:rtl/>
        </w:rPr>
        <w:t>نقش</w:t>
      </w:r>
      <w:r>
        <w:rPr>
          <w:rFonts w:cs="B Nazanin"/>
          <w:sz w:val="24"/>
          <w:szCs w:val="24"/>
          <w:rtl/>
        </w:rPr>
        <w:t xml:space="preserve"> </w:t>
      </w:r>
      <w:proofErr w:type="spellStart"/>
      <w:r>
        <w:rPr>
          <w:rFonts w:cs="B Nazanin" w:hint="cs"/>
          <w:sz w:val="24"/>
          <w:szCs w:val="24"/>
          <w:rtl/>
        </w:rPr>
        <w:t>کلیدی</w:t>
      </w:r>
      <w:proofErr w:type="spellEnd"/>
      <w:r>
        <w:rPr>
          <w:rFonts w:cs="B Nazanin"/>
          <w:sz w:val="24"/>
          <w:szCs w:val="24"/>
          <w:rtl/>
        </w:rPr>
        <w:t xml:space="preserve"> </w:t>
      </w:r>
      <w:r>
        <w:rPr>
          <w:rFonts w:cs="B Nazanin" w:hint="cs"/>
          <w:sz w:val="24"/>
          <w:szCs w:val="24"/>
          <w:rtl/>
        </w:rPr>
        <w:t>دارد</w:t>
      </w:r>
      <w:r>
        <w:rPr>
          <w:rFonts w:cs="B Nazanin"/>
          <w:sz w:val="24"/>
          <w:szCs w:val="24"/>
          <w:rtl/>
        </w:rPr>
        <w:t xml:space="preserve">. </w:t>
      </w:r>
      <w:proofErr w:type="spellStart"/>
      <w:r>
        <w:rPr>
          <w:rFonts w:cs="B Nazanin" w:hint="cs"/>
          <w:sz w:val="24"/>
          <w:szCs w:val="24"/>
          <w:rtl/>
        </w:rPr>
        <w:t>کاهش</w:t>
      </w:r>
      <w:proofErr w:type="spellEnd"/>
      <w:r>
        <w:rPr>
          <w:rFonts w:cs="B Nazanin"/>
          <w:sz w:val="24"/>
          <w:szCs w:val="24"/>
          <w:rtl/>
        </w:rPr>
        <w:t xml:space="preserve"> </w:t>
      </w:r>
      <w:r>
        <w:rPr>
          <w:rFonts w:cs="B Nazanin" w:hint="cs"/>
          <w:sz w:val="24"/>
          <w:szCs w:val="24"/>
          <w:rtl/>
        </w:rPr>
        <w:t>۳۵</w:t>
      </w:r>
      <w:r>
        <w:rPr>
          <w:rFonts w:cs="B Nazanin"/>
          <w:sz w:val="24"/>
          <w:szCs w:val="24"/>
          <w:rtl/>
        </w:rPr>
        <w:t xml:space="preserve"> </w:t>
      </w:r>
      <w:proofErr w:type="spellStart"/>
      <w:r>
        <w:rPr>
          <w:rFonts w:cs="B Nazanin" w:hint="cs"/>
          <w:sz w:val="24"/>
          <w:szCs w:val="24"/>
          <w:rtl/>
        </w:rPr>
        <w:t>درصدی</w:t>
      </w:r>
      <w:proofErr w:type="spellEnd"/>
      <w:r>
        <w:rPr>
          <w:rFonts w:cs="B Nazanin"/>
          <w:sz w:val="24"/>
          <w:szCs w:val="24"/>
          <w:rtl/>
        </w:rPr>
        <w:t xml:space="preserve"> </w:t>
      </w:r>
      <w:proofErr w:type="spellStart"/>
      <w:r>
        <w:rPr>
          <w:rFonts w:cs="B Nazanin" w:hint="cs"/>
          <w:sz w:val="24"/>
          <w:szCs w:val="24"/>
          <w:rtl/>
        </w:rPr>
        <w:t>اضافی</w:t>
      </w:r>
      <w:proofErr w:type="spellEnd"/>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تابع</w:t>
      </w:r>
      <w:r>
        <w:rPr>
          <w:rFonts w:cs="B Nazanin"/>
          <w:sz w:val="24"/>
          <w:szCs w:val="24"/>
          <w:rtl/>
        </w:rPr>
        <w:t xml:space="preserve"> </w:t>
      </w:r>
      <w:r>
        <w:rPr>
          <w:rFonts w:cs="B Nazanin" w:hint="cs"/>
          <w:sz w:val="24"/>
          <w:szCs w:val="24"/>
          <w:rtl/>
        </w:rPr>
        <w:t>هدف</w:t>
      </w:r>
      <w:r>
        <w:rPr>
          <w:rFonts w:cs="B Nazanin"/>
          <w:sz w:val="24"/>
          <w:szCs w:val="24"/>
          <w:rtl/>
        </w:rPr>
        <w:t xml:space="preserve"> </w:t>
      </w:r>
      <w:r>
        <w:rPr>
          <w:rFonts w:cs="B Nazanin" w:hint="cs"/>
          <w:sz w:val="24"/>
          <w:szCs w:val="24"/>
          <w:rtl/>
        </w:rPr>
        <w:t>در</w:t>
      </w:r>
      <w:r>
        <w:rPr>
          <w:rFonts w:cs="B Nazanin"/>
          <w:sz w:val="24"/>
          <w:szCs w:val="24"/>
          <w:rtl/>
        </w:rPr>
        <w:t xml:space="preserve"> </w:t>
      </w:r>
      <w:proofErr w:type="spellStart"/>
      <w:r>
        <w:rPr>
          <w:rFonts w:cs="B Nazanin" w:hint="cs"/>
          <w:sz w:val="24"/>
          <w:szCs w:val="24"/>
          <w:rtl/>
        </w:rPr>
        <w:t>این</w:t>
      </w:r>
      <w:proofErr w:type="spellEnd"/>
      <w:r>
        <w:rPr>
          <w:rFonts w:cs="B Nazanin"/>
          <w:sz w:val="24"/>
          <w:szCs w:val="24"/>
          <w:rtl/>
        </w:rPr>
        <w:t xml:space="preserve"> </w:t>
      </w:r>
      <w:r>
        <w:rPr>
          <w:rFonts w:cs="B Nazanin" w:hint="cs"/>
          <w:sz w:val="24"/>
          <w:szCs w:val="24"/>
          <w:rtl/>
        </w:rPr>
        <w:t>مرحله</w:t>
      </w:r>
      <w:r>
        <w:rPr>
          <w:rFonts w:cs="B Nazanin"/>
          <w:sz w:val="24"/>
          <w:szCs w:val="24"/>
          <w:rtl/>
        </w:rPr>
        <w:t xml:space="preserve"> </w:t>
      </w:r>
      <w:r>
        <w:rPr>
          <w:rFonts w:cs="B Nazanin" w:hint="cs"/>
          <w:sz w:val="24"/>
          <w:szCs w:val="24"/>
          <w:rtl/>
        </w:rPr>
        <w:t>ثبت</w:t>
      </w:r>
      <w:r>
        <w:rPr>
          <w:rFonts w:cs="B Nazanin"/>
          <w:sz w:val="24"/>
          <w:szCs w:val="24"/>
          <w:rtl/>
        </w:rPr>
        <w:t xml:space="preserve"> </w:t>
      </w:r>
      <w:r>
        <w:rPr>
          <w:rFonts w:cs="B Nazanin" w:hint="cs"/>
          <w:sz w:val="24"/>
          <w:szCs w:val="24"/>
          <w:rtl/>
        </w:rPr>
        <w:t>شده</w:t>
      </w:r>
      <w:r>
        <w:rPr>
          <w:rFonts w:cs="B Nazanin"/>
          <w:sz w:val="24"/>
          <w:szCs w:val="24"/>
          <w:rtl/>
        </w:rPr>
        <w:t xml:space="preserve"> </w:t>
      </w:r>
      <w:r>
        <w:rPr>
          <w:rFonts w:cs="B Nazanin" w:hint="cs"/>
          <w:sz w:val="24"/>
          <w:szCs w:val="24"/>
          <w:rtl/>
        </w:rPr>
        <w:t>است</w:t>
      </w:r>
      <w:r>
        <w:rPr>
          <w:rFonts w:cs="B Nazanin"/>
          <w:sz w:val="24"/>
          <w:szCs w:val="24"/>
          <w:rtl/>
        </w:rPr>
        <w:t>.</w:t>
      </w:r>
    </w:p>
    <w:p w14:paraId="0D1DCA82" w14:textId="77777777" w:rsidR="0047607C" w:rsidRPr="00F063F9" w:rsidRDefault="0047607C" w:rsidP="003635D6">
      <w:pPr>
        <w:bidi/>
        <w:spacing w:after="210" w:line="400" w:lineRule="auto"/>
        <w:jc w:val="both"/>
        <w:rPr>
          <w:rFonts w:cs="B Nazanin"/>
          <w:sz w:val="24"/>
          <w:szCs w:val="24"/>
        </w:rPr>
      </w:pPr>
      <w:r>
        <w:rPr>
          <w:rFonts w:cs="B Nazanin"/>
          <w:sz w:val="24"/>
          <w:szCs w:val="24"/>
          <w:rtl/>
        </w:rPr>
        <w:t xml:space="preserve">مرحله سوم </w:t>
      </w:r>
      <w:r>
        <w:rPr>
          <w:rFonts w:ascii="Arial" w:hAnsi="Arial" w:cs="Arial" w:hint="cs"/>
          <w:sz w:val="24"/>
          <w:szCs w:val="24"/>
          <w:rtl/>
        </w:rPr>
        <w:t>—</w:t>
      </w:r>
      <w:r>
        <w:rPr>
          <w:rFonts w:cs="B Nazanin"/>
          <w:sz w:val="24"/>
          <w:szCs w:val="24"/>
          <w:rtl/>
        </w:rPr>
        <w:t xml:space="preserve"> </w:t>
      </w:r>
      <w:proofErr w:type="spellStart"/>
      <w:r>
        <w:rPr>
          <w:rFonts w:cs="B Nazanin" w:hint="cs"/>
          <w:sz w:val="24"/>
          <w:szCs w:val="24"/>
          <w:rtl/>
        </w:rPr>
        <w:t>تصفیه</w:t>
      </w:r>
      <w:proofErr w:type="spellEnd"/>
      <w:r>
        <w:rPr>
          <w:rFonts w:cs="B Nazanin"/>
          <w:sz w:val="24"/>
          <w:szCs w:val="24"/>
          <w:rtl/>
        </w:rPr>
        <w:t xml:space="preserve"> </w:t>
      </w:r>
      <w:r>
        <w:rPr>
          <w:rFonts w:cs="B Nazanin" w:hint="cs"/>
          <w:sz w:val="24"/>
          <w:szCs w:val="24"/>
          <w:rtl/>
        </w:rPr>
        <w:t>و</w:t>
      </w:r>
      <w:r>
        <w:rPr>
          <w:rFonts w:cs="B Nazanin"/>
          <w:sz w:val="24"/>
          <w:szCs w:val="24"/>
          <w:rtl/>
        </w:rPr>
        <w:t xml:space="preserve"> </w:t>
      </w:r>
      <w:proofErr w:type="spellStart"/>
      <w:r>
        <w:rPr>
          <w:rFonts w:cs="B Nazanin" w:hint="cs"/>
          <w:sz w:val="24"/>
          <w:szCs w:val="24"/>
          <w:rtl/>
        </w:rPr>
        <w:t>دقت‌بخشی</w:t>
      </w:r>
      <w:proofErr w:type="spellEnd"/>
      <w:r>
        <w:rPr>
          <w:rFonts w:cs="B Nazanin"/>
          <w:sz w:val="24"/>
          <w:szCs w:val="24"/>
          <w:rtl/>
        </w:rPr>
        <w:t xml:space="preserve"> (</w:t>
      </w:r>
      <w:proofErr w:type="spellStart"/>
      <w:r>
        <w:rPr>
          <w:rFonts w:cs="B Nazanin" w:hint="cs"/>
          <w:sz w:val="24"/>
          <w:szCs w:val="24"/>
          <w:rtl/>
        </w:rPr>
        <w:t>تکرارهای</w:t>
      </w:r>
      <w:proofErr w:type="spellEnd"/>
      <w:r>
        <w:rPr>
          <w:rFonts w:cs="B Nazanin"/>
          <w:sz w:val="24"/>
          <w:szCs w:val="24"/>
          <w:rtl/>
        </w:rPr>
        <w:t xml:space="preserve"> </w:t>
      </w:r>
      <w:r>
        <w:rPr>
          <w:rFonts w:cs="B Nazanin" w:hint="cs"/>
          <w:sz w:val="24"/>
          <w:szCs w:val="24"/>
          <w:rtl/>
        </w:rPr>
        <w:t>۱۵۰</w:t>
      </w:r>
      <w:r>
        <w:rPr>
          <w:rFonts w:cs="B Nazanin"/>
          <w:sz w:val="24"/>
          <w:szCs w:val="24"/>
          <w:rtl/>
        </w:rPr>
        <w:t xml:space="preserve"> </w:t>
      </w:r>
      <w:r>
        <w:rPr>
          <w:rFonts w:cs="B Nazanin" w:hint="cs"/>
          <w:sz w:val="24"/>
          <w:szCs w:val="24"/>
          <w:rtl/>
        </w:rPr>
        <w:t>تا</w:t>
      </w:r>
      <w:r>
        <w:rPr>
          <w:rFonts w:cs="B Nazanin"/>
          <w:sz w:val="24"/>
          <w:szCs w:val="24"/>
          <w:rtl/>
        </w:rPr>
        <w:t xml:space="preserve"> </w:t>
      </w:r>
      <w:r>
        <w:rPr>
          <w:rFonts w:cs="B Nazanin" w:hint="cs"/>
          <w:sz w:val="24"/>
          <w:szCs w:val="24"/>
          <w:rtl/>
        </w:rPr>
        <w:t>۲۰۰</w:t>
      </w:r>
      <w:r>
        <w:rPr>
          <w:rFonts w:cs="B Nazanin"/>
          <w:sz w:val="24"/>
          <w:szCs w:val="24"/>
          <w:rtl/>
        </w:rPr>
        <w:t xml:space="preserve">): </w:t>
      </w:r>
      <w:proofErr w:type="spellStart"/>
      <w:r>
        <w:rPr>
          <w:rFonts w:cs="B Nazanin" w:hint="cs"/>
          <w:sz w:val="24"/>
          <w:szCs w:val="24"/>
          <w:rtl/>
        </w:rPr>
        <w:t>جستجو</w:t>
      </w:r>
      <w:proofErr w:type="spellEnd"/>
      <w:r>
        <w:rPr>
          <w:rFonts w:cs="B Nazanin"/>
          <w:sz w:val="24"/>
          <w:szCs w:val="24"/>
          <w:rtl/>
        </w:rPr>
        <w:t xml:space="preserve"> </w:t>
      </w:r>
      <w:r>
        <w:rPr>
          <w:rFonts w:cs="B Nazanin" w:hint="cs"/>
          <w:sz w:val="24"/>
          <w:szCs w:val="24"/>
          <w:rtl/>
        </w:rPr>
        <w:t>به</w:t>
      </w:r>
      <w:r>
        <w:rPr>
          <w:rFonts w:cs="B Nazanin"/>
          <w:sz w:val="24"/>
          <w:szCs w:val="24"/>
          <w:rtl/>
        </w:rPr>
        <w:t xml:space="preserve"> </w:t>
      </w:r>
      <w:proofErr w:type="spellStart"/>
      <w:r>
        <w:rPr>
          <w:rFonts w:cs="B Nazanin" w:hint="cs"/>
          <w:sz w:val="24"/>
          <w:szCs w:val="24"/>
          <w:rtl/>
        </w:rPr>
        <w:t>تدریج</w:t>
      </w:r>
      <w:proofErr w:type="spellEnd"/>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اطراف</w:t>
      </w:r>
      <w:r>
        <w:rPr>
          <w:rFonts w:cs="B Nazanin"/>
          <w:sz w:val="24"/>
          <w:szCs w:val="24"/>
          <w:rtl/>
        </w:rPr>
        <w:t xml:space="preserve"> </w:t>
      </w:r>
      <w:proofErr w:type="spellStart"/>
      <w:r>
        <w:rPr>
          <w:rFonts w:cs="B Nazanin" w:hint="cs"/>
          <w:sz w:val="24"/>
          <w:szCs w:val="24"/>
          <w:rtl/>
        </w:rPr>
        <w:t>بهترین</w:t>
      </w:r>
      <w:proofErr w:type="spellEnd"/>
      <w:r>
        <w:rPr>
          <w:rFonts w:cs="B Nazanin"/>
          <w:sz w:val="24"/>
          <w:szCs w:val="24"/>
          <w:rtl/>
        </w:rPr>
        <w:t xml:space="preserve"> </w:t>
      </w:r>
      <w:r>
        <w:rPr>
          <w:rFonts w:cs="B Nazanin" w:hint="cs"/>
          <w:sz w:val="24"/>
          <w:szCs w:val="24"/>
          <w:rtl/>
        </w:rPr>
        <w:t>جواب</w:t>
      </w:r>
      <w:r>
        <w:rPr>
          <w:rFonts w:cs="B Nazanin"/>
          <w:sz w:val="24"/>
          <w:szCs w:val="24"/>
          <w:rtl/>
        </w:rPr>
        <w:t xml:space="preserve"> </w:t>
      </w:r>
      <w:proofErr w:type="spellStart"/>
      <w:r>
        <w:rPr>
          <w:rFonts w:cs="B Nazanin" w:hint="cs"/>
          <w:sz w:val="24"/>
          <w:szCs w:val="24"/>
          <w:rtl/>
        </w:rPr>
        <w:t>یافت‌شده</w:t>
      </w:r>
      <w:proofErr w:type="spellEnd"/>
      <w:r>
        <w:rPr>
          <w:rFonts w:cs="B Nazanin"/>
          <w:sz w:val="24"/>
          <w:szCs w:val="24"/>
          <w:rtl/>
        </w:rPr>
        <w:t xml:space="preserve"> </w:t>
      </w:r>
      <w:proofErr w:type="spellStart"/>
      <w:r>
        <w:rPr>
          <w:rFonts w:cs="B Nazanin" w:hint="cs"/>
          <w:sz w:val="24"/>
          <w:szCs w:val="24"/>
          <w:rtl/>
        </w:rPr>
        <w:t>متمرکز</w:t>
      </w:r>
      <w:proofErr w:type="spellEnd"/>
      <w:r>
        <w:rPr>
          <w:rFonts w:cs="B Nazanin"/>
          <w:sz w:val="24"/>
          <w:szCs w:val="24"/>
          <w:rtl/>
        </w:rPr>
        <w:t xml:space="preserve"> </w:t>
      </w:r>
      <w:proofErr w:type="spellStart"/>
      <w:r>
        <w:rPr>
          <w:rFonts w:cs="B Nazanin" w:hint="cs"/>
          <w:sz w:val="24"/>
          <w:szCs w:val="24"/>
          <w:rtl/>
        </w:rPr>
        <w:t>می‌شود</w:t>
      </w:r>
      <w:proofErr w:type="spellEnd"/>
      <w:r>
        <w:rPr>
          <w:rFonts w:cs="B Nazanin"/>
          <w:sz w:val="24"/>
          <w:szCs w:val="24"/>
          <w:rtl/>
        </w:rPr>
        <w:t xml:space="preserve">. </w:t>
      </w:r>
      <w:r>
        <w:rPr>
          <w:rFonts w:cs="B Nazanin" w:hint="cs"/>
          <w:sz w:val="24"/>
          <w:szCs w:val="24"/>
          <w:rtl/>
        </w:rPr>
        <w:t>۲۰</w:t>
      </w:r>
      <w:r>
        <w:rPr>
          <w:rFonts w:cs="B Nazanin"/>
          <w:sz w:val="24"/>
          <w:szCs w:val="24"/>
          <w:rtl/>
        </w:rPr>
        <w:t xml:space="preserve"> </w:t>
      </w:r>
      <w:proofErr w:type="spellStart"/>
      <w:r>
        <w:rPr>
          <w:rFonts w:cs="B Nazanin" w:hint="cs"/>
          <w:sz w:val="24"/>
          <w:szCs w:val="24"/>
          <w:rtl/>
        </w:rPr>
        <w:t>درصد</w:t>
      </w:r>
      <w:proofErr w:type="spellEnd"/>
      <w:r>
        <w:rPr>
          <w:rFonts w:cs="B Nazanin"/>
          <w:sz w:val="24"/>
          <w:szCs w:val="24"/>
          <w:rtl/>
        </w:rPr>
        <w:t xml:space="preserve"> </w:t>
      </w:r>
      <w:proofErr w:type="spellStart"/>
      <w:r>
        <w:rPr>
          <w:rFonts w:cs="B Nazanin" w:hint="cs"/>
          <w:sz w:val="24"/>
          <w:szCs w:val="24"/>
          <w:rtl/>
        </w:rPr>
        <w:t>باقی‌مانده</w:t>
      </w:r>
      <w:proofErr w:type="spellEnd"/>
      <w:r>
        <w:rPr>
          <w:rFonts w:cs="B Nazanin"/>
          <w:sz w:val="24"/>
          <w:szCs w:val="24"/>
          <w:rtl/>
        </w:rPr>
        <w:t xml:space="preserve"> </w:t>
      </w:r>
      <w:r>
        <w:rPr>
          <w:rFonts w:cs="B Nazanin" w:hint="cs"/>
          <w:sz w:val="24"/>
          <w:szCs w:val="24"/>
          <w:rtl/>
        </w:rPr>
        <w:t>از</w:t>
      </w:r>
      <w:r>
        <w:rPr>
          <w:rFonts w:cs="B Nazanin"/>
          <w:sz w:val="24"/>
          <w:szCs w:val="24"/>
          <w:rtl/>
        </w:rPr>
        <w:t xml:space="preserve"> </w:t>
      </w:r>
      <w:proofErr w:type="spellStart"/>
      <w:r>
        <w:rPr>
          <w:rFonts w:cs="B Nazanin" w:hint="cs"/>
          <w:sz w:val="24"/>
          <w:szCs w:val="24"/>
          <w:rtl/>
        </w:rPr>
        <w:t>بهبود</w:t>
      </w:r>
      <w:proofErr w:type="spellEnd"/>
      <w:r>
        <w:rPr>
          <w:rFonts w:cs="B Nazanin"/>
          <w:sz w:val="24"/>
          <w:szCs w:val="24"/>
          <w:rtl/>
        </w:rPr>
        <w:t xml:space="preserve"> </w:t>
      </w:r>
      <w:r>
        <w:rPr>
          <w:rFonts w:cs="B Nazanin" w:hint="cs"/>
          <w:sz w:val="24"/>
          <w:szCs w:val="24"/>
          <w:rtl/>
        </w:rPr>
        <w:t>در</w:t>
      </w:r>
      <w:r>
        <w:rPr>
          <w:rFonts w:cs="B Nazanin"/>
          <w:sz w:val="24"/>
          <w:szCs w:val="24"/>
          <w:rtl/>
        </w:rPr>
        <w:t xml:space="preserve"> </w:t>
      </w:r>
      <w:proofErr w:type="spellStart"/>
      <w:r>
        <w:rPr>
          <w:rFonts w:cs="B Nazanin" w:hint="cs"/>
          <w:sz w:val="24"/>
          <w:szCs w:val="24"/>
          <w:rtl/>
        </w:rPr>
        <w:t>این</w:t>
      </w:r>
      <w:proofErr w:type="spellEnd"/>
      <w:r>
        <w:rPr>
          <w:rFonts w:cs="B Nazanin"/>
          <w:sz w:val="24"/>
          <w:szCs w:val="24"/>
          <w:rtl/>
        </w:rPr>
        <w:t xml:space="preserve"> </w:t>
      </w:r>
      <w:r>
        <w:rPr>
          <w:rFonts w:cs="B Nazanin" w:hint="cs"/>
          <w:sz w:val="24"/>
          <w:szCs w:val="24"/>
          <w:rtl/>
        </w:rPr>
        <w:t>مرحله</w:t>
      </w:r>
      <w:r>
        <w:rPr>
          <w:rFonts w:cs="B Nazanin"/>
          <w:sz w:val="24"/>
          <w:szCs w:val="24"/>
          <w:rtl/>
        </w:rPr>
        <w:t xml:space="preserve"> </w:t>
      </w:r>
      <w:r>
        <w:rPr>
          <w:rFonts w:cs="B Nazanin" w:hint="cs"/>
          <w:sz w:val="24"/>
          <w:szCs w:val="24"/>
          <w:rtl/>
        </w:rPr>
        <w:t>حاصل</w:t>
      </w:r>
      <w:r>
        <w:rPr>
          <w:rFonts w:cs="B Nazanin"/>
          <w:sz w:val="24"/>
          <w:szCs w:val="24"/>
          <w:rtl/>
        </w:rPr>
        <w:t xml:space="preserve"> </w:t>
      </w:r>
      <w:proofErr w:type="spellStart"/>
      <w:r>
        <w:rPr>
          <w:rFonts w:cs="B Nazanin" w:hint="cs"/>
          <w:sz w:val="24"/>
          <w:szCs w:val="24"/>
          <w:rtl/>
        </w:rPr>
        <w:t>می‌شود</w:t>
      </w:r>
      <w:proofErr w:type="spellEnd"/>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تابع</w:t>
      </w:r>
      <w:r>
        <w:rPr>
          <w:rFonts w:cs="B Nazanin"/>
          <w:sz w:val="24"/>
          <w:szCs w:val="24"/>
          <w:rtl/>
        </w:rPr>
        <w:t xml:space="preserve"> </w:t>
      </w:r>
      <w:r>
        <w:rPr>
          <w:rFonts w:cs="B Nazanin" w:hint="cs"/>
          <w:sz w:val="24"/>
          <w:szCs w:val="24"/>
          <w:rtl/>
        </w:rPr>
        <w:t>هدف</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مقدار</w:t>
      </w:r>
      <w:r>
        <w:rPr>
          <w:rFonts w:cs="B Nazanin"/>
          <w:sz w:val="24"/>
          <w:szCs w:val="24"/>
          <w:rtl/>
        </w:rPr>
        <w:t xml:space="preserve"> </w:t>
      </w:r>
      <w:proofErr w:type="spellStart"/>
      <w:r>
        <w:rPr>
          <w:rFonts w:cs="B Nazanin" w:hint="cs"/>
          <w:sz w:val="24"/>
          <w:szCs w:val="24"/>
          <w:rtl/>
        </w:rPr>
        <w:t>بهینه</w:t>
      </w:r>
      <w:proofErr w:type="spellEnd"/>
      <w:r>
        <w:rPr>
          <w:rFonts w:cs="B Nazanin"/>
          <w:sz w:val="24"/>
          <w:szCs w:val="24"/>
          <w:rtl/>
        </w:rPr>
        <w:t xml:space="preserve"> </w:t>
      </w:r>
      <w:r>
        <w:rPr>
          <w:rFonts w:cs="B Nazanin" w:hint="cs"/>
          <w:sz w:val="24"/>
          <w:szCs w:val="24"/>
          <w:rtl/>
        </w:rPr>
        <w:t>خود</w:t>
      </w:r>
      <w:r>
        <w:rPr>
          <w:rFonts w:cs="B Nazanin"/>
          <w:sz w:val="24"/>
          <w:szCs w:val="24"/>
          <w:rtl/>
        </w:rPr>
        <w:t xml:space="preserve"> </w:t>
      </w:r>
      <w:proofErr w:type="spellStart"/>
      <w:r>
        <w:rPr>
          <w:rFonts w:cs="B Nazanin" w:hint="cs"/>
          <w:sz w:val="24"/>
          <w:szCs w:val="24"/>
          <w:rtl/>
        </w:rPr>
        <w:t>نزدیک</w:t>
      </w:r>
      <w:proofErr w:type="spellEnd"/>
      <w:r>
        <w:rPr>
          <w:rFonts w:cs="B Nazanin"/>
          <w:sz w:val="24"/>
          <w:szCs w:val="24"/>
          <w:rtl/>
        </w:rPr>
        <w:t xml:space="preserve"> </w:t>
      </w:r>
      <w:proofErr w:type="spellStart"/>
      <w:r>
        <w:rPr>
          <w:rFonts w:cs="B Nazanin" w:hint="cs"/>
          <w:sz w:val="24"/>
          <w:szCs w:val="24"/>
          <w:rtl/>
        </w:rPr>
        <w:t>می‌گردد</w:t>
      </w:r>
      <w:proofErr w:type="spellEnd"/>
      <w:r>
        <w:rPr>
          <w:rFonts w:cs="B Nazanin"/>
          <w:sz w:val="24"/>
          <w:szCs w:val="24"/>
          <w:rtl/>
        </w:rPr>
        <w:t>.</w:t>
      </w:r>
    </w:p>
    <w:p w14:paraId="4AEE9C04" w14:textId="77777777" w:rsidR="0047607C" w:rsidRPr="00E02094" w:rsidRDefault="0047607C" w:rsidP="003635D6">
      <w:pPr>
        <w:pStyle w:val="Heading2"/>
        <w:bidi/>
        <w:jc w:val="both"/>
        <w:rPr>
          <w:rFonts w:cs="B Nazanin"/>
          <w:color w:val="auto"/>
          <w:sz w:val="24"/>
          <w:szCs w:val="24"/>
        </w:rPr>
      </w:pPr>
      <w:bookmarkStart w:id="105" w:name="_Toc233810057"/>
      <w:r>
        <w:rPr>
          <w:rFonts w:cs="B Nazanin"/>
          <w:color w:val="auto"/>
          <w:sz w:val="24"/>
          <w:szCs w:val="24"/>
          <w:rtl/>
        </w:rPr>
        <w:lastRenderedPageBreak/>
        <w:t xml:space="preserve">۴-۴  </w:t>
      </w:r>
      <w:proofErr w:type="spellStart"/>
      <w:r>
        <w:rPr>
          <w:rFonts w:cs="B Nazanin"/>
          <w:color w:val="auto"/>
          <w:sz w:val="24"/>
          <w:szCs w:val="24"/>
          <w:rtl/>
        </w:rPr>
        <w:t>تحلیل</w:t>
      </w:r>
      <w:proofErr w:type="spellEnd"/>
      <w:r>
        <w:rPr>
          <w:rFonts w:cs="B Nazanin"/>
          <w:color w:val="auto"/>
          <w:sz w:val="24"/>
          <w:szCs w:val="24"/>
          <w:rtl/>
        </w:rPr>
        <w:t xml:space="preserve"> </w:t>
      </w:r>
      <w:proofErr w:type="spellStart"/>
      <w:r>
        <w:rPr>
          <w:rFonts w:cs="B Nazanin"/>
          <w:color w:val="auto"/>
          <w:sz w:val="24"/>
          <w:szCs w:val="24"/>
          <w:rtl/>
        </w:rPr>
        <w:t>پیچیدگی</w:t>
      </w:r>
      <w:proofErr w:type="spellEnd"/>
      <w:r>
        <w:rPr>
          <w:rFonts w:cs="B Nazanin"/>
          <w:color w:val="auto"/>
          <w:sz w:val="24"/>
          <w:szCs w:val="24"/>
          <w:rtl/>
        </w:rPr>
        <w:t xml:space="preserve"> </w:t>
      </w:r>
      <w:proofErr w:type="spellStart"/>
      <w:r>
        <w:rPr>
          <w:rFonts w:cs="B Nazanin"/>
          <w:color w:val="auto"/>
          <w:sz w:val="24"/>
          <w:szCs w:val="24"/>
          <w:rtl/>
        </w:rPr>
        <w:t>محاسباتی</w:t>
      </w:r>
      <w:bookmarkEnd w:id="105"/>
      <w:proofErr w:type="spellEnd"/>
    </w:p>
    <w:p w14:paraId="3EE42789" w14:textId="77777777" w:rsidR="0047607C" w:rsidRPr="00F063F9" w:rsidRDefault="0047607C" w:rsidP="003635D6">
      <w:pPr>
        <w:bidi/>
        <w:spacing w:after="210" w:line="400" w:lineRule="auto"/>
        <w:jc w:val="both"/>
        <w:rPr>
          <w:rFonts w:cs="B Nazanin"/>
          <w:sz w:val="24"/>
          <w:szCs w:val="24"/>
        </w:rPr>
      </w:pPr>
      <w:proofErr w:type="spellStart"/>
      <w:r>
        <w:rPr>
          <w:rFonts w:cs="B Nazanin"/>
          <w:sz w:val="24"/>
          <w:szCs w:val="24"/>
          <w:rtl/>
        </w:rPr>
        <w:t>پیچیدگی</w:t>
      </w:r>
      <w:proofErr w:type="spellEnd"/>
      <w:r>
        <w:rPr>
          <w:rFonts w:cs="B Nazanin"/>
          <w:sz w:val="24"/>
          <w:szCs w:val="24"/>
          <w:rtl/>
        </w:rPr>
        <w:t xml:space="preserve"> </w:t>
      </w:r>
      <w:proofErr w:type="spellStart"/>
      <w:r>
        <w:rPr>
          <w:rFonts w:cs="B Nazanin"/>
          <w:sz w:val="24"/>
          <w:szCs w:val="24"/>
          <w:rtl/>
        </w:rPr>
        <w:t>محاسباتی</w:t>
      </w:r>
      <w:proofErr w:type="spellEnd"/>
      <w:r>
        <w:rPr>
          <w:rFonts w:cs="B Nazanin"/>
          <w:sz w:val="24"/>
          <w:szCs w:val="24"/>
          <w:rtl/>
        </w:rPr>
        <w:t xml:space="preserve"> </w:t>
      </w:r>
      <w:proofErr w:type="spellStart"/>
      <w:r>
        <w:rPr>
          <w:rFonts w:cs="B Nazanin"/>
          <w:sz w:val="24"/>
          <w:szCs w:val="24"/>
          <w:rtl/>
        </w:rPr>
        <w:t>الگوریتم</w:t>
      </w:r>
      <w:proofErr w:type="spellEnd"/>
      <w:r>
        <w:rPr>
          <w:rFonts w:cs="B Nazanin"/>
          <w:sz w:val="24"/>
          <w:szCs w:val="24"/>
          <w:rtl/>
        </w:rPr>
        <w:t xml:space="preserve"> </w:t>
      </w:r>
      <w:r>
        <w:rPr>
          <w:rFonts w:asciiTheme="majorBidi" w:hAnsiTheme="majorBidi" w:cstheme="majorBidi"/>
          <w:sz w:val="24"/>
          <w:szCs w:val="24"/>
          <w:rtl/>
        </w:rPr>
        <w:t>MFO-BOA</w:t>
      </w:r>
      <w:r>
        <w:rPr>
          <w:rFonts w:cs="B Nazanin"/>
          <w:sz w:val="24"/>
          <w:szCs w:val="24"/>
          <w:rtl/>
        </w:rPr>
        <w:t xml:space="preserve"> </w:t>
      </w:r>
      <w:r>
        <w:rPr>
          <w:rFonts w:cs="B Nazanin" w:hint="cs"/>
          <w:sz w:val="24"/>
          <w:szCs w:val="24"/>
          <w:rtl/>
        </w:rPr>
        <w:t>را</w:t>
      </w:r>
      <w:r>
        <w:rPr>
          <w:rFonts w:cs="B Nazanin"/>
          <w:sz w:val="24"/>
          <w:szCs w:val="24"/>
          <w:rtl/>
        </w:rPr>
        <w:t xml:space="preserve"> </w:t>
      </w:r>
      <w:proofErr w:type="spellStart"/>
      <w:r>
        <w:rPr>
          <w:rFonts w:cs="B Nazanin" w:hint="cs"/>
          <w:sz w:val="24"/>
          <w:szCs w:val="24"/>
          <w:rtl/>
        </w:rPr>
        <w:t>می‌توان</w:t>
      </w:r>
      <w:proofErr w:type="spellEnd"/>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دو</w:t>
      </w:r>
      <w:r>
        <w:rPr>
          <w:rFonts w:cs="B Nazanin"/>
          <w:sz w:val="24"/>
          <w:szCs w:val="24"/>
          <w:rtl/>
        </w:rPr>
        <w:t xml:space="preserve"> </w:t>
      </w:r>
      <w:r>
        <w:rPr>
          <w:rFonts w:cs="B Nazanin" w:hint="cs"/>
          <w:sz w:val="24"/>
          <w:szCs w:val="24"/>
          <w:rtl/>
        </w:rPr>
        <w:t>بخش</w:t>
      </w:r>
      <w:r>
        <w:rPr>
          <w:rFonts w:cs="B Nazanin"/>
          <w:sz w:val="24"/>
          <w:szCs w:val="24"/>
          <w:rtl/>
        </w:rPr>
        <w:t xml:space="preserve"> </w:t>
      </w:r>
      <w:proofErr w:type="spellStart"/>
      <w:r>
        <w:rPr>
          <w:rFonts w:cs="B Nazanin" w:hint="cs"/>
          <w:sz w:val="24"/>
          <w:szCs w:val="24"/>
          <w:rtl/>
        </w:rPr>
        <w:t>تقسیم</w:t>
      </w:r>
      <w:proofErr w:type="spellEnd"/>
      <w:r>
        <w:rPr>
          <w:rFonts w:cs="B Nazanin"/>
          <w:sz w:val="24"/>
          <w:szCs w:val="24"/>
          <w:rtl/>
        </w:rPr>
        <w:t xml:space="preserve"> </w:t>
      </w:r>
      <w:proofErr w:type="spellStart"/>
      <w:r>
        <w:rPr>
          <w:rFonts w:cs="B Nazanin" w:hint="cs"/>
          <w:sz w:val="24"/>
          <w:szCs w:val="24"/>
          <w:rtl/>
        </w:rPr>
        <w:t>کرد</w:t>
      </w:r>
      <w:proofErr w:type="spellEnd"/>
      <w:r>
        <w:rPr>
          <w:rFonts w:cs="B Nazanin"/>
          <w:sz w:val="24"/>
          <w:szCs w:val="24"/>
          <w:rtl/>
        </w:rPr>
        <w:t xml:space="preserve">. </w:t>
      </w:r>
      <w:proofErr w:type="spellStart"/>
      <w:r>
        <w:rPr>
          <w:rFonts w:cs="B Nazanin" w:hint="cs"/>
          <w:sz w:val="24"/>
          <w:szCs w:val="24"/>
          <w:rtl/>
        </w:rPr>
        <w:t>برای</w:t>
      </w:r>
      <w:proofErr w:type="spellEnd"/>
      <w:r>
        <w:rPr>
          <w:rFonts w:cs="B Nazanin"/>
          <w:sz w:val="24"/>
          <w:szCs w:val="24"/>
          <w:rtl/>
        </w:rPr>
        <w:t xml:space="preserve"> </w:t>
      </w:r>
      <w:r>
        <w:rPr>
          <w:rFonts w:cs="B Nazanin" w:hint="cs"/>
          <w:sz w:val="24"/>
          <w:szCs w:val="24"/>
          <w:rtl/>
        </w:rPr>
        <w:t>هر</w:t>
      </w:r>
      <w:r>
        <w:rPr>
          <w:rFonts w:cs="B Nazanin"/>
          <w:sz w:val="24"/>
          <w:szCs w:val="24"/>
          <w:rtl/>
        </w:rPr>
        <w:t xml:space="preserve"> </w:t>
      </w:r>
      <w:proofErr w:type="spellStart"/>
      <w:r>
        <w:rPr>
          <w:rFonts w:cs="B Nazanin" w:hint="cs"/>
          <w:sz w:val="24"/>
          <w:szCs w:val="24"/>
          <w:rtl/>
        </w:rPr>
        <w:t>تکرار</w:t>
      </w:r>
      <w:proofErr w:type="spellEnd"/>
      <w:r>
        <w:rPr>
          <w:rFonts w:cs="B Nazanin" w:hint="cs"/>
          <w:sz w:val="24"/>
          <w:szCs w:val="24"/>
          <w:rtl/>
        </w:rPr>
        <w:t>،</w:t>
      </w:r>
      <w:r>
        <w:rPr>
          <w:rFonts w:cs="B Nazanin"/>
          <w:sz w:val="24"/>
          <w:szCs w:val="24"/>
          <w:rtl/>
        </w:rPr>
        <w:t xml:space="preserve"> </w:t>
      </w:r>
      <w:r>
        <w:rPr>
          <w:rFonts w:cs="B Nazanin" w:hint="cs"/>
          <w:sz w:val="24"/>
          <w:szCs w:val="24"/>
          <w:rtl/>
        </w:rPr>
        <w:t>محاسبه</w:t>
      </w:r>
      <w:r>
        <w:rPr>
          <w:rFonts w:cs="B Nazanin"/>
          <w:sz w:val="24"/>
          <w:szCs w:val="24"/>
          <w:rtl/>
        </w:rPr>
        <w:t xml:space="preserve"> </w:t>
      </w:r>
      <w:r>
        <w:rPr>
          <w:rFonts w:cs="B Nazanin" w:hint="cs"/>
          <w:sz w:val="24"/>
          <w:szCs w:val="24"/>
          <w:rtl/>
        </w:rPr>
        <w:t>تابع</w:t>
      </w:r>
      <w:r>
        <w:rPr>
          <w:rFonts w:cs="B Nazanin"/>
          <w:sz w:val="24"/>
          <w:szCs w:val="24"/>
          <w:rtl/>
        </w:rPr>
        <w:t xml:space="preserve"> </w:t>
      </w:r>
      <w:proofErr w:type="spellStart"/>
      <w:r>
        <w:rPr>
          <w:rFonts w:cs="B Nazanin" w:hint="cs"/>
          <w:sz w:val="24"/>
          <w:szCs w:val="24"/>
          <w:rtl/>
        </w:rPr>
        <w:t>برازندگی</w:t>
      </w:r>
      <w:proofErr w:type="spellEnd"/>
      <w:r>
        <w:rPr>
          <w:rFonts w:cs="B Nazanin"/>
          <w:sz w:val="24"/>
          <w:szCs w:val="24"/>
          <w:rtl/>
        </w:rPr>
        <w:t xml:space="preserve"> </w:t>
      </w:r>
      <w:proofErr w:type="spellStart"/>
      <w:r>
        <w:rPr>
          <w:rFonts w:cs="B Nazanin" w:hint="cs"/>
          <w:sz w:val="24"/>
          <w:szCs w:val="24"/>
          <w:rtl/>
        </w:rPr>
        <w:t>برای</w:t>
      </w:r>
      <w:proofErr w:type="spellEnd"/>
      <w:r>
        <w:rPr>
          <w:rFonts w:cs="B Nazanin"/>
          <w:sz w:val="24"/>
          <w:szCs w:val="24"/>
          <w:rtl/>
        </w:rPr>
        <w:t xml:space="preserve"> </w:t>
      </w:r>
      <m:oMath>
        <m:r>
          <w:rPr>
            <w:rFonts w:ascii="Cambria Math" w:hAnsi="Cambria Math" w:cs="Cambria Math" w:hint="cs"/>
            <w:sz w:val="24"/>
            <w:szCs w:val="24"/>
            <w:rtl/>
          </w:rPr>
          <m:t>N</m:t>
        </m:r>
      </m:oMath>
      <w:r>
        <w:rPr>
          <w:rFonts w:cs="B Nazanin"/>
          <w:sz w:val="24"/>
          <w:szCs w:val="24"/>
          <w:rtl/>
        </w:rPr>
        <w:t xml:space="preserve"> </w:t>
      </w:r>
      <w:r>
        <w:rPr>
          <w:rFonts w:cs="B Nazanin" w:hint="cs"/>
          <w:sz w:val="24"/>
          <w:szCs w:val="24"/>
          <w:rtl/>
        </w:rPr>
        <w:t>عضو</w:t>
      </w:r>
      <w:r>
        <w:rPr>
          <w:rFonts w:cs="B Nazanin"/>
          <w:sz w:val="24"/>
          <w:szCs w:val="24"/>
          <w:rtl/>
        </w:rPr>
        <w:t xml:space="preserve"> </w:t>
      </w:r>
      <w:proofErr w:type="spellStart"/>
      <w:r>
        <w:rPr>
          <w:rFonts w:cs="B Nazanin" w:hint="cs"/>
          <w:sz w:val="24"/>
          <w:szCs w:val="24"/>
          <w:rtl/>
        </w:rPr>
        <w:t>جمعیت</w:t>
      </w:r>
      <w:proofErr w:type="spellEnd"/>
      <w:r>
        <w:rPr>
          <w:rFonts w:cs="B Nazanin"/>
          <w:sz w:val="24"/>
          <w:szCs w:val="24"/>
          <w:rtl/>
        </w:rPr>
        <w:t xml:space="preserve"> </w:t>
      </w:r>
      <w:proofErr w:type="spellStart"/>
      <w:r>
        <w:rPr>
          <w:rFonts w:cs="B Nazanin" w:hint="cs"/>
          <w:sz w:val="24"/>
          <w:szCs w:val="24"/>
          <w:rtl/>
        </w:rPr>
        <w:t>با</w:t>
      </w:r>
      <w:proofErr w:type="spellEnd"/>
      <w:r>
        <w:rPr>
          <w:rFonts w:cs="B Nazanin"/>
          <w:sz w:val="24"/>
          <w:szCs w:val="24"/>
          <w:rtl/>
        </w:rPr>
        <w:t xml:space="preserve"> </w:t>
      </w:r>
      <m:oMath>
        <m:r>
          <w:rPr>
            <w:rFonts w:ascii="Cambria Math" w:hAnsi="Cambria Math" w:cs="Cambria Math" w:hint="cs"/>
            <w:sz w:val="24"/>
            <w:szCs w:val="24"/>
            <w:rtl/>
          </w:rPr>
          <m:t>n</m:t>
        </m:r>
      </m:oMath>
      <w:r>
        <w:rPr>
          <w:rFonts w:cs="B Nazanin"/>
          <w:sz w:val="24"/>
          <w:szCs w:val="24"/>
          <w:rtl/>
        </w:rPr>
        <w:t xml:space="preserve"> </w:t>
      </w:r>
      <w:r>
        <w:rPr>
          <w:rFonts w:cs="B Nazanin" w:hint="cs"/>
          <w:sz w:val="24"/>
          <w:szCs w:val="24"/>
          <w:rtl/>
        </w:rPr>
        <w:t>نقطه</w:t>
      </w:r>
      <w:r>
        <w:rPr>
          <w:rFonts w:cs="B Nazanin"/>
          <w:sz w:val="24"/>
          <w:szCs w:val="24"/>
          <w:rtl/>
        </w:rPr>
        <w:t xml:space="preserve"> </w:t>
      </w:r>
      <w:proofErr w:type="spellStart"/>
      <w:r>
        <w:rPr>
          <w:rFonts w:cs="B Nazanin" w:hint="cs"/>
          <w:sz w:val="24"/>
          <w:szCs w:val="24"/>
          <w:rtl/>
        </w:rPr>
        <w:t>کالوکیشن</w:t>
      </w:r>
      <w:proofErr w:type="spellEnd"/>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مرتبه</w:t>
      </w:r>
      <w:r>
        <w:rPr>
          <w:rFonts w:cs="B Nazanin"/>
          <w:sz w:val="24"/>
          <w:szCs w:val="24"/>
          <w:rtl/>
        </w:rPr>
        <w:t xml:space="preserve"> </w:t>
      </w:r>
      <m:oMath>
        <m:r>
          <w:rPr>
            <w:rFonts w:ascii="Cambria Math" w:hAnsi="Cambria Math" w:cs="Cambria Math" w:hint="cs"/>
            <w:sz w:val="24"/>
            <w:szCs w:val="24"/>
            <w:rtl/>
          </w:rPr>
          <m:t>O</m:t>
        </m:r>
        <m:r>
          <w:rPr>
            <w:rFonts w:ascii="Cambria Math" w:hAnsi="Cambria Math" w:cs="B Nazanin"/>
            <w:sz w:val="24"/>
            <w:szCs w:val="24"/>
            <w:rtl/>
          </w:rPr>
          <m:t>(</m:t>
        </m:r>
        <m:r>
          <w:rPr>
            <w:rFonts w:ascii="Cambria Math" w:hAnsi="Cambria Math" w:cs="Cambria Math" w:hint="cs"/>
            <w:sz w:val="24"/>
            <w:szCs w:val="24"/>
            <w:rtl/>
          </w:rPr>
          <m:t>N</m:t>
        </m:r>
        <m:r>
          <w:rPr>
            <w:rFonts w:ascii="Cambria Math" w:hAnsi="Cambria Math" w:cs="B Nazanin" w:hint="cs"/>
            <w:sz w:val="24"/>
            <w:szCs w:val="24"/>
            <w:rtl/>
          </w:rPr>
          <m:t>·</m:t>
        </m:r>
        <m:r>
          <w:rPr>
            <w:rFonts w:ascii="Cambria Math" w:hAnsi="Cambria Math" w:cs="Cambria Math" w:hint="cs"/>
            <w:sz w:val="24"/>
            <w:szCs w:val="24"/>
            <w:rtl/>
          </w:rPr>
          <m:t>n</m:t>
        </m:r>
        <m:r>
          <w:rPr>
            <w:rFonts w:ascii="Cambria Math" w:hAnsi="Cambria Math" w:cs="Calibri" w:hint="cs"/>
            <w:sz w:val="24"/>
            <w:szCs w:val="24"/>
            <w:rtl/>
          </w:rPr>
          <m:t>²</m:t>
        </m:r>
        <m:r>
          <w:rPr>
            <w:rFonts w:ascii="Cambria Math" w:hAnsi="Cambria Math" w:cs="B Nazanin"/>
            <w:sz w:val="24"/>
            <w:szCs w:val="24"/>
            <w:rtl/>
          </w:rPr>
          <m:t xml:space="preserve">) </m:t>
        </m:r>
      </m:oMath>
      <w:r>
        <w:rPr>
          <w:rFonts w:cs="B Nazanin" w:hint="cs"/>
          <w:sz w:val="24"/>
          <w:szCs w:val="24"/>
          <w:rtl/>
        </w:rPr>
        <w:t>است</w:t>
      </w:r>
      <w:r>
        <w:rPr>
          <w:rFonts w:cs="B Nazanin"/>
          <w:sz w:val="24"/>
          <w:szCs w:val="24"/>
          <w:rtl/>
        </w:rPr>
        <w:t xml:space="preserve">. </w:t>
      </w:r>
      <w:proofErr w:type="spellStart"/>
      <w:r>
        <w:rPr>
          <w:rFonts w:cs="B Nazanin" w:hint="cs"/>
          <w:sz w:val="24"/>
          <w:szCs w:val="24"/>
          <w:rtl/>
        </w:rPr>
        <w:t>به‌علاوه</w:t>
      </w:r>
      <w:proofErr w:type="spellEnd"/>
      <w:r>
        <w:rPr>
          <w:rFonts w:cs="B Nazanin" w:hint="cs"/>
          <w:sz w:val="24"/>
          <w:szCs w:val="24"/>
          <w:rtl/>
        </w:rPr>
        <w:t>،</w:t>
      </w:r>
      <w:r>
        <w:rPr>
          <w:rFonts w:cs="B Nazanin"/>
          <w:sz w:val="24"/>
          <w:szCs w:val="24"/>
          <w:rtl/>
        </w:rPr>
        <w:t xml:space="preserve"> </w:t>
      </w:r>
      <w:proofErr w:type="spellStart"/>
      <w:r>
        <w:rPr>
          <w:rFonts w:cs="B Nazanin" w:hint="cs"/>
          <w:sz w:val="24"/>
          <w:szCs w:val="24"/>
          <w:rtl/>
        </w:rPr>
        <w:t>به‌روزرسانی</w:t>
      </w:r>
      <w:proofErr w:type="spellEnd"/>
      <w:r>
        <w:rPr>
          <w:rFonts w:cs="B Nazanin"/>
          <w:sz w:val="24"/>
          <w:szCs w:val="24"/>
          <w:rtl/>
        </w:rPr>
        <w:t xml:space="preserve"> </w:t>
      </w:r>
      <w:proofErr w:type="spellStart"/>
      <w:r>
        <w:rPr>
          <w:rFonts w:cs="B Nazanin" w:hint="cs"/>
          <w:sz w:val="24"/>
          <w:szCs w:val="24"/>
          <w:rtl/>
        </w:rPr>
        <w:t>موقعیت‌ها</w:t>
      </w:r>
      <w:proofErr w:type="spellEnd"/>
      <w:r>
        <w:rPr>
          <w:rFonts w:cs="B Nazanin"/>
          <w:sz w:val="24"/>
          <w:szCs w:val="24"/>
          <w:rtl/>
        </w:rPr>
        <w:t xml:space="preserve"> </w:t>
      </w:r>
      <w:proofErr w:type="spellStart"/>
      <w:r>
        <w:rPr>
          <w:rFonts w:cs="B Nazanin" w:hint="cs"/>
          <w:sz w:val="24"/>
          <w:szCs w:val="24"/>
          <w:rtl/>
        </w:rPr>
        <w:t>برای</w:t>
      </w:r>
      <w:proofErr w:type="spellEnd"/>
      <w:r>
        <w:rPr>
          <w:rFonts w:cs="B Nazanin"/>
          <w:sz w:val="24"/>
          <w:szCs w:val="24"/>
          <w:rtl/>
        </w:rPr>
        <w:t xml:space="preserve"> </w:t>
      </w:r>
      <m:oMath>
        <m:r>
          <w:rPr>
            <w:rFonts w:ascii="Cambria Math" w:hAnsi="Cambria Math" w:cs="Cambria Math" w:hint="cs"/>
            <w:sz w:val="24"/>
            <w:szCs w:val="24"/>
            <w:rtl/>
          </w:rPr>
          <m:t>MFO</m:t>
        </m:r>
      </m:oMath>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مرتبه</w:t>
      </w:r>
      <w:r>
        <w:rPr>
          <w:rFonts w:cs="B Nazanin"/>
          <w:sz w:val="24"/>
          <w:szCs w:val="24"/>
          <w:rtl/>
        </w:rPr>
        <w:t xml:space="preserve"> </w:t>
      </w:r>
      <m:oMath>
        <m:r>
          <w:rPr>
            <w:rFonts w:ascii="Cambria Math" w:hAnsi="Cambria Math" w:cs="Cambria Math" w:hint="cs"/>
            <w:sz w:val="24"/>
            <w:szCs w:val="24"/>
            <w:rtl/>
          </w:rPr>
          <m:t>O</m:t>
        </m:r>
        <m:r>
          <w:rPr>
            <w:rFonts w:ascii="Cambria Math" w:hAnsi="Cambria Math" w:cs="B Nazanin"/>
            <w:sz w:val="24"/>
            <w:szCs w:val="24"/>
            <w:rtl/>
          </w:rPr>
          <m:t>(</m:t>
        </m:r>
        <m:r>
          <w:rPr>
            <w:rFonts w:ascii="Cambria Math" w:hAnsi="Cambria Math" w:cs="Cambria Math" w:hint="cs"/>
            <w:sz w:val="24"/>
            <w:szCs w:val="24"/>
            <w:rtl/>
          </w:rPr>
          <m:t>N</m:t>
        </m:r>
        <m:r>
          <w:rPr>
            <w:rFonts w:ascii="Cambria Math" w:hAnsi="Cambria Math" w:cs="B Nazanin" w:hint="cs"/>
            <w:sz w:val="24"/>
            <w:szCs w:val="24"/>
            <w:rtl/>
          </w:rPr>
          <m:t>·</m:t>
        </m:r>
        <m:r>
          <w:rPr>
            <w:rFonts w:ascii="Cambria Math" w:hAnsi="Cambria Math" w:cs="Cambria Math" w:hint="cs"/>
            <w:sz w:val="24"/>
            <w:szCs w:val="24"/>
            <w:rtl/>
          </w:rPr>
          <m:t>n</m:t>
        </m:r>
        <m:r>
          <w:rPr>
            <w:rFonts w:ascii="Cambria Math" w:hAnsi="Cambria Math" w:cs="B Nazanin"/>
            <w:sz w:val="24"/>
            <w:szCs w:val="24"/>
            <w:rtl/>
          </w:rPr>
          <m:t>)</m:t>
        </m:r>
      </m:oMath>
      <w:r>
        <w:rPr>
          <w:rFonts w:cs="B Nazanin"/>
          <w:sz w:val="24"/>
          <w:szCs w:val="24"/>
          <w:rtl/>
        </w:rPr>
        <w:t xml:space="preserve"> </w:t>
      </w:r>
      <w:r>
        <w:rPr>
          <w:rFonts w:cs="B Nazanin" w:hint="cs"/>
          <w:sz w:val="24"/>
          <w:szCs w:val="24"/>
          <w:rtl/>
        </w:rPr>
        <w:t>و</w:t>
      </w:r>
      <w:r>
        <w:rPr>
          <w:rFonts w:cs="B Nazanin"/>
          <w:sz w:val="24"/>
          <w:szCs w:val="24"/>
          <w:rtl/>
        </w:rPr>
        <w:t xml:space="preserve"> </w:t>
      </w:r>
      <w:proofErr w:type="spellStart"/>
      <w:r>
        <w:rPr>
          <w:rFonts w:cs="B Nazanin" w:hint="cs"/>
          <w:sz w:val="24"/>
          <w:szCs w:val="24"/>
          <w:rtl/>
        </w:rPr>
        <w:t>برای</w:t>
      </w:r>
      <w:proofErr w:type="spellEnd"/>
      <w:r>
        <w:rPr>
          <w:rFonts w:cs="B Nazanin"/>
          <w:sz w:val="24"/>
          <w:szCs w:val="24"/>
          <w:rtl/>
        </w:rPr>
        <w:t xml:space="preserve"> </w:t>
      </w:r>
      <w:r>
        <w:rPr>
          <w:rFonts w:asciiTheme="majorBidi" w:hAnsiTheme="majorBidi" w:cstheme="majorBidi"/>
          <w:sz w:val="24"/>
          <w:szCs w:val="24"/>
          <w:rtl/>
        </w:rPr>
        <w:t>BOA</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مرتبه</w:t>
      </w:r>
      <w:r>
        <w:rPr>
          <w:rFonts w:cs="B Nazanin"/>
          <w:sz w:val="24"/>
          <w:szCs w:val="24"/>
          <w:rtl/>
        </w:rPr>
        <w:t xml:space="preserve"> </w:t>
      </w:r>
      <m:oMath>
        <m:r>
          <w:rPr>
            <w:rFonts w:ascii="Cambria Math" w:hAnsi="Cambria Math" w:cs="Cambria Math" w:hint="cs"/>
            <w:sz w:val="24"/>
            <w:szCs w:val="24"/>
            <w:rtl/>
          </w:rPr>
          <m:t>O</m:t>
        </m:r>
        <m:r>
          <w:rPr>
            <w:rFonts w:ascii="Cambria Math" w:hAnsi="Cambria Math" w:cstheme="majorBidi"/>
            <w:sz w:val="24"/>
            <w:szCs w:val="24"/>
            <w:rtl/>
          </w:rPr>
          <m:t>(</m:t>
        </m:r>
        <m:r>
          <w:rPr>
            <w:rFonts w:ascii="Cambria Math" w:hAnsi="Cambria Math" w:cs="Cambria Math" w:hint="cs"/>
            <w:sz w:val="24"/>
            <w:szCs w:val="24"/>
            <w:rtl/>
          </w:rPr>
          <m:t>N</m:t>
        </m:r>
        <m:r>
          <w:rPr>
            <w:rFonts w:ascii="Times New Roman" w:hAnsi="Times New Roman" w:cs="Times New Roman" w:hint="cs"/>
            <w:sz w:val="24"/>
            <w:szCs w:val="24"/>
            <w:rtl/>
          </w:rPr>
          <m:t>²·</m:t>
        </m:r>
        <m:r>
          <w:rPr>
            <w:rFonts w:ascii="Cambria Math" w:hAnsi="Cambria Math" w:cs="Cambria Math" w:hint="cs"/>
            <w:sz w:val="24"/>
            <w:szCs w:val="24"/>
            <w:rtl/>
          </w:rPr>
          <m:t>n</m:t>
        </m:r>
        <m:r>
          <w:rPr>
            <w:rFonts w:ascii="Cambria Math" w:hAnsi="Cambria Math" w:cstheme="majorBidi"/>
            <w:sz w:val="24"/>
            <w:szCs w:val="24"/>
            <w:rtl/>
          </w:rPr>
          <m:t>)</m:t>
        </m:r>
      </m:oMath>
      <w:r>
        <w:rPr>
          <w:rFonts w:asciiTheme="majorBidi" w:hAnsiTheme="majorBidi" w:cstheme="majorBidi"/>
          <w:sz w:val="24"/>
          <w:szCs w:val="24"/>
          <w:rtl/>
        </w:rPr>
        <w:t xml:space="preserve"> </w:t>
      </w:r>
      <w:r>
        <w:rPr>
          <w:rFonts w:cs="B Nazanin" w:hint="cs"/>
          <w:sz w:val="24"/>
          <w:szCs w:val="24"/>
          <w:rtl/>
        </w:rPr>
        <w:t>است</w:t>
      </w:r>
      <w:r>
        <w:rPr>
          <w:rFonts w:cs="B Nazanin"/>
          <w:sz w:val="24"/>
          <w:szCs w:val="24"/>
          <w:rtl/>
        </w:rPr>
        <w:t xml:space="preserve">. </w:t>
      </w:r>
      <w:proofErr w:type="spellStart"/>
      <w:r>
        <w:rPr>
          <w:rFonts w:cs="B Nazanin" w:hint="cs"/>
          <w:sz w:val="24"/>
          <w:szCs w:val="24"/>
          <w:rtl/>
        </w:rPr>
        <w:t>برای</w:t>
      </w:r>
      <w:proofErr w:type="spellEnd"/>
      <w:r>
        <w:rPr>
          <w:rFonts w:cs="B Nazanin"/>
          <w:sz w:val="24"/>
          <w:szCs w:val="24"/>
          <w:rtl/>
        </w:rPr>
        <w:t xml:space="preserve"> </w:t>
      </w:r>
      <w:r>
        <w:rPr>
          <w:rFonts w:asciiTheme="majorBidi" w:hAnsiTheme="majorBidi" w:cstheme="majorBidi"/>
          <w:sz w:val="24"/>
          <w:szCs w:val="24"/>
          <w:rtl/>
        </w:rPr>
        <w:t>T</w:t>
      </w:r>
      <w:r>
        <w:rPr>
          <w:rFonts w:cs="B Nazanin"/>
          <w:sz w:val="24"/>
          <w:szCs w:val="24"/>
          <w:rtl/>
        </w:rPr>
        <w:t xml:space="preserve"> </w:t>
      </w:r>
      <w:proofErr w:type="spellStart"/>
      <w:r>
        <w:rPr>
          <w:rFonts w:cs="B Nazanin" w:hint="cs"/>
          <w:sz w:val="24"/>
          <w:szCs w:val="24"/>
          <w:rtl/>
        </w:rPr>
        <w:t>تکرار</w:t>
      </w:r>
      <w:proofErr w:type="spellEnd"/>
      <w:r>
        <w:rPr>
          <w:rFonts w:cs="B Nazanin"/>
          <w:sz w:val="24"/>
          <w:szCs w:val="24"/>
          <w:rtl/>
        </w:rPr>
        <w:t xml:space="preserve"> </w:t>
      </w:r>
      <w:proofErr w:type="spellStart"/>
      <w:r>
        <w:rPr>
          <w:rFonts w:cs="B Nazanin" w:hint="cs"/>
          <w:sz w:val="24"/>
          <w:szCs w:val="24"/>
          <w:rtl/>
        </w:rPr>
        <w:t>با</w:t>
      </w:r>
      <w:proofErr w:type="spellEnd"/>
      <w:r>
        <w:rPr>
          <w:rFonts w:cs="B Nazanin"/>
          <w:sz w:val="24"/>
          <w:szCs w:val="24"/>
          <w:rtl/>
        </w:rPr>
        <w:t xml:space="preserve"> </w:t>
      </w:r>
      <w:proofErr w:type="spellStart"/>
      <w:r>
        <w:rPr>
          <w:rFonts w:cs="B Nazanin" w:hint="cs"/>
          <w:sz w:val="24"/>
          <w:szCs w:val="24"/>
          <w:rtl/>
        </w:rPr>
        <w:t>جمعیت</w:t>
      </w:r>
      <w:proofErr w:type="spellEnd"/>
      <w:r>
        <w:rPr>
          <w:rFonts w:cs="B Nazanin"/>
          <w:sz w:val="24"/>
          <w:szCs w:val="24"/>
          <w:rtl/>
        </w:rPr>
        <w:t xml:space="preserve"> </w:t>
      </w:r>
      <w:r>
        <w:rPr>
          <w:rFonts w:asciiTheme="majorBidi" w:hAnsiTheme="majorBidi" w:cstheme="majorBidi"/>
          <w:sz w:val="24"/>
          <w:szCs w:val="24"/>
          <w:rtl/>
        </w:rPr>
        <w:t>N</w:t>
      </w:r>
      <w:r>
        <w:rPr>
          <w:rFonts w:cs="B Nazanin"/>
          <w:sz w:val="24"/>
          <w:szCs w:val="24"/>
          <w:rtl/>
        </w:rPr>
        <w:t xml:space="preserve"> </w:t>
      </w:r>
      <w:r>
        <w:rPr>
          <w:rFonts w:cs="B Nazanin" w:hint="cs"/>
          <w:sz w:val="24"/>
          <w:szCs w:val="24"/>
          <w:rtl/>
        </w:rPr>
        <w:t>عضو</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asciiTheme="majorBidi" w:hAnsiTheme="majorBidi" w:cstheme="majorBidi"/>
          <w:sz w:val="24"/>
          <w:szCs w:val="24"/>
          <w:rtl/>
        </w:rPr>
        <w:t>n</w:t>
      </w:r>
      <w:r>
        <w:rPr>
          <w:rFonts w:cs="B Nazanin"/>
          <w:sz w:val="24"/>
          <w:szCs w:val="24"/>
          <w:rtl/>
        </w:rPr>
        <w:t xml:space="preserve"> </w:t>
      </w:r>
      <w:proofErr w:type="spellStart"/>
      <w:r>
        <w:rPr>
          <w:rFonts w:cs="B Nazanin" w:hint="cs"/>
          <w:sz w:val="24"/>
          <w:szCs w:val="24"/>
          <w:rtl/>
        </w:rPr>
        <w:t>متغیر</w:t>
      </w:r>
      <w:proofErr w:type="spellEnd"/>
      <w:r>
        <w:rPr>
          <w:rFonts w:cs="B Nazanin" w:hint="cs"/>
          <w:sz w:val="24"/>
          <w:szCs w:val="24"/>
          <w:rtl/>
        </w:rPr>
        <w:t>،</w:t>
      </w:r>
      <w:r>
        <w:rPr>
          <w:rFonts w:cs="B Nazanin"/>
          <w:sz w:val="24"/>
          <w:szCs w:val="24"/>
          <w:rtl/>
        </w:rPr>
        <w:t xml:space="preserve"> </w:t>
      </w:r>
      <w:proofErr w:type="spellStart"/>
      <w:r>
        <w:rPr>
          <w:rFonts w:cs="B Nazanin" w:hint="cs"/>
          <w:sz w:val="24"/>
          <w:szCs w:val="24"/>
          <w:rtl/>
        </w:rPr>
        <w:t>پیچیدگی</w:t>
      </w:r>
      <w:proofErr w:type="spellEnd"/>
      <w:r>
        <w:rPr>
          <w:rFonts w:cs="B Nazanin"/>
          <w:sz w:val="24"/>
          <w:szCs w:val="24"/>
          <w:rtl/>
        </w:rPr>
        <w:t xml:space="preserve"> </w:t>
      </w:r>
      <w:proofErr w:type="spellStart"/>
      <w:r>
        <w:rPr>
          <w:rFonts w:cs="B Nazanin" w:hint="cs"/>
          <w:sz w:val="24"/>
          <w:szCs w:val="24"/>
          <w:rtl/>
        </w:rPr>
        <w:t>کلی</w:t>
      </w:r>
      <w:proofErr w:type="spellEnd"/>
      <w:r>
        <w:rPr>
          <w:rFonts w:cs="B Nazanin"/>
          <w:sz w:val="24"/>
          <w:szCs w:val="24"/>
          <w:rtl/>
        </w:rPr>
        <w:t xml:space="preserve"> </w:t>
      </w:r>
      <w:r>
        <w:rPr>
          <w:rFonts w:asciiTheme="majorBidi" w:hAnsiTheme="majorBidi" w:cstheme="majorBidi"/>
          <w:sz w:val="24"/>
          <w:szCs w:val="24"/>
          <w:rtl/>
        </w:rPr>
        <w:t>O(T·N²·n²)</w:t>
      </w:r>
      <w:r>
        <w:rPr>
          <w:rFonts w:cs="B Nazanin"/>
          <w:sz w:val="24"/>
          <w:szCs w:val="24"/>
          <w:rtl/>
        </w:rPr>
        <w:t xml:space="preserve"> </w:t>
      </w:r>
      <w:r>
        <w:rPr>
          <w:rFonts w:cs="B Nazanin" w:hint="cs"/>
          <w:sz w:val="24"/>
          <w:szCs w:val="24"/>
          <w:rtl/>
        </w:rPr>
        <w:t>است</w:t>
      </w:r>
      <w:r>
        <w:rPr>
          <w:rFonts w:cs="B Nazanin"/>
          <w:sz w:val="24"/>
          <w:szCs w:val="24"/>
          <w:rtl/>
        </w:rPr>
        <w:t xml:space="preserve">. </w:t>
      </w:r>
      <w:proofErr w:type="spellStart"/>
      <w:r>
        <w:rPr>
          <w:rFonts w:cs="B Nazanin" w:hint="cs"/>
          <w:sz w:val="24"/>
          <w:szCs w:val="24"/>
          <w:rtl/>
        </w:rPr>
        <w:t>با</w:t>
      </w:r>
      <w:proofErr w:type="spellEnd"/>
      <w:r>
        <w:rPr>
          <w:rFonts w:cs="B Nazanin"/>
          <w:sz w:val="24"/>
          <w:szCs w:val="24"/>
          <w:rtl/>
        </w:rPr>
        <w:t xml:space="preserve"> </w:t>
      </w:r>
      <w:proofErr w:type="spellStart"/>
      <w:r>
        <w:rPr>
          <w:rFonts w:cs="B Nazanin" w:hint="cs"/>
          <w:sz w:val="24"/>
          <w:szCs w:val="24"/>
          <w:rtl/>
        </w:rPr>
        <w:t>مقادیر</w:t>
      </w:r>
      <w:proofErr w:type="spellEnd"/>
      <w:r>
        <w:rPr>
          <w:rFonts w:cs="B Nazanin"/>
          <w:sz w:val="24"/>
          <w:szCs w:val="24"/>
          <w:rtl/>
        </w:rPr>
        <w:t xml:space="preserve"> </w:t>
      </w:r>
      <m:oMath>
        <m:r>
          <w:rPr>
            <w:rFonts w:ascii="Cambria Math" w:hAnsi="Cambria Math" w:cs="Cambria Math" w:hint="cs"/>
            <w:sz w:val="24"/>
            <w:szCs w:val="24"/>
            <w:rtl/>
          </w:rPr>
          <m:t>T</m:t>
        </m:r>
        <m:r>
          <w:rPr>
            <w:rFonts w:ascii="Cambria Math" w:hAnsi="Cambria Math" w:cs="B Nazanin"/>
            <w:sz w:val="24"/>
            <w:szCs w:val="24"/>
            <w:rtl/>
          </w:rPr>
          <m:t>=200</m:t>
        </m:r>
        <m:r>
          <w:rPr>
            <w:rFonts w:ascii="Cambria Math" w:hAnsi="Cambria Math" w:cs="B Nazanin" w:hint="cs"/>
            <w:sz w:val="24"/>
            <w:szCs w:val="24"/>
            <w:rtl/>
          </w:rPr>
          <m:t>،</m:t>
        </m:r>
        <m:r>
          <w:rPr>
            <w:rFonts w:ascii="Cambria Math" w:hAnsi="Cambria Math" w:cs="B Nazanin"/>
            <w:sz w:val="24"/>
            <w:szCs w:val="24"/>
            <w:rtl/>
          </w:rPr>
          <m:t xml:space="preserve"> </m:t>
        </m:r>
        <m:r>
          <w:rPr>
            <w:rFonts w:ascii="Cambria Math" w:hAnsi="Cambria Math" w:cs="Cambria Math" w:hint="cs"/>
            <w:sz w:val="24"/>
            <w:szCs w:val="24"/>
            <w:rtl/>
          </w:rPr>
          <m:t>N</m:t>
        </m:r>
        <m:r>
          <w:rPr>
            <w:rFonts w:ascii="Cambria Math" w:hAnsi="Cambria Math" w:cs="B Nazanin"/>
            <w:sz w:val="24"/>
            <w:szCs w:val="24"/>
            <w:rtl/>
          </w:rPr>
          <m:t>=50</m:t>
        </m:r>
        <m:r>
          <w:rPr>
            <w:rFonts w:ascii="Cambria Math" w:hAnsi="Cambria Math" w:cs="B Nazanin" w:hint="cs"/>
            <w:sz w:val="24"/>
            <w:szCs w:val="24"/>
            <w:rtl/>
          </w:rPr>
          <m:t>،</m:t>
        </m:r>
        <m:r>
          <w:rPr>
            <w:rFonts w:ascii="Cambria Math" w:hAnsi="Cambria Math" w:cs="B Nazanin"/>
            <w:sz w:val="24"/>
            <w:szCs w:val="24"/>
            <w:rtl/>
          </w:rPr>
          <m:t xml:space="preserve"> </m:t>
        </m:r>
        <m:r>
          <w:rPr>
            <w:rFonts w:ascii="Cambria Math" w:hAnsi="Cambria Math" w:cs="Cambria Math" w:hint="cs"/>
            <w:sz w:val="24"/>
            <w:szCs w:val="24"/>
            <w:rtl/>
          </w:rPr>
          <m:t>n</m:t>
        </m:r>
        <m:r>
          <w:rPr>
            <w:rFonts w:ascii="Cambria Math" w:hAnsi="Cambria Math" w:cs="B Nazanin"/>
            <w:sz w:val="24"/>
            <w:szCs w:val="24"/>
            <w:rtl/>
          </w:rPr>
          <m:t>=20</m:t>
        </m:r>
      </m:oMath>
      <w:r>
        <w:rPr>
          <w:rFonts w:cs="B Nazanin" w:hint="cs"/>
          <w:sz w:val="24"/>
          <w:szCs w:val="24"/>
          <w:rtl/>
        </w:rPr>
        <w:t>،</w:t>
      </w:r>
      <w:r>
        <w:rPr>
          <w:rFonts w:cs="B Nazanin"/>
          <w:sz w:val="24"/>
          <w:szCs w:val="24"/>
          <w:rtl/>
        </w:rPr>
        <w:t xml:space="preserve"> </w:t>
      </w:r>
      <w:r>
        <w:rPr>
          <w:rFonts w:cs="B Nazanin" w:hint="cs"/>
          <w:sz w:val="24"/>
          <w:szCs w:val="24"/>
          <w:rtl/>
        </w:rPr>
        <w:t>تعداد</w:t>
      </w:r>
      <w:r>
        <w:rPr>
          <w:rFonts w:cs="B Nazanin"/>
          <w:sz w:val="24"/>
          <w:szCs w:val="24"/>
          <w:rtl/>
        </w:rPr>
        <w:t xml:space="preserve"> </w:t>
      </w:r>
      <w:proofErr w:type="spellStart"/>
      <w:r>
        <w:rPr>
          <w:rFonts w:cs="B Nazanin" w:hint="cs"/>
          <w:sz w:val="24"/>
          <w:szCs w:val="24"/>
          <w:rtl/>
        </w:rPr>
        <w:t>عملیات</w:t>
      </w:r>
      <w:proofErr w:type="spellEnd"/>
      <w:r>
        <w:rPr>
          <w:rFonts w:cs="B Nazanin"/>
          <w:sz w:val="24"/>
          <w:szCs w:val="24"/>
          <w:rtl/>
        </w:rPr>
        <w:t xml:space="preserve"> </w:t>
      </w:r>
      <w:proofErr w:type="spellStart"/>
      <w:r>
        <w:rPr>
          <w:rFonts w:cs="B Nazanin" w:hint="cs"/>
          <w:sz w:val="24"/>
          <w:szCs w:val="24"/>
          <w:rtl/>
        </w:rPr>
        <w:t>کل</w:t>
      </w:r>
      <w:proofErr w:type="spellEnd"/>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حدود</w:t>
      </w:r>
      <w:r>
        <w:rPr>
          <w:rFonts w:cs="B Nazanin"/>
          <w:sz w:val="24"/>
          <w:szCs w:val="24"/>
          <w:rtl/>
        </w:rPr>
        <w:t xml:space="preserve"> </w:t>
      </w:r>
      <m:oMath>
        <m:r>
          <w:rPr>
            <w:rFonts w:ascii="Cambria Math" w:hAnsi="Cambria Math" w:cs="B Nazanin" w:hint="cs"/>
            <w:sz w:val="24"/>
            <w:szCs w:val="24"/>
            <w:rtl/>
          </w:rPr>
          <m:t>۲×۱۰</m:t>
        </m:r>
        <m:r>
          <w:rPr>
            <w:rFonts w:ascii="Cambria Math" w:hAnsi="Cambria Math" w:cs="Arial" w:hint="cs"/>
            <w:sz w:val="24"/>
            <w:szCs w:val="24"/>
            <w:rtl/>
          </w:rPr>
          <m:t>⁹</m:t>
        </m:r>
      </m:oMath>
      <w:r>
        <w:rPr>
          <w:rFonts w:cs="B Nazanin"/>
          <w:sz w:val="24"/>
          <w:szCs w:val="24"/>
          <w:rtl/>
        </w:rPr>
        <w:t xml:space="preserve"> </w:t>
      </w:r>
      <w:r>
        <w:rPr>
          <w:rFonts w:cs="B Nazanin" w:hint="cs"/>
          <w:sz w:val="24"/>
          <w:szCs w:val="24"/>
          <w:rtl/>
        </w:rPr>
        <w:t>است</w:t>
      </w:r>
      <w:r>
        <w:rPr>
          <w:rFonts w:cs="B Nazanin"/>
          <w:sz w:val="24"/>
          <w:szCs w:val="24"/>
          <w:rtl/>
        </w:rPr>
        <w:t xml:space="preserve"> </w:t>
      </w:r>
      <w:proofErr w:type="spellStart"/>
      <w:r>
        <w:rPr>
          <w:rFonts w:cs="B Nazanin" w:hint="cs"/>
          <w:sz w:val="24"/>
          <w:szCs w:val="24"/>
          <w:rtl/>
        </w:rPr>
        <w:t>که</w:t>
      </w:r>
      <w:proofErr w:type="spellEnd"/>
      <w:r>
        <w:rPr>
          <w:rFonts w:cs="B Nazanin"/>
          <w:sz w:val="24"/>
          <w:szCs w:val="24"/>
          <w:rtl/>
        </w:rPr>
        <w:t xml:space="preserve"> </w:t>
      </w:r>
      <w:proofErr w:type="spellStart"/>
      <w:r>
        <w:rPr>
          <w:rFonts w:cs="B Nazanin" w:hint="cs"/>
          <w:sz w:val="24"/>
          <w:szCs w:val="24"/>
          <w:rtl/>
        </w:rPr>
        <w:t>با</w:t>
      </w:r>
      <w:proofErr w:type="spellEnd"/>
      <w:r>
        <w:rPr>
          <w:rFonts w:cs="B Nazanin"/>
          <w:sz w:val="24"/>
          <w:szCs w:val="24"/>
          <w:rtl/>
        </w:rPr>
        <w:t xml:space="preserve"> </w:t>
      </w:r>
      <w:proofErr w:type="spellStart"/>
      <w:r>
        <w:rPr>
          <w:rFonts w:cs="B Nazanin" w:hint="cs"/>
          <w:sz w:val="24"/>
          <w:szCs w:val="24"/>
          <w:rtl/>
        </w:rPr>
        <w:t>پردازنده‌های</w:t>
      </w:r>
      <w:proofErr w:type="spellEnd"/>
      <w:r>
        <w:rPr>
          <w:rFonts w:cs="B Nazanin"/>
          <w:sz w:val="24"/>
          <w:szCs w:val="24"/>
          <w:rtl/>
        </w:rPr>
        <w:t xml:space="preserve"> </w:t>
      </w:r>
      <w:r>
        <w:rPr>
          <w:rFonts w:cs="B Nazanin" w:hint="cs"/>
          <w:sz w:val="24"/>
          <w:szCs w:val="24"/>
          <w:rtl/>
        </w:rPr>
        <w:t>مدرن</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حدود</w:t>
      </w:r>
      <w:r>
        <w:rPr>
          <w:rFonts w:cs="B Nazanin"/>
          <w:sz w:val="24"/>
          <w:szCs w:val="24"/>
          <w:rtl/>
        </w:rPr>
        <w:t xml:space="preserve"> </w:t>
      </w:r>
      <w:r>
        <w:rPr>
          <w:rFonts w:cs="B Nazanin" w:hint="cs"/>
          <w:sz w:val="24"/>
          <w:szCs w:val="24"/>
          <w:rtl/>
        </w:rPr>
        <w:t>۱۵۰</w:t>
      </w:r>
      <w:r>
        <w:rPr>
          <w:rFonts w:cs="B Nazanin"/>
          <w:sz w:val="24"/>
          <w:szCs w:val="24"/>
          <w:rtl/>
        </w:rPr>
        <w:t xml:space="preserve"> </w:t>
      </w:r>
      <w:proofErr w:type="spellStart"/>
      <w:r>
        <w:rPr>
          <w:rFonts w:cs="B Nazanin" w:hint="cs"/>
          <w:sz w:val="24"/>
          <w:szCs w:val="24"/>
          <w:rtl/>
        </w:rPr>
        <w:t>ثانیه</w:t>
      </w:r>
      <w:proofErr w:type="spellEnd"/>
      <w:r>
        <w:rPr>
          <w:rFonts w:cs="B Nazanin"/>
          <w:sz w:val="24"/>
          <w:szCs w:val="24"/>
          <w:rtl/>
        </w:rPr>
        <w:t xml:space="preserve"> </w:t>
      </w:r>
      <w:r>
        <w:rPr>
          <w:rFonts w:cs="B Nazanin" w:hint="cs"/>
          <w:sz w:val="24"/>
          <w:szCs w:val="24"/>
          <w:rtl/>
        </w:rPr>
        <w:t>انجام</w:t>
      </w:r>
      <w:r>
        <w:rPr>
          <w:rFonts w:cs="B Nazanin"/>
          <w:sz w:val="24"/>
          <w:szCs w:val="24"/>
          <w:rtl/>
        </w:rPr>
        <w:t xml:space="preserve"> </w:t>
      </w:r>
      <w:proofErr w:type="spellStart"/>
      <w:r>
        <w:rPr>
          <w:rFonts w:cs="B Nazanin" w:hint="cs"/>
          <w:sz w:val="24"/>
          <w:szCs w:val="24"/>
          <w:rtl/>
        </w:rPr>
        <w:t>می‌شود</w:t>
      </w:r>
      <w:proofErr w:type="spellEnd"/>
      <w:r>
        <w:rPr>
          <w:rFonts w:cs="B Nazanin"/>
          <w:sz w:val="24"/>
          <w:szCs w:val="24"/>
          <w:rtl/>
        </w:rPr>
        <w:t xml:space="preserve">. </w:t>
      </w:r>
      <w:r>
        <w:rPr>
          <w:rFonts w:cs="B Nazanin" w:hint="cs"/>
          <w:sz w:val="24"/>
          <w:szCs w:val="24"/>
          <w:rtl/>
        </w:rPr>
        <w:t>جدول</w:t>
      </w:r>
      <w:r>
        <w:rPr>
          <w:rFonts w:cs="B Nazanin"/>
          <w:sz w:val="24"/>
          <w:szCs w:val="24"/>
          <w:rtl/>
        </w:rPr>
        <w:t xml:space="preserve"> </w:t>
      </w:r>
      <w:r>
        <w:rPr>
          <w:rFonts w:cs="B Nazanin" w:hint="cs"/>
          <w:sz w:val="24"/>
          <w:szCs w:val="24"/>
          <w:rtl/>
        </w:rPr>
        <w:t>۴</w:t>
      </w:r>
      <w:r>
        <w:rPr>
          <w:rFonts w:cs="B Nazanin"/>
          <w:sz w:val="24"/>
          <w:szCs w:val="24"/>
          <w:rtl/>
        </w:rPr>
        <w:t>-</w:t>
      </w:r>
      <w:r>
        <w:rPr>
          <w:rFonts w:cs="B Nazanin" w:hint="cs"/>
          <w:sz w:val="24"/>
          <w:szCs w:val="24"/>
          <w:rtl/>
        </w:rPr>
        <w:t>۳</w:t>
      </w:r>
      <w:r>
        <w:rPr>
          <w:rFonts w:cs="B Nazanin"/>
          <w:sz w:val="24"/>
          <w:szCs w:val="24"/>
          <w:rtl/>
        </w:rPr>
        <w:t xml:space="preserve"> </w:t>
      </w:r>
      <w:proofErr w:type="spellStart"/>
      <w:r>
        <w:rPr>
          <w:rFonts w:cs="B Nazanin" w:hint="cs"/>
          <w:sz w:val="24"/>
          <w:szCs w:val="24"/>
          <w:rtl/>
        </w:rPr>
        <w:t>مقایسه</w:t>
      </w:r>
      <w:proofErr w:type="spellEnd"/>
      <w:r>
        <w:rPr>
          <w:rFonts w:cs="B Nazanin"/>
          <w:sz w:val="24"/>
          <w:szCs w:val="24"/>
          <w:rtl/>
        </w:rPr>
        <w:t xml:space="preserve"> </w:t>
      </w:r>
      <w:proofErr w:type="spellStart"/>
      <w:r>
        <w:rPr>
          <w:rFonts w:cs="B Nazanin" w:hint="cs"/>
          <w:sz w:val="24"/>
          <w:szCs w:val="24"/>
          <w:rtl/>
        </w:rPr>
        <w:t>پیچیدگی</w:t>
      </w:r>
      <w:proofErr w:type="spellEnd"/>
      <w:r>
        <w:rPr>
          <w:rFonts w:cs="B Nazanin"/>
          <w:sz w:val="24"/>
          <w:szCs w:val="24"/>
          <w:rtl/>
        </w:rPr>
        <w:t xml:space="preserve"> </w:t>
      </w:r>
      <w:proofErr w:type="spellStart"/>
      <w:r>
        <w:rPr>
          <w:rFonts w:cs="B Nazanin" w:hint="cs"/>
          <w:sz w:val="24"/>
          <w:szCs w:val="24"/>
          <w:rtl/>
        </w:rPr>
        <w:t>الگوریتم‌های</w:t>
      </w:r>
      <w:proofErr w:type="spellEnd"/>
      <w:r>
        <w:rPr>
          <w:rFonts w:cs="B Nazanin"/>
          <w:sz w:val="24"/>
          <w:szCs w:val="24"/>
          <w:rtl/>
        </w:rPr>
        <w:t xml:space="preserve"> </w:t>
      </w:r>
      <w:r>
        <w:rPr>
          <w:rFonts w:cs="B Nazanin" w:hint="cs"/>
          <w:sz w:val="24"/>
          <w:szCs w:val="24"/>
          <w:rtl/>
        </w:rPr>
        <w:t>مختلف</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نشان</w:t>
      </w:r>
      <w:r>
        <w:rPr>
          <w:rFonts w:cs="B Nazanin"/>
          <w:sz w:val="24"/>
          <w:szCs w:val="24"/>
          <w:rtl/>
        </w:rPr>
        <w:t xml:space="preserve"> </w:t>
      </w:r>
      <w:proofErr w:type="spellStart"/>
      <w:r>
        <w:rPr>
          <w:rFonts w:cs="B Nazanin" w:hint="cs"/>
          <w:sz w:val="24"/>
          <w:szCs w:val="24"/>
          <w:rtl/>
        </w:rPr>
        <w:t>می‌دهد</w:t>
      </w:r>
      <w:proofErr w:type="spellEnd"/>
      <w:r>
        <w:rPr>
          <w:rFonts w:cs="B Nazanin"/>
          <w:sz w:val="24"/>
          <w:szCs w:val="24"/>
          <w:rtl/>
        </w:rPr>
        <w:t>.</w:t>
      </w:r>
    </w:p>
    <w:p w14:paraId="51CD83B1" w14:textId="77777777" w:rsidR="0047607C" w:rsidRPr="00F063F9" w:rsidRDefault="0047607C" w:rsidP="00F061FF">
      <w:pPr>
        <w:bidi/>
        <w:spacing w:after="0" w:line="400" w:lineRule="auto"/>
        <w:jc w:val="center"/>
        <w:rPr>
          <w:rFonts w:cs="B Nazanin"/>
          <w:sz w:val="24"/>
          <w:szCs w:val="24"/>
        </w:rPr>
      </w:pPr>
      <w:r>
        <w:rPr>
          <w:rFonts w:cs="B Nazanin"/>
          <w:sz w:val="20"/>
          <w:szCs w:val="20"/>
          <w:rtl/>
        </w:rPr>
        <w:t xml:space="preserve">جدول ۴-۳: </w:t>
      </w:r>
      <w:proofErr w:type="spellStart"/>
      <w:r>
        <w:rPr>
          <w:rFonts w:cs="B Nazanin"/>
          <w:sz w:val="20"/>
          <w:szCs w:val="20"/>
          <w:rtl/>
        </w:rPr>
        <w:t>مقایسه</w:t>
      </w:r>
      <w:proofErr w:type="spellEnd"/>
      <w:r>
        <w:rPr>
          <w:rFonts w:cs="B Nazanin"/>
          <w:sz w:val="20"/>
          <w:szCs w:val="20"/>
          <w:rtl/>
        </w:rPr>
        <w:t xml:space="preserve"> </w:t>
      </w:r>
      <w:proofErr w:type="spellStart"/>
      <w:r>
        <w:rPr>
          <w:rFonts w:cs="B Nazanin"/>
          <w:sz w:val="20"/>
          <w:szCs w:val="20"/>
          <w:rtl/>
        </w:rPr>
        <w:t>پیچیدگی</w:t>
      </w:r>
      <w:proofErr w:type="spellEnd"/>
      <w:r>
        <w:rPr>
          <w:rFonts w:cs="B Nazanin"/>
          <w:sz w:val="20"/>
          <w:szCs w:val="20"/>
          <w:rtl/>
        </w:rPr>
        <w:t xml:space="preserve"> </w:t>
      </w:r>
      <w:proofErr w:type="spellStart"/>
      <w:r>
        <w:rPr>
          <w:rFonts w:cs="B Nazanin"/>
          <w:sz w:val="20"/>
          <w:szCs w:val="20"/>
          <w:rtl/>
        </w:rPr>
        <w:t>محاسباتی</w:t>
      </w:r>
      <w:proofErr w:type="spellEnd"/>
      <w:r>
        <w:rPr>
          <w:rFonts w:cs="B Nazanin"/>
          <w:sz w:val="20"/>
          <w:szCs w:val="20"/>
          <w:rtl/>
        </w:rPr>
        <w:t xml:space="preserve"> </w:t>
      </w:r>
      <w:proofErr w:type="spellStart"/>
      <w:r>
        <w:rPr>
          <w:rFonts w:cs="B Nazanin"/>
          <w:sz w:val="20"/>
          <w:szCs w:val="20"/>
          <w:rtl/>
        </w:rPr>
        <w:t>روش‌های</w:t>
      </w:r>
      <w:proofErr w:type="spellEnd"/>
      <w:r>
        <w:rPr>
          <w:rFonts w:cs="B Nazanin"/>
          <w:sz w:val="20"/>
          <w:szCs w:val="20"/>
          <w:rtl/>
        </w:rPr>
        <w:t xml:space="preserve"> مختلف (</w:t>
      </w:r>
      <w:r>
        <w:rPr>
          <w:rFonts w:asciiTheme="majorBidi" w:hAnsiTheme="majorBidi" w:cstheme="majorBidi"/>
          <w:sz w:val="20"/>
          <w:szCs w:val="20"/>
          <w:rtl/>
        </w:rPr>
        <w:t xml:space="preserve">T </w:t>
      </w:r>
      <w:proofErr w:type="spellStart"/>
      <w:r>
        <w:rPr>
          <w:rFonts w:cs="B Nazanin"/>
          <w:sz w:val="20"/>
          <w:szCs w:val="20"/>
          <w:rtl/>
        </w:rPr>
        <w:t>تکرار</w:t>
      </w:r>
      <w:proofErr w:type="spellEnd"/>
      <w:r>
        <w:rPr>
          <w:rFonts w:cs="B Nazanin"/>
          <w:sz w:val="20"/>
          <w:szCs w:val="20"/>
          <w:rtl/>
        </w:rPr>
        <w:t xml:space="preserve">، </w:t>
      </w:r>
      <w:r>
        <w:rPr>
          <w:rFonts w:asciiTheme="majorBidi" w:hAnsiTheme="majorBidi" w:cstheme="majorBidi"/>
          <w:sz w:val="20"/>
          <w:szCs w:val="20"/>
          <w:rtl/>
        </w:rPr>
        <w:t>N</w:t>
      </w:r>
      <w:r>
        <w:rPr>
          <w:rFonts w:cs="B Nazanin"/>
          <w:sz w:val="20"/>
          <w:szCs w:val="20"/>
          <w:rtl/>
        </w:rPr>
        <w:t xml:space="preserve"> </w:t>
      </w:r>
      <w:proofErr w:type="spellStart"/>
      <w:r>
        <w:rPr>
          <w:rFonts w:cs="B Nazanin"/>
          <w:sz w:val="20"/>
          <w:szCs w:val="20"/>
          <w:rtl/>
        </w:rPr>
        <w:t>جمعیت</w:t>
      </w:r>
      <w:proofErr w:type="spellEnd"/>
      <w:r>
        <w:rPr>
          <w:rFonts w:cs="B Nazanin"/>
          <w:sz w:val="20"/>
          <w:szCs w:val="20"/>
          <w:rtl/>
        </w:rPr>
        <w:t xml:space="preserve">، </w:t>
      </w:r>
      <w:r>
        <w:rPr>
          <w:rFonts w:asciiTheme="majorBidi" w:hAnsiTheme="majorBidi" w:cstheme="majorBidi"/>
          <w:sz w:val="20"/>
          <w:szCs w:val="20"/>
          <w:rtl/>
        </w:rPr>
        <w:t>n</w:t>
      </w:r>
      <w:r>
        <w:rPr>
          <w:rFonts w:cs="B Nazanin"/>
          <w:sz w:val="20"/>
          <w:szCs w:val="20"/>
          <w:rtl/>
        </w:rPr>
        <w:t xml:space="preserve"> بُعد)</w:t>
      </w:r>
    </w:p>
    <w:tbl>
      <w:tblPr>
        <w:tblStyle w:val="TableGrid"/>
        <w:tblW w:w="8800" w:type="dxa"/>
        <w:tblLook w:val="0420" w:firstRow="1" w:lastRow="0" w:firstColumn="0" w:lastColumn="0" w:noHBand="0" w:noVBand="1"/>
      </w:tblPr>
      <w:tblGrid>
        <w:gridCol w:w="2600"/>
        <w:gridCol w:w="2100"/>
        <w:gridCol w:w="2000"/>
        <w:gridCol w:w="2100"/>
      </w:tblGrid>
      <w:tr w:rsidR="0047607C" w:rsidRPr="00F063F9" w14:paraId="1268AE91" w14:textId="77777777" w:rsidTr="0009391B">
        <w:trPr>
          <w:trHeight w:val="400"/>
        </w:trPr>
        <w:tc>
          <w:tcPr>
            <w:tcW w:w="2600" w:type="dxa"/>
          </w:tcPr>
          <w:p w14:paraId="5441FDBC" w14:textId="77777777" w:rsidR="0047607C" w:rsidRPr="00F063F9" w:rsidRDefault="0047607C" w:rsidP="003635D6">
            <w:pPr>
              <w:bidi/>
              <w:jc w:val="both"/>
              <w:rPr>
                <w:rFonts w:cs="B Nazanin"/>
                <w:b/>
                <w:bCs/>
                <w:sz w:val="20"/>
                <w:szCs w:val="20"/>
              </w:rPr>
            </w:pPr>
            <w:proofErr w:type="spellStart"/>
            <w:r>
              <w:rPr>
                <w:rFonts w:cs="B Nazanin"/>
                <w:b/>
                <w:bCs/>
                <w:sz w:val="20"/>
                <w:szCs w:val="20"/>
                <w:rtl/>
              </w:rPr>
              <w:t>الگوریتم</w:t>
            </w:r>
            <w:proofErr w:type="spellEnd"/>
            <w:r>
              <w:rPr>
                <w:rFonts w:cs="B Nazanin"/>
                <w:b/>
                <w:bCs/>
                <w:sz w:val="20"/>
                <w:szCs w:val="20"/>
                <w:rtl/>
              </w:rPr>
              <w:t>/روش</w:t>
            </w:r>
          </w:p>
        </w:tc>
        <w:tc>
          <w:tcPr>
            <w:tcW w:w="2100" w:type="dxa"/>
          </w:tcPr>
          <w:p w14:paraId="02AFE660" w14:textId="77777777" w:rsidR="0047607C" w:rsidRPr="00F063F9" w:rsidRDefault="0047607C" w:rsidP="003635D6">
            <w:pPr>
              <w:bidi/>
              <w:jc w:val="both"/>
              <w:rPr>
                <w:rFonts w:cs="B Nazanin"/>
                <w:b/>
                <w:bCs/>
                <w:sz w:val="20"/>
                <w:szCs w:val="20"/>
              </w:rPr>
            </w:pPr>
            <w:proofErr w:type="spellStart"/>
            <w:r>
              <w:rPr>
                <w:rFonts w:cs="B Nazanin"/>
                <w:b/>
                <w:bCs/>
                <w:sz w:val="20"/>
                <w:szCs w:val="20"/>
                <w:rtl/>
              </w:rPr>
              <w:t>پیچیدگی</w:t>
            </w:r>
            <w:proofErr w:type="spellEnd"/>
            <w:r>
              <w:rPr>
                <w:rFonts w:cs="B Nazanin"/>
                <w:b/>
                <w:bCs/>
                <w:sz w:val="20"/>
                <w:szCs w:val="20"/>
                <w:rtl/>
              </w:rPr>
              <w:t xml:space="preserve"> هر </w:t>
            </w:r>
            <w:proofErr w:type="spellStart"/>
            <w:r>
              <w:rPr>
                <w:rFonts w:cs="B Nazanin"/>
                <w:b/>
                <w:bCs/>
                <w:sz w:val="20"/>
                <w:szCs w:val="20"/>
                <w:rtl/>
              </w:rPr>
              <w:t>تکرار</w:t>
            </w:r>
            <w:proofErr w:type="spellEnd"/>
          </w:p>
        </w:tc>
        <w:tc>
          <w:tcPr>
            <w:tcW w:w="2000" w:type="dxa"/>
          </w:tcPr>
          <w:p w14:paraId="31259285" w14:textId="77777777" w:rsidR="0047607C" w:rsidRPr="00F063F9" w:rsidRDefault="0047607C" w:rsidP="003635D6">
            <w:pPr>
              <w:bidi/>
              <w:jc w:val="both"/>
              <w:rPr>
                <w:rFonts w:cs="B Nazanin"/>
                <w:b/>
                <w:bCs/>
                <w:sz w:val="20"/>
                <w:szCs w:val="20"/>
              </w:rPr>
            </w:pPr>
            <w:proofErr w:type="spellStart"/>
            <w:r>
              <w:rPr>
                <w:rFonts w:cs="B Nazanin"/>
                <w:b/>
                <w:bCs/>
                <w:sz w:val="20"/>
                <w:szCs w:val="20"/>
                <w:rtl/>
              </w:rPr>
              <w:t>پیچیدگی</w:t>
            </w:r>
            <w:proofErr w:type="spellEnd"/>
            <w:r>
              <w:rPr>
                <w:rFonts w:cs="B Nazanin"/>
                <w:b/>
                <w:bCs/>
                <w:sz w:val="20"/>
                <w:szCs w:val="20"/>
                <w:rtl/>
              </w:rPr>
              <w:t xml:space="preserve"> </w:t>
            </w:r>
            <w:proofErr w:type="spellStart"/>
            <w:r>
              <w:rPr>
                <w:rFonts w:cs="B Nazanin"/>
                <w:b/>
                <w:bCs/>
                <w:sz w:val="20"/>
                <w:szCs w:val="20"/>
                <w:rtl/>
              </w:rPr>
              <w:t>کل</w:t>
            </w:r>
            <w:proofErr w:type="spellEnd"/>
          </w:p>
        </w:tc>
        <w:tc>
          <w:tcPr>
            <w:tcW w:w="2100" w:type="dxa"/>
          </w:tcPr>
          <w:p w14:paraId="0972C127" w14:textId="77777777" w:rsidR="0047607C" w:rsidRPr="00F063F9" w:rsidRDefault="0047607C" w:rsidP="003635D6">
            <w:pPr>
              <w:bidi/>
              <w:jc w:val="both"/>
              <w:rPr>
                <w:rFonts w:cs="B Nazanin"/>
                <w:b/>
                <w:bCs/>
                <w:sz w:val="20"/>
                <w:szCs w:val="20"/>
              </w:rPr>
            </w:pPr>
            <w:r>
              <w:rPr>
                <w:rFonts w:cs="B Nazanin"/>
                <w:b/>
                <w:bCs/>
                <w:sz w:val="20"/>
                <w:szCs w:val="20"/>
                <w:rtl/>
              </w:rPr>
              <w:t xml:space="preserve">زمان </w:t>
            </w:r>
            <w:proofErr w:type="spellStart"/>
            <w:r>
              <w:rPr>
                <w:rFonts w:cs="B Nazanin"/>
                <w:b/>
                <w:bCs/>
                <w:sz w:val="20"/>
                <w:szCs w:val="20"/>
                <w:rtl/>
              </w:rPr>
              <w:t>تجربی</w:t>
            </w:r>
            <w:proofErr w:type="spellEnd"/>
            <w:r>
              <w:rPr>
                <w:rFonts w:cs="B Nazanin"/>
                <w:b/>
                <w:bCs/>
                <w:sz w:val="20"/>
                <w:szCs w:val="20"/>
                <w:rtl/>
              </w:rPr>
              <w:t xml:space="preserve"> (</w:t>
            </w:r>
            <w:proofErr w:type="spellStart"/>
            <w:r>
              <w:rPr>
                <w:rFonts w:cs="B Nazanin"/>
                <w:b/>
                <w:bCs/>
                <w:sz w:val="20"/>
                <w:szCs w:val="20"/>
                <w:rtl/>
              </w:rPr>
              <w:t>ثانیه</w:t>
            </w:r>
            <w:proofErr w:type="spellEnd"/>
            <w:r>
              <w:rPr>
                <w:rFonts w:cs="B Nazanin"/>
                <w:b/>
                <w:bCs/>
                <w:sz w:val="20"/>
                <w:szCs w:val="20"/>
                <w:rtl/>
              </w:rPr>
              <w:t>)</w:t>
            </w:r>
          </w:p>
        </w:tc>
      </w:tr>
      <w:tr w:rsidR="0047607C" w:rsidRPr="00F063F9" w14:paraId="20CDE75F" w14:textId="77777777" w:rsidTr="0009391B">
        <w:trPr>
          <w:trHeight w:val="380"/>
        </w:trPr>
        <w:tc>
          <w:tcPr>
            <w:tcW w:w="2600" w:type="dxa"/>
          </w:tcPr>
          <w:p w14:paraId="54FDA965" w14:textId="77777777" w:rsidR="0047607C" w:rsidRPr="002215A5" w:rsidRDefault="0047607C" w:rsidP="003635D6">
            <w:pPr>
              <w:bidi/>
              <w:jc w:val="both"/>
              <w:rPr>
                <w:rFonts w:asciiTheme="majorBidi" w:hAnsiTheme="majorBidi" w:cstheme="majorBidi"/>
                <w:sz w:val="20"/>
                <w:szCs w:val="20"/>
              </w:rPr>
            </w:pPr>
            <w:r>
              <w:rPr>
                <w:rFonts w:asciiTheme="majorBidi" w:hAnsiTheme="majorBidi" w:cstheme="majorBidi"/>
                <w:sz w:val="20"/>
                <w:szCs w:val="20"/>
                <w:rtl/>
              </w:rPr>
              <w:t>MFO-BOA</w:t>
            </w:r>
          </w:p>
        </w:tc>
        <w:tc>
          <w:tcPr>
            <w:tcW w:w="2100" w:type="dxa"/>
          </w:tcPr>
          <w:p w14:paraId="225874CA" w14:textId="77777777" w:rsidR="0047607C" w:rsidRPr="00F063F9" w:rsidRDefault="0047607C" w:rsidP="003635D6">
            <w:pPr>
              <w:bidi/>
              <w:jc w:val="both"/>
              <w:rPr>
                <w:rFonts w:cs="B Nazanin"/>
                <w:sz w:val="20"/>
                <w:szCs w:val="20"/>
              </w:rPr>
            </w:pPr>
            <m:oMathPara>
              <m:oMath>
                <m:r>
                  <w:rPr>
                    <w:rFonts w:ascii="Cambria Math" w:hAnsi="Cambria Math" w:cs="Cambria Math" w:hint="cs"/>
                    <w:sz w:val="20"/>
                    <w:szCs w:val="20"/>
                    <w:rtl/>
                  </w:rPr>
                  <m:t>O</m:t>
                </m:r>
                <m:r>
                  <w:rPr>
                    <w:rFonts w:ascii="Cambria Math" w:hAnsi="Cambria Math" w:cs="B Nazanin"/>
                    <w:sz w:val="20"/>
                    <w:szCs w:val="20"/>
                    <w:rtl/>
                  </w:rPr>
                  <m:t>(</m:t>
                </m:r>
                <m:r>
                  <w:rPr>
                    <w:rFonts w:ascii="Cambria Math" w:hAnsi="Cambria Math" w:cs="Cambria Math" w:hint="cs"/>
                    <w:sz w:val="20"/>
                    <w:szCs w:val="20"/>
                    <w:rtl/>
                  </w:rPr>
                  <m:t>N</m:t>
                </m:r>
                <m:r>
                  <w:rPr>
                    <w:rFonts w:ascii="Cambria Math" w:hAnsi="Cambria Math" w:cs="Calibri" w:hint="cs"/>
                    <w:sz w:val="20"/>
                    <w:szCs w:val="20"/>
                    <w:rtl/>
                  </w:rPr>
                  <m:t>²</m:t>
                </m:r>
                <m:r>
                  <w:rPr>
                    <w:rFonts w:ascii="Cambria Math" w:hAnsi="Cambria Math" w:cs="B Nazanin" w:hint="cs"/>
                    <w:sz w:val="20"/>
                    <w:szCs w:val="20"/>
                    <w:rtl/>
                  </w:rPr>
                  <m:t>·</m:t>
                </m:r>
                <m:r>
                  <w:rPr>
                    <w:rFonts w:ascii="Cambria Math" w:hAnsi="Cambria Math" w:cs="Cambria Math" w:hint="cs"/>
                    <w:sz w:val="20"/>
                    <w:szCs w:val="20"/>
                    <w:rtl/>
                  </w:rPr>
                  <m:t>n</m:t>
                </m:r>
                <m:r>
                  <w:rPr>
                    <w:rFonts w:ascii="Cambria Math" w:hAnsi="Cambria Math" w:cs="Calibri" w:hint="cs"/>
                    <w:sz w:val="20"/>
                    <w:szCs w:val="20"/>
                    <w:rtl/>
                  </w:rPr>
                  <m:t>²</m:t>
                </m:r>
                <m:r>
                  <w:rPr>
                    <w:rFonts w:ascii="Cambria Math" w:hAnsi="Cambria Math" w:cs="B Nazanin"/>
                    <w:sz w:val="20"/>
                    <w:szCs w:val="20"/>
                    <w:rtl/>
                  </w:rPr>
                  <m:t>)</m:t>
                </m:r>
              </m:oMath>
            </m:oMathPara>
          </w:p>
        </w:tc>
        <w:tc>
          <w:tcPr>
            <w:tcW w:w="2000" w:type="dxa"/>
          </w:tcPr>
          <w:p w14:paraId="36852ED8" w14:textId="77777777" w:rsidR="0047607C" w:rsidRPr="00F063F9" w:rsidRDefault="0047607C" w:rsidP="003635D6">
            <w:pPr>
              <w:bidi/>
              <w:jc w:val="both"/>
              <w:rPr>
                <w:rFonts w:cs="B Nazanin"/>
                <w:sz w:val="20"/>
                <w:szCs w:val="20"/>
              </w:rPr>
            </w:pPr>
            <m:oMathPara>
              <m:oMath>
                <m:r>
                  <w:rPr>
                    <w:rFonts w:ascii="Cambria Math" w:hAnsi="Cambria Math" w:cs="Cambria Math" w:hint="cs"/>
                    <w:sz w:val="20"/>
                    <w:szCs w:val="20"/>
                    <w:rtl/>
                  </w:rPr>
                  <m:t>O</m:t>
                </m:r>
                <m:r>
                  <w:rPr>
                    <w:rFonts w:ascii="Cambria Math" w:hAnsi="Cambria Math" w:cs="B Nazanin"/>
                    <w:sz w:val="20"/>
                    <w:szCs w:val="20"/>
                    <w:rtl/>
                  </w:rPr>
                  <m:t>(</m:t>
                </m:r>
                <m:r>
                  <w:rPr>
                    <w:rFonts w:ascii="Cambria Math" w:hAnsi="Cambria Math" w:cs="Cambria Math" w:hint="cs"/>
                    <w:sz w:val="20"/>
                    <w:szCs w:val="20"/>
                    <w:rtl/>
                  </w:rPr>
                  <m:t>T</m:t>
                </m:r>
                <m:r>
                  <w:rPr>
                    <w:rFonts w:ascii="Cambria Math" w:hAnsi="Cambria Math" w:cs="B Nazanin" w:hint="cs"/>
                    <w:sz w:val="20"/>
                    <w:szCs w:val="20"/>
                    <w:rtl/>
                  </w:rPr>
                  <m:t>·</m:t>
                </m:r>
                <m:r>
                  <w:rPr>
                    <w:rFonts w:ascii="Cambria Math" w:hAnsi="Cambria Math" w:cs="Cambria Math" w:hint="cs"/>
                    <w:sz w:val="20"/>
                    <w:szCs w:val="20"/>
                    <w:rtl/>
                  </w:rPr>
                  <m:t>N</m:t>
                </m:r>
                <m:r>
                  <w:rPr>
                    <w:rFonts w:ascii="Cambria Math" w:hAnsi="Cambria Math" w:cs="Calibri" w:hint="cs"/>
                    <w:sz w:val="20"/>
                    <w:szCs w:val="20"/>
                    <w:rtl/>
                  </w:rPr>
                  <m:t>²</m:t>
                </m:r>
                <m:r>
                  <w:rPr>
                    <w:rFonts w:ascii="Cambria Math" w:hAnsi="Cambria Math" w:cs="B Nazanin" w:hint="cs"/>
                    <w:sz w:val="20"/>
                    <w:szCs w:val="20"/>
                    <w:rtl/>
                  </w:rPr>
                  <m:t>·</m:t>
                </m:r>
                <m:r>
                  <w:rPr>
                    <w:rFonts w:ascii="Cambria Math" w:hAnsi="Cambria Math" w:cs="Cambria Math" w:hint="cs"/>
                    <w:sz w:val="20"/>
                    <w:szCs w:val="20"/>
                    <w:rtl/>
                  </w:rPr>
                  <m:t>n</m:t>
                </m:r>
                <m:r>
                  <w:rPr>
                    <w:rFonts w:ascii="Cambria Math" w:hAnsi="Cambria Math" w:cs="Calibri" w:hint="cs"/>
                    <w:sz w:val="20"/>
                    <w:szCs w:val="20"/>
                    <w:rtl/>
                  </w:rPr>
                  <m:t>²</m:t>
                </m:r>
                <m:r>
                  <w:rPr>
                    <w:rFonts w:ascii="Cambria Math" w:hAnsi="Cambria Math" w:cs="B Nazanin"/>
                    <w:sz w:val="20"/>
                    <w:szCs w:val="20"/>
                    <w:rtl/>
                  </w:rPr>
                  <m:t>)</m:t>
                </m:r>
              </m:oMath>
            </m:oMathPara>
          </w:p>
        </w:tc>
        <w:tc>
          <w:tcPr>
            <w:tcW w:w="2100" w:type="dxa"/>
          </w:tcPr>
          <w:p w14:paraId="2E62D68F" w14:textId="77777777" w:rsidR="0047607C" w:rsidRPr="00F063F9" w:rsidRDefault="0047607C" w:rsidP="003635D6">
            <w:pPr>
              <w:bidi/>
              <w:jc w:val="both"/>
              <w:rPr>
                <w:rFonts w:cs="B Nazanin"/>
                <w:sz w:val="20"/>
                <w:szCs w:val="20"/>
              </w:rPr>
            </w:pPr>
            <m:oMathPara>
              <m:oMath>
                <m:r>
                  <w:rPr>
                    <w:rFonts w:ascii="Cambria Math" w:hAnsi="Cambria Math" w:cs="B Nazanin"/>
                    <w:sz w:val="20"/>
                    <w:szCs w:val="20"/>
                    <w:rtl/>
                  </w:rPr>
                  <m:t>~۱۵۰</m:t>
                </m:r>
              </m:oMath>
            </m:oMathPara>
          </w:p>
        </w:tc>
      </w:tr>
      <w:tr w:rsidR="0047607C" w:rsidRPr="00F063F9" w14:paraId="6F758D12" w14:textId="77777777" w:rsidTr="0009391B">
        <w:trPr>
          <w:trHeight w:val="380"/>
        </w:trPr>
        <w:tc>
          <w:tcPr>
            <w:tcW w:w="2600" w:type="dxa"/>
          </w:tcPr>
          <w:p w14:paraId="1631DC90" w14:textId="77777777" w:rsidR="0047607C" w:rsidRPr="00F063F9" w:rsidRDefault="0047607C" w:rsidP="003635D6">
            <w:pPr>
              <w:bidi/>
              <w:jc w:val="both"/>
              <w:rPr>
                <w:rFonts w:cs="B Nazanin"/>
                <w:sz w:val="20"/>
                <w:szCs w:val="20"/>
              </w:rPr>
            </w:pPr>
            <w:r>
              <w:rPr>
                <w:rFonts w:asciiTheme="majorBidi" w:hAnsiTheme="majorBidi" w:cstheme="majorBidi"/>
                <w:sz w:val="20"/>
                <w:szCs w:val="20"/>
                <w:rtl/>
              </w:rPr>
              <w:t>MFO</w:t>
            </w:r>
            <w:r>
              <w:rPr>
                <w:rFonts w:cs="B Nazanin"/>
                <w:sz w:val="20"/>
                <w:szCs w:val="20"/>
                <w:rtl/>
              </w:rPr>
              <w:t xml:space="preserve"> مستقل</w:t>
            </w:r>
          </w:p>
        </w:tc>
        <w:tc>
          <w:tcPr>
            <w:tcW w:w="2100" w:type="dxa"/>
          </w:tcPr>
          <w:p w14:paraId="11E74ADF" w14:textId="77777777" w:rsidR="0047607C" w:rsidRPr="00F063F9" w:rsidRDefault="0047607C" w:rsidP="003635D6">
            <w:pPr>
              <w:bidi/>
              <w:jc w:val="both"/>
              <w:rPr>
                <w:rFonts w:cs="B Nazanin"/>
                <w:sz w:val="20"/>
                <w:szCs w:val="20"/>
              </w:rPr>
            </w:pPr>
            <m:oMathPara>
              <m:oMath>
                <m:r>
                  <w:rPr>
                    <w:rFonts w:ascii="Cambria Math" w:hAnsi="Cambria Math" w:cs="Cambria Math" w:hint="cs"/>
                    <w:sz w:val="20"/>
                    <w:szCs w:val="20"/>
                    <w:rtl/>
                  </w:rPr>
                  <m:t>O</m:t>
                </m:r>
                <m:r>
                  <w:rPr>
                    <w:rFonts w:ascii="Cambria Math" w:hAnsi="Cambria Math" w:cs="B Nazanin"/>
                    <w:sz w:val="20"/>
                    <w:szCs w:val="20"/>
                    <w:rtl/>
                  </w:rPr>
                  <m:t>(</m:t>
                </m:r>
                <m:r>
                  <w:rPr>
                    <w:rFonts w:ascii="Cambria Math" w:hAnsi="Cambria Math" w:cs="Cambria Math" w:hint="cs"/>
                    <w:sz w:val="20"/>
                    <w:szCs w:val="20"/>
                    <w:rtl/>
                  </w:rPr>
                  <m:t>N</m:t>
                </m:r>
                <m:r>
                  <w:rPr>
                    <w:rFonts w:ascii="Cambria Math" w:hAnsi="Cambria Math" w:cs="B Nazanin" w:hint="cs"/>
                    <w:sz w:val="20"/>
                    <w:szCs w:val="20"/>
                    <w:rtl/>
                  </w:rPr>
                  <m:t>·</m:t>
                </m:r>
                <m:r>
                  <w:rPr>
                    <w:rFonts w:ascii="Cambria Math" w:hAnsi="Cambria Math" w:cs="Cambria Math" w:hint="cs"/>
                    <w:sz w:val="20"/>
                    <w:szCs w:val="20"/>
                    <w:rtl/>
                  </w:rPr>
                  <m:t>n</m:t>
                </m:r>
                <m:r>
                  <w:rPr>
                    <w:rFonts w:ascii="Cambria Math" w:hAnsi="Cambria Math" w:cs="B Nazanin"/>
                    <w:sz w:val="20"/>
                    <w:szCs w:val="20"/>
                    <w:rtl/>
                  </w:rPr>
                  <m:t>)</m:t>
                </m:r>
              </m:oMath>
            </m:oMathPara>
          </w:p>
        </w:tc>
        <w:tc>
          <w:tcPr>
            <w:tcW w:w="2000" w:type="dxa"/>
          </w:tcPr>
          <w:p w14:paraId="712FF638" w14:textId="77777777" w:rsidR="0047607C" w:rsidRPr="00F063F9" w:rsidRDefault="0047607C" w:rsidP="003635D6">
            <w:pPr>
              <w:bidi/>
              <w:jc w:val="both"/>
              <w:rPr>
                <w:rFonts w:cs="B Nazanin"/>
                <w:sz w:val="20"/>
                <w:szCs w:val="20"/>
              </w:rPr>
            </w:pPr>
            <m:oMathPara>
              <m:oMath>
                <m:r>
                  <w:rPr>
                    <w:rFonts w:ascii="Cambria Math" w:hAnsi="Cambria Math" w:cs="Cambria Math" w:hint="cs"/>
                    <w:sz w:val="20"/>
                    <w:szCs w:val="20"/>
                    <w:rtl/>
                  </w:rPr>
                  <m:t>O</m:t>
                </m:r>
                <m:r>
                  <w:rPr>
                    <w:rFonts w:ascii="Cambria Math" w:hAnsi="Cambria Math" w:cs="B Nazanin"/>
                    <w:sz w:val="20"/>
                    <w:szCs w:val="20"/>
                    <w:rtl/>
                  </w:rPr>
                  <m:t>(</m:t>
                </m:r>
                <m:r>
                  <w:rPr>
                    <w:rFonts w:ascii="Cambria Math" w:hAnsi="Cambria Math" w:cs="Cambria Math" w:hint="cs"/>
                    <w:sz w:val="20"/>
                    <w:szCs w:val="20"/>
                    <w:rtl/>
                  </w:rPr>
                  <m:t>T</m:t>
                </m:r>
                <m:r>
                  <w:rPr>
                    <w:rFonts w:ascii="Cambria Math" w:hAnsi="Cambria Math" w:cs="B Nazanin" w:hint="cs"/>
                    <w:sz w:val="20"/>
                    <w:szCs w:val="20"/>
                    <w:rtl/>
                  </w:rPr>
                  <m:t>·</m:t>
                </m:r>
                <m:r>
                  <w:rPr>
                    <w:rFonts w:ascii="Cambria Math" w:hAnsi="Cambria Math" w:cs="Cambria Math" w:hint="cs"/>
                    <w:sz w:val="20"/>
                    <w:szCs w:val="20"/>
                    <w:rtl/>
                  </w:rPr>
                  <m:t>N</m:t>
                </m:r>
                <m:r>
                  <w:rPr>
                    <w:rFonts w:ascii="Cambria Math" w:hAnsi="Cambria Math" w:cs="B Nazanin" w:hint="cs"/>
                    <w:sz w:val="20"/>
                    <w:szCs w:val="20"/>
                    <w:rtl/>
                  </w:rPr>
                  <m:t>·</m:t>
                </m:r>
                <m:r>
                  <w:rPr>
                    <w:rFonts w:ascii="Cambria Math" w:hAnsi="Cambria Math" w:cs="Cambria Math" w:hint="cs"/>
                    <w:sz w:val="20"/>
                    <w:szCs w:val="20"/>
                    <w:rtl/>
                  </w:rPr>
                  <m:t>n</m:t>
                </m:r>
                <m:r>
                  <w:rPr>
                    <w:rFonts w:ascii="Cambria Math" w:hAnsi="Cambria Math" w:cs="B Nazanin"/>
                    <w:sz w:val="20"/>
                    <w:szCs w:val="20"/>
                    <w:rtl/>
                  </w:rPr>
                  <m:t>)</m:t>
                </m:r>
              </m:oMath>
            </m:oMathPara>
          </w:p>
        </w:tc>
        <w:tc>
          <w:tcPr>
            <w:tcW w:w="2100" w:type="dxa"/>
          </w:tcPr>
          <w:p w14:paraId="5805BECC" w14:textId="77777777" w:rsidR="0047607C" w:rsidRPr="00F063F9" w:rsidRDefault="0047607C" w:rsidP="003635D6">
            <w:pPr>
              <w:bidi/>
              <w:jc w:val="both"/>
              <w:rPr>
                <w:rFonts w:cs="B Nazanin"/>
                <w:sz w:val="20"/>
                <w:szCs w:val="20"/>
              </w:rPr>
            </w:pPr>
            <m:oMathPara>
              <m:oMath>
                <m:r>
                  <w:rPr>
                    <w:rFonts w:ascii="Cambria Math" w:hAnsi="Cambria Math" w:cs="B Nazanin"/>
                    <w:sz w:val="20"/>
                    <w:szCs w:val="20"/>
                    <w:rtl/>
                  </w:rPr>
                  <m:t>~۸۵</m:t>
                </m:r>
              </m:oMath>
            </m:oMathPara>
          </w:p>
        </w:tc>
      </w:tr>
      <w:tr w:rsidR="0047607C" w:rsidRPr="00F063F9" w14:paraId="5389831A" w14:textId="77777777" w:rsidTr="0009391B">
        <w:trPr>
          <w:trHeight w:val="380"/>
        </w:trPr>
        <w:tc>
          <w:tcPr>
            <w:tcW w:w="2600" w:type="dxa"/>
          </w:tcPr>
          <w:p w14:paraId="0BB1DA23" w14:textId="77777777" w:rsidR="0047607C" w:rsidRPr="00F063F9" w:rsidRDefault="0047607C" w:rsidP="003635D6">
            <w:pPr>
              <w:bidi/>
              <w:jc w:val="both"/>
              <w:rPr>
                <w:rFonts w:cs="B Nazanin"/>
                <w:sz w:val="20"/>
                <w:szCs w:val="20"/>
              </w:rPr>
            </w:pPr>
            <w:r>
              <w:rPr>
                <w:rFonts w:asciiTheme="majorBidi" w:hAnsiTheme="majorBidi" w:cstheme="majorBidi"/>
                <w:sz w:val="20"/>
                <w:szCs w:val="20"/>
                <w:rtl/>
              </w:rPr>
              <w:t>BOA</w:t>
            </w:r>
            <w:r>
              <w:rPr>
                <w:rFonts w:cs="B Nazanin"/>
                <w:sz w:val="20"/>
                <w:szCs w:val="20"/>
                <w:rtl/>
              </w:rPr>
              <w:t xml:space="preserve"> مستقل</w:t>
            </w:r>
          </w:p>
        </w:tc>
        <w:tc>
          <w:tcPr>
            <w:tcW w:w="2100" w:type="dxa"/>
          </w:tcPr>
          <w:p w14:paraId="410A2816" w14:textId="77777777" w:rsidR="0047607C" w:rsidRPr="00F063F9" w:rsidRDefault="0047607C" w:rsidP="003635D6">
            <w:pPr>
              <w:bidi/>
              <w:jc w:val="both"/>
              <w:rPr>
                <w:rFonts w:cs="B Nazanin"/>
                <w:sz w:val="20"/>
                <w:szCs w:val="20"/>
              </w:rPr>
            </w:pPr>
            <m:oMathPara>
              <m:oMath>
                <m:r>
                  <w:rPr>
                    <w:rFonts w:ascii="Cambria Math" w:hAnsi="Cambria Math" w:cs="Cambria Math" w:hint="cs"/>
                    <w:sz w:val="20"/>
                    <w:szCs w:val="20"/>
                    <w:rtl/>
                  </w:rPr>
                  <m:t>O</m:t>
                </m:r>
                <m:r>
                  <w:rPr>
                    <w:rFonts w:ascii="Cambria Math" w:hAnsi="Cambria Math" w:cs="B Nazanin"/>
                    <w:sz w:val="20"/>
                    <w:szCs w:val="20"/>
                    <w:rtl/>
                  </w:rPr>
                  <m:t>(</m:t>
                </m:r>
                <m:r>
                  <w:rPr>
                    <w:rFonts w:ascii="Cambria Math" w:hAnsi="Cambria Math" w:cs="Cambria Math" w:hint="cs"/>
                    <w:sz w:val="20"/>
                    <w:szCs w:val="20"/>
                    <w:rtl/>
                  </w:rPr>
                  <m:t>N</m:t>
                </m:r>
                <m:r>
                  <w:rPr>
                    <w:rFonts w:ascii="Cambria Math" w:hAnsi="Cambria Math" w:cs="Calibri" w:hint="cs"/>
                    <w:sz w:val="20"/>
                    <w:szCs w:val="20"/>
                    <w:rtl/>
                  </w:rPr>
                  <m:t>²</m:t>
                </m:r>
                <m:r>
                  <w:rPr>
                    <w:rFonts w:ascii="Cambria Math" w:hAnsi="Cambria Math" w:cs="B Nazanin" w:hint="cs"/>
                    <w:sz w:val="20"/>
                    <w:szCs w:val="20"/>
                    <w:rtl/>
                  </w:rPr>
                  <m:t>·</m:t>
                </m:r>
                <m:r>
                  <w:rPr>
                    <w:rFonts w:ascii="Cambria Math" w:hAnsi="Cambria Math" w:cs="Cambria Math" w:hint="cs"/>
                    <w:sz w:val="20"/>
                    <w:szCs w:val="20"/>
                    <w:rtl/>
                  </w:rPr>
                  <m:t>n</m:t>
                </m:r>
                <m:r>
                  <w:rPr>
                    <w:rFonts w:ascii="Cambria Math" w:hAnsi="Cambria Math" w:cs="B Nazanin"/>
                    <w:sz w:val="20"/>
                    <w:szCs w:val="20"/>
                    <w:rtl/>
                  </w:rPr>
                  <m:t>)</m:t>
                </m:r>
              </m:oMath>
            </m:oMathPara>
          </w:p>
        </w:tc>
        <w:tc>
          <w:tcPr>
            <w:tcW w:w="2000" w:type="dxa"/>
          </w:tcPr>
          <w:p w14:paraId="3DB0B6C0" w14:textId="77777777" w:rsidR="0047607C" w:rsidRPr="00F063F9" w:rsidRDefault="0047607C" w:rsidP="003635D6">
            <w:pPr>
              <w:bidi/>
              <w:jc w:val="both"/>
              <w:rPr>
                <w:rFonts w:cs="B Nazanin"/>
                <w:sz w:val="20"/>
                <w:szCs w:val="20"/>
              </w:rPr>
            </w:pPr>
            <m:oMathPara>
              <m:oMath>
                <m:r>
                  <w:rPr>
                    <w:rFonts w:ascii="Cambria Math" w:hAnsi="Cambria Math" w:cs="Cambria Math" w:hint="cs"/>
                    <w:sz w:val="20"/>
                    <w:szCs w:val="20"/>
                    <w:rtl/>
                  </w:rPr>
                  <m:t>O</m:t>
                </m:r>
                <m:r>
                  <w:rPr>
                    <w:rFonts w:ascii="Cambria Math" w:hAnsi="Cambria Math" w:cs="B Nazanin"/>
                    <w:sz w:val="20"/>
                    <w:szCs w:val="20"/>
                    <w:rtl/>
                  </w:rPr>
                  <m:t>(</m:t>
                </m:r>
                <m:r>
                  <w:rPr>
                    <w:rFonts w:ascii="Cambria Math" w:hAnsi="Cambria Math" w:cs="Cambria Math" w:hint="cs"/>
                    <w:sz w:val="20"/>
                    <w:szCs w:val="20"/>
                    <w:rtl/>
                  </w:rPr>
                  <m:t>T</m:t>
                </m:r>
                <m:r>
                  <w:rPr>
                    <w:rFonts w:ascii="Cambria Math" w:hAnsi="Cambria Math" w:cs="B Nazanin" w:hint="cs"/>
                    <w:sz w:val="20"/>
                    <w:szCs w:val="20"/>
                    <w:rtl/>
                  </w:rPr>
                  <m:t>·</m:t>
                </m:r>
                <m:r>
                  <w:rPr>
                    <w:rFonts w:ascii="Cambria Math" w:hAnsi="Cambria Math" w:cs="Cambria Math" w:hint="cs"/>
                    <w:sz w:val="20"/>
                    <w:szCs w:val="20"/>
                    <w:rtl/>
                  </w:rPr>
                  <m:t>N</m:t>
                </m:r>
                <m:r>
                  <w:rPr>
                    <w:rFonts w:ascii="Cambria Math" w:hAnsi="Cambria Math" w:cs="Calibri" w:hint="cs"/>
                    <w:sz w:val="20"/>
                    <w:szCs w:val="20"/>
                    <w:rtl/>
                  </w:rPr>
                  <m:t>²</m:t>
                </m:r>
                <m:r>
                  <w:rPr>
                    <w:rFonts w:ascii="Cambria Math" w:hAnsi="Cambria Math" w:cs="B Nazanin" w:hint="cs"/>
                    <w:sz w:val="20"/>
                    <w:szCs w:val="20"/>
                    <w:rtl/>
                  </w:rPr>
                  <m:t>·</m:t>
                </m:r>
                <m:r>
                  <w:rPr>
                    <w:rFonts w:ascii="Cambria Math" w:hAnsi="Cambria Math" w:cs="Cambria Math" w:hint="cs"/>
                    <w:sz w:val="20"/>
                    <w:szCs w:val="20"/>
                    <w:rtl/>
                  </w:rPr>
                  <m:t>n</m:t>
                </m:r>
                <m:r>
                  <w:rPr>
                    <w:rFonts w:ascii="Cambria Math" w:hAnsi="Cambria Math" w:cs="B Nazanin"/>
                    <w:sz w:val="20"/>
                    <w:szCs w:val="20"/>
                    <w:rtl/>
                  </w:rPr>
                  <m:t>)</m:t>
                </m:r>
              </m:oMath>
            </m:oMathPara>
          </w:p>
        </w:tc>
        <w:tc>
          <w:tcPr>
            <w:tcW w:w="2100" w:type="dxa"/>
          </w:tcPr>
          <w:p w14:paraId="3F5FA6A9" w14:textId="77777777" w:rsidR="0047607C" w:rsidRPr="00F063F9" w:rsidRDefault="0047607C" w:rsidP="003635D6">
            <w:pPr>
              <w:bidi/>
              <w:jc w:val="both"/>
              <w:rPr>
                <w:rFonts w:cs="B Nazanin"/>
                <w:sz w:val="20"/>
                <w:szCs w:val="20"/>
              </w:rPr>
            </w:pPr>
            <m:oMathPara>
              <m:oMath>
                <m:r>
                  <w:rPr>
                    <w:rFonts w:ascii="Cambria Math" w:hAnsi="Cambria Math" w:cs="B Nazanin"/>
                    <w:sz w:val="20"/>
                    <w:szCs w:val="20"/>
                    <w:rtl/>
                  </w:rPr>
                  <m:t>~۱۱۰</m:t>
                </m:r>
              </m:oMath>
            </m:oMathPara>
          </w:p>
        </w:tc>
      </w:tr>
      <w:tr w:rsidR="0047607C" w:rsidRPr="00F063F9" w14:paraId="5ADC8CBA" w14:textId="77777777" w:rsidTr="0009391B">
        <w:trPr>
          <w:trHeight w:val="380"/>
        </w:trPr>
        <w:tc>
          <w:tcPr>
            <w:tcW w:w="2600" w:type="dxa"/>
          </w:tcPr>
          <w:p w14:paraId="5D7750E3" w14:textId="77777777" w:rsidR="0047607C" w:rsidRPr="002215A5" w:rsidRDefault="0047607C" w:rsidP="003635D6">
            <w:pPr>
              <w:bidi/>
              <w:jc w:val="both"/>
              <w:rPr>
                <w:rFonts w:asciiTheme="majorBidi" w:hAnsiTheme="majorBidi" w:cstheme="majorBidi"/>
                <w:sz w:val="20"/>
                <w:szCs w:val="20"/>
              </w:rPr>
            </w:pPr>
            <w:r>
              <w:rPr>
                <w:rFonts w:asciiTheme="majorBidi" w:hAnsiTheme="majorBidi" w:cstheme="majorBidi"/>
                <w:sz w:val="20"/>
                <w:szCs w:val="20"/>
                <w:rtl/>
              </w:rPr>
              <w:t>PSO</w:t>
            </w:r>
          </w:p>
        </w:tc>
        <w:tc>
          <w:tcPr>
            <w:tcW w:w="2100" w:type="dxa"/>
          </w:tcPr>
          <w:p w14:paraId="45670981" w14:textId="77777777" w:rsidR="0047607C" w:rsidRPr="00F063F9" w:rsidRDefault="0047607C" w:rsidP="003635D6">
            <w:pPr>
              <w:bidi/>
              <w:jc w:val="both"/>
              <w:rPr>
                <w:rFonts w:cs="B Nazanin"/>
                <w:sz w:val="20"/>
                <w:szCs w:val="20"/>
              </w:rPr>
            </w:pPr>
            <m:oMathPara>
              <m:oMath>
                <m:r>
                  <w:rPr>
                    <w:rFonts w:ascii="Cambria Math" w:hAnsi="Cambria Math" w:cs="Cambria Math" w:hint="cs"/>
                    <w:sz w:val="20"/>
                    <w:szCs w:val="20"/>
                    <w:rtl/>
                  </w:rPr>
                  <m:t>O</m:t>
                </m:r>
                <m:r>
                  <w:rPr>
                    <w:rFonts w:ascii="Cambria Math" w:hAnsi="Cambria Math" w:cs="B Nazanin"/>
                    <w:sz w:val="20"/>
                    <w:szCs w:val="20"/>
                    <w:rtl/>
                  </w:rPr>
                  <m:t>(</m:t>
                </m:r>
                <m:r>
                  <w:rPr>
                    <w:rFonts w:ascii="Cambria Math" w:hAnsi="Cambria Math" w:cs="Cambria Math" w:hint="cs"/>
                    <w:sz w:val="20"/>
                    <w:szCs w:val="20"/>
                    <w:rtl/>
                  </w:rPr>
                  <m:t>N</m:t>
                </m:r>
                <m:r>
                  <w:rPr>
                    <w:rFonts w:ascii="Cambria Math" w:hAnsi="Cambria Math" w:cs="B Nazanin" w:hint="cs"/>
                    <w:sz w:val="20"/>
                    <w:szCs w:val="20"/>
                    <w:rtl/>
                  </w:rPr>
                  <m:t>·</m:t>
                </m:r>
                <m:r>
                  <w:rPr>
                    <w:rFonts w:ascii="Cambria Math" w:hAnsi="Cambria Math" w:cs="Cambria Math" w:hint="cs"/>
                    <w:sz w:val="20"/>
                    <w:szCs w:val="20"/>
                    <w:rtl/>
                  </w:rPr>
                  <m:t>n</m:t>
                </m:r>
                <m:r>
                  <w:rPr>
                    <w:rFonts w:ascii="Cambria Math" w:hAnsi="Cambria Math" w:cs="B Nazanin"/>
                    <w:sz w:val="20"/>
                    <w:szCs w:val="20"/>
                    <w:rtl/>
                  </w:rPr>
                  <m:t>)</m:t>
                </m:r>
              </m:oMath>
            </m:oMathPara>
          </w:p>
        </w:tc>
        <w:tc>
          <w:tcPr>
            <w:tcW w:w="2000" w:type="dxa"/>
          </w:tcPr>
          <w:p w14:paraId="1CE46911" w14:textId="77777777" w:rsidR="0047607C" w:rsidRPr="00F063F9" w:rsidRDefault="0047607C" w:rsidP="003635D6">
            <w:pPr>
              <w:bidi/>
              <w:jc w:val="both"/>
              <w:rPr>
                <w:rFonts w:cs="B Nazanin"/>
                <w:sz w:val="20"/>
                <w:szCs w:val="20"/>
              </w:rPr>
            </w:pPr>
            <m:oMathPara>
              <m:oMath>
                <m:r>
                  <w:rPr>
                    <w:rFonts w:ascii="Cambria Math" w:hAnsi="Cambria Math" w:cs="Cambria Math" w:hint="cs"/>
                    <w:sz w:val="20"/>
                    <w:szCs w:val="20"/>
                    <w:rtl/>
                  </w:rPr>
                  <m:t>O</m:t>
                </m:r>
                <m:r>
                  <w:rPr>
                    <w:rFonts w:ascii="Cambria Math" w:hAnsi="Cambria Math" w:cs="B Nazanin"/>
                    <w:sz w:val="20"/>
                    <w:szCs w:val="20"/>
                    <w:rtl/>
                  </w:rPr>
                  <m:t>(</m:t>
                </m:r>
                <m:r>
                  <w:rPr>
                    <w:rFonts w:ascii="Cambria Math" w:hAnsi="Cambria Math" w:cs="Cambria Math" w:hint="cs"/>
                    <w:sz w:val="20"/>
                    <w:szCs w:val="20"/>
                    <w:rtl/>
                  </w:rPr>
                  <m:t>T</m:t>
                </m:r>
                <m:r>
                  <w:rPr>
                    <w:rFonts w:ascii="Cambria Math" w:hAnsi="Cambria Math" w:cs="B Nazanin" w:hint="cs"/>
                    <w:sz w:val="20"/>
                    <w:szCs w:val="20"/>
                    <w:rtl/>
                  </w:rPr>
                  <m:t>·</m:t>
                </m:r>
                <m:r>
                  <w:rPr>
                    <w:rFonts w:ascii="Cambria Math" w:hAnsi="Cambria Math" w:cs="Cambria Math" w:hint="cs"/>
                    <w:sz w:val="20"/>
                    <w:szCs w:val="20"/>
                    <w:rtl/>
                  </w:rPr>
                  <m:t>N</m:t>
                </m:r>
                <m:r>
                  <w:rPr>
                    <w:rFonts w:ascii="Cambria Math" w:hAnsi="Cambria Math" w:cs="B Nazanin" w:hint="cs"/>
                    <w:sz w:val="20"/>
                    <w:szCs w:val="20"/>
                    <w:rtl/>
                  </w:rPr>
                  <m:t>·</m:t>
                </m:r>
                <m:r>
                  <w:rPr>
                    <w:rFonts w:ascii="Cambria Math" w:hAnsi="Cambria Math" w:cs="Cambria Math" w:hint="cs"/>
                    <w:sz w:val="20"/>
                    <w:szCs w:val="20"/>
                    <w:rtl/>
                  </w:rPr>
                  <m:t>n</m:t>
                </m:r>
                <m:r>
                  <w:rPr>
                    <w:rFonts w:ascii="Cambria Math" w:hAnsi="Cambria Math" w:cs="B Nazanin"/>
                    <w:sz w:val="20"/>
                    <w:szCs w:val="20"/>
                    <w:rtl/>
                  </w:rPr>
                  <m:t>)</m:t>
                </m:r>
              </m:oMath>
            </m:oMathPara>
          </w:p>
        </w:tc>
        <w:tc>
          <w:tcPr>
            <w:tcW w:w="2100" w:type="dxa"/>
          </w:tcPr>
          <w:p w14:paraId="019F646E" w14:textId="77777777" w:rsidR="0047607C" w:rsidRPr="00F063F9" w:rsidRDefault="0047607C" w:rsidP="003635D6">
            <w:pPr>
              <w:bidi/>
              <w:jc w:val="both"/>
              <w:rPr>
                <w:rFonts w:cs="B Nazanin"/>
                <w:sz w:val="20"/>
                <w:szCs w:val="20"/>
              </w:rPr>
            </w:pPr>
            <m:oMathPara>
              <m:oMath>
                <m:r>
                  <w:rPr>
                    <w:rFonts w:ascii="Cambria Math" w:hAnsi="Cambria Math" w:cs="B Nazanin"/>
                    <w:sz w:val="20"/>
                    <w:szCs w:val="20"/>
                    <w:rtl/>
                  </w:rPr>
                  <m:t>~۷۰</m:t>
                </m:r>
              </m:oMath>
            </m:oMathPara>
          </w:p>
        </w:tc>
      </w:tr>
      <w:tr w:rsidR="0047607C" w:rsidRPr="00F063F9" w14:paraId="3C4C3B1D" w14:textId="77777777" w:rsidTr="0009391B">
        <w:trPr>
          <w:trHeight w:val="380"/>
        </w:trPr>
        <w:tc>
          <w:tcPr>
            <w:tcW w:w="2600" w:type="dxa"/>
          </w:tcPr>
          <w:p w14:paraId="5A0FA153" w14:textId="77777777" w:rsidR="0047607C" w:rsidRPr="002215A5" w:rsidRDefault="0047607C" w:rsidP="003635D6">
            <w:pPr>
              <w:bidi/>
              <w:jc w:val="both"/>
              <w:rPr>
                <w:rFonts w:asciiTheme="majorBidi" w:hAnsiTheme="majorBidi" w:cstheme="majorBidi"/>
                <w:sz w:val="20"/>
                <w:szCs w:val="20"/>
              </w:rPr>
            </w:pPr>
            <w:r>
              <w:rPr>
                <w:rFonts w:asciiTheme="majorBidi" w:hAnsiTheme="majorBidi" w:cstheme="majorBidi"/>
                <w:sz w:val="20"/>
                <w:szCs w:val="20"/>
                <w:rtl/>
              </w:rPr>
              <w:t>FDM</w:t>
            </w:r>
          </w:p>
        </w:tc>
        <w:tc>
          <w:tcPr>
            <w:tcW w:w="2100" w:type="dxa"/>
          </w:tcPr>
          <w:p w14:paraId="24ACC5B8" w14:textId="77777777" w:rsidR="0047607C" w:rsidRPr="00F063F9" w:rsidRDefault="0047607C" w:rsidP="003635D6">
            <w:pPr>
              <w:bidi/>
              <w:jc w:val="both"/>
              <w:rPr>
                <w:rFonts w:cs="B Nazanin"/>
                <w:sz w:val="20"/>
                <w:szCs w:val="20"/>
              </w:rPr>
            </w:pPr>
            <w:r>
              <w:rPr>
                <w:rFonts w:ascii="Arial" w:hAnsi="Arial" w:cs="Arial" w:hint="cs"/>
                <w:sz w:val="20"/>
                <w:szCs w:val="20"/>
                <w:rtl/>
              </w:rPr>
              <w:t>—</w:t>
            </w:r>
          </w:p>
        </w:tc>
        <w:tc>
          <w:tcPr>
            <w:tcW w:w="2000" w:type="dxa"/>
          </w:tcPr>
          <w:p w14:paraId="1329F226" w14:textId="77777777" w:rsidR="0047607C" w:rsidRPr="00F063F9" w:rsidRDefault="0047607C" w:rsidP="003635D6">
            <w:pPr>
              <w:bidi/>
              <w:jc w:val="both"/>
              <w:rPr>
                <w:rFonts w:cs="B Nazanin"/>
                <w:sz w:val="20"/>
                <w:szCs w:val="20"/>
              </w:rPr>
            </w:pPr>
            <m:oMathPara>
              <m:oMath>
                <m:r>
                  <w:rPr>
                    <w:rFonts w:ascii="Cambria Math" w:hAnsi="Cambria Math" w:cs="Cambria Math" w:hint="cs"/>
                    <w:sz w:val="20"/>
                    <w:szCs w:val="20"/>
                    <w:rtl/>
                  </w:rPr>
                  <m:t>O</m:t>
                </m:r>
                <m:r>
                  <w:rPr>
                    <w:rFonts w:ascii="Cambria Math" w:hAnsi="Cambria Math" w:cs="B Nazanin"/>
                    <w:sz w:val="20"/>
                    <w:szCs w:val="20"/>
                    <w:rtl/>
                  </w:rPr>
                  <m:t>(</m:t>
                </m:r>
                <m:r>
                  <w:rPr>
                    <w:rFonts w:ascii="Cambria Math" w:hAnsi="Cambria Math" w:cs="Cambria Math" w:hint="cs"/>
                    <w:sz w:val="20"/>
                    <w:szCs w:val="20"/>
                    <w:rtl/>
                  </w:rPr>
                  <m:t>M</m:t>
                </m:r>
                <m:r>
                  <w:rPr>
                    <w:rFonts w:ascii="Cambria Math" w:hAnsi="Cambria Math" w:cs="B Nazanin" w:hint="cs"/>
                    <w:sz w:val="20"/>
                    <w:szCs w:val="20"/>
                    <w:rtl/>
                  </w:rPr>
                  <m:t>·</m:t>
                </m:r>
                <m:r>
                  <w:rPr>
                    <w:rFonts w:ascii="Cambria Math" w:hAnsi="Cambria Math" w:cs="Cambria Math" w:hint="cs"/>
                    <w:sz w:val="20"/>
                    <w:szCs w:val="20"/>
                    <w:rtl/>
                  </w:rPr>
                  <m:t>K</m:t>
                </m:r>
                <m:r>
                  <w:rPr>
                    <w:rFonts w:ascii="Cambria Math" w:hAnsi="Cambria Math" w:cs="B Nazanin"/>
                    <w:sz w:val="20"/>
                    <w:szCs w:val="20"/>
                    <w:rtl/>
                  </w:rPr>
                  <m:t>)</m:t>
                </m:r>
              </m:oMath>
            </m:oMathPara>
          </w:p>
        </w:tc>
        <w:tc>
          <w:tcPr>
            <w:tcW w:w="2100" w:type="dxa"/>
          </w:tcPr>
          <w:p w14:paraId="4B3B4829" w14:textId="77777777" w:rsidR="0047607C" w:rsidRPr="00F063F9" w:rsidRDefault="0047607C" w:rsidP="003635D6">
            <w:pPr>
              <w:bidi/>
              <w:jc w:val="both"/>
              <w:rPr>
                <w:rFonts w:cs="B Nazanin"/>
                <w:sz w:val="20"/>
                <w:szCs w:val="20"/>
              </w:rPr>
            </w:pPr>
            <m:oMathPara>
              <m:oMath>
                <m:r>
                  <w:rPr>
                    <w:rFonts w:ascii="Cambria Math" w:hAnsi="Cambria Math" w:cs="B Nazanin"/>
                    <w:sz w:val="20"/>
                    <w:szCs w:val="20"/>
                    <w:rtl/>
                  </w:rPr>
                  <m:t>~۰.۱</m:t>
                </m:r>
              </m:oMath>
            </m:oMathPara>
          </w:p>
        </w:tc>
      </w:tr>
      <w:tr w:rsidR="0047607C" w:rsidRPr="00F063F9" w14:paraId="18BCF79B" w14:textId="77777777" w:rsidTr="0009391B">
        <w:trPr>
          <w:trHeight w:val="380"/>
        </w:trPr>
        <w:tc>
          <w:tcPr>
            <w:tcW w:w="2600" w:type="dxa"/>
          </w:tcPr>
          <w:p w14:paraId="5384A8CB" w14:textId="77777777" w:rsidR="0047607C" w:rsidRPr="002215A5" w:rsidRDefault="0047607C" w:rsidP="003635D6">
            <w:pPr>
              <w:bidi/>
              <w:jc w:val="both"/>
              <w:rPr>
                <w:rFonts w:asciiTheme="majorBidi" w:hAnsiTheme="majorBidi" w:cstheme="majorBidi"/>
                <w:sz w:val="20"/>
                <w:szCs w:val="20"/>
              </w:rPr>
            </w:pPr>
            <w:r>
              <w:rPr>
                <w:rFonts w:asciiTheme="majorBidi" w:hAnsiTheme="majorBidi" w:cstheme="majorBidi"/>
                <w:sz w:val="20"/>
                <w:szCs w:val="20"/>
                <w:rtl/>
              </w:rPr>
              <w:t>FEM</w:t>
            </w:r>
          </w:p>
        </w:tc>
        <w:tc>
          <w:tcPr>
            <w:tcW w:w="2100" w:type="dxa"/>
          </w:tcPr>
          <w:p w14:paraId="234C44BF" w14:textId="77777777" w:rsidR="0047607C" w:rsidRPr="00F063F9" w:rsidRDefault="0047607C" w:rsidP="003635D6">
            <w:pPr>
              <w:bidi/>
              <w:jc w:val="both"/>
              <w:rPr>
                <w:rFonts w:cs="B Nazanin"/>
                <w:sz w:val="20"/>
                <w:szCs w:val="20"/>
              </w:rPr>
            </w:pPr>
            <w:r>
              <w:rPr>
                <w:rFonts w:ascii="Arial" w:hAnsi="Arial" w:cs="Arial" w:hint="cs"/>
                <w:sz w:val="20"/>
                <w:szCs w:val="20"/>
                <w:rtl/>
              </w:rPr>
              <w:t>—</w:t>
            </w:r>
          </w:p>
        </w:tc>
        <w:tc>
          <w:tcPr>
            <w:tcW w:w="2000" w:type="dxa"/>
          </w:tcPr>
          <w:p w14:paraId="3FF6146D" w14:textId="77777777" w:rsidR="0047607C" w:rsidRPr="00F063F9" w:rsidRDefault="0047607C" w:rsidP="003635D6">
            <w:pPr>
              <w:bidi/>
              <w:jc w:val="both"/>
              <w:rPr>
                <w:rFonts w:cs="B Nazanin"/>
                <w:sz w:val="20"/>
                <w:szCs w:val="20"/>
              </w:rPr>
            </w:pPr>
            <m:oMathPara>
              <m:oMath>
                <m:r>
                  <w:rPr>
                    <w:rFonts w:ascii="Cambria Math" w:hAnsi="Cambria Math" w:cs="Cambria Math" w:hint="cs"/>
                    <w:sz w:val="20"/>
                    <w:szCs w:val="20"/>
                    <w:rtl/>
                  </w:rPr>
                  <m:t>O</m:t>
                </m:r>
                <m:r>
                  <w:rPr>
                    <w:rFonts w:ascii="Cambria Math" w:hAnsi="Cambria Math" w:cs="B Nazanin"/>
                    <w:sz w:val="20"/>
                    <w:szCs w:val="20"/>
                    <w:rtl/>
                  </w:rPr>
                  <m:t>(</m:t>
                </m:r>
                <m:r>
                  <w:rPr>
                    <w:rFonts w:ascii="Cambria Math" w:hAnsi="Cambria Math" w:cs="Cambria Math" w:hint="cs"/>
                    <w:sz w:val="20"/>
                    <w:szCs w:val="20"/>
                    <w:rtl/>
                  </w:rPr>
                  <m:t>M</m:t>
                </m:r>
                <m:r>
                  <w:rPr>
                    <w:rFonts w:ascii="Cambria Math" w:hAnsi="Cambria Math" w:cs="B Nazanin" w:hint="cs"/>
                    <w:sz w:val="20"/>
                    <w:szCs w:val="20"/>
                    <w:rtl/>
                  </w:rPr>
                  <m:t>·</m:t>
                </m:r>
                <m:r>
                  <w:rPr>
                    <w:rFonts w:ascii="Cambria Math" w:hAnsi="Cambria Math" w:cs="Cambria Math" w:hint="cs"/>
                    <w:sz w:val="20"/>
                    <w:szCs w:val="20"/>
                    <w:rtl/>
                  </w:rPr>
                  <m:t>K</m:t>
                </m:r>
                <m:r>
                  <w:rPr>
                    <w:rFonts w:ascii="Cambria Math" w:hAnsi="Cambria Math" w:cs="B Nazanin" w:hint="cs"/>
                    <w:sz w:val="20"/>
                    <w:szCs w:val="20"/>
                    <w:rtl/>
                  </w:rPr>
                  <m:t>·</m:t>
                </m:r>
                <m:r>
                  <w:rPr>
                    <w:rFonts w:ascii="Cambria Math" w:hAnsi="Cambria Math" w:cs="Cambria Math" w:hint="cs"/>
                    <w:sz w:val="20"/>
                    <w:szCs w:val="20"/>
                    <w:rtl/>
                  </w:rPr>
                  <m:t>band</m:t>
                </m:r>
                <m:r>
                  <w:rPr>
                    <w:rFonts w:ascii="Cambria Math" w:hAnsi="Cambria Math" w:cs="B Nazanin"/>
                    <w:sz w:val="20"/>
                    <w:szCs w:val="20"/>
                    <w:rtl/>
                  </w:rPr>
                  <m:t>)</m:t>
                </m:r>
              </m:oMath>
            </m:oMathPara>
          </w:p>
        </w:tc>
        <w:tc>
          <w:tcPr>
            <w:tcW w:w="2100" w:type="dxa"/>
          </w:tcPr>
          <w:p w14:paraId="5E7A668C" w14:textId="77777777" w:rsidR="0047607C" w:rsidRPr="00F063F9" w:rsidRDefault="0047607C" w:rsidP="00F061FF">
            <w:pPr>
              <w:keepNext/>
              <w:bidi/>
              <w:jc w:val="both"/>
              <w:rPr>
                <w:rFonts w:cs="B Nazanin"/>
                <w:sz w:val="20"/>
                <w:szCs w:val="20"/>
              </w:rPr>
            </w:pPr>
            <m:oMathPara>
              <m:oMath>
                <m:r>
                  <w:rPr>
                    <w:rFonts w:ascii="Cambria Math" w:hAnsi="Cambria Math" w:cs="B Nazanin"/>
                    <w:sz w:val="20"/>
                    <w:szCs w:val="20"/>
                    <w:rtl/>
                  </w:rPr>
                  <m:t>~۰.۳</m:t>
                </m:r>
              </m:oMath>
            </m:oMathPara>
          </w:p>
        </w:tc>
      </w:tr>
    </w:tbl>
    <w:p w14:paraId="2473BA9F" w14:textId="77777777" w:rsidR="0047607C" w:rsidRPr="00E02094" w:rsidRDefault="0047607C" w:rsidP="003635D6">
      <w:pPr>
        <w:pStyle w:val="Heading2"/>
        <w:bidi/>
        <w:jc w:val="both"/>
        <w:rPr>
          <w:rFonts w:cs="B Nazanin"/>
          <w:color w:val="auto"/>
          <w:sz w:val="24"/>
          <w:szCs w:val="24"/>
        </w:rPr>
      </w:pPr>
      <w:bookmarkStart w:id="106" w:name="_Toc233810058"/>
      <w:r>
        <w:rPr>
          <w:rFonts w:cs="B Nazanin" w:hint="cs"/>
          <w:color w:val="auto"/>
          <w:sz w:val="24"/>
          <w:szCs w:val="24"/>
          <w:rtl/>
        </w:rPr>
        <w:t>4-5</w:t>
      </w:r>
      <w:r>
        <w:rPr>
          <w:rFonts w:cs="B Nazanin"/>
          <w:color w:val="auto"/>
          <w:sz w:val="24"/>
          <w:szCs w:val="24"/>
          <w:rtl/>
        </w:rPr>
        <w:t xml:space="preserve">  </w:t>
      </w:r>
      <w:proofErr w:type="spellStart"/>
      <w:r>
        <w:rPr>
          <w:rFonts w:cs="B Nazanin"/>
          <w:color w:val="auto"/>
          <w:sz w:val="24"/>
          <w:szCs w:val="24"/>
          <w:rtl/>
        </w:rPr>
        <w:t>کاربردهای</w:t>
      </w:r>
      <w:proofErr w:type="spellEnd"/>
      <w:r>
        <w:rPr>
          <w:rFonts w:cs="B Nazanin"/>
          <w:color w:val="auto"/>
          <w:sz w:val="24"/>
          <w:szCs w:val="24"/>
          <w:rtl/>
        </w:rPr>
        <w:t xml:space="preserve"> </w:t>
      </w:r>
      <w:proofErr w:type="spellStart"/>
      <w:r>
        <w:rPr>
          <w:rFonts w:cs="B Nazanin"/>
          <w:color w:val="auto"/>
          <w:sz w:val="24"/>
          <w:szCs w:val="24"/>
          <w:rtl/>
        </w:rPr>
        <w:t>مهندسی</w:t>
      </w:r>
      <w:proofErr w:type="spellEnd"/>
      <w:r>
        <w:rPr>
          <w:rFonts w:cs="B Nazanin"/>
          <w:color w:val="auto"/>
          <w:sz w:val="24"/>
          <w:szCs w:val="24"/>
          <w:rtl/>
        </w:rPr>
        <w:t xml:space="preserve"> </w:t>
      </w:r>
      <w:proofErr w:type="spellStart"/>
      <w:r>
        <w:rPr>
          <w:rFonts w:cs="B Nazanin"/>
          <w:color w:val="auto"/>
          <w:sz w:val="24"/>
          <w:szCs w:val="24"/>
          <w:rtl/>
        </w:rPr>
        <w:t>الگوریتم</w:t>
      </w:r>
      <w:proofErr w:type="spellEnd"/>
      <w:r>
        <w:rPr>
          <w:rFonts w:cs="B Nazanin"/>
          <w:color w:val="auto"/>
          <w:sz w:val="24"/>
          <w:szCs w:val="24"/>
          <w:rtl/>
        </w:rPr>
        <w:t xml:space="preserve"> </w:t>
      </w:r>
      <w:proofErr w:type="spellStart"/>
      <w:r>
        <w:rPr>
          <w:rFonts w:cs="B Nazanin"/>
          <w:color w:val="auto"/>
          <w:sz w:val="24"/>
          <w:szCs w:val="24"/>
          <w:rtl/>
        </w:rPr>
        <w:t>پیشنهادی</w:t>
      </w:r>
      <w:bookmarkEnd w:id="106"/>
      <w:proofErr w:type="spellEnd"/>
    </w:p>
    <w:p w14:paraId="06CB19EA" w14:textId="77777777" w:rsidR="0047607C" w:rsidRPr="00F063F9" w:rsidRDefault="0047607C" w:rsidP="003635D6">
      <w:pPr>
        <w:bidi/>
        <w:spacing w:after="210" w:line="400" w:lineRule="auto"/>
        <w:jc w:val="both"/>
        <w:rPr>
          <w:rFonts w:cs="B Nazanin"/>
          <w:sz w:val="24"/>
          <w:szCs w:val="24"/>
        </w:rPr>
      </w:pPr>
      <w:proofErr w:type="spellStart"/>
      <w:r>
        <w:rPr>
          <w:rFonts w:cs="B Nazanin"/>
          <w:sz w:val="24"/>
          <w:szCs w:val="24"/>
          <w:rtl/>
        </w:rPr>
        <w:t>الگوریتم</w:t>
      </w:r>
      <w:proofErr w:type="spellEnd"/>
      <w:r>
        <w:rPr>
          <w:rFonts w:cs="B Nazanin"/>
          <w:sz w:val="24"/>
          <w:szCs w:val="24"/>
          <w:rtl/>
        </w:rPr>
        <w:t xml:space="preserve"> </w:t>
      </w:r>
      <w:proofErr w:type="spellStart"/>
      <w:r>
        <w:rPr>
          <w:rFonts w:cs="B Nazanin"/>
          <w:sz w:val="24"/>
          <w:szCs w:val="24"/>
          <w:rtl/>
        </w:rPr>
        <w:t>ترکیبی</w:t>
      </w:r>
      <w:proofErr w:type="spellEnd"/>
      <w:r>
        <w:rPr>
          <w:rFonts w:cs="B Nazanin"/>
          <w:sz w:val="24"/>
          <w:szCs w:val="24"/>
          <w:rtl/>
        </w:rPr>
        <w:t xml:space="preserve"> </w:t>
      </w:r>
      <w:r>
        <w:rPr>
          <w:rFonts w:asciiTheme="majorBidi" w:hAnsiTheme="majorBidi" w:cstheme="majorBidi"/>
          <w:sz w:val="24"/>
          <w:szCs w:val="24"/>
          <w:rtl/>
        </w:rPr>
        <w:t>MFO-BOA</w:t>
      </w:r>
      <w:r>
        <w:rPr>
          <w:rFonts w:cs="B Nazanin"/>
          <w:sz w:val="24"/>
          <w:szCs w:val="24"/>
          <w:rtl/>
        </w:rPr>
        <w:t xml:space="preserve"> </w:t>
      </w:r>
      <w:proofErr w:type="spellStart"/>
      <w:r>
        <w:rPr>
          <w:rFonts w:cs="B Nazanin"/>
          <w:sz w:val="24"/>
          <w:szCs w:val="24"/>
          <w:rtl/>
        </w:rPr>
        <w:t>برای</w:t>
      </w:r>
      <w:proofErr w:type="spellEnd"/>
      <w:r>
        <w:rPr>
          <w:rFonts w:cs="B Nazanin"/>
          <w:sz w:val="24"/>
          <w:szCs w:val="24"/>
          <w:rtl/>
        </w:rPr>
        <w:t xml:space="preserve"> </w:t>
      </w:r>
      <w:proofErr w:type="spellStart"/>
      <w:r>
        <w:rPr>
          <w:rFonts w:cs="B Nazanin"/>
          <w:sz w:val="24"/>
          <w:szCs w:val="24"/>
          <w:rtl/>
        </w:rPr>
        <w:t>طیف</w:t>
      </w:r>
      <w:proofErr w:type="spellEnd"/>
      <w:r>
        <w:rPr>
          <w:rFonts w:cs="B Nazanin"/>
          <w:sz w:val="24"/>
          <w:szCs w:val="24"/>
          <w:rtl/>
        </w:rPr>
        <w:t xml:space="preserve"> </w:t>
      </w:r>
      <w:proofErr w:type="spellStart"/>
      <w:r>
        <w:rPr>
          <w:rFonts w:cs="B Nazanin"/>
          <w:sz w:val="24"/>
          <w:szCs w:val="24"/>
          <w:rtl/>
        </w:rPr>
        <w:t>گسترده‌ای</w:t>
      </w:r>
      <w:proofErr w:type="spellEnd"/>
      <w:r>
        <w:rPr>
          <w:rFonts w:cs="B Nazanin"/>
          <w:sz w:val="24"/>
          <w:szCs w:val="24"/>
          <w:rtl/>
        </w:rPr>
        <w:t xml:space="preserve"> از مسائل </w:t>
      </w:r>
      <w:proofErr w:type="spellStart"/>
      <w:r>
        <w:rPr>
          <w:rFonts w:cs="B Nazanin"/>
          <w:sz w:val="24"/>
          <w:szCs w:val="24"/>
          <w:rtl/>
        </w:rPr>
        <w:t>مهندسی</w:t>
      </w:r>
      <w:proofErr w:type="spellEnd"/>
      <w:r>
        <w:rPr>
          <w:rFonts w:cs="B Nazanin"/>
          <w:sz w:val="24"/>
          <w:szCs w:val="24"/>
          <w:rtl/>
        </w:rPr>
        <w:t xml:space="preserve"> </w:t>
      </w:r>
      <w:proofErr w:type="spellStart"/>
      <w:r>
        <w:rPr>
          <w:rFonts w:cs="B Nazanin"/>
          <w:sz w:val="24"/>
          <w:szCs w:val="24"/>
          <w:rtl/>
        </w:rPr>
        <w:t>کاربرد</w:t>
      </w:r>
      <w:proofErr w:type="spellEnd"/>
      <w:r>
        <w:rPr>
          <w:rFonts w:cs="B Nazanin"/>
          <w:sz w:val="24"/>
          <w:szCs w:val="24"/>
          <w:rtl/>
        </w:rPr>
        <w:t xml:space="preserve"> دارد. در </w:t>
      </w:r>
      <w:proofErr w:type="spellStart"/>
      <w:r>
        <w:rPr>
          <w:rFonts w:cs="B Nazanin"/>
          <w:sz w:val="24"/>
          <w:szCs w:val="24"/>
          <w:rtl/>
        </w:rPr>
        <w:t>این</w:t>
      </w:r>
      <w:proofErr w:type="spellEnd"/>
      <w:r>
        <w:rPr>
          <w:rFonts w:cs="B Nazanin"/>
          <w:sz w:val="24"/>
          <w:szCs w:val="24"/>
          <w:rtl/>
        </w:rPr>
        <w:t xml:space="preserve"> بخش، دو حوزه </w:t>
      </w:r>
      <w:proofErr w:type="spellStart"/>
      <w:r>
        <w:rPr>
          <w:rFonts w:cs="B Nazanin"/>
          <w:sz w:val="24"/>
          <w:szCs w:val="24"/>
          <w:rtl/>
        </w:rPr>
        <w:t>کاربردی</w:t>
      </w:r>
      <w:proofErr w:type="spellEnd"/>
      <w:r>
        <w:rPr>
          <w:rFonts w:cs="B Nazanin"/>
          <w:sz w:val="24"/>
          <w:szCs w:val="24"/>
          <w:rtl/>
        </w:rPr>
        <w:t xml:space="preserve"> </w:t>
      </w:r>
      <w:proofErr w:type="spellStart"/>
      <w:r>
        <w:rPr>
          <w:rFonts w:cs="B Nazanin"/>
          <w:sz w:val="24"/>
          <w:szCs w:val="24"/>
          <w:rtl/>
        </w:rPr>
        <w:t>کلیدی</w:t>
      </w:r>
      <w:proofErr w:type="spellEnd"/>
      <w:r>
        <w:rPr>
          <w:rFonts w:cs="B Nazanin"/>
          <w:sz w:val="24"/>
          <w:szCs w:val="24"/>
          <w:rtl/>
        </w:rPr>
        <w:t xml:space="preserve"> </w:t>
      </w:r>
      <w:proofErr w:type="spellStart"/>
      <w:r>
        <w:rPr>
          <w:rFonts w:cs="B Nazanin"/>
          <w:sz w:val="24"/>
          <w:szCs w:val="24"/>
          <w:rtl/>
        </w:rPr>
        <w:t>همراه</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نتایج</w:t>
      </w:r>
      <w:proofErr w:type="spellEnd"/>
      <w:r>
        <w:rPr>
          <w:rFonts w:cs="B Nazanin"/>
          <w:sz w:val="24"/>
          <w:szCs w:val="24"/>
          <w:rtl/>
        </w:rPr>
        <w:t xml:space="preserve"> </w:t>
      </w:r>
      <w:proofErr w:type="spellStart"/>
      <w:r>
        <w:rPr>
          <w:rFonts w:cs="B Nazanin"/>
          <w:sz w:val="24"/>
          <w:szCs w:val="24"/>
          <w:rtl/>
        </w:rPr>
        <w:t>تجربی</w:t>
      </w:r>
      <w:proofErr w:type="spellEnd"/>
      <w:r>
        <w:rPr>
          <w:rFonts w:cs="B Nazanin"/>
          <w:sz w:val="24"/>
          <w:szCs w:val="24"/>
          <w:rtl/>
        </w:rPr>
        <w:t xml:space="preserve"> مورد </w:t>
      </w:r>
      <w:proofErr w:type="spellStart"/>
      <w:r>
        <w:rPr>
          <w:rFonts w:cs="B Nazanin"/>
          <w:sz w:val="24"/>
          <w:szCs w:val="24"/>
          <w:rtl/>
        </w:rPr>
        <w:t>بررسی</w:t>
      </w:r>
      <w:proofErr w:type="spellEnd"/>
      <w:r>
        <w:rPr>
          <w:rFonts w:cs="B Nazanin"/>
          <w:sz w:val="24"/>
          <w:szCs w:val="24"/>
          <w:rtl/>
        </w:rPr>
        <w:t xml:space="preserve"> قرار </w:t>
      </w:r>
      <w:proofErr w:type="spellStart"/>
      <w:r>
        <w:rPr>
          <w:rFonts w:cs="B Nazanin"/>
          <w:sz w:val="24"/>
          <w:szCs w:val="24"/>
          <w:rtl/>
        </w:rPr>
        <w:t>می‌گیرند</w:t>
      </w:r>
      <w:proofErr w:type="spellEnd"/>
      <w:r>
        <w:rPr>
          <w:rFonts w:cs="B Nazanin"/>
          <w:sz w:val="24"/>
          <w:szCs w:val="24"/>
          <w:rtl/>
        </w:rPr>
        <w:t xml:space="preserve"> </w:t>
      </w:r>
      <w:proofErr w:type="spellStart"/>
      <w:r>
        <w:rPr>
          <w:rFonts w:cs="B Nazanin"/>
          <w:sz w:val="24"/>
          <w:szCs w:val="24"/>
          <w:rtl/>
        </w:rPr>
        <w:t>که</w:t>
      </w:r>
      <w:proofErr w:type="spellEnd"/>
      <w:r>
        <w:rPr>
          <w:rFonts w:cs="B Nazanin"/>
          <w:sz w:val="24"/>
          <w:szCs w:val="24"/>
          <w:rtl/>
        </w:rPr>
        <w:t xml:space="preserve"> </w:t>
      </w:r>
      <w:proofErr w:type="spellStart"/>
      <w:r>
        <w:rPr>
          <w:rFonts w:cs="B Nazanin"/>
          <w:sz w:val="24"/>
          <w:szCs w:val="24"/>
          <w:rtl/>
        </w:rPr>
        <w:t>قابلیت‌های</w:t>
      </w:r>
      <w:proofErr w:type="spellEnd"/>
      <w:r>
        <w:rPr>
          <w:rFonts w:cs="B Nazanin"/>
          <w:sz w:val="24"/>
          <w:szCs w:val="24"/>
          <w:rtl/>
        </w:rPr>
        <w:t xml:space="preserve"> </w:t>
      </w:r>
      <w:proofErr w:type="spellStart"/>
      <w:r>
        <w:rPr>
          <w:rFonts w:cs="B Nazanin"/>
          <w:sz w:val="24"/>
          <w:szCs w:val="24"/>
          <w:rtl/>
        </w:rPr>
        <w:t>متمایز</w:t>
      </w:r>
      <w:proofErr w:type="spellEnd"/>
      <w:r>
        <w:rPr>
          <w:rFonts w:cs="B Nazanin"/>
          <w:sz w:val="24"/>
          <w:szCs w:val="24"/>
          <w:rtl/>
        </w:rPr>
        <w:t xml:space="preserve"> </w:t>
      </w:r>
      <w:proofErr w:type="spellStart"/>
      <w:r>
        <w:rPr>
          <w:rFonts w:cs="B Nazanin"/>
          <w:sz w:val="24"/>
          <w:szCs w:val="24"/>
          <w:rtl/>
        </w:rPr>
        <w:t>این</w:t>
      </w:r>
      <w:proofErr w:type="spellEnd"/>
      <w:r>
        <w:rPr>
          <w:rFonts w:cs="B Nazanin"/>
          <w:sz w:val="24"/>
          <w:szCs w:val="24"/>
          <w:rtl/>
        </w:rPr>
        <w:t xml:space="preserve"> روش را در برابر </w:t>
      </w:r>
      <w:proofErr w:type="spellStart"/>
      <w:r>
        <w:rPr>
          <w:rFonts w:cs="B Nazanin"/>
          <w:sz w:val="24"/>
          <w:szCs w:val="24"/>
          <w:rtl/>
        </w:rPr>
        <w:t>رویکردهای</w:t>
      </w:r>
      <w:proofErr w:type="spellEnd"/>
      <w:r>
        <w:rPr>
          <w:rFonts w:cs="B Nazanin"/>
          <w:sz w:val="24"/>
          <w:szCs w:val="24"/>
          <w:rtl/>
        </w:rPr>
        <w:t xml:space="preserve"> </w:t>
      </w:r>
      <w:proofErr w:type="spellStart"/>
      <w:r>
        <w:rPr>
          <w:rFonts w:cs="B Nazanin"/>
          <w:sz w:val="24"/>
          <w:szCs w:val="24"/>
          <w:rtl/>
        </w:rPr>
        <w:t>کلاسیک</w:t>
      </w:r>
      <w:proofErr w:type="spellEnd"/>
      <w:r>
        <w:rPr>
          <w:rFonts w:cs="B Nazanin"/>
          <w:sz w:val="24"/>
          <w:szCs w:val="24"/>
          <w:rtl/>
        </w:rPr>
        <w:t xml:space="preserve"> نشان </w:t>
      </w:r>
      <w:proofErr w:type="spellStart"/>
      <w:r>
        <w:rPr>
          <w:rFonts w:cs="B Nazanin"/>
          <w:sz w:val="24"/>
          <w:szCs w:val="24"/>
          <w:rtl/>
        </w:rPr>
        <w:t>می‌دهند</w:t>
      </w:r>
      <w:proofErr w:type="spellEnd"/>
      <w:r>
        <w:rPr>
          <w:rFonts w:cs="B Nazanin"/>
          <w:sz w:val="24"/>
          <w:szCs w:val="24"/>
          <w:rtl/>
        </w:rPr>
        <w:t>.</w:t>
      </w:r>
    </w:p>
    <w:p w14:paraId="38ADE9AB" w14:textId="77777777" w:rsidR="0047607C" w:rsidRPr="00F063F9" w:rsidRDefault="0047607C" w:rsidP="003635D6">
      <w:pPr>
        <w:bidi/>
        <w:spacing w:after="210" w:line="400" w:lineRule="auto"/>
        <w:jc w:val="both"/>
        <w:rPr>
          <w:rFonts w:cs="B Nazanin"/>
          <w:b/>
          <w:bCs/>
          <w:sz w:val="24"/>
          <w:szCs w:val="24"/>
        </w:rPr>
      </w:pPr>
      <w:r>
        <w:rPr>
          <w:rFonts w:cs="B Nazanin"/>
          <w:b/>
          <w:bCs/>
          <w:sz w:val="24"/>
          <w:szCs w:val="24"/>
          <w:rtl/>
        </w:rPr>
        <w:t xml:space="preserve">الف) </w:t>
      </w:r>
      <w:proofErr w:type="spellStart"/>
      <w:r>
        <w:rPr>
          <w:rFonts w:cs="B Nazanin"/>
          <w:b/>
          <w:bCs/>
          <w:sz w:val="24"/>
          <w:szCs w:val="24"/>
          <w:rtl/>
        </w:rPr>
        <w:t>دینامیک</w:t>
      </w:r>
      <w:proofErr w:type="spellEnd"/>
      <w:r>
        <w:rPr>
          <w:rFonts w:cs="B Nazanin"/>
          <w:b/>
          <w:bCs/>
          <w:sz w:val="24"/>
          <w:szCs w:val="24"/>
          <w:rtl/>
        </w:rPr>
        <w:t xml:space="preserve"> </w:t>
      </w:r>
      <w:proofErr w:type="spellStart"/>
      <w:r>
        <w:rPr>
          <w:rFonts w:cs="B Nazanin"/>
          <w:b/>
          <w:bCs/>
          <w:sz w:val="24"/>
          <w:szCs w:val="24"/>
          <w:rtl/>
        </w:rPr>
        <w:t>سیالات</w:t>
      </w:r>
      <w:proofErr w:type="spellEnd"/>
      <w:r>
        <w:rPr>
          <w:rFonts w:cs="B Nazanin"/>
          <w:b/>
          <w:bCs/>
          <w:sz w:val="24"/>
          <w:szCs w:val="24"/>
          <w:rtl/>
        </w:rPr>
        <w:t xml:space="preserve"> </w:t>
      </w:r>
      <w:proofErr w:type="spellStart"/>
      <w:r>
        <w:rPr>
          <w:rFonts w:cs="B Nazanin"/>
          <w:b/>
          <w:bCs/>
          <w:sz w:val="24"/>
          <w:szCs w:val="24"/>
          <w:rtl/>
        </w:rPr>
        <w:t>محاسباتی</w:t>
      </w:r>
      <w:proofErr w:type="spellEnd"/>
      <w:r>
        <w:rPr>
          <w:rFonts w:cs="B Nazanin"/>
          <w:b/>
          <w:bCs/>
          <w:sz w:val="24"/>
          <w:szCs w:val="24"/>
          <w:rtl/>
        </w:rPr>
        <w:t xml:space="preserve"> </w:t>
      </w:r>
      <w:proofErr w:type="spellStart"/>
      <w:r>
        <w:rPr>
          <w:rFonts w:cs="B Nazanin"/>
          <w:b/>
          <w:bCs/>
          <w:sz w:val="24"/>
          <w:szCs w:val="24"/>
          <w:rtl/>
        </w:rPr>
        <w:t>با</w:t>
      </w:r>
      <w:proofErr w:type="spellEnd"/>
      <w:r>
        <w:rPr>
          <w:rFonts w:cs="B Nazanin"/>
          <w:b/>
          <w:bCs/>
          <w:sz w:val="24"/>
          <w:szCs w:val="24"/>
          <w:rtl/>
        </w:rPr>
        <w:t xml:space="preserve"> اعداد </w:t>
      </w:r>
      <w:proofErr w:type="spellStart"/>
      <w:r>
        <w:rPr>
          <w:rFonts w:cs="B Nazanin"/>
          <w:b/>
          <w:bCs/>
          <w:sz w:val="24"/>
          <w:szCs w:val="24"/>
          <w:rtl/>
        </w:rPr>
        <w:t>رینولدز</w:t>
      </w:r>
      <w:proofErr w:type="spellEnd"/>
      <w:r>
        <w:rPr>
          <w:rFonts w:cs="B Nazanin"/>
          <w:b/>
          <w:bCs/>
          <w:sz w:val="24"/>
          <w:szCs w:val="24"/>
          <w:rtl/>
        </w:rPr>
        <w:t xml:space="preserve"> بالا</w:t>
      </w:r>
    </w:p>
    <w:p w14:paraId="02EA1FCA" w14:textId="77777777" w:rsidR="0047607C" w:rsidRDefault="0047607C" w:rsidP="003635D6">
      <w:pPr>
        <w:bidi/>
        <w:spacing w:after="210" w:line="400" w:lineRule="auto"/>
        <w:jc w:val="both"/>
        <w:rPr>
          <w:rFonts w:cs="B Nazanin"/>
          <w:sz w:val="24"/>
          <w:szCs w:val="24"/>
          <w:rtl/>
        </w:rPr>
      </w:pPr>
      <w:r>
        <w:rPr>
          <w:rFonts w:cs="B Nazanin"/>
          <w:sz w:val="24"/>
          <w:szCs w:val="24"/>
          <w:rtl/>
        </w:rPr>
        <w:t xml:space="preserve">معادله </w:t>
      </w:r>
      <w:proofErr w:type="spellStart"/>
      <w:r>
        <w:rPr>
          <w:rFonts w:cs="B Nazanin"/>
          <w:sz w:val="24"/>
          <w:szCs w:val="24"/>
          <w:rtl/>
        </w:rPr>
        <w:t>برگرز</w:t>
      </w:r>
      <w:proofErr w:type="spellEnd"/>
      <w:r>
        <w:rPr>
          <w:rFonts w:cs="B Nazanin"/>
          <w:sz w:val="24"/>
          <w:szCs w:val="24"/>
          <w:rtl/>
        </w:rPr>
        <w:t xml:space="preserve"> در حالت </w:t>
      </w:r>
      <w:proofErr w:type="spellStart"/>
      <w:r>
        <w:rPr>
          <w:rFonts w:cs="B Nazanin"/>
          <w:sz w:val="24"/>
          <w:szCs w:val="24"/>
          <w:rtl/>
        </w:rPr>
        <w:t>ویسکوزیته</w:t>
      </w:r>
      <w:proofErr w:type="spellEnd"/>
      <w:r>
        <w:rPr>
          <w:rFonts w:cs="B Nazanin"/>
          <w:sz w:val="24"/>
          <w:szCs w:val="24"/>
          <w:rtl/>
        </w:rPr>
        <w:t xml:space="preserve"> </w:t>
      </w:r>
      <w:proofErr w:type="spellStart"/>
      <w:r>
        <w:rPr>
          <w:rFonts w:cs="B Nazanin"/>
          <w:sz w:val="24"/>
          <w:szCs w:val="24"/>
          <w:rtl/>
        </w:rPr>
        <w:t>پایین</w:t>
      </w:r>
      <w:proofErr w:type="spellEnd"/>
      <w:r>
        <w:rPr>
          <w:rFonts w:cs="B Nazanin"/>
          <w:sz w:val="24"/>
          <w:szCs w:val="24"/>
          <w:rtl/>
        </w:rPr>
        <w:t xml:space="preserve"> </w:t>
      </w:r>
      <m:oMath>
        <m:r>
          <w:rPr>
            <w:rFonts w:ascii="Cambria Math" w:hAnsi="Cambria Math" w:cs="B Nazanin"/>
            <w:sz w:val="24"/>
            <w:szCs w:val="24"/>
            <w:rtl/>
          </w:rPr>
          <m:t>(</m:t>
        </m:r>
        <m:r>
          <w:rPr>
            <w:rFonts w:ascii="Cambria Math" w:hAnsi="Cambria Math" w:cs="Cambria Math" w:hint="cs"/>
            <w:sz w:val="24"/>
            <w:szCs w:val="24"/>
            <w:rtl/>
          </w:rPr>
          <m:t>ν</m:t>
        </m:r>
        <m:r>
          <w:rPr>
            <w:rFonts w:ascii="Cambria Math" w:hAnsi="Cambria Math" w:cs="B Nazanin"/>
            <w:sz w:val="24"/>
            <w:szCs w:val="24"/>
            <w:rtl/>
          </w:rPr>
          <m:t xml:space="preserve"> </m:t>
        </m:r>
        <m:r>
          <w:rPr>
            <w:rFonts w:ascii="Cambria Math" w:hAnsi="Cambria Math" w:cs="Arial" w:hint="cs"/>
            <w:sz w:val="24"/>
            <w:szCs w:val="24"/>
            <w:rtl/>
          </w:rPr>
          <m:t>→</m:t>
        </m:r>
        <m:r>
          <w:rPr>
            <w:rFonts w:ascii="Cambria Math" w:hAnsi="Cambria Math" w:cs="B Nazanin"/>
            <w:sz w:val="24"/>
            <w:szCs w:val="24"/>
            <w:rtl/>
          </w:rPr>
          <m:t xml:space="preserve"> 0) </m:t>
        </m:r>
      </m:oMath>
      <w:r>
        <w:rPr>
          <w:rFonts w:cs="B Nazanin" w:hint="cs"/>
          <w:sz w:val="24"/>
          <w:szCs w:val="24"/>
          <w:rtl/>
        </w:rPr>
        <w:t>رفتاری</w:t>
      </w:r>
      <w:r>
        <w:rPr>
          <w:rFonts w:cs="B Nazanin"/>
          <w:sz w:val="24"/>
          <w:szCs w:val="24"/>
          <w:rtl/>
        </w:rPr>
        <w:t xml:space="preserve"> </w:t>
      </w:r>
      <w:proofErr w:type="spellStart"/>
      <w:r>
        <w:rPr>
          <w:rFonts w:cs="B Nazanin" w:hint="cs"/>
          <w:sz w:val="24"/>
          <w:szCs w:val="24"/>
          <w:rtl/>
        </w:rPr>
        <w:t>شبیه</w:t>
      </w:r>
      <w:proofErr w:type="spellEnd"/>
      <w:r>
        <w:rPr>
          <w:rFonts w:cs="B Nazanin"/>
          <w:sz w:val="24"/>
          <w:szCs w:val="24"/>
          <w:rtl/>
        </w:rPr>
        <w:t xml:space="preserve"> </w:t>
      </w:r>
      <w:r>
        <w:rPr>
          <w:rFonts w:cs="B Nazanin" w:hint="cs"/>
          <w:sz w:val="24"/>
          <w:szCs w:val="24"/>
          <w:rtl/>
        </w:rPr>
        <w:t>به</w:t>
      </w:r>
      <w:r>
        <w:rPr>
          <w:rFonts w:cs="B Nazanin"/>
          <w:sz w:val="24"/>
          <w:szCs w:val="24"/>
          <w:rtl/>
        </w:rPr>
        <w:t xml:space="preserve"> </w:t>
      </w:r>
      <w:proofErr w:type="spellStart"/>
      <w:r>
        <w:rPr>
          <w:rFonts w:cs="B Nazanin" w:hint="cs"/>
          <w:sz w:val="24"/>
          <w:szCs w:val="24"/>
          <w:rtl/>
        </w:rPr>
        <w:t>جریان</w:t>
      </w:r>
      <w:proofErr w:type="spellEnd"/>
      <w:r>
        <w:rPr>
          <w:rFonts w:cs="B Nazanin"/>
          <w:sz w:val="24"/>
          <w:szCs w:val="24"/>
          <w:rtl/>
        </w:rPr>
        <w:t xml:space="preserve"> </w:t>
      </w:r>
      <w:proofErr w:type="spellStart"/>
      <w:r>
        <w:rPr>
          <w:rFonts w:cs="B Nazanin" w:hint="cs"/>
          <w:sz w:val="24"/>
          <w:szCs w:val="24"/>
          <w:rtl/>
        </w:rPr>
        <w:t>تراکم‌پذیر</w:t>
      </w:r>
      <w:proofErr w:type="spellEnd"/>
      <w:r>
        <w:rPr>
          <w:rFonts w:cs="B Nazanin"/>
          <w:sz w:val="24"/>
          <w:szCs w:val="24"/>
          <w:rtl/>
        </w:rPr>
        <w:t xml:space="preserve"> </w:t>
      </w:r>
      <w:r>
        <w:rPr>
          <w:rFonts w:cs="B Nazanin" w:hint="cs"/>
          <w:sz w:val="24"/>
          <w:szCs w:val="24"/>
          <w:rtl/>
        </w:rPr>
        <w:t>نشان</w:t>
      </w:r>
      <w:r>
        <w:rPr>
          <w:rFonts w:cs="B Nazanin"/>
          <w:sz w:val="24"/>
          <w:szCs w:val="24"/>
          <w:rtl/>
        </w:rPr>
        <w:t xml:space="preserve"> </w:t>
      </w:r>
      <w:proofErr w:type="spellStart"/>
      <w:r>
        <w:rPr>
          <w:rFonts w:cs="B Nazanin" w:hint="cs"/>
          <w:sz w:val="24"/>
          <w:szCs w:val="24"/>
          <w:rtl/>
        </w:rPr>
        <w:t>می‌دهد</w:t>
      </w:r>
      <w:proofErr w:type="spellEnd"/>
      <w:r>
        <w:rPr>
          <w:rFonts w:cs="B Nazanin"/>
          <w:sz w:val="24"/>
          <w:szCs w:val="24"/>
          <w:rtl/>
        </w:rPr>
        <w:t xml:space="preserve"> </w:t>
      </w:r>
      <w:proofErr w:type="spellStart"/>
      <w:r>
        <w:rPr>
          <w:rFonts w:cs="B Nazanin" w:hint="cs"/>
          <w:sz w:val="24"/>
          <w:szCs w:val="24"/>
          <w:rtl/>
        </w:rPr>
        <w:t>که</w:t>
      </w:r>
      <w:proofErr w:type="spellEnd"/>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آن</w:t>
      </w:r>
      <w:r>
        <w:rPr>
          <w:rFonts w:cs="B Nazanin"/>
          <w:sz w:val="24"/>
          <w:szCs w:val="24"/>
          <w:rtl/>
        </w:rPr>
        <w:t xml:space="preserve"> </w:t>
      </w:r>
      <w:proofErr w:type="spellStart"/>
      <w:r>
        <w:rPr>
          <w:rFonts w:cs="B Nazanin" w:hint="cs"/>
          <w:sz w:val="24"/>
          <w:szCs w:val="24"/>
          <w:rtl/>
        </w:rPr>
        <w:t>موج‌های</w:t>
      </w:r>
      <w:proofErr w:type="spellEnd"/>
      <w:r>
        <w:rPr>
          <w:rFonts w:cs="B Nazanin"/>
          <w:sz w:val="24"/>
          <w:szCs w:val="24"/>
          <w:rtl/>
        </w:rPr>
        <w:t xml:space="preserve"> </w:t>
      </w:r>
      <w:proofErr w:type="spellStart"/>
      <w:r>
        <w:rPr>
          <w:rFonts w:cs="B Nazanin" w:hint="cs"/>
          <w:sz w:val="24"/>
          <w:szCs w:val="24"/>
          <w:rtl/>
        </w:rPr>
        <w:t>شوک</w:t>
      </w:r>
      <w:proofErr w:type="spellEnd"/>
      <w:r>
        <w:rPr>
          <w:rFonts w:cs="B Nazanin"/>
          <w:sz w:val="24"/>
          <w:szCs w:val="24"/>
          <w:rtl/>
        </w:rPr>
        <w:t xml:space="preserve"> </w:t>
      </w:r>
      <w:proofErr w:type="spellStart"/>
      <w:r>
        <w:rPr>
          <w:rFonts w:cs="B Nazanin" w:hint="cs"/>
          <w:sz w:val="24"/>
          <w:szCs w:val="24"/>
          <w:rtl/>
        </w:rPr>
        <w:t>تیز</w:t>
      </w:r>
      <w:proofErr w:type="spellEnd"/>
      <w:r>
        <w:rPr>
          <w:rFonts w:cs="B Nazanin"/>
          <w:sz w:val="24"/>
          <w:szCs w:val="24"/>
          <w:rtl/>
        </w:rPr>
        <w:t xml:space="preserve"> </w:t>
      </w:r>
      <w:proofErr w:type="spellStart"/>
      <w:r>
        <w:rPr>
          <w:rFonts w:cs="B Nazanin" w:hint="cs"/>
          <w:sz w:val="24"/>
          <w:szCs w:val="24"/>
          <w:rtl/>
        </w:rPr>
        <w:t>ایجاد</w:t>
      </w:r>
      <w:proofErr w:type="spellEnd"/>
      <w:r>
        <w:rPr>
          <w:rFonts w:cs="B Nazanin"/>
          <w:sz w:val="24"/>
          <w:szCs w:val="24"/>
          <w:rtl/>
        </w:rPr>
        <w:t xml:space="preserve"> </w:t>
      </w:r>
      <w:proofErr w:type="spellStart"/>
      <w:r>
        <w:rPr>
          <w:rFonts w:cs="B Nazanin" w:hint="cs"/>
          <w:sz w:val="24"/>
          <w:szCs w:val="24"/>
          <w:rtl/>
        </w:rPr>
        <w:t>می‌شوند</w:t>
      </w:r>
      <w:proofErr w:type="spellEnd"/>
      <w:r>
        <w:rPr>
          <w:rFonts w:cs="B Nazanin"/>
          <w:sz w:val="24"/>
          <w:szCs w:val="24"/>
          <w:rtl/>
        </w:rPr>
        <w:t xml:space="preserve">. </w:t>
      </w:r>
      <w:r>
        <w:rPr>
          <w:rFonts w:asciiTheme="majorBidi" w:hAnsiTheme="majorBidi" w:cstheme="majorBidi"/>
          <w:sz w:val="24"/>
          <w:szCs w:val="24"/>
          <w:rtl/>
        </w:rPr>
        <w:t>FDM</w:t>
      </w:r>
      <w:r>
        <w:rPr>
          <w:rFonts w:cs="B Nazanin"/>
          <w:sz w:val="24"/>
          <w:szCs w:val="24"/>
          <w:rtl/>
        </w:rPr>
        <w:t xml:space="preserve"> </w:t>
      </w:r>
      <w:proofErr w:type="spellStart"/>
      <w:r>
        <w:rPr>
          <w:rFonts w:cs="B Nazanin" w:hint="cs"/>
          <w:sz w:val="24"/>
          <w:szCs w:val="24"/>
          <w:rtl/>
        </w:rPr>
        <w:t>صریح</w:t>
      </w:r>
      <w:proofErr w:type="spellEnd"/>
      <w:r>
        <w:rPr>
          <w:rFonts w:cs="B Nazanin"/>
          <w:sz w:val="24"/>
          <w:szCs w:val="24"/>
          <w:rtl/>
        </w:rPr>
        <w:t xml:space="preserve"> </w:t>
      </w:r>
      <w:proofErr w:type="spellStart"/>
      <w:r>
        <w:rPr>
          <w:rFonts w:cs="B Nazanin" w:hint="cs"/>
          <w:sz w:val="24"/>
          <w:szCs w:val="24"/>
          <w:rtl/>
        </w:rPr>
        <w:t>برای</w:t>
      </w:r>
      <w:proofErr w:type="spellEnd"/>
      <w:r>
        <w:rPr>
          <w:rFonts w:cs="B Nazanin"/>
          <w:sz w:val="24"/>
          <w:szCs w:val="24"/>
          <w:rtl/>
        </w:rPr>
        <w:t xml:space="preserve"> </w:t>
      </w:r>
      <m:oMath>
        <m:r>
          <w:rPr>
            <w:rFonts w:ascii="Cambria Math" w:hAnsi="Cambria Math" w:cs="Cambria Math" w:hint="cs"/>
            <w:sz w:val="24"/>
            <w:szCs w:val="24"/>
            <w:rtl/>
          </w:rPr>
          <m:t>ν</m:t>
        </m:r>
        <m:r>
          <w:rPr>
            <w:rFonts w:ascii="Cambria Math" w:hAnsi="Cambria Math" w:cs="B Nazanin"/>
            <w:sz w:val="24"/>
            <w:szCs w:val="24"/>
            <w:rtl/>
          </w:rPr>
          <m:t xml:space="preserve"> &lt; 0.01</m:t>
        </m:r>
      </m:oMath>
      <w:r>
        <w:rPr>
          <w:rFonts w:cs="B Nazanin"/>
          <w:sz w:val="24"/>
          <w:szCs w:val="24"/>
          <w:rtl/>
        </w:rPr>
        <w:t xml:space="preserve"> </w:t>
      </w:r>
      <w:proofErr w:type="spellStart"/>
      <w:r>
        <w:rPr>
          <w:rFonts w:cs="B Nazanin" w:hint="cs"/>
          <w:sz w:val="24"/>
          <w:szCs w:val="24"/>
          <w:rtl/>
        </w:rPr>
        <w:t>دچار</w:t>
      </w:r>
      <w:proofErr w:type="spellEnd"/>
      <w:r>
        <w:rPr>
          <w:rFonts w:cs="B Nazanin"/>
          <w:sz w:val="24"/>
          <w:szCs w:val="24"/>
          <w:rtl/>
        </w:rPr>
        <w:t xml:space="preserve"> </w:t>
      </w:r>
      <w:proofErr w:type="spellStart"/>
      <w:r>
        <w:rPr>
          <w:rFonts w:cs="B Nazanin" w:hint="cs"/>
          <w:sz w:val="24"/>
          <w:szCs w:val="24"/>
          <w:rtl/>
        </w:rPr>
        <w:t>ناپایداری</w:t>
      </w:r>
      <w:proofErr w:type="spellEnd"/>
      <w:r>
        <w:rPr>
          <w:rFonts w:cs="B Nazanin"/>
          <w:sz w:val="24"/>
          <w:szCs w:val="24"/>
          <w:rtl/>
        </w:rPr>
        <w:t xml:space="preserve"> </w:t>
      </w:r>
      <w:proofErr w:type="spellStart"/>
      <w:r>
        <w:rPr>
          <w:rFonts w:cs="B Nazanin" w:hint="cs"/>
          <w:sz w:val="24"/>
          <w:szCs w:val="24"/>
          <w:rtl/>
        </w:rPr>
        <w:t>عددی</w:t>
      </w:r>
      <w:proofErr w:type="spellEnd"/>
      <w:r>
        <w:rPr>
          <w:rFonts w:cs="B Nazanin"/>
          <w:sz w:val="24"/>
          <w:szCs w:val="24"/>
          <w:rtl/>
        </w:rPr>
        <w:t xml:space="preserve"> </w:t>
      </w:r>
      <w:proofErr w:type="spellStart"/>
      <w:r>
        <w:rPr>
          <w:rFonts w:cs="B Nazanin" w:hint="cs"/>
          <w:sz w:val="24"/>
          <w:szCs w:val="24"/>
          <w:rtl/>
        </w:rPr>
        <w:t>می‌شود</w:t>
      </w:r>
      <w:proofErr w:type="spellEnd"/>
      <w:r>
        <w:rPr>
          <w:rFonts w:cs="B Nazanin"/>
          <w:sz w:val="24"/>
          <w:szCs w:val="24"/>
          <w:rtl/>
        </w:rPr>
        <w:t xml:space="preserve"> </w:t>
      </w:r>
      <w:proofErr w:type="spellStart"/>
      <w:r>
        <w:rPr>
          <w:rFonts w:cs="B Nazanin" w:hint="cs"/>
          <w:sz w:val="24"/>
          <w:szCs w:val="24"/>
          <w:rtl/>
        </w:rPr>
        <w:t>مگر</w:t>
      </w:r>
      <w:proofErr w:type="spellEnd"/>
      <w:r>
        <w:rPr>
          <w:rFonts w:cs="B Nazanin"/>
          <w:sz w:val="24"/>
          <w:szCs w:val="24"/>
          <w:rtl/>
        </w:rPr>
        <w:t xml:space="preserve"> </w:t>
      </w:r>
      <w:proofErr w:type="spellStart"/>
      <w:r>
        <w:rPr>
          <w:rFonts w:cs="B Nazanin" w:hint="cs"/>
          <w:sz w:val="24"/>
          <w:szCs w:val="24"/>
          <w:rtl/>
        </w:rPr>
        <w:t>اینکه</w:t>
      </w:r>
      <w:proofErr w:type="spellEnd"/>
      <w:r>
        <w:rPr>
          <w:rFonts w:cs="B Nazanin"/>
          <w:sz w:val="24"/>
          <w:szCs w:val="24"/>
          <w:rtl/>
        </w:rPr>
        <w:t xml:space="preserve"> </w:t>
      </w:r>
      <w:proofErr w:type="spellStart"/>
      <w:r>
        <w:rPr>
          <w:rFonts w:cs="B Nazanin" w:hint="cs"/>
          <w:sz w:val="24"/>
          <w:szCs w:val="24"/>
          <w:rtl/>
        </w:rPr>
        <w:t>گام</w:t>
      </w:r>
      <w:proofErr w:type="spellEnd"/>
      <w:r>
        <w:rPr>
          <w:rFonts w:cs="B Nazanin"/>
          <w:sz w:val="24"/>
          <w:szCs w:val="24"/>
          <w:rtl/>
        </w:rPr>
        <w:t xml:space="preserve"> </w:t>
      </w:r>
      <w:proofErr w:type="spellStart"/>
      <w:r>
        <w:rPr>
          <w:rFonts w:cs="B Nazanin" w:hint="cs"/>
          <w:sz w:val="24"/>
          <w:szCs w:val="24"/>
          <w:rtl/>
        </w:rPr>
        <w:t>زمانی</w:t>
      </w:r>
      <w:proofErr w:type="spellEnd"/>
      <w:r>
        <w:rPr>
          <w:rFonts w:cs="B Nazanin"/>
          <w:sz w:val="24"/>
          <w:szCs w:val="24"/>
          <w:rtl/>
        </w:rPr>
        <w:t xml:space="preserve"> </w:t>
      </w:r>
      <w:proofErr w:type="spellStart"/>
      <w:r>
        <w:rPr>
          <w:rFonts w:cs="B Nazanin" w:hint="cs"/>
          <w:sz w:val="24"/>
          <w:szCs w:val="24"/>
          <w:rtl/>
        </w:rPr>
        <w:t>بسیار</w:t>
      </w:r>
      <w:proofErr w:type="spellEnd"/>
      <w:r>
        <w:rPr>
          <w:rFonts w:cs="B Nazanin"/>
          <w:sz w:val="24"/>
          <w:szCs w:val="24"/>
          <w:rtl/>
        </w:rPr>
        <w:t xml:space="preserve"> </w:t>
      </w:r>
      <w:proofErr w:type="spellStart"/>
      <w:r>
        <w:rPr>
          <w:rFonts w:cs="B Nazanin" w:hint="cs"/>
          <w:sz w:val="24"/>
          <w:szCs w:val="24"/>
          <w:rtl/>
        </w:rPr>
        <w:t>کوچکی</w:t>
      </w:r>
      <w:proofErr w:type="spellEnd"/>
      <w:r>
        <w:rPr>
          <w:rFonts w:cs="B Nazanin"/>
          <w:sz w:val="24"/>
          <w:szCs w:val="24"/>
          <w:rtl/>
        </w:rPr>
        <w:t xml:space="preserve"> (</w:t>
      </w:r>
      <w:r>
        <w:rPr>
          <w:rFonts w:cs="B Nazanin" w:hint="cs"/>
          <w:sz w:val="24"/>
          <w:szCs w:val="24"/>
          <w:rtl/>
        </w:rPr>
        <w:t>مطابق</w:t>
      </w:r>
      <w:r>
        <w:rPr>
          <w:rFonts w:cs="B Nazanin"/>
          <w:sz w:val="24"/>
          <w:szCs w:val="24"/>
          <w:rtl/>
        </w:rPr>
        <w:t xml:space="preserve"> </w:t>
      </w:r>
      <w:r>
        <w:rPr>
          <w:rFonts w:cs="B Nazanin" w:hint="cs"/>
          <w:sz w:val="24"/>
          <w:szCs w:val="24"/>
          <w:rtl/>
        </w:rPr>
        <w:t>شرط</w:t>
      </w:r>
      <w:r>
        <w:rPr>
          <w:rFonts w:cs="B Nazanin"/>
          <w:sz w:val="24"/>
          <w:szCs w:val="24"/>
          <w:rtl/>
        </w:rPr>
        <w:t xml:space="preserve"> </w:t>
      </w:r>
      <w:r>
        <w:rPr>
          <w:rFonts w:asciiTheme="majorBidi" w:hAnsiTheme="majorBidi" w:cstheme="majorBidi"/>
          <w:sz w:val="24"/>
          <w:szCs w:val="24"/>
          <w:rtl/>
        </w:rPr>
        <w:t>CFL</w:t>
      </w:r>
      <w:r>
        <w:rPr>
          <w:rFonts w:cs="B Nazanin"/>
          <w:sz w:val="24"/>
          <w:szCs w:val="24"/>
          <w:rtl/>
        </w:rPr>
        <w:t xml:space="preserve">) </w:t>
      </w:r>
      <w:proofErr w:type="spellStart"/>
      <w:r>
        <w:rPr>
          <w:rFonts w:cs="B Nazanin" w:hint="cs"/>
          <w:sz w:val="24"/>
          <w:szCs w:val="24"/>
          <w:rtl/>
        </w:rPr>
        <w:t>استفاده</w:t>
      </w:r>
      <w:proofErr w:type="spellEnd"/>
      <w:r>
        <w:rPr>
          <w:rFonts w:cs="B Nazanin"/>
          <w:sz w:val="24"/>
          <w:szCs w:val="24"/>
          <w:rtl/>
        </w:rPr>
        <w:t xml:space="preserve"> </w:t>
      </w:r>
      <w:r>
        <w:rPr>
          <w:rFonts w:cs="B Nazanin" w:hint="cs"/>
          <w:sz w:val="24"/>
          <w:szCs w:val="24"/>
          <w:rtl/>
        </w:rPr>
        <w:t>شود</w:t>
      </w:r>
      <w:r>
        <w:rPr>
          <w:rFonts w:cs="B Nazanin"/>
          <w:sz w:val="24"/>
          <w:szCs w:val="24"/>
          <w:rtl/>
        </w:rPr>
        <w:t xml:space="preserve">. </w:t>
      </w:r>
      <w:proofErr w:type="spellStart"/>
      <w:r>
        <w:rPr>
          <w:rFonts w:cs="B Nazanin" w:hint="cs"/>
          <w:sz w:val="24"/>
          <w:szCs w:val="24"/>
          <w:rtl/>
        </w:rPr>
        <w:t>آزمون‌های</w:t>
      </w:r>
      <w:proofErr w:type="spellEnd"/>
      <w:r>
        <w:rPr>
          <w:rFonts w:cs="B Nazanin"/>
          <w:sz w:val="24"/>
          <w:szCs w:val="24"/>
          <w:rtl/>
        </w:rPr>
        <w:t xml:space="preserve"> </w:t>
      </w:r>
      <w:proofErr w:type="spellStart"/>
      <w:r>
        <w:rPr>
          <w:rFonts w:cs="B Nazanin" w:hint="cs"/>
          <w:sz w:val="24"/>
          <w:szCs w:val="24"/>
          <w:rtl/>
        </w:rPr>
        <w:t>تکمیلی</w:t>
      </w:r>
      <w:proofErr w:type="spellEnd"/>
      <w:r>
        <w:rPr>
          <w:rFonts w:cs="B Nazanin"/>
          <w:sz w:val="24"/>
          <w:szCs w:val="24"/>
          <w:rtl/>
        </w:rPr>
        <w:t xml:space="preserve"> </w:t>
      </w:r>
      <w:proofErr w:type="spellStart"/>
      <w:r>
        <w:rPr>
          <w:rFonts w:cs="B Nazanin" w:hint="cs"/>
          <w:sz w:val="24"/>
          <w:szCs w:val="24"/>
          <w:rtl/>
        </w:rPr>
        <w:t>برای</w:t>
      </w:r>
      <w:proofErr w:type="spellEnd"/>
      <w:r>
        <w:rPr>
          <w:rFonts w:cs="B Nazanin"/>
          <w:sz w:val="24"/>
          <w:szCs w:val="24"/>
          <w:rtl/>
        </w:rPr>
        <w:t xml:space="preserve"> </w:t>
      </w:r>
      <w:r>
        <w:rPr>
          <w:rFonts w:ascii="Calibri" w:hAnsi="Calibri" w:cs="Calibri" w:hint="cs"/>
          <w:sz w:val="24"/>
          <w:szCs w:val="24"/>
          <w:rtl/>
        </w:rPr>
        <w:t>ν</w:t>
      </w:r>
      <w:r>
        <w:rPr>
          <w:rFonts w:cs="B Nazanin"/>
          <w:sz w:val="24"/>
          <w:szCs w:val="24"/>
          <w:rtl/>
        </w:rPr>
        <w:t xml:space="preserve"> = 0.001 </w:t>
      </w:r>
      <w:r>
        <w:rPr>
          <w:rFonts w:cs="B Nazanin" w:hint="cs"/>
          <w:sz w:val="24"/>
          <w:szCs w:val="24"/>
          <w:rtl/>
        </w:rPr>
        <w:t>نشان</w:t>
      </w:r>
      <w:r>
        <w:rPr>
          <w:rFonts w:cs="B Nazanin"/>
          <w:sz w:val="24"/>
          <w:szCs w:val="24"/>
          <w:rtl/>
        </w:rPr>
        <w:t xml:space="preserve"> </w:t>
      </w:r>
      <w:r>
        <w:rPr>
          <w:rFonts w:cs="B Nazanin" w:hint="cs"/>
          <w:sz w:val="24"/>
          <w:szCs w:val="24"/>
          <w:rtl/>
        </w:rPr>
        <w:t>داد</w:t>
      </w:r>
      <w:r>
        <w:rPr>
          <w:rFonts w:cs="B Nazanin"/>
          <w:sz w:val="24"/>
          <w:szCs w:val="24"/>
          <w:rtl/>
        </w:rPr>
        <w:t xml:space="preserve"> </w:t>
      </w:r>
      <w:proofErr w:type="spellStart"/>
      <w:r>
        <w:rPr>
          <w:rFonts w:cs="B Nazanin" w:hint="cs"/>
          <w:sz w:val="24"/>
          <w:szCs w:val="24"/>
          <w:rtl/>
        </w:rPr>
        <w:t>که</w:t>
      </w:r>
      <w:proofErr w:type="spellEnd"/>
      <w:r>
        <w:rPr>
          <w:rFonts w:cs="B Nazanin"/>
          <w:sz w:val="24"/>
          <w:szCs w:val="24"/>
          <w:rtl/>
        </w:rPr>
        <w:t xml:space="preserve"> </w:t>
      </w:r>
      <w:r>
        <w:rPr>
          <w:rFonts w:asciiTheme="majorBidi" w:hAnsiTheme="majorBidi" w:cstheme="majorBidi"/>
          <w:sz w:val="24"/>
          <w:szCs w:val="24"/>
          <w:rtl/>
        </w:rPr>
        <w:t xml:space="preserve">MFO-BOA </w:t>
      </w:r>
      <w:proofErr w:type="spellStart"/>
      <w:r>
        <w:rPr>
          <w:rFonts w:cs="B Nazanin" w:hint="cs"/>
          <w:sz w:val="24"/>
          <w:szCs w:val="24"/>
          <w:rtl/>
        </w:rPr>
        <w:t>با</w:t>
      </w:r>
      <w:proofErr w:type="spellEnd"/>
      <w:r>
        <w:rPr>
          <w:rFonts w:cs="B Nazanin"/>
          <w:sz w:val="24"/>
          <w:szCs w:val="24"/>
          <w:rtl/>
        </w:rPr>
        <w:t xml:space="preserve"> </w:t>
      </w:r>
      <w:proofErr w:type="spellStart"/>
      <w:r>
        <w:rPr>
          <w:rFonts w:cs="B Nazanin" w:hint="cs"/>
          <w:sz w:val="24"/>
          <w:szCs w:val="24"/>
          <w:rtl/>
        </w:rPr>
        <w:t>موفقیت</w:t>
      </w:r>
      <w:proofErr w:type="spellEnd"/>
      <w:r>
        <w:rPr>
          <w:rFonts w:cs="B Nazanin"/>
          <w:sz w:val="24"/>
          <w:szCs w:val="24"/>
          <w:rtl/>
        </w:rPr>
        <w:t xml:space="preserve"> </w:t>
      </w:r>
      <w:r>
        <w:rPr>
          <w:rFonts w:cs="B Nazanin" w:hint="cs"/>
          <w:sz w:val="24"/>
          <w:szCs w:val="24"/>
          <w:rtl/>
        </w:rPr>
        <w:t>۷۳</w:t>
      </w:r>
      <w:r>
        <w:rPr>
          <w:rFonts w:ascii="Arial" w:hAnsi="Arial" w:cs="Arial" w:hint="cs"/>
          <w:sz w:val="24"/>
          <w:szCs w:val="24"/>
          <w:rtl/>
        </w:rPr>
        <w:t>٪</w:t>
      </w:r>
      <w:r>
        <w:rPr>
          <w:rFonts w:cs="B Nazanin"/>
          <w:sz w:val="24"/>
          <w:szCs w:val="24"/>
          <w:rtl/>
        </w:rPr>
        <w:t xml:space="preserve"> </w:t>
      </w:r>
      <w:r>
        <w:rPr>
          <w:rFonts w:cs="B Nazanin" w:hint="cs"/>
          <w:sz w:val="24"/>
          <w:szCs w:val="24"/>
          <w:rtl/>
        </w:rPr>
        <w:t>و</w:t>
      </w:r>
      <w:r>
        <w:rPr>
          <w:rFonts w:cs="B Nazanin"/>
          <w:sz w:val="24"/>
          <w:szCs w:val="24"/>
          <w:rtl/>
        </w:rPr>
        <w:t xml:space="preserve"> </w:t>
      </w:r>
      <m:oMath>
        <m:r>
          <w:rPr>
            <w:rFonts w:ascii="Cambria Math" w:hAnsi="Cambria Math" w:cs="Cambria Math" w:hint="cs"/>
            <w:sz w:val="24"/>
            <w:szCs w:val="24"/>
            <w:rtl/>
          </w:rPr>
          <m:t>RMSE</m:t>
        </m:r>
        <m:r>
          <w:rPr>
            <w:rFonts w:ascii="Cambria Math" w:hAnsi="Cambria Math" w:cs="B Nazanin"/>
            <w:sz w:val="24"/>
            <w:szCs w:val="24"/>
            <w:rtl/>
          </w:rPr>
          <m:t xml:space="preserve"> = 6.4</m:t>
        </m:r>
        <m:r>
          <w:rPr>
            <w:rFonts w:ascii="Cambria Math" w:hAnsi="Cambria Math" w:cs="B Nazanin" w:hint="cs"/>
            <w:sz w:val="24"/>
            <w:szCs w:val="24"/>
            <w:rtl/>
          </w:rPr>
          <m:t>×</m:t>
        </m:r>
        <m:r>
          <w:rPr>
            <w:rFonts w:ascii="Cambria Math" w:hAnsi="Cambria Math" w:cs="B Nazanin"/>
            <w:sz w:val="24"/>
            <w:szCs w:val="24"/>
            <w:rtl/>
          </w:rPr>
          <m:t>10</m:t>
        </m:r>
        <m:r>
          <w:rPr>
            <w:rFonts w:ascii="Cambria Math" w:hAnsi="Cambria Math" w:cs="Cambria Math" w:hint="cs"/>
            <w:sz w:val="24"/>
            <w:szCs w:val="24"/>
            <w:rtl/>
          </w:rPr>
          <m:t>⁻⁴</m:t>
        </m:r>
      </m:oMath>
      <w:r>
        <w:rPr>
          <w:rFonts w:cs="B Nazanin"/>
          <w:sz w:val="24"/>
          <w:szCs w:val="24"/>
          <w:rtl/>
        </w:rPr>
        <w:t xml:space="preserve"> </w:t>
      </w:r>
      <w:proofErr w:type="spellStart"/>
      <w:r>
        <w:rPr>
          <w:rFonts w:cs="B Nazanin" w:hint="cs"/>
          <w:sz w:val="24"/>
          <w:szCs w:val="24"/>
          <w:rtl/>
        </w:rPr>
        <w:t>همگرایی</w:t>
      </w:r>
      <w:proofErr w:type="spellEnd"/>
      <w:r>
        <w:rPr>
          <w:rFonts w:cs="B Nazanin"/>
          <w:sz w:val="24"/>
          <w:szCs w:val="24"/>
          <w:rtl/>
        </w:rPr>
        <w:t xml:space="preserve"> </w:t>
      </w:r>
      <w:proofErr w:type="spellStart"/>
      <w:r>
        <w:rPr>
          <w:rFonts w:cs="B Nazanin" w:hint="cs"/>
          <w:sz w:val="24"/>
          <w:szCs w:val="24"/>
          <w:rtl/>
        </w:rPr>
        <w:t>مناسبی</w:t>
      </w:r>
      <w:proofErr w:type="spellEnd"/>
      <w:r>
        <w:rPr>
          <w:rFonts w:cs="B Nazanin"/>
          <w:sz w:val="24"/>
          <w:szCs w:val="24"/>
          <w:rtl/>
        </w:rPr>
        <w:t xml:space="preserve"> </w:t>
      </w:r>
      <w:r>
        <w:rPr>
          <w:rFonts w:cs="B Nazanin" w:hint="cs"/>
          <w:sz w:val="24"/>
          <w:szCs w:val="24"/>
          <w:rtl/>
        </w:rPr>
        <w:t>را</w:t>
      </w:r>
      <w:r>
        <w:rPr>
          <w:rFonts w:cs="B Nazanin"/>
          <w:sz w:val="24"/>
          <w:szCs w:val="24"/>
          <w:rtl/>
        </w:rPr>
        <w:t xml:space="preserve"> </w:t>
      </w:r>
      <w:proofErr w:type="spellStart"/>
      <w:r>
        <w:rPr>
          <w:rFonts w:cs="B Nazanin" w:hint="cs"/>
          <w:sz w:val="24"/>
          <w:szCs w:val="24"/>
          <w:rtl/>
        </w:rPr>
        <w:t>ارائه</w:t>
      </w:r>
      <w:proofErr w:type="spellEnd"/>
      <w:r>
        <w:rPr>
          <w:rFonts w:cs="B Nazanin"/>
          <w:sz w:val="24"/>
          <w:szCs w:val="24"/>
          <w:rtl/>
        </w:rPr>
        <w:t xml:space="preserve"> </w:t>
      </w:r>
      <w:proofErr w:type="spellStart"/>
      <w:r>
        <w:rPr>
          <w:rFonts w:cs="B Nazanin" w:hint="cs"/>
          <w:sz w:val="24"/>
          <w:szCs w:val="24"/>
          <w:rtl/>
        </w:rPr>
        <w:t>می‌دهد</w:t>
      </w:r>
      <w:proofErr w:type="spellEnd"/>
      <w:r>
        <w:rPr>
          <w:rFonts w:cs="B Nazanin" w:hint="cs"/>
          <w:sz w:val="24"/>
          <w:szCs w:val="24"/>
          <w:rtl/>
        </w:rPr>
        <w:t>،</w:t>
      </w:r>
      <w:r>
        <w:rPr>
          <w:rFonts w:cs="B Nazanin"/>
          <w:sz w:val="24"/>
          <w:szCs w:val="24"/>
          <w:rtl/>
        </w:rPr>
        <w:t xml:space="preserve"> </w:t>
      </w:r>
      <w:r>
        <w:rPr>
          <w:rFonts w:cs="B Nazanin" w:hint="cs"/>
          <w:sz w:val="24"/>
          <w:szCs w:val="24"/>
          <w:rtl/>
        </w:rPr>
        <w:t>در</w:t>
      </w:r>
      <w:r>
        <w:rPr>
          <w:rFonts w:cs="B Nazanin"/>
          <w:sz w:val="24"/>
          <w:szCs w:val="24"/>
          <w:rtl/>
        </w:rPr>
        <w:t xml:space="preserve"> </w:t>
      </w:r>
      <w:proofErr w:type="spellStart"/>
      <w:r>
        <w:rPr>
          <w:rFonts w:cs="B Nazanin" w:hint="cs"/>
          <w:sz w:val="24"/>
          <w:szCs w:val="24"/>
          <w:rtl/>
        </w:rPr>
        <w:t>حالی</w:t>
      </w:r>
      <w:proofErr w:type="spellEnd"/>
      <w:r>
        <w:rPr>
          <w:rFonts w:cs="B Nazanin"/>
          <w:sz w:val="24"/>
          <w:szCs w:val="24"/>
          <w:rtl/>
        </w:rPr>
        <w:t xml:space="preserve"> </w:t>
      </w:r>
      <w:proofErr w:type="spellStart"/>
      <w:r>
        <w:rPr>
          <w:rFonts w:cs="B Nazanin" w:hint="cs"/>
          <w:sz w:val="24"/>
          <w:szCs w:val="24"/>
          <w:rtl/>
        </w:rPr>
        <w:t>که</w:t>
      </w:r>
      <w:proofErr w:type="spellEnd"/>
      <w:r>
        <w:rPr>
          <w:rFonts w:cs="B Nazanin"/>
          <w:sz w:val="24"/>
          <w:szCs w:val="24"/>
          <w:rtl/>
        </w:rPr>
        <w:t xml:space="preserve"> </w:t>
      </w:r>
      <w:r>
        <w:rPr>
          <w:rFonts w:asciiTheme="majorBidi" w:hAnsiTheme="majorBidi" w:cstheme="majorBidi"/>
          <w:sz w:val="24"/>
          <w:szCs w:val="24"/>
          <w:rtl/>
        </w:rPr>
        <w:t>FDM</w:t>
      </w:r>
      <w:r>
        <w:rPr>
          <w:rFonts w:cs="B Nazanin"/>
          <w:sz w:val="24"/>
          <w:szCs w:val="24"/>
          <w:rtl/>
        </w:rPr>
        <w:t xml:space="preserve"> </w:t>
      </w:r>
      <w:proofErr w:type="spellStart"/>
      <w:r>
        <w:rPr>
          <w:rFonts w:cs="B Nazanin" w:hint="cs"/>
          <w:sz w:val="24"/>
          <w:szCs w:val="24"/>
          <w:rtl/>
        </w:rPr>
        <w:t>صریح</w:t>
      </w:r>
      <w:proofErr w:type="spellEnd"/>
      <w:r>
        <w:rPr>
          <w:rFonts w:cs="B Nazanin"/>
          <w:sz w:val="24"/>
          <w:szCs w:val="24"/>
          <w:rtl/>
        </w:rPr>
        <w:t xml:space="preserve"> </w:t>
      </w:r>
      <w:proofErr w:type="spellStart"/>
      <w:r>
        <w:rPr>
          <w:rFonts w:cs="B Nazanin" w:hint="cs"/>
          <w:sz w:val="24"/>
          <w:szCs w:val="24"/>
          <w:rtl/>
        </w:rPr>
        <w:t>کاملاً</w:t>
      </w:r>
      <w:proofErr w:type="spellEnd"/>
      <w:r>
        <w:rPr>
          <w:rFonts w:cs="B Nazanin"/>
          <w:sz w:val="24"/>
          <w:szCs w:val="24"/>
          <w:rtl/>
        </w:rPr>
        <w:t xml:space="preserve"> </w:t>
      </w:r>
      <w:proofErr w:type="spellStart"/>
      <w:r>
        <w:rPr>
          <w:rFonts w:cs="B Nazanin" w:hint="cs"/>
          <w:sz w:val="24"/>
          <w:szCs w:val="24"/>
          <w:rtl/>
        </w:rPr>
        <w:t>ناپایدار</w:t>
      </w:r>
      <w:proofErr w:type="spellEnd"/>
      <w:r>
        <w:rPr>
          <w:rFonts w:cs="B Nazanin"/>
          <w:sz w:val="24"/>
          <w:szCs w:val="24"/>
          <w:rtl/>
        </w:rPr>
        <w:t xml:space="preserve"> </w:t>
      </w:r>
      <w:r>
        <w:rPr>
          <w:rFonts w:cs="B Nazanin" w:hint="cs"/>
          <w:sz w:val="24"/>
          <w:szCs w:val="24"/>
          <w:rtl/>
        </w:rPr>
        <w:t>شد</w:t>
      </w:r>
      <w:r>
        <w:rPr>
          <w:rFonts w:cs="B Nazanin"/>
          <w:sz w:val="24"/>
          <w:szCs w:val="24"/>
          <w:rtl/>
        </w:rPr>
        <w:t>.</w:t>
      </w:r>
    </w:p>
    <w:p w14:paraId="6AD2339D" w14:textId="77777777" w:rsidR="0047607C" w:rsidRPr="00F063F9" w:rsidRDefault="0047607C" w:rsidP="003635D6">
      <w:pPr>
        <w:bidi/>
        <w:spacing w:after="210" w:line="400" w:lineRule="auto"/>
        <w:jc w:val="both"/>
        <w:rPr>
          <w:rFonts w:cs="B Nazanin"/>
          <w:b/>
          <w:bCs/>
          <w:sz w:val="24"/>
          <w:szCs w:val="24"/>
        </w:rPr>
      </w:pPr>
      <w:r>
        <w:rPr>
          <w:rFonts w:cs="B Nazanin"/>
          <w:b/>
          <w:bCs/>
          <w:sz w:val="24"/>
          <w:szCs w:val="24"/>
          <w:rtl/>
        </w:rPr>
        <w:t xml:space="preserve">ب) انتقال </w:t>
      </w:r>
      <w:proofErr w:type="spellStart"/>
      <w:r>
        <w:rPr>
          <w:rFonts w:cs="B Nazanin"/>
          <w:b/>
          <w:bCs/>
          <w:sz w:val="24"/>
          <w:szCs w:val="24"/>
          <w:rtl/>
        </w:rPr>
        <w:t>حرارت</w:t>
      </w:r>
      <w:proofErr w:type="spellEnd"/>
      <w:r>
        <w:rPr>
          <w:rFonts w:cs="B Nazanin"/>
          <w:b/>
          <w:bCs/>
          <w:sz w:val="24"/>
          <w:szCs w:val="24"/>
          <w:rtl/>
        </w:rPr>
        <w:t xml:space="preserve"> در </w:t>
      </w:r>
      <w:proofErr w:type="spellStart"/>
      <w:r>
        <w:rPr>
          <w:rFonts w:cs="B Nazanin"/>
          <w:b/>
          <w:bCs/>
          <w:sz w:val="24"/>
          <w:szCs w:val="24"/>
          <w:rtl/>
        </w:rPr>
        <w:t>محیط‌های</w:t>
      </w:r>
      <w:proofErr w:type="spellEnd"/>
      <w:r>
        <w:rPr>
          <w:rFonts w:cs="B Nazanin"/>
          <w:b/>
          <w:bCs/>
          <w:sz w:val="24"/>
          <w:szCs w:val="24"/>
          <w:rtl/>
        </w:rPr>
        <w:t xml:space="preserve"> </w:t>
      </w:r>
      <w:proofErr w:type="spellStart"/>
      <w:r>
        <w:rPr>
          <w:rFonts w:cs="B Nazanin"/>
          <w:b/>
          <w:bCs/>
          <w:sz w:val="24"/>
          <w:szCs w:val="24"/>
          <w:rtl/>
        </w:rPr>
        <w:t>با</w:t>
      </w:r>
      <w:proofErr w:type="spellEnd"/>
      <w:r>
        <w:rPr>
          <w:rFonts w:cs="B Nazanin"/>
          <w:b/>
          <w:bCs/>
          <w:sz w:val="24"/>
          <w:szCs w:val="24"/>
          <w:rtl/>
        </w:rPr>
        <w:t xml:space="preserve"> </w:t>
      </w:r>
      <w:proofErr w:type="spellStart"/>
      <w:r>
        <w:rPr>
          <w:rFonts w:cs="B Nazanin"/>
          <w:b/>
          <w:bCs/>
          <w:sz w:val="24"/>
          <w:szCs w:val="24"/>
          <w:rtl/>
        </w:rPr>
        <w:t>ضریب</w:t>
      </w:r>
      <w:proofErr w:type="spellEnd"/>
      <w:r>
        <w:rPr>
          <w:rFonts w:cs="B Nazanin"/>
          <w:b/>
          <w:bCs/>
          <w:sz w:val="24"/>
          <w:szCs w:val="24"/>
          <w:rtl/>
        </w:rPr>
        <w:t xml:space="preserve"> </w:t>
      </w:r>
      <w:proofErr w:type="spellStart"/>
      <w:r>
        <w:rPr>
          <w:rFonts w:cs="B Nazanin"/>
          <w:b/>
          <w:bCs/>
          <w:sz w:val="24"/>
          <w:szCs w:val="24"/>
          <w:rtl/>
        </w:rPr>
        <w:t>هدایت</w:t>
      </w:r>
      <w:proofErr w:type="spellEnd"/>
      <w:r>
        <w:rPr>
          <w:rFonts w:cs="B Nazanin"/>
          <w:b/>
          <w:bCs/>
          <w:sz w:val="24"/>
          <w:szCs w:val="24"/>
          <w:rtl/>
        </w:rPr>
        <w:t xml:space="preserve"> </w:t>
      </w:r>
      <w:proofErr w:type="spellStart"/>
      <w:r>
        <w:rPr>
          <w:rFonts w:cs="B Nazanin"/>
          <w:b/>
          <w:bCs/>
          <w:sz w:val="24"/>
          <w:szCs w:val="24"/>
          <w:rtl/>
        </w:rPr>
        <w:t>متغیر</w:t>
      </w:r>
      <w:proofErr w:type="spellEnd"/>
    </w:p>
    <w:p w14:paraId="1D1306D3" w14:textId="77777777" w:rsidR="0047607C" w:rsidRPr="00F063F9" w:rsidRDefault="0047607C" w:rsidP="003635D6">
      <w:pPr>
        <w:bidi/>
        <w:spacing w:after="210" w:line="400" w:lineRule="auto"/>
        <w:jc w:val="both"/>
        <w:rPr>
          <w:rFonts w:cs="B Nazanin"/>
          <w:sz w:val="24"/>
          <w:szCs w:val="24"/>
        </w:rPr>
      </w:pPr>
      <w:r>
        <w:rPr>
          <w:rFonts w:cs="B Nazanin"/>
          <w:sz w:val="24"/>
          <w:szCs w:val="24"/>
          <w:rtl/>
        </w:rPr>
        <w:lastRenderedPageBreak/>
        <w:t xml:space="preserve">در مسائل انتقال </w:t>
      </w:r>
      <w:proofErr w:type="spellStart"/>
      <w:r>
        <w:rPr>
          <w:rFonts w:cs="B Nazanin"/>
          <w:sz w:val="24"/>
          <w:szCs w:val="24"/>
          <w:rtl/>
        </w:rPr>
        <w:t>حرارت</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w:t>
      </w:r>
      <w:proofErr w:type="spellStart"/>
      <w:r>
        <w:rPr>
          <w:rFonts w:cs="B Nazanin"/>
          <w:sz w:val="24"/>
          <w:szCs w:val="24"/>
          <w:rtl/>
        </w:rPr>
        <w:t>ضریب</w:t>
      </w:r>
      <w:proofErr w:type="spellEnd"/>
      <w:r>
        <w:rPr>
          <w:rFonts w:cs="B Nazanin"/>
          <w:sz w:val="24"/>
          <w:szCs w:val="24"/>
          <w:rtl/>
        </w:rPr>
        <w:t xml:space="preserve"> </w:t>
      </w:r>
      <w:proofErr w:type="spellStart"/>
      <w:r>
        <w:rPr>
          <w:rFonts w:cs="B Nazanin"/>
          <w:sz w:val="24"/>
          <w:szCs w:val="24"/>
          <w:rtl/>
        </w:rPr>
        <w:t>هدایت</w:t>
      </w:r>
      <w:proofErr w:type="spellEnd"/>
      <w:r>
        <w:rPr>
          <w:rFonts w:cs="B Nazanin"/>
          <w:sz w:val="24"/>
          <w:szCs w:val="24"/>
          <w:rtl/>
        </w:rPr>
        <w:t xml:space="preserve"> </w:t>
      </w:r>
      <w:proofErr w:type="spellStart"/>
      <w:r>
        <w:rPr>
          <w:rFonts w:cs="B Nazanin"/>
          <w:sz w:val="24"/>
          <w:szCs w:val="24"/>
          <w:rtl/>
        </w:rPr>
        <w:t>وابسته</w:t>
      </w:r>
      <w:proofErr w:type="spellEnd"/>
      <w:r>
        <w:rPr>
          <w:rFonts w:cs="B Nazanin"/>
          <w:sz w:val="24"/>
          <w:szCs w:val="24"/>
          <w:rtl/>
        </w:rPr>
        <w:t xml:space="preserve"> به دما </w:t>
      </w:r>
      <w:r>
        <w:rPr>
          <w:rFonts w:asciiTheme="majorBidi" w:hAnsiTheme="majorBidi" w:cstheme="majorBidi"/>
          <w:sz w:val="24"/>
          <w:szCs w:val="24"/>
          <w:rtl/>
        </w:rPr>
        <w:t>k(T)</w:t>
      </w:r>
      <w:r>
        <w:rPr>
          <w:rFonts w:cs="B Nazanin" w:hint="cs"/>
          <w:sz w:val="24"/>
          <w:szCs w:val="24"/>
          <w:rtl/>
        </w:rPr>
        <w:t>،</w:t>
      </w:r>
      <w:r>
        <w:rPr>
          <w:rFonts w:cs="B Nazanin"/>
          <w:sz w:val="24"/>
          <w:szCs w:val="24"/>
          <w:rtl/>
        </w:rPr>
        <w:t xml:space="preserve"> </w:t>
      </w:r>
      <w:r>
        <w:rPr>
          <w:rFonts w:cs="B Nazanin" w:hint="cs"/>
          <w:sz w:val="24"/>
          <w:szCs w:val="24"/>
          <w:rtl/>
        </w:rPr>
        <w:t>معادله</w:t>
      </w:r>
      <w:r>
        <w:rPr>
          <w:rFonts w:cs="B Nazanin"/>
          <w:sz w:val="24"/>
          <w:szCs w:val="24"/>
          <w:rtl/>
        </w:rPr>
        <w:t xml:space="preserve"> </w:t>
      </w:r>
      <w:r>
        <w:rPr>
          <w:rFonts w:cs="B Nazanin" w:hint="cs"/>
          <w:sz w:val="24"/>
          <w:szCs w:val="24"/>
          <w:rtl/>
        </w:rPr>
        <w:t>انتشار</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فرم</w:t>
      </w:r>
      <w:r>
        <w:rPr>
          <w:rFonts w:cs="B Nazanin"/>
          <w:sz w:val="24"/>
          <w:szCs w:val="24"/>
          <w:rtl/>
        </w:rPr>
        <w:t xml:space="preserve"> </w:t>
      </w:r>
      <w:proofErr w:type="spellStart"/>
      <w:r>
        <w:rPr>
          <w:rFonts w:cs="B Nazanin" w:hint="cs"/>
          <w:sz w:val="24"/>
          <w:szCs w:val="24"/>
          <w:rtl/>
        </w:rPr>
        <w:t>غیرخطی</w:t>
      </w:r>
      <w:proofErr w:type="spellEnd"/>
      <w:r>
        <w:rPr>
          <w:rFonts w:cs="B Nazanin"/>
          <w:sz w:val="24"/>
          <w:szCs w:val="24"/>
          <w:rtl/>
        </w:rPr>
        <w:t xml:space="preserve"> </w:t>
      </w:r>
      <m:oMath>
        <m:r>
          <w:rPr>
            <w:rFonts w:ascii="Cambria Math" w:hAnsi="Cambria Math" w:cs="Cambria Math" w:hint="cs"/>
            <w:sz w:val="24"/>
            <w:szCs w:val="24"/>
            <w:rtl/>
          </w:rPr>
          <m:t>∂T</m:t>
        </m:r>
        <m:r>
          <w:rPr>
            <w:rFonts w:ascii="Cambria Math" w:hAnsi="Cambria Math" w:cs="B Nazanin"/>
            <w:sz w:val="24"/>
            <w:szCs w:val="24"/>
            <w:rtl/>
          </w:rPr>
          <m:t>/</m:t>
        </m:r>
        <m:r>
          <w:rPr>
            <w:rFonts w:ascii="Cambria Math" w:hAnsi="Cambria Math" w:cs="Cambria Math" w:hint="cs"/>
            <w:sz w:val="24"/>
            <w:szCs w:val="24"/>
            <w:rtl/>
          </w:rPr>
          <m:t>∂t</m:t>
        </m:r>
        <m:r>
          <w:rPr>
            <w:rFonts w:ascii="Cambria Math" w:hAnsi="Cambria Math" w:cs="B Nazanin"/>
            <w:sz w:val="24"/>
            <w:szCs w:val="24"/>
            <w:rtl/>
          </w:rPr>
          <m:t xml:space="preserve"> = </m:t>
        </m:r>
        <m:r>
          <w:rPr>
            <w:rFonts w:ascii="Cambria Math" w:hAnsi="Cambria Math" w:cs="Cambria Math" w:hint="cs"/>
            <w:sz w:val="24"/>
            <w:szCs w:val="24"/>
            <w:rtl/>
          </w:rPr>
          <m:t>∂</m:t>
        </m:r>
        <m:r>
          <w:rPr>
            <w:rFonts w:ascii="Cambria Math" w:hAnsi="Cambria Math" w:cs="B Nazanin"/>
            <w:sz w:val="24"/>
            <w:szCs w:val="24"/>
            <w:rtl/>
          </w:rPr>
          <m:t>/</m:t>
        </m:r>
        <m:r>
          <w:rPr>
            <w:rFonts w:ascii="Cambria Math" w:hAnsi="Cambria Math" w:cs="Cambria Math" w:hint="cs"/>
            <w:sz w:val="24"/>
            <w:szCs w:val="24"/>
            <w:rtl/>
          </w:rPr>
          <m:t>∂x</m:t>
        </m:r>
        <m:r>
          <w:rPr>
            <w:rFonts w:ascii="Cambria Math" w:hAnsi="Cambria Math" w:cs="B Nazanin"/>
            <w:sz w:val="24"/>
            <w:szCs w:val="24"/>
            <w:rtl/>
          </w:rPr>
          <m:t>[</m:t>
        </m:r>
        <m:r>
          <w:rPr>
            <w:rFonts w:ascii="Cambria Math" w:hAnsi="Cambria Math" w:cs="Cambria Math" w:hint="cs"/>
            <w:sz w:val="24"/>
            <w:szCs w:val="24"/>
            <w:rtl/>
          </w:rPr>
          <m:t>k</m:t>
        </m:r>
        <m:r>
          <w:rPr>
            <w:rFonts w:ascii="Cambria Math" w:hAnsi="Cambria Math" w:cs="B Nazanin"/>
            <w:sz w:val="24"/>
            <w:szCs w:val="24"/>
            <w:rtl/>
          </w:rPr>
          <m:t>(</m:t>
        </m:r>
        <m:r>
          <w:rPr>
            <w:rFonts w:ascii="Cambria Math" w:hAnsi="Cambria Math" w:cs="Cambria Math" w:hint="cs"/>
            <w:sz w:val="24"/>
            <w:szCs w:val="24"/>
            <w:rtl/>
          </w:rPr>
          <m:t>T</m:t>
        </m:r>
        <m:r>
          <w:rPr>
            <w:rFonts w:ascii="Cambria Math" w:hAnsi="Cambria Math" w:cs="B Nazanin"/>
            <w:sz w:val="24"/>
            <w:szCs w:val="24"/>
            <w:rtl/>
          </w:rPr>
          <m:t>)</m:t>
        </m:r>
        <m:r>
          <w:rPr>
            <w:rFonts w:ascii="Cambria Math" w:hAnsi="Cambria Math" w:cs="B Nazanin" w:hint="cs"/>
            <w:sz w:val="24"/>
            <w:szCs w:val="24"/>
            <w:rtl/>
          </w:rPr>
          <m:t>·</m:t>
        </m:r>
        <m:r>
          <w:rPr>
            <w:rFonts w:ascii="Cambria Math" w:hAnsi="Cambria Math" w:cs="Cambria Math" w:hint="cs"/>
            <w:sz w:val="24"/>
            <w:szCs w:val="24"/>
            <w:rtl/>
          </w:rPr>
          <m:t>∂T</m:t>
        </m:r>
        <m:r>
          <w:rPr>
            <w:rFonts w:ascii="Cambria Math" w:hAnsi="Cambria Math" w:cs="B Nazanin"/>
            <w:sz w:val="24"/>
            <w:szCs w:val="24"/>
            <w:rtl/>
          </w:rPr>
          <m:t>/</m:t>
        </m:r>
        <m:r>
          <w:rPr>
            <w:rFonts w:ascii="Cambria Math" w:hAnsi="Cambria Math" w:cs="Cambria Math" w:hint="cs"/>
            <w:sz w:val="24"/>
            <w:szCs w:val="24"/>
            <w:rtl/>
          </w:rPr>
          <m:t>∂x</m:t>
        </m:r>
        <m:r>
          <w:rPr>
            <w:rFonts w:ascii="Cambria Math" w:hAnsi="Cambria Math" w:cs="B Nazanin"/>
            <w:sz w:val="24"/>
            <w:szCs w:val="24"/>
            <w:rtl/>
          </w:rPr>
          <m:t xml:space="preserve">] </m:t>
        </m:r>
      </m:oMath>
      <w:r>
        <w:rPr>
          <w:rFonts w:cs="B Nazanin" w:hint="cs"/>
          <w:sz w:val="24"/>
          <w:szCs w:val="24"/>
          <w:rtl/>
        </w:rPr>
        <w:t>تبدیل</w:t>
      </w:r>
      <w:r>
        <w:rPr>
          <w:rFonts w:cs="B Nazanin"/>
          <w:sz w:val="24"/>
          <w:szCs w:val="24"/>
          <w:rtl/>
        </w:rPr>
        <w:t xml:space="preserve"> </w:t>
      </w:r>
      <w:proofErr w:type="spellStart"/>
      <w:r>
        <w:rPr>
          <w:rFonts w:cs="B Nazanin" w:hint="cs"/>
          <w:sz w:val="24"/>
          <w:szCs w:val="24"/>
          <w:rtl/>
        </w:rPr>
        <w:t>می‌شود</w:t>
      </w:r>
      <w:proofErr w:type="spellEnd"/>
      <w:r>
        <w:rPr>
          <w:rFonts w:cs="B Nazanin"/>
          <w:sz w:val="24"/>
          <w:szCs w:val="24"/>
          <w:rtl/>
        </w:rPr>
        <w:t xml:space="preserve">. </w:t>
      </w:r>
      <w:proofErr w:type="spellStart"/>
      <w:r>
        <w:rPr>
          <w:rFonts w:cs="B Nazanin" w:hint="cs"/>
          <w:sz w:val="24"/>
          <w:szCs w:val="24"/>
          <w:rtl/>
        </w:rPr>
        <w:t>این</w:t>
      </w:r>
      <w:proofErr w:type="spellEnd"/>
      <w:r>
        <w:rPr>
          <w:rFonts w:cs="B Nazanin"/>
          <w:sz w:val="24"/>
          <w:szCs w:val="24"/>
          <w:rtl/>
        </w:rPr>
        <w:t xml:space="preserve"> </w:t>
      </w:r>
      <w:r>
        <w:rPr>
          <w:rFonts w:cs="B Nazanin" w:hint="cs"/>
          <w:sz w:val="24"/>
          <w:szCs w:val="24"/>
          <w:rtl/>
        </w:rPr>
        <w:t>همان</w:t>
      </w:r>
      <w:r>
        <w:rPr>
          <w:rFonts w:cs="B Nazanin"/>
          <w:sz w:val="24"/>
          <w:szCs w:val="24"/>
          <w:rtl/>
        </w:rPr>
        <w:t xml:space="preserve"> </w:t>
      </w:r>
      <w:proofErr w:type="spellStart"/>
      <w:r>
        <w:rPr>
          <w:rFonts w:cs="B Nazanin" w:hint="cs"/>
          <w:sz w:val="24"/>
          <w:szCs w:val="24"/>
          <w:rtl/>
        </w:rPr>
        <w:t>کلاس</w:t>
      </w:r>
      <w:proofErr w:type="spellEnd"/>
      <w:r>
        <w:rPr>
          <w:rFonts w:cs="B Nazanin"/>
          <w:sz w:val="24"/>
          <w:szCs w:val="24"/>
          <w:rtl/>
        </w:rPr>
        <w:t xml:space="preserve"> </w:t>
      </w:r>
      <w:proofErr w:type="spellStart"/>
      <w:r>
        <w:rPr>
          <w:rFonts w:cs="B Nazanin" w:hint="cs"/>
          <w:sz w:val="24"/>
          <w:szCs w:val="24"/>
          <w:rtl/>
        </w:rPr>
        <w:t>مسأله‌ای</w:t>
      </w:r>
      <w:proofErr w:type="spellEnd"/>
      <w:r>
        <w:rPr>
          <w:rFonts w:cs="B Nazanin"/>
          <w:sz w:val="24"/>
          <w:szCs w:val="24"/>
          <w:rtl/>
        </w:rPr>
        <w:t xml:space="preserve"> </w:t>
      </w:r>
      <w:r>
        <w:rPr>
          <w:rFonts w:cs="B Nazanin" w:hint="cs"/>
          <w:sz w:val="24"/>
          <w:szCs w:val="24"/>
          <w:rtl/>
        </w:rPr>
        <w:t>است</w:t>
      </w:r>
      <w:r>
        <w:rPr>
          <w:rFonts w:cs="B Nazanin"/>
          <w:sz w:val="24"/>
          <w:szCs w:val="24"/>
          <w:rtl/>
        </w:rPr>
        <w:t xml:space="preserve"> </w:t>
      </w:r>
      <w:proofErr w:type="spellStart"/>
      <w:r>
        <w:rPr>
          <w:rFonts w:cs="B Nazanin" w:hint="cs"/>
          <w:sz w:val="24"/>
          <w:szCs w:val="24"/>
          <w:rtl/>
        </w:rPr>
        <w:t>که</w:t>
      </w:r>
      <w:proofErr w:type="spellEnd"/>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فصل</w:t>
      </w:r>
      <w:r>
        <w:rPr>
          <w:rFonts w:cs="B Nazanin"/>
          <w:sz w:val="24"/>
          <w:szCs w:val="24"/>
          <w:rtl/>
        </w:rPr>
        <w:t xml:space="preserve"> </w:t>
      </w:r>
      <w:r>
        <w:rPr>
          <w:rFonts w:cs="B Nazanin" w:hint="cs"/>
          <w:sz w:val="24"/>
          <w:szCs w:val="24"/>
          <w:rtl/>
        </w:rPr>
        <w:t>سوم</w:t>
      </w:r>
      <w:r>
        <w:rPr>
          <w:rFonts w:cs="B Nazanin"/>
          <w:sz w:val="24"/>
          <w:szCs w:val="24"/>
          <w:rtl/>
        </w:rPr>
        <w:t xml:space="preserve"> </w:t>
      </w:r>
      <w:proofErr w:type="spellStart"/>
      <w:r>
        <w:rPr>
          <w:rFonts w:cs="B Nazanin" w:hint="cs"/>
          <w:sz w:val="24"/>
          <w:szCs w:val="24"/>
          <w:rtl/>
        </w:rPr>
        <w:t>بررسی</w:t>
      </w:r>
      <w:proofErr w:type="spellEnd"/>
      <w:r>
        <w:rPr>
          <w:rFonts w:cs="B Nazanin"/>
          <w:sz w:val="24"/>
          <w:szCs w:val="24"/>
          <w:rtl/>
        </w:rPr>
        <w:t xml:space="preserve"> </w:t>
      </w:r>
      <w:r>
        <w:rPr>
          <w:rFonts w:cs="B Nazanin" w:hint="cs"/>
          <w:sz w:val="24"/>
          <w:szCs w:val="24"/>
          <w:rtl/>
        </w:rPr>
        <w:t>شد</w:t>
      </w:r>
      <w:r>
        <w:rPr>
          <w:rFonts w:cs="B Nazanin"/>
          <w:sz w:val="24"/>
          <w:szCs w:val="24"/>
          <w:rtl/>
        </w:rPr>
        <w:t xml:space="preserve">. </w:t>
      </w:r>
      <w:r>
        <w:rPr>
          <w:rFonts w:cs="B Nazanin" w:hint="cs"/>
          <w:sz w:val="24"/>
          <w:szCs w:val="24"/>
          <w:rtl/>
        </w:rPr>
        <w:t>در</w:t>
      </w:r>
      <w:r>
        <w:rPr>
          <w:rFonts w:cs="B Nazanin"/>
          <w:sz w:val="24"/>
          <w:szCs w:val="24"/>
          <w:rtl/>
        </w:rPr>
        <w:t xml:space="preserve"> </w:t>
      </w:r>
      <w:proofErr w:type="spellStart"/>
      <w:r>
        <w:rPr>
          <w:rFonts w:cs="B Nazanin" w:hint="cs"/>
          <w:sz w:val="24"/>
          <w:szCs w:val="24"/>
          <w:rtl/>
        </w:rPr>
        <w:t>کاربرد</w:t>
      </w:r>
      <w:proofErr w:type="spellEnd"/>
      <w:r>
        <w:rPr>
          <w:rFonts w:cs="B Nazanin"/>
          <w:sz w:val="24"/>
          <w:szCs w:val="24"/>
          <w:rtl/>
        </w:rPr>
        <w:t xml:space="preserve"> </w:t>
      </w:r>
      <w:proofErr w:type="spellStart"/>
      <w:r>
        <w:rPr>
          <w:rFonts w:cs="B Nazanin" w:hint="cs"/>
          <w:sz w:val="24"/>
          <w:szCs w:val="24"/>
          <w:rtl/>
        </w:rPr>
        <w:t>عملی</w:t>
      </w:r>
      <w:proofErr w:type="spellEnd"/>
      <w:r>
        <w:rPr>
          <w:rFonts w:cs="B Nazanin"/>
          <w:sz w:val="24"/>
          <w:szCs w:val="24"/>
          <w:rtl/>
        </w:rPr>
        <w:t xml:space="preserve"> </w:t>
      </w:r>
      <w:proofErr w:type="spellStart"/>
      <w:r>
        <w:rPr>
          <w:rFonts w:cs="B Nazanin" w:hint="cs"/>
          <w:sz w:val="24"/>
          <w:szCs w:val="24"/>
          <w:rtl/>
        </w:rPr>
        <w:t>برای</w:t>
      </w:r>
      <w:proofErr w:type="spellEnd"/>
      <w:r>
        <w:rPr>
          <w:rFonts w:cs="B Nazanin"/>
          <w:sz w:val="24"/>
          <w:szCs w:val="24"/>
          <w:rtl/>
        </w:rPr>
        <w:t xml:space="preserve"> </w:t>
      </w:r>
      <w:proofErr w:type="spellStart"/>
      <w:r>
        <w:rPr>
          <w:rFonts w:cs="B Nazanin" w:hint="cs"/>
          <w:sz w:val="24"/>
          <w:szCs w:val="24"/>
          <w:rtl/>
        </w:rPr>
        <w:t>آلومینیوم</w:t>
      </w:r>
      <w:proofErr w:type="spellEnd"/>
      <w:r>
        <w:rPr>
          <w:rFonts w:cs="B Nazanin"/>
          <w:sz w:val="24"/>
          <w:szCs w:val="24"/>
          <w:rtl/>
        </w:rPr>
        <w:t xml:space="preserve"> </w:t>
      </w:r>
      <w:proofErr w:type="spellStart"/>
      <w:r>
        <w:rPr>
          <w:rFonts w:cs="B Nazanin" w:hint="cs"/>
          <w:sz w:val="24"/>
          <w:szCs w:val="24"/>
          <w:rtl/>
        </w:rPr>
        <w:t>با</w:t>
      </w:r>
      <w:proofErr w:type="spellEnd"/>
      <w:r>
        <w:rPr>
          <w:rFonts w:cs="B Nazanin"/>
          <w:sz w:val="24"/>
          <w:szCs w:val="24"/>
          <w:rtl/>
        </w:rPr>
        <w:t xml:space="preserve"> k(T) = 237 </w:t>
      </w:r>
      <m:oMath>
        <m:r>
          <w:rPr>
            <w:rFonts w:ascii="Cambria Math" w:hAnsi="Cambria Math" w:cs="Arial" w:hint="cs"/>
            <w:sz w:val="24"/>
            <w:szCs w:val="24"/>
            <w:rtl/>
          </w:rPr>
          <m:t>-</m:t>
        </m:r>
        <m:r>
          <w:rPr>
            <w:rFonts w:ascii="Cambria Math" w:hAnsi="Cambria Math" w:cs="B Nazanin"/>
            <w:sz w:val="24"/>
            <w:szCs w:val="24"/>
            <w:rtl/>
          </w:rPr>
          <m:t xml:space="preserve"> 0.05</m:t>
        </m:r>
        <m:r>
          <w:rPr>
            <w:rFonts w:ascii="Cambria Math" w:hAnsi="Cambria Math" w:cs="Cambria Math" w:hint="cs"/>
            <w:sz w:val="24"/>
            <w:szCs w:val="24"/>
            <w:rtl/>
          </w:rPr>
          <m:t>T</m:t>
        </m:r>
        <m:r>
          <w:rPr>
            <w:rFonts w:ascii="Cambria Math" w:hAnsi="Cambria Math" w:cs="B Nazanin"/>
            <w:sz w:val="24"/>
            <w:szCs w:val="24"/>
            <w:rtl/>
          </w:rPr>
          <m:t xml:space="preserve"> (</m:t>
        </m:r>
        <m:r>
          <w:rPr>
            <w:rFonts w:ascii="Cambria Math" w:hAnsi="Cambria Math" w:cs="Cambria Math" w:hint="cs"/>
            <w:sz w:val="24"/>
            <w:szCs w:val="24"/>
            <w:rtl/>
          </w:rPr>
          <m:t>W</m:t>
        </m:r>
        <m:r>
          <w:rPr>
            <w:rFonts w:ascii="Cambria Math" w:hAnsi="Cambria Math" w:cs="B Nazanin"/>
            <w:sz w:val="24"/>
            <w:szCs w:val="24"/>
            <w:rtl/>
          </w:rPr>
          <m:t>/</m:t>
        </m:r>
        <m:r>
          <w:rPr>
            <w:rFonts w:ascii="Cambria Math" w:hAnsi="Cambria Math" w:cs="Cambria Math" w:hint="cs"/>
            <w:sz w:val="24"/>
            <w:szCs w:val="24"/>
            <w:rtl/>
          </w:rPr>
          <m:t>m</m:t>
        </m:r>
        <m:r>
          <w:rPr>
            <w:rFonts w:ascii="Cambria Math" w:hAnsi="Cambria Math" w:cs="B Nazanin" w:hint="cs"/>
            <w:sz w:val="24"/>
            <w:szCs w:val="24"/>
            <w:rtl/>
          </w:rPr>
          <m:t>·</m:t>
        </m:r>
        <m:r>
          <w:rPr>
            <w:rFonts w:ascii="Cambria Math" w:hAnsi="Cambria Math" w:cs="Cambria Math" w:hint="cs"/>
            <w:sz w:val="24"/>
            <w:szCs w:val="24"/>
            <w:rtl/>
          </w:rPr>
          <m:t>K</m:t>
        </m:r>
        <m:r>
          <w:rPr>
            <w:rFonts w:ascii="Cambria Math" w:hAnsi="Cambria Math" w:cs="B Nazanin"/>
            <w:sz w:val="24"/>
            <w:szCs w:val="24"/>
            <w:rtl/>
          </w:rPr>
          <m:t>)</m:t>
        </m:r>
        <m:r>
          <w:rPr>
            <w:rFonts w:ascii="Cambria Math" w:hAnsi="Cambria Math" w:cs="B Nazanin" w:hint="cs"/>
            <w:sz w:val="24"/>
            <w:szCs w:val="24"/>
            <w:rtl/>
          </w:rPr>
          <m:t>،</m:t>
        </m:r>
        <m:r>
          <w:rPr>
            <w:rFonts w:ascii="Cambria Math" w:hAnsi="Cambria Math" w:cs="B Nazanin"/>
            <w:sz w:val="24"/>
            <w:szCs w:val="24"/>
            <w:rtl/>
          </w:rPr>
          <m:t xml:space="preserve"> </m:t>
        </m:r>
        <m:r>
          <w:rPr>
            <w:rFonts w:ascii="Cambria Math" w:hAnsi="Cambria Math" w:cs="Cambria Math" w:hint="cs"/>
            <w:sz w:val="24"/>
            <w:szCs w:val="24"/>
            <w:rtl/>
          </w:rPr>
          <m:t>MFO-BOA</m:t>
        </m:r>
      </m:oMath>
      <w:r>
        <w:rPr>
          <w:rFonts w:cs="B Nazanin"/>
          <w:sz w:val="24"/>
          <w:szCs w:val="24"/>
          <w:rtl/>
        </w:rPr>
        <w:t xml:space="preserve"> </w:t>
      </w:r>
      <w:proofErr w:type="spellStart"/>
      <w:r>
        <w:rPr>
          <w:rFonts w:cs="B Nazanin" w:hint="cs"/>
          <w:sz w:val="24"/>
          <w:szCs w:val="24"/>
          <w:rtl/>
        </w:rPr>
        <w:t>توزیع</w:t>
      </w:r>
      <w:proofErr w:type="spellEnd"/>
      <w:r>
        <w:rPr>
          <w:rFonts w:cs="B Nazanin"/>
          <w:sz w:val="24"/>
          <w:szCs w:val="24"/>
          <w:rtl/>
        </w:rPr>
        <w:t xml:space="preserve"> </w:t>
      </w:r>
      <w:proofErr w:type="spellStart"/>
      <w:r>
        <w:rPr>
          <w:rFonts w:cs="B Nazanin" w:hint="cs"/>
          <w:sz w:val="24"/>
          <w:szCs w:val="24"/>
          <w:rtl/>
        </w:rPr>
        <w:t>دمای</w:t>
      </w:r>
      <w:proofErr w:type="spellEnd"/>
      <w:r>
        <w:rPr>
          <w:rFonts w:cs="B Nazanin"/>
          <w:sz w:val="24"/>
          <w:szCs w:val="24"/>
          <w:rtl/>
        </w:rPr>
        <w:t xml:space="preserve"> </w:t>
      </w:r>
      <w:proofErr w:type="spellStart"/>
      <w:r>
        <w:rPr>
          <w:rFonts w:cs="B Nazanin" w:hint="cs"/>
          <w:sz w:val="24"/>
          <w:szCs w:val="24"/>
          <w:rtl/>
        </w:rPr>
        <w:t>پایدار</w:t>
      </w:r>
      <w:proofErr w:type="spellEnd"/>
      <w:r>
        <w:rPr>
          <w:rFonts w:cs="B Nazanin"/>
          <w:sz w:val="24"/>
          <w:szCs w:val="24"/>
          <w:rtl/>
        </w:rPr>
        <w:t xml:space="preserve"> </w:t>
      </w:r>
      <w:r>
        <w:rPr>
          <w:rFonts w:cs="B Nazanin" w:hint="cs"/>
          <w:sz w:val="24"/>
          <w:szCs w:val="24"/>
          <w:rtl/>
        </w:rPr>
        <w:t>را</w:t>
      </w:r>
      <w:r>
        <w:rPr>
          <w:rFonts w:cs="B Nazanin"/>
          <w:sz w:val="24"/>
          <w:szCs w:val="24"/>
          <w:rtl/>
        </w:rPr>
        <w:t xml:space="preserve"> </w:t>
      </w:r>
      <w:proofErr w:type="spellStart"/>
      <w:r>
        <w:rPr>
          <w:rFonts w:cs="B Nazanin" w:hint="cs"/>
          <w:sz w:val="24"/>
          <w:szCs w:val="24"/>
          <w:rtl/>
        </w:rPr>
        <w:t>با</w:t>
      </w:r>
      <w:proofErr w:type="spellEnd"/>
      <w:r>
        <w:rPr>
          <w:rFonts w:cs="B Nazanin"/>
          <w:sz w:val="24"/>
          <w:szCs w:val="24"/>
          <w:rtl/>
        </w:rPr>
        <w:t xml:space="preserve"> </w:t>
      </w:r>
      <m:oMath>
        <m:r>
          <w:rPr>
            <w:rFonts w:ascii="Cambria Math" w:hAnsi="Cambria Math" w:cs="Cambria Math" w:hint="cs"/>
            <w:sz w:val="24"/>
            <w:szCs w:val="24"/>
            <w:rtl/>
          </w:rPr>
          <m:t>RMSE</m:t>
        </m:r>
        <m:r>
          <w:rPr>
            <w:rFonts w:ascii="Cambria Math" w:hAnsi="Cambria Math" w:cs="B Nazanin"/>
            <w:sz w:val="24"/>
            <w:szCs w:val="24"/>
            <w:rtl/>
          </w:rPr>
          <m:t xml:space="preserve"> = 3.2</m:t>
        </m:r>
        <m:r>
          <w:rPr>
            <w:rFonts w:ascii="Cambria Math" w:hAnsi="Cambria Math" w:cs="B Nazanin" w:hint="cs"/>
            <w:sz w:val="24"/>
            <w:szCs w:val="24"/>
            <w:rtl/>
          </w:rPr>
          <m:t>×</m:t>
        </m:r>
        <m:r>
          <w:rPr>
            <w:rFonts w:ascii="Cambria Math" w:hAnsi="Cambria Math" w:cs="B Nazanin"/>
            <w:sz w:val="24"/>
            <w:szCs w:val="24"/>
            <w:rtl/>
          </w:rPr>
          <m:t>10</m:t>
        </m:r>
        <m:r>
          <w:rPr>
            <w:rFonts w:ascii="Cambria Math" w:hAnsi="Cambria Math" w:cs="Cambria Math" w:hint="cs"/>
            <w:sz w:val="24"/>
            <w:szCs w:val="24"/>
            <w:rtl/>
          </w:rPr>
          <m:t>⁻⁴</m:t>
        </m:r>
      </m:oMath>
      <w:r>
        <w:rPr>
          <w:rFonts w:cs="B Nazanin"/>
          <w:sz w:val="24"/>
          <w:szCs w:val="24"/>
          <w:rtl/>
        </w:rPr>
        <w:t xml:space="preserve"> </w:t>
      </w:r>
      <w:proofErr w:type="spellStart"/>
      <w:r>
        <w:rPr>
          <w:rFonts w:cs="B Nazanin" w:hint="cs"/>
          <w:sz w:val="24"/>
          <w:szCs w:val="24"/>
          <w:rtl/>
        </w:rPr>
        <w:t>پیش‌بینی</w:t>
      </w:r>
      <w:proofErr w:type="spellEnd"/>
      <w:r>
        <w:rPr>
          <w:rFonts w:cs="B Nazanin"/>
          <w:sz w:val="24"/>
          <w:szCs w:val="24"/>
          <w:rtl/>
        </w:rPr>
        <w:t xml:space="preserve"> </w:t>
      </w:r>
      <w:proofErr w:type="spellStart"/>
      <w:r>
        <w:rPr>
          <w:rFonts w:cs="B Nazanin" w:hint="cs"/>
          <w:sz w:val="24"/>
          <w:szCs w:val="24"/>
          <w:rtl/>
        </w:rPr>
        <w:t>کرد</w:t>
      </w:r>
      <w:proofErr w:type="spellEnd"/>
      <w:r>
        <w:rPr>
          <w:rFonts w:cs="B Nazanin"/>
          <w:sz w:val="24"/>
          <w:szCs w:val="24"/>
          <w:rtl/>
        </w:rPr>
        <w:t xml:space="preserve">. </w:t>
      </w:r>
      <w:proofErr w:type="spellStart"/>
      <w:r>
        <w:rPr>
          <w:rFonts w:cs="B Nazanin" w:hint="cs"/>
          <w:sz w:val="24"/>
          <w:szCs w:val="24"/>
          <w:rtl/>
        </w:rPr>
        <w:t>این</w:t>
      </w:r>
      <w:proofErr w:type="spellEnd"/>
      <w:r>
        <w:rPr>
          <w:rFonts w:cs="B Nazanin"/>
          <w:sz w:val="24"/>
          <w:szCs w:val="24"/>
          <w:rtl/>
        </w:rPr>
        <w:t xml:space="preserve"> </w:t>
      </w:r>
      <w:proofErr w:type="spellStart"/>
      <w:r>
        <w:rPr>
          <w:rFonts w:cs="B Nazanin" w:hint="cs"/>
          <w:sz w:val="24"/>
          <w:szCs w:val="24"/>
          <w:rtl/>
        </w:rPr>
        <w:t>نتیجه</w:t>
      </w:r>
      <w:proofErr w:type="spellEnd"/>
      <w:r>
        <w:rPr>
          <w:rFonts w:cs="B Nazanin"/>
          <w:sz w:val="24"/>
          <w:szCs w:val="24"/>
          <w:rtl/>
        </w:rPr>
        <w:t xml:space="preserve"> </w:t>
      </w:r>
      <w:proofErr w:type="spellStart"/>
      <w:r>
        <w:rPr>
          <w:rFonts w:cs="B Nazanin" w:hint="cs"/>
          <w:sz w:val="24"/>
          <w:szCs w:val="24"/>
          <w:rtl/>
        </w:rPr>
        <w:t>با</w:t>
      </w:r>
      <w:proofErr w:type="spellEnd"/>
      <w:r>
        <w:rPr>
          <w:rFonts w:cs="B Nazanin"/>
          <w:sz w:val="24"/>
          <w:szCs w:val="24"/>
          <w:rtl/>
        </w:rPr>
        <w:t xml:space="preserve"> </w:t>
      </w:r>
      <w:proofErr w:type="spellStart"/>
      <w:r>
        <w:rPr>
          <w:rFonts w:cs="B Nazanin" w:hint="cs"/>
          <w:sz w:val="24"/>
          <w:szCs w:val="24"/>
          <w:rtl/>
        </w:rPr>
        <w:t>اندازه‌گیری‌های</w:t>
      </w:r>
      <w:proofErr w:type="spellEnd"/>
      <w:r>
        <w:rPr>
          <w:rFonts w:cs="B Nazanin"/>
          <w:sz w:val="24"/>
          <w:szCs w:val="24"/>
          <w:rtl/>
        </w:rPr>
        <w:t xml:space="preserve"> </w:t>
      </w:r>
      <w:proofErr w:type="spellStart"/>
      <w:r>
        <w:rPr>
          <w:rFonts w:cs="B Nazanin" w:hint="cs"/>
          <w:sz w:val="24"/>
          <w:szCs w:val="24"/>
          <w:rtl/>
        </w:rPr>
        <w:t>تجربی</w:t>
      </w:r>
      <w:proofErr w:type="spellEnd"/>
      <w:r>
        <w:rPr>
          <w:rFonts w:cs="B Nazanin"/>
          <w:sz w:val="24"/>
          <w:szCs w:val="24"/>
          <w:rtl/>
        </w:rPr>
        <w:t xml:space="preserve"> </w:t>
      </w:r>
      <w:r>
        <w:rPr>
          <w:rFonts w:cs="B Nazanin" w:hint="cs"/>
          <w:sz w:val="24"/>
          <w:szCs w:val="24"/>
          <w:rtl/>
        </w:rPr>
        <w:t>در</w:t>
      </w:r>
      <w:r>
        <w:rPr>
          <w:rFonts w:cs="B Nazanin"/>
          <w:sz w:val="24"/>
          <w:szCs w:val="24"/>
          <w:rtl/>
        </w:rPr>
        <w:t xml:space="preserve"> </w:t>
      </w:r>
      <w:proofErr w:type="spellStart"/>
      <w:r>
        <w:rPr>
          <w:rFonts w:cs="B Nazanin" w:hint="cs"/>
          <w:sz w:val="24"/>
          <w:szCs w:val="24"/>
          <w:rtl/>
        </w:rPr>
        <w:t>محدوده</w:t>
      </w:r>
      <w:proofErr w:type="spellEnd"/>
      <w:r>
        <w:rPr>
          <w:rFonts w:cs="B Nazanin"/>
          <w:sz w:val="24"/>
          <w:szCs w:val="24"/>
          <w:rtl/>
        </w:rPr>
        <w:t xml:space="preserve"> </w:t>
      </w:r>
      <m:oMath>
        <m:r>
          <w:rPr>
            <w:rFonts w:ascii="Cambria Math" w:hAnsi="Cambria Math" w:cs="Calibri" w:hint="cs"/>
            <w:sz w:val="24"/>
            <w:szCs w:val="24"/>
            <w:rtl/>
          </w:rPr>
          <m:t>±</m:t>
        </m:r>
        <m:r>
          <w:rPr>
            <w:rFonts w:ascii="Cambria Math" w:hAnsi="Cambria Math" w:cs="B Nazanin" w:hint="cs"/>
            <w:sz w:val="24"/>
            <w:szCs w:val="24"/>
            <w:rtl/>
          </w:rPr>
          <m:t>۱</m:t>
        </m:r>
        <m:r>
          <w:rPr>
            <w:rFonts w:ascii="Cambria Math" w:hAnsi="Cambria Math" w:cs="B Nazanin"/>
            <w:sz w:val="24"/>
            <w:szCs w:val="24"/>
            <w:rtl/>
          </w:rPr>
          <m:t>.</m:t>
        </m:r>
        <m:r>
          <w:rPr>
            <w:rFonts w:ascii="Cambria Math" w:hAnsi="Cambria Math" w:cs="B Nazanin" w:hint="cs"/>
            <w:sz w:val="24"/>
            <w:szCs w:val="24"/>
            <w:rtl/>
          </w:rPr>
          <m:t>۸</m:t>
        </m:r>
        <m:r>
          <w:rPr>
            <w:rFonts w:ascii="Cambria Math" w:hAnsi="Cambria Math" w:cs="Arial" w:hint="cs"/>
            <w:sz w:val="24"/>
            <w:szCs w:val="24"/>
            <w:rtl/>
          </w:rPr>
          <m:t>٪</m:t>
        </m:r>
      </m:oMath>
      <w:r>
        <w:rPr>
          <w:rFonts w:cs="B Nazanin"/>
          <w:sz w:val="24"/>
          <w:szCs w:val="24"/>
          <w:rtl/>
        </w:rPr>
        <w:t xml:space="preserve"> </w:t>
      </w:r>
      <w:r>
        <w:rPr>
          <w:rFonts w:cs="B Nazanin" w:hint="cs"/>
          <w:sz w:val="24"/>
          <w:szCs w:val="24"/>
          <w:rtl/>
        </w:rPr>
        <w:t>خطا</w:t>
      </w:r>
      <w:r>
        <w:rPr>
          <w:rFonts w:cs="B Nazanin"/>
          <w:sz w:val="24"/>
          <w:szCs w:val="24"/>
          <w:rtl/>
        </w:rPr>
        <w:t xml:space="preserve"> </w:t>
      </w:r>
      <w:r>
        <w:rPr>
          <w:rFonts w:cs="B Nazanin" w:hint="cs"/>
          <w:sz w:val="24"/>
          <w:szCs w:val="24"/>
          <w:rtl/>
        </w:rPr>
        <w:t>قرار</w:t>
      </w:r>
      <w:r>
        <w:rPr>
          <w:rFonts w:cs="B Nazanin"/>
          <w:sz w:val="24"/>
          <w:szCs w:val="24"/>
          <w:rtl/>
        </w:rPr>
        <w:t xml:space="preserve"> </w:t>
      </w:r>
      <w:r>
        <w:rPr>
          <w:rFonts w:cs="B Nazanin" w:hint="cs"/>
          <w:sz w:val="24"/>
          <w:szCs w:val="24"/>
          <w:rtl/>
        </w:rPr>
        <w:t>دارد</w:t>
      </w:r>
      <w:r>
        <w:rPr>
          <w:rFonts w:cs="B Nazanin"/>
          <w:sz w:val="24"/>
          <w:szCs w:val="24"/>
          <w:rtl/>
        </w:rPr>
        <w:t>.</w:t>
      </w:r>
    </w:p>
    <w:p w14:paraId="7DF98FB6" w14:textId="77777777" w:rsidR="0047607C" w:rsidRPr="00E02094" w:rsidRDefault="0047607C" w:rsidP="003635D6">
      <w:pPr>
        <w:pStyle w:val="Heading2"/>
        <w:bidi/>
        <w:jc w:val="both"/>
        <w:rPr>
          <w:rFonts w:cs="B Nazanin"/>
          <w:color w:val="auto"/>
          <w:sz w:val="24"/>
          <w:szCs w:val="24"/>
        </w:rPr>
      </w:pPr>
      <w:bookmarkStart w:id="107" w:name="_Toc233810059"/>
      <w:r>
        <w:rPr>
          <w:rFonts w:cs="B Nazanin" w:hint="cs"/>
          <w:color w:val="auto"/>
          <w:sz w:val="24"/>
          <w:szCs w:val="24"/>
          <w:rtl/>
        </w:rPr>
        <w:t>4-6</w:t>
      </w:r>
      <w:r>
        <w:rPr>
          <w:rFonts w:cs="B Nazanin"/>
          <w:color w:val="auto"/>
          <w:sz w:val="24"/>
          <w:szCs w:val="24"/>
          <w:rtl/>
        </w:rPr>
        <w:t xml:space="preserve">  </w:t>
      </w:r>
      <w:proofErr w:type="spellStart"/>
      <w:r>
        <w:rPr>
          <w:rFonts w:cs="B Nazanin"/>
          <w:color w:val="auto"/>
          <w:sz w:val="24"/>
          <w:szCs w:val="24"/>
          <w:rtl/>
        </w:rPr>
        <w:t>جمع‌بندی</w:t>
      </w:r>
      <w:proofErr w:type="spellEnd"/>
      <w:r>
        <w:rPr>
          <w:rFonts w:cs="B Nazanin"/>
          <w:color w:val="auto"/>
          <w:sz w:val="24"/>
          <w:szCs w:val="24"/>
          <w:rtl/>
        </w:rPr>
        <w:t xml:space="preserve"> فصل </w:t>
      </w:r>
      <w:proofErr w:type="spellStart"/>
      <w:r>
        <w:rPr>
          <w:rFonts w:cs="B Nazanin"/>
          <w:color w:val="auto"/>
          <w:sz w:val="24"/>
          <w:szCs w:val="24"/>
          <w:rtl/>
        </w:rPr>
        <w:t>چهارم</w:t>
      </w:r>
      <w:bookmarkEnd w:id="107"/>
      <w:proofErr w:type="spellEnd"/>
    </w:p>
    <w:p w14:paraId="6A0B28C2" w14:textId="77777777" w:rsidR="0047607C" w:rsidRDefault="0047607C" w:rsidP="003635D6">
      <w:pPr>
        <w:bidi/>
        <w:spacing w:after="210" w:line="400" w:lineRule="auto"/>
        <w:jc w:val="both"/>
        <w:rPr>
          <w:rFonts w:cs="B Nazanin"/>
          <w:sz w:val="24"/>
          <w:szCs w:val="24"/>
          <w:rtl/>
        </w:rPr>
      </w:pPr>
      <w:r>
        <w:rPr>
          <w:rFonts w:cs="B Nazanin"/>
          <w:sz w:val="24"/>
          <w:szCs w:val="24"/>
          <w:rtl/>
        </w:rPr>
        <w:t xml:space="preserve">در </w:t>
      </w:r>
      <w:proofErr w:type="spellStart"/>
      <w:r>
        <w:rPr>
          <w:rFonts w:cs="B Nazanin"/>
          <w:sz w:val="24"/>
          <w:szCs w:val="24"/>
          <w:rtl/>
        </w:rPr>
        <w:t>این</w:t>
      </w:r>
      <w:proofErr w:type="spellEnd"/>
      <w:r>
        <w:rPr>
          <w:rFonts w:cs="B Nazanin"/>
          <w:sz w:val="24"/>
          <w:szCs w:val="24"/>
          <w:rtl/>
        </w:rPr>
        <w:t xml:space="preserve"> فصل، </w:t>
      </w:r>
      <w:proofErr w:type="spellStart"/>
      <w:r>
        <w:rPr>
          <w:rFonts w:cs="B Nazanin"/>
          <w:sz w:val="24"/>
          <w:szCs w:val="24"/>
          <w:rtl/>
        </w:rPr>
        <w:t>تحلیلی</w:t>
      </w:r>
      <w:proofErr w:type="spellEnd"/>
      <w:r>
        <w:rPr>
          <w:rFonts w:cs="B Nazanin"/>
          <w:sz w:val="24"/>
          <w:szCs w:val="24"/>
          <w:rtl/>
        </w:rPr>
        <w:t xml:space="preserve"> </w:t>
      </w:r>
      <w:proofErr w:type="spellStart"/>
      <w:r>
        <w:rPr>
          <w:rFonts w:cs="B Nazanin"/>
          <w:sz w:val="24"/>
          <w:szCs w:val="24"/>
          <w:rtl/>
        </w:rPr>
        <w:t>تطبیقی</w:t>
      </w:r>
      <w:proofErr w:type="spellEnd"/>
      <w:r>
        <w:rPr>
          <w:rFonts w:cs="B Nazanin"/>
          <w:sz w:val="24"/>
          <w:szCs w:val="24"/>
          <w:rtl/>
        </w:rPr>
        <w:t xml:space="preserve"> و جامع از </w:t>
      </w:r>
      <w:proofErr w:type="spellStart"/>
      <w:r>
        <w:rPr>
          <w:rFonts w:cs="B Nazanin"/>
          <w:sz w:val="24"/>
          <w:szCs w:val="24"/>
          <w:rtl/>
        </w:rPr>
        <w:t>عملکرد</w:t>
      </w:r>
      <w:proofErr w:type="spellEnd"/>
      <w:r>
        <w:rPr>
          <w:rFonts w:cs="B Nazanin"/>
          <w:sz w:val="24"/>
          <w:szCs w:val="24"/>
          <w:rtl/>
        </w:rPr>
        <w:t xml:space="preserve"> </w:t>
      </w:r>
      <w:proofErr w:type="spellStart"/>
      <w:r>
        <w:rPr>
          <w:rFonts w:cs="B Nazanin"/>
          <w:sz w:val="24"/>
          <w:szCs w:val="24"/>
          <w:rtl/>
        </w:rPr>
        <w:t>الگوریتم</w:t>
      </w:r>
      <w:proofErr w:type="spellEnd"/>
      <w:r>
        <w:rPr>
          <w:rFonts w:cs="B Nazanin"/>
          <w:sz w:val="24"/>
          <w:szCs w:val="24"/>
          <w:rtl/>
        </w:rPr>
        <w:t xml:space="preserve"> </w:t>
      </w:r>
      <w:r>
        <w:rPr>
          <w:rFonts w:asciiTheme="majorBidi" w:hAnsiTheme="majorBidi" w:cstheme="majorBidi"/>
          <w:sz w:val="24"/>
          <w:szCs w:val="24"/>
          <w:rtl/>
        </w:rPr>
        <w:t>MFO-BOA</w:t>
      </w:r>
      <w:r>
        <w:rPr>
          <w:rFonts w:cs="B Nazanin"/>
          <w:sz w:val="24"/>
          <w:szCs w:val="24"/>
          <w:rtl/>
        </w:rPr>
        <w:t xml:space="preserve"> </w:t>
      </w:r>
      <w:proofErr w:type="spellStart"/>
      <w:r>
        <w:rPr>
          <w:rFonts w:cs="B Nazanin"/>
          <w:sz w:val="24"/>
          <w:szCs w:val="24"/>
          <w:rtl/>
        </w:rPr>
        <w:t>ارائه</w:t>
      </w:r>
      <w:proofErr w:type="spellEnd"/>
      <w:r>
        <w:rPr>
          <w:rFonts w:cs="B Nazanin"/>
          <w:sz w:val="24"/>
          <w:szCs w:val="24"/>
          <w:rtl/>
        </w:rPr>
        <w:t xml:space="preserve"> داد. </w:t>
      </w:r>
      <w:proofErr w:type="spellStart"/>
      <w:r>
        <w:rPr>
          <w:rFonts w:cs="B Nazanin"/>
          <w:sz w:val="24"/>
          <w:szCs w:val="24"/>
          <w:rtl/>
        </w:rPr>
        <w:t>یافته‌های</w:t>
      </w:r>
      <w:proofErr w:type="spellEnd"/>
      <w:r>
        <w:rPr>
          <w:rFonts w:cs="B Nazanin"/>
          <w:sz w:val="24"/>
          <w:szCs w:val="24"/>
          <w:rtl/>
        </w:rPr>
        <w:t xml:space="preserve"> </w:t>
      </w:r>
      <w:proofErr w:type="spellStart"/>
      <w:r>
        <w:rPr>
          <w:rFonts w:cs="B Nazanin"/>
          <w:sz w:val="24"/>
          <w:szCs w:val="24"/>
          <w:rtl/>
        </w:rPr>
        <w:t>کلیدی</w:t>
      </w:r>
      <w:proofErr w:type="spellEnd"/>
      <w:r>
        <w:rPr>
          <w:rFonts w:cs="B Nazanin"/>
          <w:sz w:val="24"/>
          <w:szCs w:val="24"/>
          <w:rtl/>
        </w:rPr>
        <w:t xml:space="preserve"> </w:t>
      </w:r>
      <w:proofErr w:type="spellStart"/>
      <w:r>
        <w:rPr>
          <w:rFonts w:cs="B Nazanin"/>
          <w:sz w:val="24"/>
          <w:szCs w:val="24"/>
          <w:rtl/>
        </w:rPr>
        <w:t>عبارتند</w:t>
      </w:r>
      <w:proofErr w:type="spellEnd"/>
      <w:r>
        <w:rPr>
          <w:rFonts w:cs="B Nazanin"/>
          <w:sz w:val="24"/>
          <w:szCs w:val="24"/>
          <w:rtl/>
        </w:rPr>
        <w:t xml:space="preserve"> از: (۱) </w:t>
      </w:r>
      <w:proofErr w:type="spellStart"/>
      <w:r>
        <w:rPr>
          <w:rFonts w:cs="B Nazanin"/>
          <w:sz w:val="24"/>
          <w:szCs w:val="24"/>
          <w:rtl/>
        </w:rPr>
        <w:t>مقایسه</w:t>
      </w:r>
      <w:proofErr w:type="spellEnd"/>
      <w:r>
        <w:rPr>
          <w:rFonts w:cs="B Nazanin"/>
          <w:sz w:val="24"/>
          <w:szCs w:val="24"/>
          <w:rtl/>
        </w:rPr>
        <w:t xml:space="preserve"> </w:t>
      </w:r>
      <w:proofErr w:type="spellStart"/>
      <w:r>
        <w:rPr>
          <w:rFonts w:cs="B Nazanin"/>
          <w:sz w:val="24"/>
          <w:szCs w:val="24"/>
          <w:rtl/>
        </w:rPr>
        <w:t>چندبعدی</w:t>
      </w:r>
      <w:proofErr w:type="spellEnd"/>
      <w:r>
        <w:rPr>
          <w:rFonts w:cs="B Nazanin"/>
          <w:sz w:val="24"/>
          <w:szCs w:val="24"/>
          <w:rtl/>
        </w:rPr>
        <w:t xml:space="preserve"> </w:t>
      </w:r>
      <w:proofErr w:type="spellStart"/>
      <w:r>
        <w:rPr>
          <w:rFonts w:cs="B Nazanin"/>
          <w:sz w:val="24"/>
          <w:szCs w:val="24"/>
          <w:rtl/>
        </w:rPr>
        <w:t>شاخص‌های</w:t>
      </w:r>
      <w:proofErr w:type="spellEnd"/>
      <w:r>
        <w:rPr>
          <w:rFonts w:cs="B Nazanin"/>
          <w:sz w:val="24"/>
          <w:szCs w:val="24"/>
          <w:rtl/>
        </w:rPr>
        <w:t xml:space="preserve"> </w:t>
      </w:r>
      <w:proofErr w:type="spellStart"/>
      <w:r>
        <w:rPr>
          <w:rFonts w:cs="B Nazanin"/>
          <w:sz w:val="24"/>
          <w:szCs w:val="24"/>
          <w:rtl/>
        </w:rPr>
        <w:t>عملکرد</w:t>
      </w:r>
      <w:proofErr w:type="spellEnd"/>
      <w:r>
        <w:rPr>
          <w:rFonts w:cs="B Nazanin"/>
          <w:sz w:val="24"/>
          <w:szCs w:val="24"/>
          <w:rtl/>
        </w:rPr>
        <w:t xml:space="preserve"> نشان داد </w:t>
      </w:r>
      <w:proofErr w:type="spellStart"/>
      <w:r>
        <w:rPr>
          <w:rFonts w:cs="B Nazanin"/>
          <w:sz w:val="24"/>
          <w:szCs w:val="24"/>
          <w:rtl/>
        </w:rPr>
        <w:t>که</w:t>
      </w:r>
      <w:proofErr w:type="spellEnd"/>
      <w:r>
        <w:rPr>
          <w:rFonts w:cs="B Nazanin"/>
          <w:sz w:val="24"/>
          <w:szCs w:val="24"/>
          <w:rtl/>
        </w:rPr>
        <w:t xml:space="preserve"> </w:t>
      </w:r>
      <w:r>
        <w:rPr>
          <w:rFonts w:asciiTheme="majorBidi" w:hAnsiTheme="majorBidi" w:cstheme="majorBidi"/>
          <w:sz w:val="24"/>
          <w:szCs w:val="24"/>
          <w:rtl/>
        </w:rPr>
        <w:t>MFO-BOA</w:t>
      </w:r>
      <w:r>
        <w:rPr>
          <w:rFonts w:cs="B Nazanin"/>
          <w:sz w:val="24"/>
          <w:szCs w:val="24"/>
          <w:rtl/>
        </w:rPr>
        <w:t xml:space="preserve"> از نظر دقت و </w:t>
      </w:r>
      <w:proofErr w:type="spellStart"/>
      <w:r>
        <w:rPr>
          <w:rFonts w:cs="B Nazanin"/>
          <w:sz w:val="24"/>
          <w:szCs w:val="24"/>
          <w:rtl/>
        </w:rPr>
        <w:t>پایداری</w:t>
      </w:r>
      <w:proofErr w:type="spellEnd"/>
      <w:r>
        <w:rPr>
          <w:rFonts w:cs="B Nazanin"/>
          <w:sz w:val="24"/>
          <w:szCs w:val="24"/>
          <w:rtl/>
        </w:rPr>
        <w:t xml:space="preserve"> </w:t>
      </w:r>
      <w:proofErr w:type="spellStart"/>
      <w:r>
        <w:rPr>
          <w:rFonts w:cs="B Nazanin"/>
          <w:sz w:val="24"/>
          <w:szCs w:val="24"/>
          <w:rtl/>
        </w:rPr>
        <w:t>آماری</w:t>
      </w:r>
      <w:proofErr w:type="spellEnd"/>
      <w:r>
        <w:rPr>
          <w:rFonts w:cs="B Nazanin"/>
          <w:sz w:val="24"/>
          <w:szCs w:val="24"/>
          <w:rtl/>
        </w:rPr>
        <w:t xml:space="preserve"> </w:t>
      </w:r>
      <w:proofErr w:type="spellStart"/>
      <w:r>
        <w:rPr>
          <w:rFonts w:cs="B Nazanin"/>
          <w:sz w:val="24"/>
          <w:szCs w:val="24"/>
          <w:rtl/>
        </w:rPr>
        <w:t>برتری</w:t>
      </w:r>
      <w:proofErr w:type="spellEnd"/>
      <w:r>
        <w:rPr>
          <w:rFonts w:cs="B Nazanin"/>
          <w:sz w:val="24"/>
          <w:szCs w:val="24"/>
          <w:rtl/>
        </w:rPr>
        <w:t xml:space="preserve"> </w:t>
      </w:r>
      <w:proofErr w:type="spellStart"/>
      <w:r>
        <w:rPr>
          <w:rFonts w:cs="B Nazanin"/>
          <w:sz w:val="24"/>
          <w:szCs w:val="24"/>
          <w:rtl/>
        </w:rPr>
        <w:t>معناداری</w:t>
      </w:r>
      <w:proofErr w:type="spellEnd"/>
      <w:r>
        <w:rPr>
          <w:rFonts w:cs="B Nazanin"/>
          <w:sz w:val="24"/>
          <w:szCs w:val="24"/>
          <w:rtl/>
        </w:rPr>
        <w:t xml:space="preserve"> نسبت به </w:t>
      </w:r>
      <w:proofErr w:type="spellStart"/>
      <w:r>
        <w:rPr>
          <w:rFonts w:cs="B Nazanin"/>
          <w:sz w:val="24"/>
          <w:szCs w:val="24"/>
          <w:rtl/>
        </w:rPr>
        <w:t>الگوریتم‌های</w:t>
      </w:r>
      <w:proofErr w:type="spellEnd"/>
      <w:r>
        <w:rPr>
          <w:rFonts w:cs="B Nazanin"/>
          <w:sz w:val="24"/>
          <w:szCs w:val="24"/>
          <w:rtl/>
        </w:rPr>
        <w:t xml:space="preserve"> </w:t>
      </w:r>
      <w:proofErr w:type="spellStart"/>
      <w:r>
        <w:rPr>
          <w:rFonts w:cs="B Nazanin"/>
          <w:sz w:val="24"/>
          <w:szCs w:val="24"/>
          <w:rtl/>
        </w:rPr>
        <w:t>فراابتکاری</w:t>
      </w:r>
      <w:proofErr w:type="spellEnd"/>
      <w:r>
        <w:rPr>
          <w:rFonts w:cs="B Nazanin"/>
          <w:sz w:val="24"/>
          <w:szCs w:val="24"/>
          <w:rtl/>
        </w:rPr>
        <w:t xml:space="preserve"> </w:t>
      </w:r>
      <w:proofErr w:type="spellStart"/>
      <w:r>
        <w:rPr>
          <w:rFonts w:cs="B Nazanin"/>
          <w:sz w:val="24"/>
          <w:szCs w:val="24"/>
          <w:rtl/>
        </w:rPr>
        <w:t>رقیب</w:t>
      </w:r>
      <w:proofErr w:type="spellEnd"/>
      <w:r>
        <w:rPr>
          <w:rFonts w:cs="B Nazanin"/>
          <w:sz w:val="24"/>
          <w:szCs w:val="24"/>
          <w:rtl/>
        </w:rPr>
        <w:t xml:space="preserve"> دارد؛ (۲) </w:t>
      </w:r>
      <w:proofErr w:type="spellStart"/>
      <w:r>
        <w:rPr>
          <w:rFonts w:cs="B Nazanin"/>
          <w:sz w:val="24"/>
          <w:szCs w:val="24"/>
          <w:rtl/>
        </w:rPr>
        <w:t>تحلیل</w:t>
      </w:r>
      <w:proofErr w:type="spellEnd"/>
      <w:r>
        <w:rPr>
          <w:rFonts w:cs="B Nazanin"/>
          <w:sz w:val="24"/>
          <w:szCs w:val="24"/>
          <w:rtl/>
        </w:rPr>
        <w:t xml:space="preserve"> </w:t>
      </w:r>
      <w:proofErr w:type="spellStart"/>
      <w:r>
        <w:rPr>
          <w:rFonts w:cs="B Nazanin"/>
          <w:sz w:val="24"/>
          <w:szCs w:val="24"/>
          <w:rtl/>
        </w:rPr>
        <w:t>رفتار</w:t>
      </w:r>
      <w:proofErr w:type="spellEnd"/>
      <w:r>
        <w:rPr>
          <w:rFonts w:cs="B Nazanin"/>
          <w:sz w:val="24"/>
          <w:szCs w:val="24"/>
          <w:rtl/>
        </w:rPr>
        <w:t xml:space="preserve"> </w:t>
      </w:r>
      <w:proofErr w:type="spellStart"/>
      <w:r>
        <w:rPr>
          <w:rFonts w:cs="B Nazanin"/>
          <w:sz w:val="24"/>
          <w:szCs w:val="24"/>
          <w:rtl/>
        </w:rPr>
        <w:t>همگرایی</w:t>
      </w:r>
      <w:proofErr w:type="spellEnd"/>
      <w:r>
        <w:rPr>
          <w:rFonts w:cs="B Nazanin"/>
          <w:sz w:val="24"/>
          <w:szCs w:val="24"/>
          <w:rtl/>
        </w:rPr>
        <w:t xml:space="preserve"> سه مرحله </w:t>
      </w:r>
      <w:proofErr w:type="spellStart"/>
      <w:r>
        <w:rPr>
          <w:rFonts w:cs="B Nazanin"/>
          <w:sz w:val="24"/>
          <w:szCs w:val="24"/>
          <w:rtl/>
        </w:rPr>
        <w:t>متمایز</w:t>
      </w:r>
      <w:proofErr w:type="spellEnd"/>
      <w:r>
        <w:rPr>
          <w:rFonts w:cs="B Nazanin"/>
          <w:sz w:val="24"/>
          <w:szCs w:val="24"/>
          <w:rtl/>
        </w:rPr>
        <w:t xml:space="preserve"> را </w:t>
      </w:r>
      <w:proofErr w:type="spellStart"/>
      <w:r>
        <w:rPr>
          <w:rFonts w:cs="B Nazanin"/>
          <w:sz w:val="24"/>
          <w:szCs w:val="24"/>
          <w:rtl/>
        </w:rPr>
        <w:t>آشکار</w:t>
      </w:r>
      <w:proofErr w:type="spellEnd"/>
      <w:r>
        <w:rPr>
          <w:rFonts w:cs="B Nazanin"/>
          <w:sz w:val="24"/>
          <w:szCs w:val="24"/>
          <w:rtl/>
        </w:rPr>
        <w:t xml:space="preserve"> </w:t>
      </w:r>
      <w:proofErr w:type="spellStart"/>
      <w:r>
        <w:rPr>
          <w:rFonts w:cs="B Nazanin"/>
          <w:sz w:val="24"/>
          <w:szCs w:val="24"/>
          <w:rtl/>
        </w:rPr>
        <w:t>کرد</w:t>
      </w:r>
      <w:proofErr w:type="spellEnd"/>
      <w:r>
        <w:rPr>
          <w:rFonts w:cs="B Nazanin"/>
          <w:sz w:val="24"/>
          <w:szCs w:val="24"/>
          <w:rtl/>
        </w:rPr>
        <w:t xml:space="preserve"> </w:t>
      </w:r>
      <w:proofErr w:type="spellStart"/>
      <w:r>
        <w:rPr>
          <w:rFonts w:cs="B Nazanin"/>
          <w:sz w:val="24"/>
          <w:szCs w:val="24"/>
          <w:rtl/>
        </w:rPr>
        <w:t>که</w:t>
      </w:r>
      <w:proofErr w:type="spellEnd"/>
      <w:r>
        <w:rPr>
          <w:rFonts w:cs="B Nazanin"/>
          <w:sz w:val="24"/>
          <w:szCs w:val="24"/>
          <w:rtl/>
        </w:rPr>
        <w:t xml:space="preserve"> </w:t>
      </w:r>
      <w:proofErr w:type="spellStart"/>
      <w:r>
        <w:rPr>
          <w:rFonts w:cs="B Nazanin"/>
          <w:sz w:val="24"/>
          <w:szCs w:val="24"/>
          <w:rtl/>
        </w:rPr>
        <w:t>نشان‌دهنده</w:t>
      </w:r>
      <w:proofErr w:type="spellEnd"/>
      <w:r>
        <w:rPr>
          <w:rFonts w:cs="B Nazanin"/>
          <w:sz w:val="24"/>
          <w:szCs w:val="24"/>
          <w:rtl/>
        </w:rPr>
        <w:t xml:space="preserve"> تعادل </w:t>
      </w:r>
      <w:proofErr w:type="spellStart"/>
      <w:r>
        <w:rPr>
          <w:rFonts w:cs="B Nazanin"/>
          <w:sz w:val="24"/>
          <w:szCs w:val="24"/>
          <w:rtl/>
        </w:rPr>
        <w:t>هوشمندانه</w:t>
      </w:r>
      <w:proofErr w:type="spellEnd"/>
      <w:r>
        <w:rPr>
          <w:rFonts w:cs="B Nazanin"/>
          <w:sz w:val="24"/>
          <w:szCs w:val="24"/>
          <w:rtl/>
        </w:rPr>
        <w:t xml:space="preserve"> </w:t>
      </w:r>
      <w:proofErr w:type="spellStart"/>
      <w:r>
        <w:rPr>
          <w:rFonts w:cs="B Nazanin"/>
          <w:sz w:val="24"/>
          <w:szCs w:val="24"/>
          <w:rtl/>
        </w:rPr>
        <w:t>اکتشاف</w:t>
      </w:r>
      <w:proofErr w:type="spellEnd"/>
      <w:r>
        <w:rPr>
          <w:rFonts w:cs="B Nazanin"/>
          <w:sz w:val="24"/>
          <w:szCs w:val="24"/>
          <w:rtl/>
        </w:rPr>
        <w:t>/</w:t>
      </w:r>
      <w:proofErr w:type="spellStart"/>
      <w:r>
        <w:rPr>
          <w:rFonts w:cs="B Nazanin"/>
          <w:sz w:val="24"/>
          <w:szCs w:val="24"/>
          <w:rtl/>
        </w:rPr>
        <w:t>بهره‌برداری</w:t>
      </w:r>
      <w:proofErr w:type="spellEnd"/>
      <w:r>
        <w:rPr>
          <w:rFonts w:cs="B Nazanin"/>
          <w:sz w:val="24"/>
          <w:szCs w:val="24"/>
          <w:rtl/>
        </w:rPr>
        <w:t xml:space="preserve"> در </w:t>
      </w:r>
      <w:proofErr w:type="spellStart"/>
      <w:r>
        <w:rPr>
          <w:rFonts w:cs="B Nazanin"/>
          <w:sz w:val="24"/>
          <w:szCs w:val="24"/>
          <w:rtl/>
        </w:rPr>
        <w:t>الگوریتم</w:t>
      </w:r>
      <w:proofErr w:type="spellEnd"/>
      <w:r>
        <w:rPr>
          <w:rFonts w:cs="B Nazanin"/>
          <w:sz w:val="24"/>
          <w:szCs w:val="24"/>
          <w:rtl/>
        </w:rPr>
        <w:t xml:space="preserve"> </w:t>
      </w:r>
      <w:proofErr w:type="spellStart"/>
      <w:r>
        <w:rPr>
          <w:rFonts w:cs="B Nazanin"/>
          <w:sz w:val="24"/>
          <w:szCs w:val="24"/>
          <w:rtl/>
        </w:rPr>
        <w:t>ترکیبی</w:t>
      </w:r>
      <w:proofErr w:type="spellEnd"/>
      <w:r>
        <w:rPr>
          <w:rFonts w:cs="B Nazanin"/>
          <w:sz w:val="24"/>
          <w:szCs w:val="24"/>
          <w:rtl/>
        </w:rPr>
        <w:t xml:space="preserve"> است؛ (۳) </w:t>
      </w:r>
      <w:proofErr w:type="spellStart"/>
      <w:r>
        <w:rPr>
          <w:rFonts w:cs="B Nazanin"/>
          <w:sz w:val="24"/>
          <w:szCs w:val="24"/>
          <w:rtl/>
        </w:rPr>
        <w:t>تحلیل</w:t>
      </w:r>
      <w:proofErr w:type="spellEnd"/>
      <w:r>
        <w:rPr>
          <w:rFonts w:cs="B Nazanin"/>
          <w:sz w:val="24"/>
          <w:szCs w:val="24"/>
          <w:rtl/>
        </w:rPr>
        <w:t xml:space="preserve"> </w:t>
      </w:r>
      <w:proofErr w:type="spellStart"/>
      <w:r>
        <w:rPr>
          <w:rFonts w:cs="B Nazanin"/>
          <w:sz w:val="24"/>
          <w:szCs w:val="24"/>
          <w:rtl/>
        </w:rPr>
        <w:t>پیچیدگی</w:t>
      </w:r>
      <w:proofErr w:type="spellEnd"/>
      <w:r>
        <w:rPr>
          <w:rFonts w:cs="B Nazanin"/>
          <w:sz w:val="24"/>
          <w:szCs w:val="24"/>
          <w:rtl/>
        </w:rPr>
        <w:t xml:space="preserve"> نشان داد </w:t>
      </w:r>
      <w:proofErr w:type="spellStart"/>
      <w:r>
        <w:rPr>
          <w:rFonts w:cs="B Nazanin"/>
          <w:sz w:val="24"/>
          <w:szCs w:val="24"/>
          <w:rtl/>
        </w:rPr>
        <w:t>که</w:t>
      </w:r>
      <w:proofErr w:type="spellEnd"/>
      <w:r>
        <w:rPr>
          <w:rFonts w:cs="B Nazanin"/>
          <w:sz w:val="24"/>
          <w:szCs w:val="24"/>
          <w:rtl/>
        </w:rPr>
        <w:t xml:space="preserve"> </w:t>
      </w:r>
      <w:proofErr w:type="spellStart"/>
      <w:r>
        <w:rPr>
          <w:rFonts w:cs="B Nazanin"/>
          <w:sz w:val="24"/>
          <w:szCs w:val="24"/>
          <w:rtl/>
        </w:rPr>
        <w:t>هزینه</w:t>
      </w:r>
      <w:proofErr w:type="spellEnd"/>
      <w:r>
        <w:rPr>
          <w:rFonts w:cs="B Nazanin"/>
          <w:sz w:val="24"/>
          <w:szCs w:val="24"/>
          <w:rtl/>
        </w:rPr>
        <w:t xml:space="preserve"> </w:t>
      </w:r>
      <w:proofErr w:type="spellStart"/>
      <w:r>
        <w:rPr>
          <w:rFonts w:cs="B Nazanin"/>
          <w:sz w:val="24"/>
          <w:szCs w:val="24"/>
          <w:rtl/>
        </w:rPr>
        <w:t>محاسباتی</w:t>
      </w:r>
      <w:proofErr w:type="spellEnd"/>
      <w:r>
        <w:rPr>
          <w:rFonts w:cs="B Nazanin"/>
          <w:sz w:val="24"/>
          <w:szCs w:val="24"/>
          <w:rtl/>
        </w:rPr>
        <w:t xml:space="preserve"> </w:t>
      </w:r>
      <w:proofErr w:type="spellStart"/>
      <w:r>
        <w:rPr>
          <w:rFonts w:cs="B Nazanin"/>
          <w:sz w:val="24"/>
          <w:szCs w:val="24"/>
          <w:rtl/>
        </w:rPr>
        <w:t>الگوریتم</w:t>
      </w:r>
      <w:proofErr w:type="spellEnd"/>
      <w:r>
        <w:rPr>
          <w:rFonts w:cs="B Nazanin"/>
          <w:sz w:val="24"/>
          <w:szCs w:val="24"/>
          <w:rtl/>
        </w:rPr>
        <w:t xml:space="preserve"> در برابر </w:t>
      </w:r>
      <w:proofErr w:type="spellStart"/>
      <w:r>
        <w:rPr>
          <w:rFonts w:cs="B Nazanin"/>
          <w:sz w:val="24"/>
          <w:szCs w:val="24"/>
          <w:rtl/>
        </w:rPr>
        <w:t>مزایای</w:t>
      </w:r>
      <w:proofErr w:type="spellEnd"/>
      <w:r>
        <w:rPr>
          <w:rFonts w:cs="B Nazanin"/>
          <w:sz w:val="24"/>
          <w:szCs w:val="24"/>
          <w:rtl/>
        </w:rPr>
        <w:t xml:space="preserve"> </w:t>
      </w:r>
      <w:proofErr w:type="spellStart"/>
      <w:r>
        <w:rPr>
          <w:rFonts w:cs="B Nazanin"/>
          <w:sz w:val="24"/>
          <w:szCs w:val="24"/>
          <w:rtl/>
        </w:rPr>
        <w:t>کیفی</w:t>
      </w:r>
      <w:proofErr w:type="spellEnd"/>
      <w:r>
        <w:rPr>
          <w:rFonts w:cs="B Nazanin"/>
          <w:sz w:val="24"/>
          <w:szCs w:val="24"/>
          <w:rtl/>
        </w:rPr>
        <w:t xml:space="preserve"> آن در مسائل خاص قابل </w:t>
      </w:r>
      <w:proofErr w:type="spellStart"/>
      <w:r>
        <w:rPr>
          <w:rFonts w:cs="B Nazanin"/>
          <w:sz w:val="24"/>
          <w:szCs w:val="24"/>
          <w:rtl/>
        </w:rPr>
        <w:t>توجیه</w:t>
      </w:r>
      <w:proofErr w:type="spellEnd"/>
      <w:r>
        <w:rPr>
          <w:rFonts w:cs="B Nazanin"/>
          <w:sz w:val="24"/>
          <w:szCs w:val="24"/>
          <w:rtl/>
        </w:rPr>
        <w:t xml:space="preserve"> است؛ و (۴) </w:t>
      </w:r>
      <w:proofErr w:type="spellStart"/>
      <w:r>
        <w:rPr>
          <w:rFonts w:cs="B Nazanin"/>
          <w:sz w:val="24"/>
          <w:szCs w:val="24"/>
          <w:rtl/>
        </w:rPr>
        <w:t>کاربردهای</w:t>
      </w:r>
      <w:proofErr w:type="spellEnd"/>
      <w:r>
        <w:rPr>
          <w:rFonts w:cs="B Nazanin"/>
          <w:sz w:val="24"/>
          <w:szCs w:val="24"/>
          <w:rtl/>
        </w:rPr>
        <w:t xml:space="preserve"> </w:t>
      </w:r>
      <w:proofErr w:type="spellStart"/>
      <w:r>
        <w:rPr>
          <w:rFonts w:cs="B Nazanin"/>
          <w:sz w:val="24"/>
          <w:szCs w:val="24"/>
          <w:rtl/>
        </w:rPr>
        <w:t>مهندسی</w:t>
      </w:r>
      <w:proofErr w:type="spellEnd"/>
      <w:r>
        <w:rPr>
          <w:rFonts w:cs="B Nazanin"/>
          <w:sz w:val="24"/>
          <w:szCs w:val="24"/>
          <w:rtl/>
        </w:rPr>
        <w:t xml:space="preserve"> در </w:t>
      </w:r>
      <w:proofErr w:type="spellStart"/>
      <w:r>
        <w:rPr>
          <w:rFonts w:cs="B Nazanin"/>
          <w:sz w:val="24"/>
          <w:szCs w:val="24"/>
          <w:rtl/>
        </w:rPr>
        <w:t>حوزه‌های</w:t>
      </w:r>
      <w:proofErr w:type="spellEnd"/>
      <w:r>
        <w:rPr>
          <w:rFonts w:cs="B Nazanin"/>
          <w:sz w:val="24"/>
          <w:szCs w:val="24"/>
          <w:rtl/>
        </w:rPr>
        <w:t xml:space="preserve"> </w:t>
      </w:r>
      <w:proofErr w:type="spellStart"/>
      <w:r>
        <w:rPr>
          <w:rFonts w:cs="B Nazanin"/>
          <w:sz w:val="24"/>
          <w:szCs w:val="24"/>
          <w:rtl/>
        </w:rPr>
        <w:t>دینامیک</w:t>
      </w:r>
      <w:proofErr w:type="spellEnd"/>
      <w:r>
        <w:rPr>
          <w:rFonts w:cs="B Nazanin"/>
          <w:sz w:val="24"/>
          <w:szCs w:val="24"/>
          <w:rtl/>
        </w:rPr>
        <w:t xml:space="preserve"> </w:t>
      </w:r>
      <w:proofErr w:type="spellStart"/>
      <w:r>
        <w:rPr>
          <w:rFonts w:cs="B Nazanin"/>
          <w:sz w:val="24"/>
          <w:szCs w:val="24"/>
          <w:rtl/>
        </w:rPr>
        <w:t>سیالات</w:t>
      </w:r>
      <w:proofErr w:type="spellEnd"/>
      <w:r>
        <w:rPr>
          <w:rFonts w:cs="B Nazanin"/>
          <w:sz w:val="24"/>
          <w:szCs w:val="24"/>
          <w:rtl/>
        </w:rPr>
        <w:t xml:space="preserve"> و انتقال </w:t>
      </w:r>
      <w:proofErr w:type="spellStart"/>
      <w:r>
        <w:rPr>
          <w:rFonts w:cs="B Nazanin"/>
          <w:sz w:val="24"/>
          <w:szCs w:val="24"/>
          <w:rtl/>
        </w:rPr>
        <w:t>حرارت</w:t>
      </w:r>
      <w:proofErr w:type="spellEnd"/>
      <w:r>
        <w:rPr>
          <w:rFonts w:cs="B Nazanin"/>
          <w:sz w:val="24"/>
          <w:szCs w:val="24"/>
          <w:rtl/>
        </w:rPr>
        <w:t xml:space="preserve"> </w:t>
      </w:r>
      <w:proofErr w:type="spellStart"/>
      <w:r>
        <w:rPr>
          <w:rFonts w:cs="B Nazanin"/>
          <w:sz w:val="24"/>
          <w:szCs w:val="24"/>
          <w:rtl/>
        </w:rPr>
        <w:t>ناهمگن</w:t>
      </w:r>
      <w:proofErr w:type="spellEnd"/>
      <w:r>
        <w:rPr>
          <w:rFonts w:cs="B Nazanin"/>
          <w:sz w:val="24"/>
          <w:szCs w:val="24"/>
          <w:rtl/>
        </w:rPr>
        <w:t xml:space="preserve">، </w:t>
      </w:r>
      <w:proofErr w:type="spellStart"/>
      <w:r>
        <w:rPr>
          <w:rFonts w:cs="B Nazanin"/>
          <w:sz w:val="24"/>
          <w:szCs w:val="24"/>
          <w:rtl/>
        </w:rPr>
        <w:t>مزیت‌های</w:t>
      </w:r>
      <w:proofErr w:type="spellEnd"/>
      <w:r>
        <w:rPr>
          <w:rFonts w:cs="B Nazanin"/>
          <w:sz w:val="24"/>
          <w:szCs w:val="24"/>
          <w:rtl/>
        </w:rPr>
        <w:t xml:space="preserve"> </w:t>
      </w:r>
      <w:proofErr w:type="spellStart"/>
      <w:r>
        <w:rPr>
          <w:rFonts w:cs="B Nazanin"/>
          <w:sz w:val="24"/>
          <w:szCs w:val="24"/>
          <w:rtl/>
        </w:rPr>
        <w:t>کیفی</w:t>
      </w:r>
      <w:proofErr w:type="spellEnd"/>
      <w:r>
        <w:rPr>
          <w:rFonts w:cs="B Nazanin"/>
          <w:sz w:val="24"/>
          <w:szCs w:val="24"/>
          <w:rtl/>
        </w:rPr>
        <w:t xml:space="preserve"> </w:t>
      </w:r>
      <w:proofErr w:type="spellStart"/>
      <w:r>
        <w:rPr>
          <w:rFonts w:cs="B Nazanin"/>
          <w:sz w:val="24"/>
          <w:szCs w:val="24"/>
          <w:rtl/>
        </w:rPr>
        <w:t>متمایزی</w:t>
      </w:r>
      <w:proofErr w:type="spellEnd"/>
      <w:r>
        <w:rPr>
          <w:rFonts w:cs="B Nazanin"/>
          <w:sz w:val="24"/>
          <w:szCs w:val="24"/>
          <w:rtl/>
        </w:rPr>
        <w:t xml:space="preserve"> نسبت به </w:t>
      </w:r>
      <w:proofErr w:type="spellStart"/>
      <w:r>
        <w:rPr>
          <w:rFonts w:cs="B Nazanin"/>
          <w:sz w:val="24"/>
          <w:szCs w:val="24"/>
          <w:rtl/>
        </w:rPr>
        <w:t>روش‌های</w:t>
      </w:r>
      <w:proofErr w:type="spellEnd"/>
      <w:r>
        <w:rPr>
          <w:rFonts w:cs="B Nazanin"/>
          <w:sz w:val="24"/>
          <w:szCs w:val="24"/>
          <w:rtl/>
        </w:rPr>
        <w:t xml:space="preserve"> </w:t>
      </w:r>
      <w:proofErr w:type="spellStart"/>
      <w:r>
        <w:rPr>
          <w:rFonts w:cs="B Nazanin"/>
          <w:sz w:val="24"/>
          <w:szCs w:val="24"/>
          <w:rtl/>
        </w:rPr>
        <w:t>کلاسیک</w:t>
      </w:r>
      <w:proofErr w:type="spellEnd"/>
      <w:r>
        <w:rPr>
          <w:rFonts w:cs="B Nazanin"/>
          <w:sz w:val="24"/>
          <w:szCs w:val="24"/>
          <w:rtl/>
        </w:rPr>
        <w:t xml:space="preserve"> از خود نشان </w:t>
      </w:r>
      <w:proofErr w:type="spellStart"/>
      <w:r>
        <w:rPr>
          <w:rFonts w:cs="B Nazanin"/>
          <w:sz w:val="24"/>
          <w:szCs w:val="24"/>
          <w:rtl/>
        </w:rPr>
        <w:t>دادند</w:t>
      </w:r>
      <w:proofErr w:type="spellEnd"/>
      <w:r>
        <w:rPr>
          <w:rFonts w:cs="B Nazanin"/>
          <w:sz w:val="24"/>
          <w:szCs w:val="24"/>
          <w:rtl/>
        </w:rPr>
        <w:t xml:space="preserve">. </w:t>
      </w:r>
      <w:proofErr w:type="spellStart"/>
      <w:r>
        <w:rPr>
          <w:rFonts w:cs="B Nazanin"/>
          <w:sz w:val="24"/>
          <w:szCs w:val="24"/>
          <w:rtl/>
        </w:rPr>
        <w:t>این</w:t>
      </w:r>
      <w:proofErr w:type="spellEnd"/>
      <w:r>
        <w:rPr>
          <w:rFonts w:cs="B Nazanin"/>
          <w:sz w:val="24"/>
          <w:szCs w:val="24"/>
          <w:rtl/>
        </w:rPr>
        <w:t xml:space="preserve"> </w:t>
      </w:r>
      <w:proofErr w:type="spellStart"/>
      <w:r>
        <w:rPr>
          <w:rFonts w:cs="B Nazanin"/>
          <w:sz w:val="24"/>
          <w:szCs w:val="24"/>
          <w:rtl/>
        </w:rPr>
        <w:t>یافته‌ها</w:t>
      </w:r>
      <w:proofErr w:type="spellEnd"/>
      <w:r>
        <w:rPr>
          <w:rFonts w:cs="B Nazanin"/>
          <w:sz w:val="24"/>
          <w:szCs w:val="24"/>
          <w:rtl/>
        </w:rPr>
        <w:t xml:space="preserve"> </w:t>
      </w:r>
      <w:proofErr w:type="spellStart"/>
      <w:r>
        <w:rPr>
          <w:rFonts w:cs="B Nazanin"/>
          <w:sz w:val="24"/>
          <w:szCs w:val="24"/>
          <w:rtl/>
        </w:rPr>
        <w:t>زمینه</w:t>
      </w:r>
      <w:proofErr w:type="spellEnd"/>
      <w:r>
        <w:rPr>
          <w:rFonts w:cs="B Nazanin"/>
          <w:sz w:val="24"/>
          <w:szCs w:val="24"/>
          <w:rtl/>
        </w:rPr>
        <w:t xml:space="preserve"> </w:t>
      </w:r>
      <w:proofErr w:type="spellStart"/>
      <w:r>
        <w:rPr>
          <w:rFonts w:cs="B Nazanin"/>
          <w:sz w:val="24"/>
          <w:szCs w:val="24"/>
          <w:rtl/>
        </w:rPr>
        <w:t>استواری</w:t>
      </w:r>
      <w:proofErr w:type="spellEnd"/>
      <w:r>
        <w:rPr>
          <w:rFonts w:cs="B Nazanin"/>
          <w:sz w:val="24"/>
          <w:szCs w:val="24"/>
          <w:rtl/>
        </w:rPr>
        <w:t xml:space="preserve"> </w:t>
      </w:r>
      <w:proofErr w:type="spellStart"/>
      <w:r>
        <w:rPr>
          <w:rFonts w:cs="B Nazanin"/>
          <w:sz w:val="24"/>
          <w:szCs w:val="24"/>
          <w:rtl/>
        </w:rPr>
        <w:t>برای</w:t>
      </w:r>
      <w:proofErr w:type="spellEnd"/>
      <w:r>
        <w:rPr>
          <w:rFonts w:cs="B Nazanin"/>
          <w:sz w:val="24"/>
          <w:szCs w:val="24"/>
          <w:rtl/>
        </w:rPr>
        <w:t xml:space="preserve"> </w:t>
      </w:r>
      <w:proofErr w:type="spellStart"/>
      <w:r>
        <w:rPr>
          <w:rFonts w:cs="B Nazanin"/>
          <w:sz w:val="24"/>
          <w:szCs w:val="24"/>
          <w:rtl/>
        </w:rPr>
        <w:t>نتیجه‌گیری‌های</w:t>
      </w:r>
      <w:proofErr w:type="spellEnd"/>
      <w:r>
        <w:rPr>
          <w:rFonts w:cs="B Nazanin"/>
          <w:sz w:val="24"/>
          <w:szCs w:val="24"/>
          <w:rtl/>
        </w:rPr>
        <w:t xml:space="preserve"> فصل </w:t>
      </w:r>
      <w:proofErr w:type="spellStart"/>
      <w:r>
        <w:rPr>
          <w:rFonts w:cs="B Nazanin"/>
          <w:sz w:val="24"/>
          <w:szCs w:val="24"/>
          <w:rtl/>
        </w:rPr>
        <w:t>پنجم</w:t>
      </w:r>
      <w:proofErr w:type="spellEnd"/>
      <w:r>
        <w:rPr>
          <w:rFonts w:cs="B Nazanin"/>
          <w:sz w:val="24"/>
          <w:szCs w:val="24"/>
          <w:rtl/>
        </w:rPr>
        <w:t xml:space="preserve"> فراهم </w:t>
      </w:r>
      <w:proofErr w:type="spellStart"/>
      <w:r>
        <w:rPr>
          <w:rFonts w:cs="B Nazanin"/>
          <w:sz w:val="24"/>
          <w:szCs w:val="24"/>
          <w:rtl/>
        </w:rPr>
        <w:t>می‌سازند</w:t>
      </w:r>
      <w:proofErr w:type="spellEnd"/>
      <w:r>
        <w:rPr>
          <w:rFonts w:cs="B Nazanin"/>
          <w:sz w:val="24"/>
          <w:szCs w:val="24"/>
          <w:rtl/>
        </w:rPr>
        <w:t>.</w:t>
      </w:r>
    </w:p>
    <w:p w14:paraId="49278D31" w14:textId="77777777" w:rsidR="0047607C" w:rsidRDefault="0047607C" w:rsidP="000E1E94">
      <w:pPr>
        <w:bidi/>
        <w:spacing w:after="210" w:line="400" w:lineRule="auto"/>
        <w:jc w:val="both"/>
        <w:rPr>
          <w:rFonts w:cs="B Nazanin"/>
          <w:sz w:val="24"/>
          <w:szCs w:val="24"/>
          <w:rtl/>
        </w:rPr>
      </w:pPr>
    </w:p>
    <w:p w14:paraId="0D606E2A" w14:textId="77777777" w:rsidR="0047607C" w:rsidRDefault="0047607C" w:rsidP="000E1E94">
      <w:pPr>
        <w:bidi/>
        <w:spacing w:after="210" w:line="400" w:lineRule="auto"/>
        <w:jc w:val="both"/>
        <w:rPr>
          <w:rFonts w:cs="B Nazanin"/>
          <w:sz w:val="24"/>
          <w:szCs w:val="24"/>
          <w:rtl/>
        </w:rPr>
      </w:pPr>
    </w:p>
    <w:p w14:paraId="476F012C" w14:textId="77777777" w:rsidR="0047607C" w:rsidRDefault="0047607C" w:rsidP="000E1E94">
      <w:pPr>
        <w:bidi/>
        <w:spacing w:after="210" w:line="400" w:lineRule="auto"/>
        <w:jc w:val="both"/>
        <w:rPr>
          <w:rFonts w:cs="B Nazanin"/>
          <w:sz w:val="24"/>
          <w:szCs w:val="24"/>
          <w:rtl/>
        </w:rPr>
      </w:pPr>
    </w:p>
    <w:p w14:paraId="088CCC81" w14:textId="77777777" w:rsidR="0047607C" w:rsidRDefault="0047607C" w:rsidP="000E1E94">
      <w:pPr>
        <w:bidi/>
        <w:spacing w:after="210" w:line="400" w:lineRule="auto"/>
        <w:jc w:val="both"/>
        <w:rPr>
          <w:rFonts w:cs="B Nazanin"/>
          <w:sz w:val="24"/>
          <w:szCs w:val="24"/>
          <w:rtl/>
        </w:rPr>
      </w:pPr>
    </w:p>
    <w:p w14:paraId="1C8E2A56" w14:textId="77777777" w:rsidR="0047607C" w:rsidRDefault="0047607C" w:rsidP="000E1E94">
      <w:pPr>
        <w:bidi/>
        <w:spacing w:after="210" w:line="400" w:lineRule="auto"/>
        <w:jc w:val="both"/>
        <w:rPr>
          <w:rFonts w:cs="B Nazanin"/>
          <w:sz w:val="24"/>
          <w:szCs w:val="24"/>
        </w:rPr>
      </w:pPr>
    </w:p>
    <w:p w14:paraId="14FAE4EF" w14:textId="77777777" w:rsidR="0047607C" w:rsidRDefault="0047607C" w:rsidP="00393CD4">
      <w:pPr>
        <w:pStyle w:val="Heading1"/>
        <w:bidi/>
        <w:jc w:val="center"/>
        <w:rPr>
          <w:rFonts w:cs="B Nazanin"/>
          <w:color w:val="auto"/>
          <w:sz w:val="24"/>
          <w:szCs w:val="24"/>
          <w:rtl/>
        </w:rPr>
      </w:pPr>
      <w:bookmarkStart w:id="108" w:name="_Toc233810060"/>
      <w:bookmarkEnd w:id="67"/>
      <w:r>
        <w:rPr>
          <w:rFonts w:cs="B Nazanin"/>
          <w:color w:val="auto"/>
          <w:sz w:val="24"/>
          <w:szCs w:val="24"/>
          <w:rtl/>
        </w:rPr>
        <w:lastRenderedPageBreak/>
        <w:t xml:space="preserve">فصل </w:t>
      </w:r>
      <w:proofErr w:type="spellStart"/>
      <w:r>
        <w:rPr>
          <w:rFonts w:cs="B Nazanin" w:hint="cs"/>
          <w:color w:val="auto"/>
          <w:sz w:val="24"/>
          <w:szCs w:val="24"/>
          <w:rtl/>
        </w:rPr>
        <w:t>پنجم</w:t>
      </w:r>
      <w:bookmarkEnd w:id="108"/>
      <w:proofErr w:type="spellEnd"/>
    </w:p>
    <w:p w14:paraId="782D676F" w14:textId="77777777" w:rsidR="0047607C" w:rsidRPr="00E02094" w:rsidRDefault="0047607C" w:rsidP="00393CD4">
      <w:pPr>
        <w:pStyle w:val="Heading1"/>
        <w:bidi/>
        <w:jc w:val="center"/>
        <w:rPr>
          <w:rFonts w:cs="B Nazanin"/>
          <w:color w:val="auto"/>
          <w:sz w:val="24"/>
          <w:szCs w:val="24"/>
          <w:rtl/>
        </w:rPr>
      </w:pPr>
      <w:bookmarkStart w:id="109" w:name="_Toc233810061"/>
      <w:proofErr w:type="spellStart"/>
      <w:r>
        <w:rPr>
          <w:rFonts w:cs="B Nazanin"/>
          <w:color w:val="auto"/>
          <w:sz w:val="24"/>
          <w:szCs w:val="24"/>
          <w:rtl/>
        </w:rPr>
        <w:t>نتیجه</w:t>
      </w:r>
      <w:proofErr w:type="spellEnd"/>
      <w:r>
        <w:rPr>
          <w:rFonts w:cs="B Nazanin"/>
          <w:color w:val="auto"/>
          <w:sz w:val="24"/>
          <w:szCs w:val="24"/>
          <w:rtl/>
        </w:rPr>
        <w:t xml:space="preserve"> </w:t>
      </w:r>
      <w:proofErr w:type="spellStart"/>
      <w:r>
        <w:rPr>
          <w:rFonts w:cs="B Nazanin"/>
          <w:color w:val="auto"/>
          <w:sz w:val="24"/>
          <w:szCs w:val="24"/>
          <w:rtl/>
        </w:rPr>
        <w:t>گیری</w:t>
      </w:r>
      <w:proofErr w:type="spellEnd"/>
      <w:r>
        <w:rPr>
          <w:rFonts w:cs="B Nazanin"/>
          <w:color w:val="auto"/>
          <w:sz w:val="24"/>
          <w:szCs w:val="24"/>
          <w:rtl/>
        </w:rPr>
        <w:t xml:space="preserve"> و </w:t>
      </w:r>
      <w:proofErr w:type="spellStart"/>
      <w:r>
        <w:rPr>
          <w:rFonts w:cs="B Nazanin"/>
          <w:color w:val="auto"/>
          <w:sz w:val="24"/>
          <w:szCs w:val="24"/>
          <w:rtl/>
        </w:rPr>
        <w:t>پیشنهادها</w:t>
      </w:r>
      <w:bookmarkEnd w:id="109"/>
      <w:proofErr w:type="spellEnd"/>
    </w:p>
    <w:p w14:paraId="00E5F986" w14:textId="77777777" w:rsidR="0047607C" w:rsidRPr="00E02094" w:rsidRDefault="0047607C" w:rsidP="003635D6">
      <w:pPr>
        <w:pStyle w:val="Heading2"/>
        <w:bidi/>
        <w:jc w:val="both"/>
        <w:rPr>
          <w:rFonts w:cs="B Nazanin"/>
          <w:color w:val="auto"/>
          <w:sz w:val="24"/>
          <w:szCs w:val="24"/>
          <w:rtl/>
        </w:rPr>
      </w:pPr>
      <w:bookmarkStart w:id="110" w:name="_Toc233810062"/>
      <w:r>
        <w:rPr>
          <w:rFonts w:cs="B Nazanin" w:hint="cs"/>
          <w:color w:val="auto"/>
          <w:sz w:val="24"/>
          <w:szCs w:val="24"/>
          <w:rtl/>
        </w:rPr>
        <w:t>5</w:t>
      </w:r>
      <w:r>
        <w:rPr>
          <w:rFonts w:cs="B Nazanin"/>
          <w:color w:val="auto"/>
          <w:sz w:val="24"/>
          <w:szCs w:val="24"/>
          <w:rtl/>
        </w:rPr>
        <w:t xml:space="preserve">-1 </w:t>
      </w:r>
      <w:proofErr w:type="spellStart"/>
      <w:r>
        <w:rPr>
          <w:rFonts w:cs="B Nazanin"/>
          <w:color w:val="auto"/>
          <w:sz w:val="24"/>
          <w:szCs w:val="24"/>
          <w:rtl/>
        </w:rPr>
        <w:t>مرورکلی</w:t>
      </w:r>
      <w:proofErr w:type="spellEnd"/>
      <w:r>
        <w:rPr>
          <w:rFonts w:cs="B Nazanin" w:hint="cs"/>
          <w:color w:val="auto"/>
          <w:sz w:val="24"/>
          <w:szCs w:val="24"/>
          <w:rtl/>
        </w:rPr>
        <w:t xml:space="preserve"> </w:t>
      </w:r>
      <w:proofErr w:type="spellStart"/>
      <w:r>
        <w:rPr>
          <w:rFonts w:cs="B Nazanin" w:hint="cs"/>
          <w:color w:val="auto"/>
          <w:sz w:val="24"/>
          <w:szCs w:val="24"/>
          <w:rtl/>
        </w:rPr>
        <w:t>پایان</w:t>
      </w:r>
      <w:proofErr w:type="spellEnd"/>
      <w:r>
        <w:rPr>
          <w:rFonts w:cs="B Nazanin" w:hint="cs"/>
          <w:color w:val="auto"/>
          <w:sz w:val="24"/>
          <w:szCs w:val="24"/>
          <w:rtl/>
        </w:rPr>
        <w:t xml:space="preserve"> نامه</w:t>
      </w:r>
      <w:bookmarkEnd w:id="110"/>
    </w:p>
    <w:p w14:paraId="11A2483F" w14:textId="77777777" w:rsidR="0047607C" w:rsidRPr="00B420C8" w:rsidRDefault="0047607C" w:rsidP="003635D6">
      <w:pPr>
        <w:bidi/>
        <w:spacing w:after="210" w:line="400" w:lineRule="auto"/>
        <w:jc w:val="both"/>
        <w:rPr>
          <w:rFonts w:cs="B Nazanin"/>
        </w:rPr>
      </w:pP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hint="cs"/>
          <w:sz w:val="24"/>
          <w:szCs w:val="24"/>
          <w:rtl/>
        </w:rPr>
        <w:t>پایان</w:t>
      </w:r>
      <w:proofErr w:type="spellEnd"/>
      <w:r>
        <w:rPr>
          <w:rFonts w:ascii="B Nazanin" w:eastAsia="B Nazanin" w:hAnsi="B Nazanin" w:cs="B Nazanin" w:hint="cs"/>
          <w:sz w:val="24"/>
          <w:szCs w:val="24"/>
          <w:rtl/>
        </w:rPr>
        <w:t xml:space="preserve"> نامه</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هدف </w:t>
      </w:r>
      <w:proofErr w:type="spellStart"/>
      <w:r>
        <w:rPr>
          <w:rFonts w:ascii="B Nazanin" w:eastAsia="B Nazanin" w:hAnsi="B Nazanin" w:cs="B Nazanin"/>
          <w:sz w:val="24"/>
          <w:szCs w:val="24"/>
          <w:rtl/>
        </w:rPr>
        <w:t>طراحی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پیاده‌سازی</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ارزیابی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یک</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ترکیبی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نوین</w:t>
      </w:r>
      <w:proofErr w:type="spellEnd"/>
      <w:r>
        <w:rPr>
          <w:rFonts w:ascii="B Nazanin" w:eastAsia="B Nazanin" w:hAnsi="B Nazanin" w:cs="B Nazanin"/>
          <w:sz w:val="24"/>
          <w:szCs w:val="24"/>
          <w:rtl/>
        </w:rPr>
        <w:t xml:space="preserve"> بر </w:t>
      </w:r>
      <w:proofErr w:type="spellStart"/>
      <w:r>
        <w:rPr>
          <w:rFonts w:ascii="B Nazanin" w:eastAsia="B Nazanin" w:hAnsi="B Nazanin" w:cs="B Nazanin"/>
          <w:sz w:val="24"/>
          <w:szCs w:val="24"/>
          <w:rtl/>
        </w:rPr>
        <w:t>پایه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تلفیق</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بهینه‌سازی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شب‌پره</w:t>
      </w:r>
      <w:proofErr w:type="spellEnd"/>
      <w:r>
        <w:rPr>
          <w:rStyle w:val="FootnoteReference"/>
          <w:rFonts w:ascii="B Nazanin" w:eastAsia="B Nazanin" w:hAnsi="B Nazanin" w:cs="B Nazanin"/>
          <w:sz w:val="24"/>
          <w:szCs w:val="24"/>
          <w:rtl/>
        </w:rPr>
        <w:footnoteReference w:id="97"/>
      </w:r>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بهینه‌سازی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پروانه</w:t>
      </w:r>
      <w:proofErr w:type="spellEnd"/>
      <w:r>
        <w:rPr>
          <w:rStyle w:val="FootnoteReference"/>
          <w:rFonts w:ascii="B Nazanin" w:eastAsia="B Nazanin" w:hAnsi="B Nazanin" w:cs="B Nazanin"/>
          <w:sz w:val="24"/>
          <w:szCs w:val="24"/>
          <w:rtl/>
        </w:rPr>
        <w:footnoteReference w:id="98"/>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به‌منظور</w:t>
      </w:r>
      <w:proofErr w:type="spellEnd"/>
      <w:r>
        <w:rPr>
          <w:rFonts w:ascii="B Nazanin" w:eastAsia="B Nazanin" w:hAnsi="B Nazanin" w:cs="B Nazanin"/>
          <w:sz w:val="24"/>
          <w:szCs w:val="24"/>
          <w:rtl/>
        </w:rPr>
        <w:t xml:space="preserve"> حل </w:t>
      </w:r>
      <w:proofErr w:type="spellStart"/>
      <w:r>
        <w:rPr>
          <w:rFonts w:ascii="B Nazanin" w:eastAsia="B Nazanin" w:hAnsi="B Nazanin" w:cs="B Nazanin"/>
          <w:sz w:val="24"/>
          <w:szCs w:val="24"/>
          <w:rtl/>
        </w:rPr>
        <w:t>عددی</w:t>
      </w:r>
      <w:proofErr w:type="spellEnd"/>
      <w:r>
        <w:rPr>
          <w:rFonts w:ascii="B Nazanin" w:eastAsia="B Nazanin" w:hAnsi="B Nazanin" w:cs="B Nazanin"/>
          <w:sz w:val="24"/>
          <w:szCs w:val="24"/>
          <w:rtl/>
        </w:rPr>
        <w:t xml:space="preserve"> معادلات </w:t>
      </w:r>
      <w:proofErr w:type="spellStart"/>
      <w:r>
        <w:rPr>
          <w:rFonts w:ascii="B Nazanin" w:eastAsia="B Nazanin" w:hAnsi="B Nazanin" w:cs="B Nazanin"/>
          <w:sz w:val="24"/>
          <w:szCs w:val="24"/>
          <w:rtl/>
        </w:rPr>
        <w:t>دیفرانسیل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مشتقات </w:t>
      </w:r>
      <w:proofErr w:type="spellStart"/>
      <w:r>
        <w:rPr>
          <w:rFonts w:ascii="B Nazanin" w:eastAsia="B Nazanin" w:hAnsi="B Nazanin" w:cs="B Nazanin"/>
          <w:sz w:val="24"/>
          <w:szCs w:val="24"/>
          <w:rtl/>
        </w:rPr>
        <w:t>جزئی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غیرخطی</w:t>
      </w:r>
      <w:proofErr w:type="spellEnd"/>
      <w:r>
        <w:rPr>
          <w:rFonts w:ascii="B Nazanin" w:eastAsia="B Nazanin" w:hAnsi="B Nazanin" w:cs="B Nazanin"/>
          <w:sz w:val="24"/>
          <w:szCs w:val="24"/>
          <w:rtl/>
        </w:rPr>
        <w:t xml:space="preserve"> صورت </w:t>
      </w:r>
      <w:proofErr w:type="spellStart"/>
      <w:r>
        <w:rPr>
          <w:rFonts w:ascii="B Nazanin" w:eastAsia="B Nazanin" w:hAnsi="B Nazanin" w:cs="B Nazanin"/>
          <w:sz w:val="24"/>
          <w:szCs w:val="24"/>
          <w:rtl/>
        </w:rPr>
        <w:t>گرفت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انگیزه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اصلی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پژوهش</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شناسایی</w:t>
      </w:r>
      <w:proofErr w:type="spellEnd"/>
      <w:r>
        <w:rPr>
          <w:rFonts w:ascii="B Nazanin" w:eastAsia="B Nazanin" w:hAnsi="B Nazanin" w:cs="B Nazanin"/>
          <w:sz w:val="24"/>
          <w:szCs w:val="24"/>
          <w:rtl/>
        </w:rPr>
        <w:t xml:space="preserve"> سه </w:t>
      </w:r>
      <w:proofErr w:type="spellStart"/>
      <w:r>
        <w:rPr>
          <w:rFonts w:ascii="B Nazanin" w:eastAsia="B Nazanin" w:hAnsi="B Nazanin" w:cs="B Nazanin"/>
          <w:sz w:val="24"/>
          <w:szCs w:val="24"/>
          <w:rtl/>
        </w:rPr>
        <w:t>شکاف</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پژوهشی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اساسی</w:t>
      </w:r>
      <w:proofErr w:type="spellEnd"/>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ادبیات</w:t>
      </w:r>
      <w:proofErr w:type="spellEnd"/>
      <w:r>
        <w:rPr>
          <w:rFonts w:ascii="B Nazanin" w:eastAsia="B Nazanin" w:hAnsi="B Nazanin" w:cs="B Nazanin"/>
          <w:sz w:val="24"/>
          <w:szCs w:val="24"/>
          <w:rtl/>
        </w:rPr>
        <w:t xml:space="preserve"> موضوع بود: </w:t>
      </w:r>
      <w:proofErr w:type="spellStart"/>
      <w:r>
        <w:rPr>
          <w:rFonts w:ascii="B Nazanin" w:eastAsia="B Nazanin" w:hAnsi="B Nazanin" w:cs="B Nazanin"/>
          <w:sz w:val="24"/>
          <w:szCs w:val="24"/>
          <w:rtl/>
        </w:rPr>
        <w:t>نبود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بررسی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نظام‌مند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ترکیب</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Pr>
        <w:t>MFO</w:t>
      </w:r>
      <w:r>
        <w:rPr>
          <w:rFonts w:asciiTheme="majorBidi" w:eastAsia="B Nazanin" w:hAnsiTheme="majorBidi" w:cstheme="majorBidi"/>
          <w:sz w:val="24"/>
          <w:szCs w:val="24"/>
          <w:rtl/>
        </w:rPr>
        <w:t>-</w:t>
      </w:r>
      <w:r>
        <w:rPr>
          <w:rFonts w:asciiTheme="majorBidi" w:eastAsia="B Nazanin" w:hAnsiTheme="majorBidi" w:cstheme="majorBidi"/>
          <w:sz w:val="24"/>
          <w:szCs w:val="24"/>
        </w:rPr>
        <w:t>BOA</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حل </w:t>
      </w:r>
      <m:oMath>
        <m:r>
          <w:rPr>
            <w:rFonts w:ascii="Cambria Math" w:eastAsia="B Nazanin" w:hAnsi="Cambria Math" w:cs="Cambria Math" w:hint="cs"/>
            <w:sz w:val="24"/>
            <w:szCs w:val="24"/>
            <w:rtl/>
          </w:rPr>
          <m:t>PDE</m:t>
        </m:r>
      </m:oMath>
      <w:r>
        <w:rPr>
          <w:rFonts w:ascii="B Nazanin" w:eastAsia="B Nazanin" w:hAnsi="B Nazanin" w:cs="B Nazanin"/>
          <w:sz w:val="24"/>
          <w:szCs w:val="24"/>
          <w:rtl/>
        </w:rPr>
        <w:t>، نبود چارچوبی جامع برای ارزیابی چندمعیاری، و عدم آزمون روی معادلاتی با کاربرد مهندسی واقعی. برای پوشش این شکاف‌ها، روش‌شناسی منسجمی شامل فرمول‌بندی ریاضی دقیق مسئله، طراحی الگوریتم ترکیبی با راهبرد موازی و اشتراک‌گذاری دوره‌ای، و پروتکل ارزیابی آماری سخت‌گیرانه طراحی و اجرا شد.</w:t>
      </w:r>
    </w:p>
    <w:p w14:paraId="19BA6611" w14:textId="77777777" w:rsidR="0047607C" w:rsidRPr="00E02094" w:rsidRDefault="0047607C" w:rsidP="003635D6">
      <w:pPr>
        <w:pStyle w:val="Heading2"/>
        <w:bidi/>
        <w:jc w:val="both"/>
        <w:rPr>
          <w:rFonts w:cs="B Nazanin"/>
          <w:color w:val="auto"/>
          <w:sz w:val="24"/>
          <w:szCs w:val="24"/>
          <w:rtl/>
        </w:rPr>
      </w:pPr>
      <w:bookmarkStart w:id="111" w:name="_Toc233810063"/>
      <w:r>
        <w:rPr>
          <w:rFonts w:cs="B Nazanin" w:hint="cs"/>
          <w:color w:val="auto"/>
          <w:sz w:val="24"/>
          <w:szCs w:val="24"/>
          <w:rtl/>
        </w:rPr>
        <w:t>5</w:t>
      </w:r>
      <w:r>
        <w:rPr>
          <w:rFonts w:cs="B Nazanin"/>
          <w:color w:val="auto"/>
          <w:sz w:val="24"/>
          <w:szCs w:val="24"/>
          <w:rtl/>
        </w:rPr>
        <w:t xml:space="preserve">-2 </w:t>
      </w:r>
      <w:proofErr w:type="spellStart"/>
      <w:r>
        <w:rPr>
          <w:rFonts w:cs="B Nazanin"/>
          <w:color w:val="auto"/>
          <w:sz w:val="24"/>
          <w:szCs w:val="24"/>
          <w:rtl/>
        </w:rPr>
        <w:t>نتیجه</w:t>
      </w:r>
      <w:proofErr w:type="spellEnd"/>
      <w:r>
        <w:rPr>
          <w:rFonts w:cs="B Nazanin"/>
          <w:color w:val="auto"/>
          <w:sz w:val="24"/>
          <w:szCs w:val="24"/>
          <w:rtl/>
        </w:rPr>
        <w:t xml:space="preserve"> </w:t>
      </w:r>
      <w:proofErr w:type="spellStart"/>
      <w:r>
        <w:rPr>
          <w:rFonts w:cs="B Nazanin"/>
          <w:color w:val="auto"/>
          <w:sz w:val="24"/>
          <w:szCs w:val="24"/>
          <w:rtl/>
        </w:rPr>
        <w:t>گیری</w:t>
      </w:r>
      <w:proofErr w:type="spellEnd"/>
      <w:r>
        <w:rPr>
          <w:rFonts w:cs="B Nazanin"/>
          <w:color w:val="auto"/>
          <w:sz w:val="24"/>
          <w:szCs w:val="24"/>
          <w:rtl/>
        </w:rPr>
        <w:t xml:space="preserve"> </w:t>
      </w:r>
      <w:proofErr w:type="spellStart"/>
      <w:r>
        <w:rPr>
          <w:rFonts w:cs="B Nazanin"/>
          <w:color w:val="auto"/>
          <w:sz w:val="24"/>
          <w:szCs w:val="24"/>
          <w:rtl/>
        </w:rPr>
        <w:t>اصلی</w:t>
      </w:r>
      <w:bookmarkEnd w:id="111"/>
      <w:proofErr w:type="spellEnd"/>
    </w:p>
    <w:p w14:paraId="1EEA5C9A" w14:textId="77777777" w:rsidR="0047607C" w:rsidRPr="00B420C8" w:rsidRDefault="0047607C" w:rsidP="003635D6">
      <w:pPr>
        <w:pStyle w:val="Heading3"/>
        <w:bidi/>
        <w:jc w:val="both"/>
        <w:rPr>
          <w:rFonts w:cs="B Nazanin"/>
          <w:color w:val="auto"/>
          <w:sz w:val="24"/>
          <w:szCs w:val="24"/>
          <w:rtl/>
        </w:rPr>
      </w:pPr>
      <w:bookmarkStart w:id="112" w:name="_Toc231899557_1"/>
      <w:bookmarkStart w:id="113" w:name="_Toc233810064"/>
      <w:r>
        <w:rPr>
          <w:rFonts w:cs="B Nazanin" w:hint="cs"/>
          <w:color w:val="auto"/>
          <w:sz w:val="24"/>
          <w:szCs w:val="24"/>
          <w:rtl/>
        </w:rPr>
        <w:t>5</w:t>
      </w:r>
      <w:r>
        <w:rPr>
          <w:rFonts w:cs="B Nazanin"/>
          <w:color w:val="auto"/>
          <w:sz w:val="24"/>
          <w:szCs w:val="24"/>
          <w:rtl/>
        </w:rPr>
        <w:t xml:space="preserve">-2-1 </w:t>
      </w:r>
      <w:proofErr w:type="spellStart"/>
      <w:r>
        <w:rPr>
          <w:rFonts w:cs="B Nazanin"/>
          <w:color w:val="auto"/>
          <w:sz w:val="24"/>
          <w:szCs w:val="24"/>
          <w:rtl/>
        </w:rPr>
        <w:t>درباره</w:t>
      </w:r>
      <w:proofErr w:type="spellEnd"/>
      <w:r>
        <w:rPr>
          <w:rFonts w:cs="B Nazanin"/>
          <w:color w:val="auto"/>
          <w:sz w:val="24"/>
          <w:szCs w:val="24"/>
          <w:rtl/>
        </w:rPr>
        <w:t xml:space="preserve"> </w:t>
      </w:r>
      <w:proofErr w:type="spellStart"/>
      <w:r>
        <w:rPr>
          <w:rFonts w:cs="B Nazanin"/>
          <w:color w:val="auto"/>
          <w:sz w:val="24"/>
          <w:szCs w:val="24"/>
          <w:rtl/>
        </w:rPr>
        <w:t>عملکرد</w:t>
      </w:r>
      <w:proofErr w:type="spellEnd"/>
      <w:r>
        <w:rPr>
          <w:rFonts w:cs="B Nazanin"/>
          <w:color w:val="auto"/>
          <w:sz w:val="24"/>
          <w:szCs w:val="24"/>
          <w:rtl/>
        </w:rPr>
        <w:t xml:space="preserve"> </w:t>
      </w:r>
      <w:proofErr w:type="spellStart"/>
      <w:r>
        <w:rPr>
          <w:rFonts w:cs="B Nazanin"/>
          <w:color w:val="auto"/>
          <w:sz w:val="24"/>
          <w:szCs w:val="24"/>
          <w:rtl/>
        </w:rPr>
        <w:t>الگوریتم</w:t>
      </w:r>
      <w:proofErr w:type="spellEnd"/>
      <w:r>
        <w:rPr>
          <w:rFonts w:cs="B Nazanin"/>
          <w:color w:val="auto"/>
          <w:sz w:val="24"/>
          <w:szCs w:val="24"/>
          <w:rtl/>
        </w:rPr>
        <w:t xml:space="preserve"> </w:t>
      </w:r>
      <m:oMath>
        <m:r>
          <m:rPr>
            <m:sty m:val="bi"/>
          </m:rPr>
          <w:rPr>
            <w:rFonts w:ascii="Cambria Math" w:hAnsi="Cambria Math"/>
            <w:color w:val="auto"/>
            <w:sz w:val="24"/>
            <w:szCs w:val="24"/>
          </w:rPr>
          <m:t>MFO-BOA</m:t>
        </m:r>
      </m:oMath>
      <w:bookmarkEnd w:id="112"/>
      <w:bookmarkEnd w:id="113"/>
    </w:p>
    <w:p w14:paraId="1FEF478B" w14:textId="77777777" w:rsidR="0047607C" w:rsidRPr="00B420C8" w:rsidRDefault="0047607C" w:rsidP="003635D6">
      <w:pPr>
        <w:bidi/>
        <w:spacing w:after="210" w:line="400" w:lineRule="auto"/>
        <w:jc w:val="both"/>
        <w:rPr>
          <w:rFonts w:cs="B Nazanin"/>
        </w:rPr>
      </w:pPr>
      <w:proofErr w:type="spellStart"/>
      <w:r>
        <w:rPr>
          <w:rFonts w:ascii="B Nazanin" w:eastAsia="B Nazanin" w:hAnsi="B Nazanin" w:cs="B Nazanin"/>
          <w:sz w:val="24"/>
          <w:szCs w:val="24"/>
          <w:rtl/>
        </w:rPr>
        <w:t>آزمون‌های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تجربی</w:t>
      </w:r>
      <w:proofErr w:type="spellEnd"/>
      <w:r>
        <w:rPr>
          <w:rFonts w:ascii="B Nazanin" w:eastAsia="B Nazanin" w:hAnsi="B Nazanin" w:cs="B Nazanin"/>
          <w:sz w:val="24"/>
          <w:szCs w:val="24"/>
          <w:rtl/>
        </w:rPr>
        <w:t xml:space="preserve"> جامع بر </w:t>
      </w:r>
      <w:proofErr w:type="spellStart"/>
      <w:r>
        <w:rPr>
          <w:rFonts w:ascii="B Nazanin" w:eastAsia="B Nazanin" w:hAnsi="B Nazanin" w:cs="B Nazanin"/>
          <w:sz w:val="24"/>
          <w:szCs w:val="24"/>
          <w:rtl/>
        </w:rPr>
        <w:t>روی</w:t>
      </w:r>
      <w:proofErr w:type="spellEnd"/>
      <w:r>
        <w:rPr>
          <w:rFonts w:ascii="B Nazanin" w:eastAsia="B Nazanin" w:hAnsi="B Nazanin" w:cs="B Nazanin"/>
          <w:sz w:val="24"/>
          <w:szCs w:val="24"/>
          <w:rtl/>
        </w:rPr>
        <w:t xml:space="preserve"> سه معادله </w:t>
      </w:r>
      <w:proofErr w:type="spellStart"/>
      <w:r>
        <w:rPr>
          <w:rFonts w:ascii="B Nazanin" w:eastAsia="B Nazanin" w:hAnsi="B Nazanin" w:cs="B Nazanin"/>
          <w:sz w:val="24"/>
          <w:szCs w:val="24"/>
          <w:rtl/>
        </w:rPr>
        <w:t>دیفرانسیل</w:t>
      </w:r>
      <w:proofErr w:type="spellEnd"/>
      <w:r>
        <w:rPr>
          <w:rFonts w:ascii="B Nazanin" w:eastAsia="B Nazanin" w:hAnsi="B Nazanin" w:cs="B Nazanin"/>
          <w:sz w:val="24"/>
          <w:szCs w:val="24"/>
          <w:rtl/>
        </w:rPr>
        <w:t xml:space="preserve"> (معادله </w:t>
      </w:r>
      <w:proofErr w:type="spellStart"/>
      <w:r>
        <w:rPr>
          <w:rFonts w:ascii="B Nazanin" w:eastAsia="B Nazanin" w:hAnsi="B Nazanin" w:cs="B Nazanin"/>
          <w:sz w:val="24"/>
          <w:szCs w:val="24"/>
          <w:rtl/>
        </w:rPr>
        <w:t>گرما</w:t>
      </w:r>
      <w:proofErr w:type="spellEnd"/>
      <w:r>
        <w:rPr>
          <w:rFonts w:ascii="B Nazanin" w:eastAsia="B Nazanin" w:hAnsi="B Nazanin" w:cs="B Nazanin"/>
          <w:sz w:val="24"/>
          <w:szCs w:val="24"/>
          <w:rtl/>
        </w:rPr>
        <w:t xml:space="preserve">، معادله </w:t>
      </w:r>
      <w:proofErr w:type="spellStart"/>
      <w:r>
        <w:rPr>
          <w:rFonts w:ascii="B Nazanin" w:eastAsia="B Nazanin" w:hAnsi="B Nazanin" w:cs="B Nazanin"/>
          <w:sz w:val="24"/>
          <w:szCs w:val="24"/>
          <w:rtl/>
        </w:rPr>
        <w:t>برگرز</w:t>
      </w:r>
      <w:proofErr w:type="spellEnd"/>
      <w:r>
        <w:rPr>
          <w:rFonts w:ascii="B Nazanin" w:eastAsia="B Nazanin" w:hAnsi="B Nazanin" w:cs="B Nazanin"/>
          <w:sz w:val="24"/>
          <w:szCs w:val="24"/>
          <w:rtl/>
        </w:rPr>
        <w:t xml:space="preserve"> و معادله انتشار </w:t>
      </w:r>
      <w:proofErr w:type="spellStart"/>
      <w:r>
        <w:rPr>
          <w:rFonts w:ascii="B Nazanin" w:eastAsia="B Nazanin" w:hAnsi="B Nazanin" w:cs="B Nazanin"/>
          <w:sz w:val="24"/>
          <w:szCs w:val="24"/>
          <w:rtl/>
        </w:rPr>
        <w:t>غیرخطی</w:t>
      </w:r>
      <w:proofErr w:type="spellEnd"/>
      <w:r>
        <w:rPr>
          <w:rFonts w:ascii="B Nazanin" w:eastAsia="B Nazanin" w:hAnsi="B Nazanin" w:cs="B Nazanin"/>
          <w:sz w:val="24"/>
          <w:szCs w:val="24"/>
          <w:rtl/>
        </w:rPr>
        <w:t xml:space="preserve">) به </w:t>
      </w:r>
      <w:proofErr w:type="spellStart"/>
      <w:r>
        <w:rPr>
          <w:rFonts w:ascii="B Nazanin" w:eastAsia="B Nazanin" w:hAnsi="B Nazanin" w:cs="B Nazanin"/>
          <w:sz w:val="24"/>
          <w:szCs w:val="24"/>
          <w:rtl/>
        </w:rPr>
        <w:t>نتایج</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زیر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انجامید</w:t>
      </w:r>
      <w:proofErr w:type="spellEnd"/>
      <w:r>
        <w:rPr>
          <w:rFonts w:ascii="B Nazanin" w:eastAsia="B Nazanin" w:hAnsi="B Nazanin" w:cs="B Nazanin"/>
          <w:sz w:val="24"/>
          <w:szCs w:val="24"/>
          <w:rtl/>
        </w:rPr>
        <w:t>:</w:t>
      </w:r>
    </w:p>
    <w:p w14:paraId="3998552F" w14:textId="77777777" w:rsidR="0047607C" w:rsidRPr="00B420C8" w:rsidRDefault="0047607C" w:rsidP="003635D6">
      <w:pPr>
        <w:pStyle w:val="ListParagraph"/>
        <w:numPr>
          <w:ilvl w:val="0"/>
          <w:numId w:val="72"/>
        </w:numPr>
        <w:spacing w:after="130" w:line="360" w:lineRule="auto"/>
        <w:ind w:left="0"/>
        <w:contextualSpacing w:val="0"/>
        <w:jc w:val="both"/>
        <w:rPr>
          <w:rFonts w:cs="B Nazanin"/>
        </w:rPr>
      </w:pPr>
      <w:proofErr w:type="spellStart"/>
      <w:r>
        <w:rPr>
          <w:rFonts w:ascii="B Nazanin" w:eastAsia="B Nazanin" w:hAnsi="B Nazanin" w:cs="B Nazanin"/>
          <w:sz w:val="24"/>
          <w:szCs w:val="24"/>
          <w:rtl/>
        </w:rPr>
        <w:t>نتیجه</w:t>
      </w:r>
      <w:proofErr w:type="spellEnd"/>
      <w:r>
        <w:rPr>
          <w:rFonts w:ascii="B Nazanin" w:eastAsia="B Nazanin" w:hAnsi="B Nazanin" w:cs="B Nazanin"/>
          <w:sz w:val="24"/>
          <w:szCs w:val="24"/>
          <w:rtl/>
        </w:rPr>
        <w:t xml:space="preserve"> ۱: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Pr>
        <w:t>MFO</w:t>
      </w:r>
      <w:r>
        <w:rPr>
          <w:rFonts w:asciiTheme="majorBidi" w:eastAsia="B Nazanin" w:hAnsiTheme="majorBidi" w:cstheme="majorBidi"/>
          <w:sz w:val="24"/>
          <w:szCs w:val="24"/>
          <w:rtl/>
        </w:rPr>
        <w:t>-</w:t>
      </w:r>
      <w:r>
        <w:rPr>
          <w:rFonts w:asciiTheme="majorBidi" w:eastAsia="B Nazanin" w:hAnsiTheme="majorBidi" w:cstheme="majorBidi"/>
          <w:sz w:val="24"/>
          <w:szCs w:val="24"/>
        </w:rPr>
        <w:t>BOA</w:t>
      </w:r>
      <w:r>
        <w:rPr>
          <w:rFonts w:ascii="B Nazanin" w:eastAsia="B Nazanin" w:hAnsi="B Nazanin" w:cs="B Nazanin"/>
          <w:sz w:val="24"/>
          <w:szCs w:val="24"/>
          <w:rtl/>
        </w:rPr>
        <w:t xml:space="preserve"> در هر دو </w:t>
      </w:r>
      <w:proofErr w:type="spellStart"/>
      <w:r>
        <w:rPr>
          <w:rFonts w:ascii="B Nazanin" w:eastAsia="B Nazanin" w:hAnsi="B Nazanin" w:cs="B Nazanin"/>
          <w:sz w:val="24"/>
          <w:szCs w:val="24"/>
          <w:rtl/>
        </w:rPr>
        <w:t>مسأله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غیرخطی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اصلی</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RMSE</m:t>
        </m:r>
        <m:r>
          <w:rPr>
            <w:rFonts w:ascii="Cambria Math" w:eastAsia="B Nazanin" w:hAnsi="Cambria Math" w:cs="B Nazanin"/>
            <w:sz w:val="24"/>
            <w:szCs w:val="24"/>
            <w:rtl/>
          </w:rPr>
          <m:t xml:space="preserve"> </m:t>
        </m:r>
      </m:oMath>
      <w:r>
        <w:rPr>
          <w:rFonts w:ascii="B Nazanin" w:eastAsia="B Nazanin" w:hAnsi="B Nazanin" w:cs="B Nazanin"/>
          <w:sz w:val="24"/>
          <w:szCs w:val="24"/>
          <w:rtl/>
        </w:rPr>
        <w:t xml:space="preserve">میانگین را نسبت به </w:t>
      </w:r>
      <m:oMath>
        <m:r>
          <w:rPr>
            <w:rFonts w:ascii="Cambria Math" w:eastAsia="B Nazanin" w:hAnsi="Cambria Math" w:cs="Cambria Math" w:hint="cs"/>
            <w:sz w:val="24"/>
            <w:szCs w:val="24"/>
            <w:rtl/>
          </w:rPr>
          <m:t>MFO</m:t>
        </m:r>
      </m:oMath>
      <w:r>
        <w:rPr>
          <w:rFonts w:ascii="B Nazanin" w:eastAsia="B Nazanin" w:hAnsi="B Nazanin" w:cs="B Nazanin"/>
          <w:sz w:val="24"/>
          <w:szCs w:val="24"/>
          <w:rtl/>
        </w:rPr>
        <w:t xml:space="preserve"> مستقل به‌ترتیب ۶۲</w:t>
      </w:r>
      <w:r>
        <w:rPr>
          <w:rFonts w:ascii="Arial" w:eastAsia="B Nazanin" w:hAnsi="Arial" w:cs="Arial" w:hint="cs"/>
          <w:sz w:val="24"/>
          <w:szCs w:val="24"/>
          <w:rtl/>
        </w:rPr>
        <w:t>٪</w:t>
      </w:r>
      <w:r>
        <w:rPr>
          <w:rFonts w:ascii="B Nazanin" w:eastAsia="B Nazanin" w:hAnsi="B Nazanin" w:cs="B Nazanin"/>
          <w:sz w:val="24"/>
          <w:szCs w:val="24"/>
          <w:rtl/>
        </w:rPr>
        <w:t xml:space="preserve"> و ۶۱</w:t>
      </w:r>
      <w:r>
        <w:rPr>
          <w:rFonts w:ascii="Arial" w:eastAsia="B Nazanin" w:hAnsi="Arial" w:cs="Arial" w:hint="cs"/>
          <w:sz w:val="24"/>
          <w:szCs w:val="24"/>
          <w:rtl/>
        </w:rPr>
        <w:t>٪</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کاهش</w:t>
      </w:r>
      <w:proofErr w:type="spellEnd"/>
      <w:r>
        <w:rPr>
          <w:rFonts w:ascii="B Nazanin" w:eastAsia="B Nazanin" w:hAnsi="B Nazanin" w:cs="B Nazanin"/>
          <w:sz w:val="24"/>
          <w:szCs w:val="24"/>
          <w:rtl/>
        </w:rPr>
        <w:t xml:space="preserve"> داد و نسبت به </w:t>
      </w:r>
      <m:oMath>
        <m:r>
          <w:rPr>
            <w:rFonts w:ascii="Cambria Math" w:eastAsia="B Nazanin" w:hAnsi="Cambria Math" w:cs="Cambria Math" w:hint="cs"/>
            <w:sz w:val="24"/>
            <w:szCs w:val="24"/>
            <w:rtl/>
          </w:rPr>
          <m:t>BOA</m:t>
        </m:r>
      </m:oMath>
      <w:r>
        <w:rPr>
          <w:rFonts w:ascii="B Nazanin" w:eastAsia="B Nazanin" w:hAnsi="B Nazanin" w:cs="B Nazanin"/>
          <w:sz w:val="24"/>
          <w:szCs w:val="24"/>
          <w:rtl/>
        </w:rPr>
        <w:t xml:space="preserve"> مستقل ۶۹</w:t>
      </w:r>
      <w:r>
        <w:rPr>
          <w:rFonts w:ascii="Arial" w:eastAsia="B Nazanin" w:hAnsi="Arial" w:cs="Arial" w:hint="cs"/>
          <w:sz w:val="24"/>
          <w:szCs w:val="24"/>
          <w:rtl/>
        </w:rPr>
        <w:t>٪</w:t>
      </w:r>
      <w:r>
        <w:rPr>
          <w:rFonts w:ascii="B Nazanin" w:eastAsia="B Nazanin" w:hAnsi="B Nazanin" w:cs="B Nazanin"/>
          <w:sz w:val="24"/>
          <w:szCs w:val="24"/>
          <w:rtl/>
        </w:rPr>
        <w:t xml:space="preserve"> و ۷۰</w:t>
      </w:r>
      <w:r>
        <w:rPr>
          <w:rFonts w:ascii="Arial" w:eastAsia="B Nazanin" w:hAnsi="Arial" w:cs="Arial" w:hint="cs"/>
          <w:sz w:val="24"/>
          <w:szCs w:val="24"/>
          <w:rtl/>
        </w:rPr>
        <w:t>٪</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بهبود</w:t>
      </w:r>
      <w:proofErr w:type="spellEnd"/>
      <w:r>
        <w:rPr>
          <w:rFonts w:ascii="B Nazanin" w:eastAsia="B Nazanin" w:hAnsi="B Nazanin" w:cs="B Nazanin"/>
          <w:sz w:val="24"/>
          <w:szCs w:val="24"/>
          <w:rtl/>
        </w:rPr>
        <w:t xml:space="preserve"> نشان داد.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برتری</w:t>
      </w:r>
      <w:proofErr w:type="spellEnd"/>
      <w:r>
        <w:rPr>
          <w:rFonts w:ascii="B Nazanin" w:eastAsia="B Nazanin" w:hAnsi="B Nazanin" w:cs="B Nazanin"/>
          <w:sz w:val="24"/>
          <w:szCs w:val="24"/>
          <w:rtl/>
        </w:rPr>
        <w:t xml:space="preserve"> در سطح </w:t>
      </w:r>
      <w:proofErr w:type="spellStart"/>
      <w:r>
        <w:rPr>
          <w:rFonts w:ascii="B Nazanin" w:eastAsia="B Nazanin" w:hAnsi="B Nazanin" w:cs="B Nazanin"/>
          <w:sz w:val="24"/>
          <w:szCs w:val="24"/>
          <w:rtl/>
        </w:rPr>
        <w:t>اطمینان</w:t>
      </w:r>
      <w:proofErr w:type="spellEnd"/>
      <w:r>
        <w:rPr>
          <w:rFonts w:ascii="B Nazanin" w:eastAsia="B Nazanin" w:hAnsi="B Nazanin" w:cs="B Nazanin"/>
          <w:sz w:val="24"/>
          <w:szCs w:val="24"/>
          <w:rtl/>
        </w:rPr>
        <w:t xml:space="preserve"> ۹۹</w:t>
      </w:r>
      <w:r>
        <w:rPr>
          <w:rFonts w:ascii="Arial" w:eastAsia="B Nazanin" w:hAnsi="Arial" w:cs="Arial" w:hint="cs"/>
          <w:sz w:val="24"/>
          <w:szCs w:val="24"/>
          <w:rtl/>
        </w:rPr>
        <w:t>٪</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آزمون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ویلکاکسون</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p</m:t>
        </m:r>
        <m:r>
          <w:rPr>
            <w:rFonts w:ascii="Cambria Math" w:eastAsia="B Nazanin" w:hAnsi="Cambria Math" w:cs="B Nazanin"/>
            <w:sz w:val="24"/>
            <w:szCs w:val="24"/>
            <w:rtl/>
          </w:rPr>
          <m:t xml:space="preserve"> &lt; 0.01</m:t>
        </m:r>
      </m:oMath>
      <w:r>
        <w:rPr>
          <w:rFonts w:ascii="B Nazanin" w:eastAsia="B Nazanin" w:hAnsi="B Nazanin" w:cs="B Nazanin"/>
          <w:sz w:val="24"/>
          <w:szCs w:val="24"/>
          <w:rtl/>
        </w:rPr>
        <w:t>) معنی‌دار است.</w:t>
      </w:r>
    </w:p>
    <w:p w14:paraId="2408B851" w14:textId="77777777" w:rsidR="0047607C" w:rsidRPr="00B420C8" w:rsidRDefault="0047607C" w:rsidP="003635D6">
      <w:pPr>
        <w:pStyle w:val="ListParagraph"/>
        <w:numPr>
          <w:ilvl w:val="0"/>
          <w:numId w:val="72"/>
        </w:numPr>
        <w:spacing w:after="130" w:line="360" w:lineRule="auto"/>
        <w:ind w:left="0"/>
        <w:contextualSpacing w:val="0"/>
        <w:jc w:val="both"/>
        <w:rPr>
          <w:rFonts w:cs="B Nazanin"/>
        </w:rPr>
      </w:pPr>
      <w:proofErr w:type="spellStart"/>
      <w:r>
        <w:rPr>
          <w:rFonts w:ascii="B Nazanin" w:eastAsia="B Nazanin" w:hAnsi="B Nazanin" w:cs="B Nazanin"/>
          <w:sz w:val="24"/>
          <w:szCs w:val="24"/>
          <w:rtl/>
        </w:rPr>
        <w:t>نتیجه</w:t>
      </w:r>
      <w:proofErr w:type="spellEnd"/>
      <w:r>
        <w:rPr>
          <w:rFonts w:ascii="B Nazanin" w:eastAsia="B Nazanin" w:hAnsi="B Nazanin" w:cs="B Nazanin"/>
          <w:sz w:val="24"/>
          <w:szCs w:val="24"/>
          <w:rtl/>
        </w:rPr>
        <w:t xml:space="preserve"> ۲: نرخ </w:t>
      </w:r>
      <w:proofErr w:type="spellStart"/>
      <w:r>
        <w:rPr>
          <w:rFonts w:ascii="B Nazanin" w:eastAsia="B Nazanin" w:hAnsi="B Nazanin" w:cs="B Nazanin"/>
          <w:sz w:val="24"/>
          <w:szCs w:val="24"/>
          <w:rtl/>
        </w:rPr>
        <w:t>موفقیت</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Pr>
        <w:t>MFO</w:t>
      </w:r>
      <w:r>
        <w:rPr>
          <w:rFonts w:asciiTheme="majorBidi" w:eastAsia="B Nazanin" w:hAnsiTheme="majorBidi" w:cstheme="majorBidi"/>
          <w:sz w:val="24"/>
          <w:szCs w:val="24"/>
          <w:rtl/>
        </w:rPr>
        <w:t>-</w:t>
      </w:r>
      <w:r>
        <w:rPr>
          <w:rFonts w:asciiTheme="majorBidi" w:eastAsia="B Nazanin" w:hAnsiTheme="majorBidi" w:cstheme="majorBidi"/>
          <w:sz w:val="24"/>
          <w:szCs w:val="24"/>
        </w:rPr>
        <w:t>BOA</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به‌طور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میانگین</w:t>
      </w:r>
      <w:proofErr w:type="spellEnd"/>
      <w:r>
        <w:rPr>
          <w:rFonts w:ascii="B Nazanin" w:eastAsia="B Nazanin" w:hAnsi="B Nazanin" w:cs="B Nazanin"/>
          <w:sz w:val="24"/>
          <w:szCs w:val="24"/>
          <w:rtl/>
        </w:rPr>
        <w:t xml:space="preserve"> در معادله </w:t>
      </w:r>
      <w:proofErr w:type="spellStart"/>
      <w:r>
        <w:rPr>
          <w:rFonts w:ascii="B Nazanin" w:eastAsia="B Nazanin" w:hAnsi="B Nazanin" w:cs="B Nazanin"/>
          <w:sz w:val="24"/>
          <w:szCs w:val="24"/>
          <w:rtl/>
        </w:rPr>
        <w:t>برگرز</w:t>
      </w:r>
      <w:proofErr w:type="spellEnd"/>
      <w:r>
        <w:rPr>
          <w:rFonts w:ascii="B Nazanin" w:eastAsia="B Nazanin" w:hAnsi="B Nazanin" w:cs="B Nazanin"/>
          <w:sz w:val="24"/>
          <w:szCs w:val="24"/>
          <w:rtl/>
        </w:rPr>
        <w:t xml:space="preserve"> ۸۶.۷</w:t>
      </w:r>
      <w:r>
        <w:rPr>
          <w:rFonts w:ascii="Arial" w:eastAsia="B Nazanin" w:hAnsi="Arial" w:cs="Arial" w:hint="cs"/>
          <w:sz w:val="24"/>
          <w:szCs w:val="24"/>
          <w:rtl/>
        </w:rPr>
        <w:t>٪</w:t>
      </w:r>
      <w:r>
        <w:rPr>
          <w:rFonts w:ascii="B Nazanin" w:eastAsia="B Nazanin" w:hAnsi="B Nazanin" w:cs="B Nazanin"/>
          <w:sz w:val="24"/>
          <w:szCs w:val="24"/>
          <w:rtl/>
        </w:rPr>
        <w:t xml:space="preserve"> و در معادله انتشار </w:t>
      </w:r>
      <w:proofErr w:type="spellStart"/>
      <w:r>
        <w:rPr>
          <w:rFonts w:ascii="B Nazanin" w:eastAsia="B Nazanin" w:hAnsi="B Nazanin" w:cs="B Nazanin"/>
          <w:sz w:val="24"/>
          <w:szCs w:val="24"/>
          <w:rtl/>
        </w:rPr>
        <w:t>غیرخطی</w:t>
      </w:r>
      <w:proofErr w:type="spellEnd"/>
      <w:r>
        <w:rPr>
          <w:rFonts w:ascii="B Nazanin" w:eastAsia="B Nazanin" w:hAnsi="B Nazanin" w:cs="B Nazanin"/>
          <w:sz w:val="24"/>
          <w:szCs w:val="24"/>
          <w:rtl/>
        </w:rPr>
        <w:t xml:space="preserve"> ۸۰.۰</w:t>
      </w:r>
      <w:r>
        <w:rPr>
          <w:rFonts w:ascii="Arial" w:eastAsia="B Nazanin" w:hAnsi="Arial" w:cs="Arial" w:hint="cs"/>
          <w:sz w:val="24"/>
          <w:szCs w:val="24"/>
          <w:rtl/>
        </w:rPr>
        <w:t>٪</w:t>
      </w:r>
      <w:r>
        <w:rPr>
          <w:rFonts w:ascii="B Nazanin" w:eastAsia="B Nazanin" w:hAnsi="B Nazanin" w:cs="B Nazanin"/>
          <w:sz w:val="24"/>
          <w:szCs w:val="24"/>
          <w:rtl/>
        </w:rPr>
        <w:t xml:space="preserve"> بود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به‌ترتیب</w:t>
      </w:r>
      <w:proofErr w:type="spellEnd"/>
      <w:r>
        <w:rPr>
          <w:rFonts w:ascii="B Nazanin" w:eastAsia="B Nazanin" w:hAnsi="B Nazanin" w:cs="B Nazanin"/>
          <w:sz w:val="24"/>
          <w:szCs w:val="24"/>
          <w:rtl/>
        </w:rPr>
        <w:t xml:space="preserve"> ۳۳.۴ و ۴۳.۳ </w:t>
      </w:r>
      <w:proofErr w:type="spellStart"/>
      <w:r>
        <w:rPr>
          <w:rFonts w:ascii="B Nazanin" w:eastAsia="B Nazanin" w:hAnsi="B Nazanin" w:cs="B Nazanin"/>
          <w:sz w:val="24"/>
          <w:szCs w:val="24"/>
          <w:rtl/>
        </w:rPr>
        <w:t>درصد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بالاتر</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بهترین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فراابتکاری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رقیب</w:t>
      </w:r>
      <w:proofErr w:type="spellEnd"/>
      <w:r>
        <w:rPr>
          <w:rFonts w:ascii="B Nazanin" w:eastAsia="B Nazanin" w:hAnsi="B Nazanin" w:cs="B Nazanin"/>
          <w:sz w:val="24"/>
          <w:szCs w:val="24"/>
          <w:rtl/>
        </w:rPr>
        <w:t xml:space="preserve"> قرار دارد.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عدد </w:t>
      </w:r>
      <w:proofErr w:type="spellStart"/>
      <w:r>
        <w:rPr>
          <w:rFonts w:ascii="B Nazanin" w:eastAsia="B Nazanin" w:hAnsi="B Nazanin" w:cs="B Nazanin"/>
          <w:sz w:val="24"/>
          <w:szCs w:val="24"/>
          <w:rtl/>
        </w:rPr>
        <w:t>بیانگر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قابلیت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اطمینان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عملی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قابل‌قبولی</w:t>
      </w:r>
      <w:proofErr w:type="spellEnd"/>
      <w:r>
        <w:rPr>
          <w:rFonts w:ascii="B Nazanin" w:eastAsia="B Nazanin" w:hAnsi="B Nazanin" w:cs="B Nazanin"/>
          <w:sz w:val="24"/>
          <w:szCs w:val="24"/>
          <w:rtl/>
        </w:rPr>
        <w:t xml:space="preserve"> است.</w:t>
      </w:r>
    </w:p>
    <w:p w14:paraId="7D93BB1D" w14:textId="77777777" w:rsidR="0047607C" w:rsidRPr="00B420C8" w:rsidRDefault="0047607C" w:rsidP="003635D6">
      <w:pPr>
        <w:pStyle w:val="ListParagraph"/>
        <w:numPr>
          <w:ilvl w:val="0"/>
          <w:numId w:val="72"/>
        </w:numPr>
        <w:spacing w:after="130" w:line="360" w:lineRule="auto"/>
        <w:ind w:left="0"/>
        <w:contextualSpacing w:val="0"/>
        <w:jc w:val="both"/>
        <w:rPr>
          <w:rFonts w:cs="B Nazanin"/>
        </w:rPr>
      </w:pPr>
      <w:proofErr w:type="spellStart"/>
      <w:r>
        <w:rPr>
          <w:rFonts w:ascii="B Nazanin" w:eastAsia="B Nazanin" w:hAnsi="B Nazanin" w:cs="B Nazanin"/>
          <w:sz w:val="24"/>
          <w:szCs w:val="24"/>
          <w:rtl/>
        </w:rPr>
        <w:t>نتیجه</w:t>
      </w:r>
      <w:proofErr w:type="spellEnd"/>
      <w:r>
        <w:rPr>
          <w:rFonts w:ascii="B Nazanin" w:eastAsia="B Nazanin" w:hAnsi="B Nazanin" w:cs="B Nazanin"/>
          <w:sz w:val="24"/>
          <w:szCs w:val="24"/>
          <w:rtl/>
        </w:rPr>
        <w:t xml:space="preserve"> ۳: انحراف </w:t>
      </w:r>
      <w:proofErr w:type="spellStart"/>
      <w:r>
        <w:rPr>
          <w:rFonts w:ascii="B Nazanin" w:eastAsia="B Nazanin" w:hAnsi="B Nazanin" w:cs="B Nazanin"/>
          <w:sz w:val="24"/>
          <w:szCs w:val="24"/>
          <w:rtl/>
        </w:rPr>
        <w:t>معیار</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RMSE</m:t>
        </m:r>
      </m:oMath>
      <w:r>
        <w:rPr>
          <w:rFonts w:ascii="B Nazanin" w:eastAsia="B Nazanin" w:hAnsi="B Nazanin" w:cs="B Nazanin"/>
          <w:sz w:val="24"/>
          <w:szCs w:val="24"/>
          <w:rtl/>
        </w:rPr>
        <w:t xml:space="preserve"> در ۳۰ اجرای مستقل برای </w:t>
      </w:r>
      <m:oMath>
        <m:r>
          <w:rPr>
            <w:rFonts w:ascii="Cambria Math" w:eastAsia="B Nazanin" w:hAnsi="Cambria Math" w:cs="Cambria Math" w:hint="cs"/>
            <w:sz w:val="24"/>
            <w:szCs w:val="24"/>
            <w:rtl/>
          </w:rPr>
          <m:t>MFO</m:t>
        </m:r>
        <m:r>
          <w:rPr>
            <w:rFonts w:ascii="Times New Roman" w:eastAsia="B Nazanin" w:hAnsi="Times New Roman" w:cs="Times New Roman" w:hint="cs"/>
            <w:sz w:val="24"/>
            <w:szCs w:val="24"/>
            <w:rtl/>
          </w:rPr>
          <m:t>-</m:t>
        </m:r>
        <m:r>
          <w:rPr>
            <w:rFonts w:ascii="Cambria Math" w:eastAsia="B Nazanin" w:hAnsi="Cambria Math" w:cs="Cambria Math" w:hint="cs"/>
            <w:sz w:val="24"/>
            <w:szCs w:val="24"/>
            <w:rtl/>
          </w:rPr>
          <m:t>BOA</m:t>
        </m:r>
      </m:oMath>
      <w:r>
        <w:rPr>
          <w:rFonts w:ascii="B Nazanin" w:eastAsia="B Nazanin" w:hAnsi="B Nazanin" w:cs="B Nazanin"/>
          <w:sz w:val="24"/>
          <w:szCs w:val="24"/>
          <w:rtl/>
        </w:rPr>
        <w:t xml:space="preserve"> به‌طور میانگین ۴۵</w:t>
      </w:r>
      <w:r>
        <w:rPr>
          <w:rFonts w:ascii="Arial" w:eastAsia="B Nazanin" w:hAnsi="Arial" w:cs="Arial" w:hint="cs"/>
          <w:sz w:val="24"/>
          <w:szCs w:val="24"/>
          <w:rtl/>
        </w:rPr>
        <w:t>٪</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کمتر</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الگوریتم‌های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پایه</w:t>
      </w:r>
      <w:proofErr w:type="spellEnd"/>
      <w:r>
        <w:rPr>
          <w:rFonts w:ascii="B Nazanin" w:eastAsia="B Nazanin" w:hAnsi="B Nazanin" w:cs="B Nazanin"/>
          <w:sz w:val="24"/>
          <w:szCs w:val="24"/>
          <w:rtl/>
        </w:rPr>
        <w:t xml:space="preserve"> بود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پایداری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آماری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برتر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روش را </w:t>
      </w:r>
      <w:proofErr w:type="spellStart"/>
      <w:r>
        <w:rPr>
          <w:rFonts w:ascii="B Nazanin" w:eastAsia="B Nazanin" w:hAnsi="B Nazanin" w:cs="B Nazanin"/>
          <w:sz w:val="24"/>
          <w:szCs w:val="24"/>
          <w:rtl/>
        </w:rPr>
        <w:t>تأیید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می‌کند</w:t>
      </w:r>
      <w:proofErr w:type="spellEnd"/>
      <w:r>
        <w:rPr>
          <w:rFonts w:ascii="B Nazanin" w:eastAsia="B Nazanin" w:hAnsi="B Nazanin" w:cs="B Nazanin"/>
          <w:sz w:val="24"/>
          <w:szCs w:val="24"/>
          <w:rtl/>
        </w:rPr>
        <w:t>.</w:t>
      </w:r>
    </w:p>
    <w:p w14:paraId="277E3083" w14:textId="77777777" w:rsidR="0047607C" w:rsidRPr="00B420C8" w:rsidRDefault="0047607C" w:rsidP="003635D6">
      <w:pPr>
        <w:pStyle w:val="ListParagraph"/>
        <w:numPr>
          <w:ilvl w:val="0"/>
          <w:numId w:val="72"/>
        </w:numPr>
        <w:spacing w:after="130" w:line="360" w:lineRule="auto"/>
        <w:ind w:left="0"/>
        <w:contextualSpacing w:val="0"/>
        <w:jc w:val="both"/>
        <w:rPr>
          <w:rFonts w:cs="B Nazanin"/>
        </w:rPr>
      </w:pPr>
      <w:proofErr w:type="spellStart"/>
      <w:r>
        <w:rPr>
          <w:rFonts w:ascii="B Nazanin" w:eastAsia="B Nazanin" w:hAnsi="B Nazanin" w:cs="B Nazanin"/>
          <w:sz w:val="24"/>
          <w:szCs w:val="24"/>
          <w:rtl/>
        </w:rPr>
        <w:lastRenderedPageBreak/>
        <w:t>نتیجه</w:t>
      </w:r>
      <w:proofErr w:type="spellEnd"/>
      <w:r>
        <w:rPr>
          <w:rFonts w:ascii="B Nazanin" w:eastAsia="B Nazanin" w:hAnsi="B Nazanin" w:cs="B Nazanin"/>
          <w:sz w:val="24"/>
          <w:szCs w:val="24"/>
          <w:rtl/>
        </w:rPr>
        <w:t xml:space="preserve"> ۴: </w:t>
      </w:r>
      <w:proofErr w:type="spellStart"/>
      <w:r>
        <w:rPr>
          <w:rFonts w:ascii="B Nazanin" w:eastAsia="B Nazanin" w:hAnsi="B Nazanin" w:cs="B Nazanin"/>
          <w:sz w:val="24"/>
          <w:szCs w:val="24"/>
          <w:rtl/>
        </w:rPr>
        <w:t>روش‌های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کلاسیک</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FDM</m:t>
        </m:r>
        <m:r>
          <w:rPr>
            <w:rFonts w:ascii="Cambria Math" w:eastAsia="B Nazanin" w:hAnsi="Cambria Math" w:cs="B Nazanin"/>
            <w:sz w:val="24"/>
            <w:szCs w:val="24"/>
            <w:rtl/>
          </w:rPr>
          <m:t xml:space="preserve"> </m:t>
        </m:r>
      </m:oMath>
      <w:r>
        <w:rPr>
          <w:rFonts w:ascii="B Nazanin" w:eastAsia="B Nazanin" w:hAnsi="B Nazanin" w:cs="B Nazanin"/>
          <w:sz w:val="24"/>
          <w:szCs w:val="24"/>
          <w:rtl/>
        </w:rPr>
        <w:t xml:space="preserve"> و </w:t>
      </w:r>
      <m:oMath>
        <m:r>
          <w:rPr>
            <w:rFonts w:ascii="Cambria Math" w:eastAsia="B Nazanin" w:hAnsi="Cambria Math" w:cs="Cambria Math" w:hint="cs"/>
            <w:sz w:val="24"/>
            <w:szCs w:val="24"/>
            <w:rtl/>
          </w:rPr>
          <m:t>FEM</m:t>
        </m:r>
      </m:oMath>
      <w:r>
        <w:rPr>
          <w:rFonts w:ascii="B Nazanin" w:eastAsia="B Nazanin" w:hAnsi="B Nazanin" w:cs="B Nazanin"/>
          <w:sz w:val="24"/>
          <w:szCs w:val="24"/>
          <w:rtl/>
        </w:rPr>
        <w:t xml:space="preserve"> با دقتی مشابه یا حتی بهتر، اما با سرعتی ۱۰۰۰ تا ۱۳۰۰ برابر بالاتر، برتری محاسباتی خود را حفظ می‌کنند. باید صادقانه پذیرفت که الگوریتم‌های فراابتکاری جایگزینی برای روش‌های کلاسیک در مسائل استاندارد به شمار نمی‌روند.</w:t>
      </w:r>
    </w:p>
    <w:p w14:paraId="2F17D780" w14:textId="77777777" w:rsidR="0047607C" w:rsidRPr="00E02094" w:rsidRDefault="0047607C" w:rsidP="003635D6">
      <w:pPr>
        <w:pStyle w:val="Heading3"/>
        <w:bidi/>
        <w:jc w:val="both"/>
        <w:rPr>
          <w:rFonts w:cs="B Nazanin"/>
          <w:color w:val="auto"/>
          <w:sz w:val="24"/>
          <w:szCs w:val="24"/>
          <w:rtl/>
        </w:rPr>
      </w:pPr>
      <w:bookmarkStart w:id="114" w:name="_Toc233810065"/>
      <w:r>
        <w:rPr>
          <w:rFonts w:cs="B Nazanin" w:hint="cs"/>
          <w:color w:val="auto"/>
          <w:sz w:val="24"/>
          <w:szCs w:val="24"/>
          <w:rtl/>
        </w:rPr>
        <w:t>5</w:t>
      </w:r>
      <w:r>
        <w:rPr>
          <w:rFonts w:cs="B Nazanin"/>
          <w:color w:val="auto"/>
          <w:sz w:val="24"/>
          <w:szCs w:val="24"/>
          <w:rtl/>
        </w:rPr>
        <w:t xml:space="preserve">-2-2 </w:t>
      </w:r>
      <w:proofErr w:type="spellStart"/>
      <w:r>
        <w:rPr>
          <w:rFonts w:cs="B Nazanin"/>
          <w:color w:val="auto"/>
          <w:sz w:val="24"/>
          <w:szCs w:val="24"/>
          <w:rtl/>
        </w:rPr>
        <w:t>درباره</w:t>
      </w:r>
      <w:proofErr w:type="spellEnd"/>
      <w:r>
        <w:rPr>
          <w:rFonts w:cs="B Nazanin"/>
          <w:color w:val="auto"/>
          <w:sz w:val="24"/>
          <w:szCs w:val="24"/>
          <w:rtl/>
        </w:rPr>
        <w:t xml:space="preserve"> </w:t>
      </w:r>
      <w:proofErr w:type="spellStart"/>
      <w:r>
        <w:rPr>
          <w:rFonts w:cs="B Nazanin"/>
          <w:color w:val="auto"/>
          <w:sz w:val="24"/>
          <w:szCs w:val="24"/>
          <w:rtl/>
        </w:rPr>
        <w:t>طراحی</w:t>
      </w:r>
      <w:proofErr w:type="spellEnd"/>
      <w:r>
        <w:rPr>
          <w:rFonts w:cs="B Nazanin"/>
          <w:color w:val="auto"/>
          <w:sz w:val="24"/>
          <w:szCs w:val="24"/>
          <w:rtl/>
        </w:rPr>
        <w:t xml:space="preserve"> </w:t>
      </w:r>
      <w:proofErr w:type="spellStart"/>
      <w:r>
        <w:rPr>
          <w:rFonts w:cs="B Nazanin"/>
          <w:color w:val="auto"/>
          <w:sz w:val="24"/>
          <w:szCs w:val="24"/>
          <w:rtl/>
        </w:rPr>
        <w:t>الگوریتم</w:t>
      </w:r>
      <w:bookmarkEnd w:id="114"/>
      <w:proofErr w:type="spellEnd"/>
    </w:p>
    <w:p w14:paraId="40B30F09" w14:textId="77777777" w:rsidR="0047607C" w:rsidRPr="00B420C8" w:rsidRDefault="0047607C" w:rsidP="003635D6">
      <w:pPr>
        <w:bidi/>
        <w:spacing w:after="210" w:line="400" w:lineRule="auto"/>
        <w:jc w:val="both"/>
        <w:rPr>
          <w:rFonts w:ascii="B Nazanin" w:eastAsia="B Nazanin" w:hAnsi="B Nazanin" w:cs="B Nazanin"/>
          <w:sz w:val="24"/>
          <w:szCs w:val="24"/>
          <w:rtl/>
        </w:rPr>
      </w:pPr>
      <w:r>
        <w:rPr>
          <w:rFonts w:ascii="B Nazanin" w:eastAsia="B Nazanin" w:hAnsi="B Nazanin" w:cs="B Nazanin"/>
          <w:sz w:val="24"/>
          <w:szCs w:val="24"/>
          <w:rtl/>
        </w:rPr>
        <w:t xml:space="preserve">از منظر </w:t>
      </w:r>
      <w:proofErr w:type="spellStart"/>
      <w:r>
        <w:rPr>
          <w:rFonts w:ascii="B Nazanin" w:eastAsia="B Nazanin" w:hAnsi="B Nazanin" w:cs="B Nazanin"/>
          <w:sz w:val="24"/>
          <w:szCs w:val="24"/>
          <w:rtl/>
        </w:rPr>
        <w:t>طراحی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نتایج</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حاکی</w:t>
      </w:r>
      <w:proofErr w:type="spellEnd"/>
      <w:r>
        <w:rPr>
          <w:rFonts w:ascii="B Nazanin" w:eastAsia="B Nazanin" w:hAnsi="B Nazanin" w:cs="B Nazanin"/>
          <w:sz w:val="24"/>
          <w:szCs w:val="24"/>
          <w:rtl/>
        </w:rPr>
        <w:t xml:space="preserve"> از آن بود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راهبرد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ترکیب</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موازی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همراه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اشتراک‌گذاری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دوره‌ای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انتخابی</w:t>
      </w:r>
      <w:proofErr w:type="spellEnd"/>
      <w:r>
        <w:rPr>
          <w:rFonts w:ascii="B Nazanin" w:eastAsia="B Nazanin" w:hAnsi="B Nazanin" w:cs="B Nazanin"/>
          <w:sz w:val="24"/>
          <w:szCs w:val="24"/>
          <w:rtl/>
        </w:rPr>
        <w:t xml:space="preserve"> مناسب بوده است.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راهبرد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حفظ تنوع </w:t>
      </w:r>
      <w:proofErr w:type="spellStart"/>
      <w:r>
        <w:rPr>
          <w:rFonts w:ascii="B Nazanin" w:eastAsia="B Nazanin" w:hAnsi="B Nazanin" w:cs="B Nazanin"/>
          <w:sz w:val="24"/>
          <w:szCs w:val="24"/>
          <w:rtl/>
        </w:rPr>
        <w:t>جمعیت</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فراهم‌کردن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امکان</w:t>
      </w:r>
      <w:proofErr w:type="spellEnd"/>
      <w:r>
        <w:rPr>
          <w:rFonts w:ascii="B Nazanin" w:eastAsia="B Nazanin" w:hAnsi="B Nazanin" w:cs="B Nazanin"/>
          <w:sz w:val="24"/>
          <w:szCs w:val="24"/>
          <w:rtl/>
        </w:rPr>
        <w:t xml:space="preserve"> انتقال </w:t>
      </w:r>
      <w:proofErr w:type="spellStart"/>
      <w:r>
        <w:rPr>
          <w:rFonts w:ascii="B Nazanin" w:eastAsia="B Nazanin" w:hAnsi="B Nazanin" w:cs="B Nazanin"/>
          <w:sz w:val="24"/>
          <w:szCs w:val="24"/>
          <w:rtl/>
        </w:rPr>
        <w:t>دانش</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به‌طور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همزمان</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مزایای</w:t>
      </w:r>
      <w:proofErr w:type="spellEnd"/>
      <w:r>
        <w:rPr>
          <w:rFonts w:ascii="B Nazanin" w:eastAsia="B Nazanin" w:hAnsi="B Nazanin" w:cs="B Nazanin"/>
          <w:sz w:val="24"/>
          <w:szCs w:val="24"/>
          <w:rtl/>
        </w:rPr>
        <w:t xml:space="preserve"> هر دو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بهره </w:t>
      </w:r>
      <w:proofErr w:type="spellStart"/>
      <w:r>
        <w:rPr>
          <w:rFonts w:ascii="B Nazanin" w:eastAsia="B Nazanin" w:hAnsi="B Nazanin" w:cs="B Nazanin"/>
          <w:sz w:val="24"/>
          <w:szCs w:val="24"/>
          <w:rtl/>
        </w:rPr>
        <w:t>می‌گیرد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تحلیل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حساسیت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پارامتری</w:t>
      </w:r>
      <w:proofErr w:type="spellEnd"/>
      <w:r>
        <w:rPr>
          <w:rFonts w:ascii="B Nazanin" w:eastAsia="B Nazanin" w:hAnsi="B Nazanin" w:cs="B Nazanin"/>
          <w:sz w:val="24"/>
          <w:szCs w:val="24"/>
          <w:rtl/>
        </w:rPr>
        <w:t xml:space="preserve"> نشان داد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HR</m:t>
        </m:r>
        <m:r>
          <w:rPr>
            <w:rFonts w:ascii="Cambria Math" w:eastAsia="B Nazanin" w:hAnsi="Cambria Math" w:cs="B Nazanin"/>
            <w:sz w:val="24"/>
            <w:szCs w:val="24"/>
            <w:rtl/>
          </w:rPr>
          <m:t xml:space="preserve"> </m:t>
        </m:r>
        <m:r>
          <w:rPr>
            <w:rFonts w:ascii="Arial" w:eastAsia="B Nazanin" w:hAnsi="Arial" w:cs="Arial" w:hint="cs"/>
            <w:sz w:val="24"/>
            <w:szCs w:val="24"/>
            <w:rtl/>
          </w:rPr>
          <m:t>≈</m:t>
        </m:r>
        <m:r>
          <w:rPr>
            <w:rFonts w:ascii="Cambria Math" w:eastAsia="B Nazanin" w:hAnsi="Cambria Math" w:cs="B Nazanin"/>
            <w:sz w:val="24"/>
            <w:szCs w:val="24"/>
            <w:rtl/>
          </w:rPr>
          <m:t xml:space="preserve"> 0.5 </m:t>
        </m:r>
      </m:oMath>
      <w:r>
        <w:rPr>
          <w:rFonts w:ascii="B Nazanin" w:eastAsia="B Nazanin" w:hAnsi="B Nazanin" w:cs="B Nazanin"/>
          <w:sz w:val="24"/>
          <w:szCs w:val="24"/>
          <w:rtl/>
        </w:rPr>
        <w:t xml:space="preserve">(تعادل بین دو زیرجمعیت)، </w:t>
      </w:r>
      <m:oMath>
        <m:r>
          <w:rPr>
            <w:rFonts w:ascii="Cambria Math" w:eastAsia="B Nazanin" w:hAnsi="Cambria Math" w:cs="Cambria Math" w:hint="cs"/>
            <w:sz w:val="24"/>
            <w:szCs w:val="24"/>
            <w:rtl/>
          </w:rPr>
          <m:t>n</m:t>
        </m:r>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m:t>
        </m:r>
        <m:r>
          <w:rPr>
            <w:rFonts w:ascii="Cambria Math" w:eastAsia="B Nazanin" w:hAnsi="Cambria Math" w:cs="B Nazanin"/>
            <w:sz w:val="24"/>
            <w:szCs w:val="24"/>
            <w:rtl/>
          </w:rPr>
          <m:t xml:space="preserve"> [20, 25] </m:t>
        </m:r>
      </m:oMath>
      <w:r>
        <w:rPr>
          <w:rFonts w:ascii="B Nazanin" w:eastAsia="B Nazanin" w:hAnsi="B Nazanin" w:cs="B Nazanin"/>
          <w:sz w:val="24"/>
          <w:szCs w:val="24"/>
          <w:rtl/>
        </w:rPr>
        <w:t xml:space="preserve">(ابعاد فضای جستجو)، و </w:t>
      </w:r>
      <m:oMath>
        <m:r>
          <w:rPr>
            <w:rFonts w:ascii="Cambria Math" w:eastAsia="B Nazanin" w:hAnsi="Cambria Math" w:cs="Cambria Math" w:hint="cs"/>
            <w:sz w:val="24"/>
            <w:szCs w:val="24"/>
            <w:rtl/>
          </w:rPr>
          <m:t>K</m:t>
        </m:r>
        <m:r>
          <w:rPr>
            <w:rFonts w:ascii="Cambria Math" w:eastAsia="B Nazanin" w:hAnsi="Cambria Math" w:cs="B Nazanin"/>
            <w:sz w:val="24"/>
            <w:szCs w:val="24"/>
            <w:rtl/>
          </w:rPr>
          <m:t xml:space="preserve"> = 10</m:t>
        </m:r>
      </m:oMath>
      <w:r>
        <w:rPr>
          <w:rFonts w:ascii="B Nazanin" w:eastAsia="B Nazanin" w:hAnsi="B Nazanin" w:cs="B Nazanin"/>
          <w:sz w:val="24"/>
          <w:szCs w:val="24"/>
          <w:rtl/>
        </w:rPr>
        <w:t xml:space="preserve"> (دوره مبادله) مقادیر بهینه‌ای هستند که برای مسائل مشابه توصیه می‌شوند.</w:t>
      </w:r>
    </w:p>
    <w:p w14:paraId="30549553" w14:textId="77777777" w:rsidR="0047607C" w:rsidRPr="00E02094" w:rsidRDefault="0047607C" w:rsidP="003635D6">
      <w:pPr>
        <w:pStyle w:val="Heading3"/>
        <w:bidi/>
        <w:jc w:val="both"/>
        <w:rPr>
          <w:rFonts w:cs="B Nazanin"/>
          <w:color w:val="auto"/>
          <w:sz w:val="24"/>
          <w:szCs w:val="24"/>
          <w:rtl/>
        </w:rPr>
      </w:pPr>
      <w:bookmarkStart w:id="115" w:name="_Toc233810066"/>
      <w:r>
        <w:rPr>
          <w:rFonts w:cs="B Nazanin" w:hint="cs"/>
          <w:color w:val="auto"/>
          <w:sz w:val="24"/>
          <w:szCs w:val="24"/>
          <w:rtl/>
        </w:rPr>
        <w:t>5</w:t>
      </w:r>
      <w:r>
        <w:rPr>
          <w:rFonts w:cs="B Nazanin"/>
          <w:color w:val="auto"/>
          <w:sz w:val="24"/>
          <w:szCs w:val="24"/>
          <w:rtl/>
        </w:rPr>
        <w:t xml:space="preserve">-2-3 </w:t>
      </w:r>
      <w:proofErr w:type="spellStart"/>
      <w:r>
        <w:rPr>
          <w:rFonts w:cs="B Nazanin"/>
          <w:color w:val="auto"/>
          <w:sz w:val="24"/>
          <w:szCs w:val="24"/>
          <w:rtl/>
        </w:rPr>
        <w:t>درباره</w:t>
      </w:r>
      <w:proofErr w:type="spellEnd"/>
      <w:r>
        <w:rPr>
          <w:rFonts w:cs="B Nazanin"/>
          <w:color w:val="auto"/>
          <w:sz w:val="24"/>
          <w:szCs w:val="24"/>
          <w:rtl/>
        </w:rPr>
        <w:t xml:space="preserve"> </w:t>
      </w:r>
      <w:proofErr w:type="spellStart"/>
      <w:r>
        <w:rPr>
          <w:rFonts w:cs="B Nazanin"/>
          <w:color w:val="auto"/>
          <w:sz w:val="24"/>
          <w:szCs w:val="24"/>
          <w:rtl/>
        </w:rPr>
        <w:t>کاربرد</w:t>
      </w:r>
      <w:proofErr w:type="spellEnd"/>
      <w:r>
        <w:rPr>
          <w:rFonts w:cs="B Nazanin"/>
          <w:color w:val="auto"/>
          <w:sz w:val="24"/>
          <w:szCs w:val="24"/>
          <w:rtl/>
        </w:rPr>
        <w:t xml:space="preserve"> </w:t>
      </w:r>
      <w:proofErr w:type="spellStart"/>
      <w:r>
        <w:rPr>
          <w:rFonts w:cs="B Nazanin"/>
          <w:color w:val="auto"/>
          <w:sz w:val="24"/>
          <w:szCs w:val="24"/>
          <w:rtl/>
        </w:rPr>
        <w:t>پذیری</w:t>
      </w:r>
      <w:proofErr w:type="spellEnd"/>
      <w:r>
        <w:rPr>
          <w:rFonts w:cs="B Nazanin"/>
          <w:color w:val="auto"/>
          <w:sz w:val="24"/>
          <w:szCs w:val="24"/>
          <w:rtl/>
        </w:rPr>
        <w:t xml:space="preserve"> روش</w:t>
      </w:r>
      <w:bookmarkEnd w:id="115"/>
    </w:p>
    <w:p w14:paraId="37F16ED0" w14:textId="77777777" w:rsidR="0047607C" w:rsidRPr="00B420C8" w:rsidRDefault="0047607C" w:rsidP="003635D6">
      <w:pPr>
        <w:bidi/>
        <w:spacing w:after="210" w:line="400" w:lineRule="auto"/>
        <w:jc w:val="both"/>
        <w:rPr>
          <w:rFonts w:ascii="B Nazanin" w:eastAsia="B Nazanin" w:hAnsi="B Nazanin" w:cs="B Nazanin"/>
          <w:sz w:val="24"/>
          <w:szCs w:val="24"/>
          <w:rtl/>
        </w:rPr>
      </w:pPr>
      <w:proofErr w:type="spellStart"/>
      <w:r>
        <w:rPr>
          <w:rFonts w:ascii="B Nazanin" w:eastAsia="B Nazanin" w:hAnsi="B Nazanin" w:cs="B Nazanin"/>
          <w:sz w:val="24"/>
          <w:szCs w:val="24"/>
          <w:rtl/>
        </w:rPr>
        <w:t>مناسب‌ترین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حالت‌های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کاربرد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MFO-BOA</m:t>
        </m:r>
      </m:oMath>
      <w:r>
        <w:rPr>
          <w:rFonts w:ascii="B Nazanin" w:eastAsia="B Nazanin" w:hAnsi="B Nazanin" w:cs="B Nazanin"/>
          <w:sz w:val="24"/>
          <w:szCs w:val="24"/>
          <w:rtl/>
        </w:rPr>
        <w:t xml:space="preserve"> برای حل </w:t>
      </w:r>
      <m:oMath>
        <m:r>
          <w:rPr>
            <w:rFonts w:ascii="Cambria Math" w:eastAsia="B Nazanin" w:hAnsi="Cambria Math" w:cs="Cambria Math" w:hint="cs"/>
            <w:sz w:val="24"/>
            <w:szCs w:val="24"/>
            <w:rtl/>
          </w:rPr>
          <m:t>PDE</m:t>
        </m:r>
      </m:oMath>
      <w:r>
        <w:rPr>
          <w:rFonts w:ascii="B Nazanin" w:eastAsia="B Nazanin" w:hAnsi="B Nazanin" w:cs="B Nazanin"/>
          <w:sz w:val="24"/>
          <w:szCs w:val="24"/>
          <w:rtl/>
        </w:rPr>
        <w:t xml:space="preserve"> عبارتند از: مسائل با هندسه‌های پیچیده نامنظم که تولید شبکه با کیفیت برای </w:t>
      </w:r>
      <m:oMath>
        <m:r>
          <w:rPr>
            <w:rFonts w:ascii="Cambria Math" w:eastAsia="B Nazanin" w:hAnsi="Cambria Math" w:cs="Cambria Math" w:hint="cs"/>
            <w:sz w:val="24"/>
            <w:szCs w:val="24"/>
            <w:rtl/>
          </w:rPr>
          <m:t>FEM</m:t>
        </m:r>
      </m:oMath>
      <w:r>
        <w:rPr>
          <w:rFonts w:ascii="B Nazanin" w:eastAsia="B Nazanin" w:hAnsi="B Nazanin" w:cs="B Nazanin"/>
          <w:sz w:val="24"/>
          <w:szCs w:val="24"/>
          <w:rtl/>
        </w:rPr>
        <w:t xml:space="preserve"> دشوار است؛ مسائل با شرایط مرزی متغیر یا متحرک که </w:t>
      </w:r>
      <m:oMath>
        <m:r>
          <w:rPr>
            <w:rFonts w:ascii="Cambria Math" w:eastAsia="B Nazanin" w:hAnsi="Cambria Math" w:cs="Cambria Math" w:hint="cs"/>
            <w:sz w:val="24"/>
            <w:szCs w:val="24"/>
            <w:rtl/>
          </w:rPr>
          <m:t>FDM</m:t>
        </m:r>
      </m:oMath>
      <w:r>
        <w:rPr>
          <w:rFonts w:ascii="B Nazanin" w:eastAsia="B Nazanin" w:hAnsi="B Nazanin" w:cs="B Nazanin"/>
          <w:sz w:val="24"/>
          <w:szCs w:val="24"/>
          <w:rtl/>
        </w:rPr>
        <w:t xml:space="preserve"> را ناکارآمد می‌کند؛ و مسائل چندفیزیکی پیچیده که ترکیب چند معادله دیفرانسیل با یکدیگر را می‌طلبند.</w:t>
      </w:r>
    </w:p>
    <w:p w14:paraId="4434FD5A" w14:textId="77777777" w:rsidR="0047607C" w:rsidRPr="00E02094" w:rsidRDefault="0047607C" w:rsidP="003635D6">
      <w:pPr>
        <w:pStyle w:val="Heading2"/>
        <w:bidi/>
        <w:jc w:val="both"/>
        <w:rPr>
          <w:rFonts w:cs="B Nazanin"/>
          <w:color w:val="auto"/>
          <w:sz w:val="24"/>
          <w:szCs w:val="24"/>
        </w:rPr>
      </w:pPr>
      <w:bookmarkStart w:id="116" w:name="_Toc233810067"/>
      <w:r>
        <w:rPr>
          <w:rFonts w:cs="B Nazanin" w:hint="cs"/>
          <w:color w:val="auto"/>
          <w:sz w:val="24"/>
          <w:szCs w:val="24"/>
          <w:rtl/>
        </w:rPr>
        <w:t>5</w:t>
      </w:r>
      <w:r>
        <w:rPr>
          <w:rFonts w:cs="B Nazanin"/>
          <w:color w:val="auto"/>
          <w:sz w:val="24"/>
          <w:szCs w:val="24"/>
          <w:rtl/>
        </w:rPr>
        <w:t xml:space="preserve">-3 </w:t>
      </w:r>
      <w:proofErr w:type="spellStart"/>
      <w:r>
        <w:rPr>
          <w:rFonts w:cs="B Nazanin"/>
          <w:color w:val="auto"/>
          <w:sz w:val="24"/>
          <w:szCs w:val="24"/>
          <w:rtl/>
        </w:rPr>
        <w:t>مشارکت</w:t>
      </w:r>
      <w:proofErr w:type="spellEnd"/>
      <w:r>
        <w:rPr>
          <w:rFonts w:cs="B Nazanin"/>
          <w:color w:val="auto"/>
          <w:sz w:val="24"/>
          <w:szCs w:val="24"/>
          <w:rtl/>
        </w:rPr>
        <w:t xml:space="preserve"> </w:t>
      </w:r>
      <w:proofErr w:type="spellStart"/>
      <w:r>
        <w:rPr>
          <w:rFonts w:cs="B Nazanin"/>
          <w:color w:val="auto"/>
          <w:sz w:val="24"/>
          <w:szCs w:val="24"/>
          <w:rtl/>
        </w:rPr>
        <w:t>های</w:t>
      </w:r>
      <w:proofErr w:type="spellEnd"/>
      <w:r>
        <w:rPr>
          <w:rFonts w:cs="B Nazanin"/>
          <w:color w:val="auto"/>
          <w:sz w:val="24"/>
          <w:szCs w:val="24"/>
          <w:rtl/>
        </w:rPr>
        <w:t xml:space="preserve"> </w:t>
      </w:r>
      <w:proofErr w:type="spellStart"/>
      <w:r>
        <w:rPr>
          <w:rFonts w:cs="B Nazanin"/>
          <w:color w:val="auto"/>
          <w:sz w:val="24"/>
          <w:szCs w:val="24"/>
          <w:rtl/>
        </w:rPr>
        <w:t>اصلی</w:t>
      </w:r>
      <w:proofErr w:type="spellEnd"/>
      <w:r>
        <w:rPr>
          <w:rFonts w:cs="B Nazanin"/>
          <w:color w:val="auto"/>
          <w:sz w:val="24"/>
          <w:szCs w:val="24"/>
          <w:rtl/>
        </w:rPr>
        <w:t xml:space="preserve"> </w:t>
      </w:r>
      <w:proofErr w:type="spellStart"/>
      <w:r>
        <w:rPr>
          <w:rFonts w:cs="B Nazanin" w:hint="cs"/>
          <w:color w:val="auto"/>
          <w:sz w:val="24"/>
          <w:szCs w:val="24"/>
          <w:rtl/>
        </w:rPr>
        <w:t>پایان</w:t>
      </w:r>
      <w:proofErr w:type="spellEnd"/>
      <w:r>
        <w:rPr>
          <w:rFonts w:cs="B Nazanin" w:hint="cs"/>
          <w:color w:val="auto"/>
          <w:sz w:val="24"/>
          <w:szCs w:val="24"/>
          <w:rtl/>
        </w:rPr>
        <w:t xml:space="preserve"> نامه</w:t>
      </w:r>
      <w:bookmarkEnd w:id="116"/>
    </w:p>
    <w:p w14:paraId="3FE82CBA" w14:textId="77777777" w:rsidR="0047607C" w:rsidRPr="00B420C8" w:rsidRDefault="0047607C" w:rsidP="003635D6">
      <w:pPr>
        <w:bidi/>
        <w:spacing w:after="210" w:line="400" w:lineRule="auto"/>
        <w:jc w:val="both"/>
        <w:rPr>
          <w:rFonts w:cs="B Nazanin"/>
        </w:rPr>
      </w:pP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hint="cs"/>
          <w:sz w:val="24"/>
          <w:szCs w:val="24"/>
          <w:rtl/>
        </w:rPr>
        <w:t>پایان</w:t>
      </w:r>
      <w:proofErr w:type="spellEnd"/>
      <w:r>
        <w:rPr>
          <w:rFonts w:ascii="B Nazanin" w:eastAsia="B Nazanin" w:hAnsi="B Nazanin" w:cs="B Nazanin" w:hint="cs"/>
          <w:sz w:val="24"/>
          <w:szCs w:val="24"/>
          <w:rtl/>
        </w:rPr>
        <w:t xml:space="preserve"> نامه</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دستاوردهای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زیر</w:t>
      </w:r>
      <w:proofErr w:type="spellEnd"/>
      <w:r>
        <w:rPr>
          <w:rFonts w:ascii="B Nazanin" w:eastAsia="B Nazanin" w:hAnsi="B Nazanin" w:cs="B Nazanin"/>
          <w:sz w:val="24"/>
          <w:szCs w:val="24"/>
          <w:rtl/>
        </w:rPr>
        <w:t xml:space="preserve"> را به </w:t>
      </w:r>
      <w:proofErr w:type="spellStart"/>
      <w:r>
        <w:rPr>
          <w:rFonts w:ascii="B Nazanin" w:eastAsia="B Nazanin" w:hAnsi="B Nazanin" w:cs="B Nazanin"/>
          <w:sz w:val="24"/>
          <w:szCs w:val="24"/>
          <w:rtl/>
        </w:rPr>
        <w:t>ادبیات</w:t>
      </w:r>
      <w:proofErr w:type="spellEnd"/>
      <w:r>
        <w:rPr>
          <w:rFonts w:ascii="B Nazanin" w:eastAsia="B Nazanin" w:hAnsi="B Nazanin" w:cs="B Nazanin"/>
          <w:sz w:val="24"/>
          <w:szCs w:val="24"/>
          <w:rtl/>
        </w:rPr>
        <w:t xml:space="preserve"> موضوع </w:t>
      </w:r>
      <w:proofErr w:type="spellStart"/>
      <w:r>
        <w:rPr>
          <w:rFonts w:ascii="B Nazanin" w:eastAsia="B Nazanin" w:hAnsi="B Nazanin" w:cs="B Nazanin"/>
          <w:sz w:val="24"/>
          <w:szCs w:val="24"/>
          <w:rtl/>
        </w:rPr>
        <w:t>افزوده</w:t>
      </w:r>
      <w:proofErr w:type="spellEnd"/>
      <w:r>
        <w:rPr>
          <w:rFonts w:ascii="B Nazanin" w:eastAsia="B Nazanin" w:hAnsi="B Nazanin" w:cs="B Nazanin"/>
          <w:sz w:val="24"/>
          <w:szCs w:val="24"/>
          <w:rtl/>
        </w:rPr>
        <w:t xml:space="preserve"> است:</w:t>
      </w:r>
    </w:p>
    <w:p w14:paraId="4908BCE7" w14:textId="77777777" w:rsidR="0047607C" w:rsidRPr="00B420C8" w:rsidRDefault="0047607C" w:rsidP="003635D6">
      <w:pPr>
        <w:pStyle w:val="ListParagraph"/>
        <w:numPr>
          <w:ilvl w:val="0"/>
          <w:numId w:val="73"/>
        </w:numPr>
        <w:spacing w:after="130" w:line="360" w:lineRule="auto"/>
        <w:ind w:left="0"/>
        <w:contextualSpacing w:val="0"/>
        <w:jc w:val="both"/>
        <w:rPr>
          <w:rFonts w:cs="B Nazanin"/>
        </w:rPr>
      </w:pPr>
      <w:proofErr w:type="spellStart"/>
      <w:r>
        <w:rPr>
          <w:rFonts w:ascii="B Nazanin" w:eastAsia="B Nazanin" w:hAnsi="B Nazanin" w:cs="B Nazanin"/>
          <w:sz w:val="24"/>
          <w:szCs w:val="24"/>
          <w:rtl/>
        </w:rPr>
        <w:t>طراحی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اولین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ترکیبی</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Pr>
        <w:t>MFO</w:t>
      </w:r>
      <w:r>
        <w:rPr>
          <w:rFonts w:asciiTheme="majorBidi" w:eastAsia="B Nazanin" w:hAnsiTheme="majorBidi" w:cstheme="majorBidi"/>
          <w:sz w:val="24"/>
          <w:szCs w:val="24"/>
          <w:rtl/>
        </w:rPr>
        <w:t>-</w:t>
      </w:r>
      <w:r>
        <w:rPr>
          <w:rFonts w:asciiTheme="majorBidi" w:eastAsia="B Nazanin" w:hAnsiTheme="majorBidi" w:cstheme="majorBidi"/>
          <w:sz w:val="24"/>
          <w:szCs w:val="24"/>
        </w:rPr>
        <w:t>BOA</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حل </w:t>
      </w:r>
      <m:oMath>
        <m:r>
          <w:rPr>
            <w:rFonts w:ascii="Cambria Math" w:eastAsia="B Nazanin" w:hAnsi="Cambria Math" w:cs="Cambria Math" w:hint="cs"/>
            <w:sz w:val="24"/>
            <w:szCs w:val="24"/>
            <w:rtl/>
          </w:rPr>
          <m:t>PDE</m:t>
        </m:r>
      </m:oMath>
      <w:r>
        <w:rPr>
          <w:rFonts w:ascii="B Nazanin" w:eastAsia="B Nazanin" w:hAnsi="B Nazanin" w:cs="B Nazanin"/>
          <w:sz w:val="24"/>
          <w:szCs w:val="24"/>
          <w:rtl/>
        </w:rPr>
        <w:t>های غیرخطی: این ترکیب برای اولین بار به‌صورت سیستماتیک پیشنهاد، پیاده‌سازی، و ارزیابی شده است.</w:t>
      </w:r>
    </w:p>
    <w:p w14:paraId="6F43C1E2" w14:textId="77777777" w:rsidR="0047607C" w:rsidRPr="00B420C8" w:rsidRDefault="0047607C" w:rsidP="003635D6">
      <w:pPr>
        <w:pStyle w:val="ListParagraph"/>
        <w:numPr>
          <w:ilvl w:val="0"/>
          <w:numId w:val="73"/>
        </w:numPr>
        <w:spacing w:after="130" w:line="360" w:lineRule="auto"/>
        <w:ind w:left="0"/>
        <w:contextualSpacing w:val="0"/>
        <w:jc w:val="both"/>
        <w:rPr>
          <w:rFonts w:cs="B Nazanin"/>
        </w:rPr>
      </w:pPr>
      <w:proofErr w:type="spellStart"/>
      <w:r>
        <w:rPr>
          <w:rFonts w:ascii="B Nazanin" w:eastAsia="B Nazanin" w:hAnsi="B Nazanin" w:cs="B Nazanin"/>
          <w:sz w:val="24"/>
          <w:szCs w:val="24"/>
          <w:rtl/>
        </w:rPr>
        <w:t>ارائه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چارچوب</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ارزیابی</w:t>
      </w:r>
      <w:proofErr w:type="spellEnd"/>
      <w:r>
        <w:rPr>
          <w:rFonts w:ascii="B Nazanin" w:eastAsia="B Nazanin" w:hAnsi="B Nazanin" w:cs="B Nazanin"/>
          <w:sz w:val="24"/>
          <w:szCs w:val="24"/>
          <w:rtl/>
        </w:rPr>
        <w:t xml:space="preserve"> جامع </w:t>
      </w:r>
      <w:proofErr w:type="spellStart"/>
      <w:r>
        <w:rPr>
          <w:rFonts w:ascii="B Nazanin" w:eastAsia="B Nazanin" w:hAnsi="B Nazanin" w:cs="B Nazanin"/>
          <w:sz w:val="24"/>
          <w:szCs w:val="24"/>
          <w:rtl/>
        </w:rPr>
        <w:t>چندمعیاری</w:t>
      </w:r>
      <w:proofErr w:type="spellEnd"/>
      <w:r>
        <w:rPr>
          <w:rFonts w:ascii="B Nazanin" w:eastAsia="B Nazanin" w:hAnsi="B Nazanin" w:cs="B Nazanin"/>
          <w:sz w:val="24"/>
          <w:szCs w:val="24"/>
          <w:rtl/>
        </w:rPr>
        <w:t xml:space="preserve">: شامل </w:t>
      </w:r>
      <m:oMath>
        <m:r>
          <w:rPr>
            <w:rFonts w:ascii="Cambria Math" w:eastAsia="B Nazanin" w:hAnsi="Cambria Math" w:cs="Cambria Math" w:hint="cs"/>
            <w:sz w:val="24"/>
            <w:szCs w:val="24"/>
            <w:rtl/>
          </w:rPr>
          <m:t>RMSE</m:t>
        </m:r>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MaxAE</m:t>
        </m:r>
      </m:oMath>
      <w:r>
        <w:rPr>
          <w:rFonts w:ascii="B Nazanin" w:eastAsia="B Nazanin" w:hAnsi="B Nazanin" w:cs="B Nazanin"/>
          <w:sz w:val="24"/>
          <w:szCs w:val="24"/>
          <w:rtl/>
        </w:rPr>
        <w:t>، نرخ موفقیت، انحراف معیار و آزمون‌های آماری دقیق را در بر می‌گیرد که می‌تواند به‌عنوان مرجعی استاندارد برای مقایسه الگوریتم‌های آتی به‌کار رود.</w:t>
      </w:r>
    </w:p>
    <w:p w14:paraId="1571DE62" w14:textId="77777777" w:rsidR="0047607C" w:rsidRPr="00B420C8" w:rsidRDefault="0047607C" w:rsidP="003635D6">
      <w:pPr>
        <w:pStyle w:val="ListParagraph"/>
        <w:numPr>
          <w:ilvl w:val="0"/>
          <w:numId w:val="73"/>
        </w:numPr>
        <w:spacing w:after="130" w:line="360" w:lineRule="auto"/>
        <w:ind w:left="0"/>
        <w:contextualSpacing w:val="0"/>
        <w:jc w:val="both"/>
        <w:rPr>
          <w:rFonts w:cs="B Nazanin"/>
        </w:rPr>
      </w:pPr>
      <w:proofErr w:type="spellStart"/>
      <w:r>
        <w:rPr>
          <w:rFonts w:ascii="B Nazanin" w:eastAsia="B Nazanin" w:hAnsi="B Nazanin" w:cs="B Nazanin"/>
          <w:sz w:val="24"/>
          <w:szCs w:val="24"/>
          <w:rtl/>
        </w:rPr>
        <w:t>بررسی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تجربی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دقیق</w:t>
      </w:r>
      <w:proofErr w:type="spellEnd"/>
      <w:r>
        <w:rPr>
          <w:rFonts w:ascii="B Nazanin" w:eastAsia="B Nazanin" w:hAnsi="B Nazanin" w:cs="B Nazanin"/>
          <w:sz w:val="24"/>
          <w:szCs w:val="24"/>
          <w:rtl/>
        </w:rPr>
        <w:t xml:space="preserve"> اثر </w:t>
      </w:r>
      <w:proofErr w:type="spellStart"/>
      <w:r>
        <w:rPr>
          <w:rFonts w:ascii="B Nazanin" w:eastAsia="B Nazanin" w:hAnsi="B Nazanin" w:cs="B Nazanin"/>
          <w:sz w:val="24"/>
          <w:szCs w:val="24"/>
          <w:rtl/>
        </w:rPr>
        <w:t>پارامترهای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نقشه </w:t>
      </w:r>
      <w:proofErr w:type="spellStart"/>
      <w:r>
        <w:rPr>
          <w:rFonts w:ascii="B Nazanin" w:eastAsia="B Nazanin" w:hAnsi="B Nazanin" w:cs="B Nazanin"/>
          <w:sz w:val="24"/>
          <w:szCs w:val="24"/>
          <w:rtl/>
        </w:rPr>
        <w:t>حساسیت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پارامتری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ارائه‌شده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راهنمایی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کاربردی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تنظیم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کاربردهای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تازه</w:t>
      </w:r>
      <w:proofErr w:type="spellEnd"/>
      <w:r>
        <w:rPr>
          <w:rFonts w:ascii="B Nazanin" w:eastAsia="B Nazanin" w:hAnsi="B Nazanin" w:cs="B Nazanin"/>
          <w:sz w:val="24"/>
          <w:szCs w:val="24"/>
          <w:rtl/>
        </w:rPr>
        <w:t xml:space="preserve"> فراهم </w:t>
      </w:r>
      <w:proofErr w:type="spellStart"/>
      <w:r>
        <w:rPr>
          <w:rFonts w:ascii="B Nazanin" w:eastAsia="B Nazanin" w:hAnsi="B Nazanin" w:cs="B Nazanin"/>
          <w:sz w:val="24"/>
          <w:szCs w:val="24"/>
          <w:rtl/>
        </w:rPr>
        <w:t>می‌سازد</w:t>
      </w:r>
      <w:proofErr w:type="spellEnd"/>
      <w:r>
        <w:rPr>
          <w:rFonts w:ascii="B Nazanin" w:eastAsia="B Nazanin" w:hAnsi="B Nazanin" w:cs="B Nazanin"/>
          <w:sz w:val="24"/>
          <w:szCs w:val="24"/>
          <w:rtl/>
        </w:rPr>
        <w:t>.</w:t>
      </w:r>
    </w:p>
    <w:p w14:paraId="4C6D2301" w14:textId="77777777" w:rsidR="0047607C" w:rsidRPr="00E02094" w:rsidRDefault="0047607C" w:rsidP="003635D6">
      <w:pPr>
        <w:pStyle w:val="ListParagraph"/>
        <w:numPr>
          <w:ilvl w:val="0"/>
          <w:numId w:val="73"/>
        </w:numPr>
        <w:spacing w:after="130" w:line="360" w:lineRule="auto"/>
        <w:ind w:left="0"/>
        <w:contextualSpacing w:val="0"/>
        <w:jc w:val="both"/>
        <w:rPr>
          <w:rFonts w:cs="B Nazanin"/>
        </w:rPr>
      </w:pPr>
      <w:proofErr w:type="spellStart"/>
      <w:r>
        <w:rPr>
          <w:rFonts w:ascii="B Nazanin" w:eastAsia="B Nazanin" w:hAnsi="B Nazanin" w:cs="B Nazanin"/>
          <w:sz w:val="24"/>
          <w:szCs w:val="24"/>
          <w:rtl/>
        </w:rPr>
        <w:t>کد</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open-source</m:t>
        </m:r>
      </m:oMath>
      <w:r>
        <w:rPr>
          <w:rFonts w:ascii="B Nazanin" w:eastAsia="B Nazanin" w:hAnsi="B Nazanin" w:cs="B Nazanin"/>
          <w:sz w:val="24"/>
          <w:szCs w:val="24"/>
          <w:rtl/>
        </w:rPr>
        <w:t xml:space="preserve"> با اعتبارسنجی کامل: پیاده‌سازی </w:t>
      </w:r>
      <m:oMath>
        <m:r>
          <w:rPr>
            <w:rFonts w:ascii="Cambria Math" w:eastAsia="B Nazanin" w:hAnsi="Cambria Math" w:cs="Cambria Math" w:hint="cs"/>
            <w:sz w:val="24"/>
            <w:szCs w:val="24"/>
            <w:rtl/>
          </w:rPr>
          <m:t>Python</m:t>
        </m:r>
        <m:r>
          <w:rPr>
            <w:rFonts w:ascii="Cambria Math" w:eastAsia="B Nazanin" w:hAnsi="Cambria Math" w:cs="B Nazanin"/>
            <w:sz w:val="24"/>
            <w:szCs w:val="24"/>
            <w:rtl/>
          </w:rPr>
          <m:t xml:space="preserve"> </m:t>
        </m:r>
      </m:oMath>
      <w:r>
        <w:rPr>
          <w:rFonts w:ascii="B Nazanin" w:eastAsia="B Nazanin" w:hAnsi="B Nazanin" w:cs="B Nazanin"/>
          <w:sz w:val="24"/>
          <w:szCs w:val="24"/>
          <w:rtl/>
        </w:rPr>
        <w:t xml:space="preserve">کامل با توثیق و آزمون‌های واحد، پایه‌ای برای </w:t>
      </w:r>
      <w:proofErr w:type="spellStart"/>
      <w:r>
        <w:rPr>
          <w:rFonts w:ascii="B Nazanin" w:eastAsia="B Nazanin" w:hAnsi="B Nazanin" w:cs="B Nazanin" w:hint="cs"/>
          <w:sz w:val="24"/>
          <w:szCs w:val="24"/>
          <w:rtl/>
        </w:rPr>
        <w:t>پایان</w:t>
      </w:r>
      <w:proofErr w:type="spellEnd"/>
      <w:r>
        <w:rPr>
          <w:rFonts w:ascii="B Nazanin" w:eastAsia="B Nazanin" w:hAnsi="B Nazanin" w:cs="B Nazanin" w:hint="cs"/>
          <w:sz w:val="24"/>
          <w:szCs w:val="24"/>
          <w:rtl/>
        </w:rPr>
        <w:t xml:space="preserve"> </w:t>
      </w:r>
      <w:proofErr w:type="spellStart"/>
      <w:r>
        <w:rPr>
          <w:rFonts w:ascii="B Nazanin" w:eastAsia="B Nazanin" w:hAnsi="B Nazanin" w:cs="B Nazanin" w:hint="cs"/>
          <w:sz w:val="24"/>
          <w:szCs w:val="24"/>
          <w:rtl/>
        </w:rPr>
        <w:t>نامه</w:t>
      </w:r>
      <w:r>
        <w:rPr>
          <w:rFonts w:ascii="B Nazanin" w:eastAsia="B Nazanin" w:hAnsi="B Nazanin" w:cs="B Nazanin"/>
          <w:sz w:val="24"/>
          <w:szCs w:val="24"/>
          <w:rtl/>
        </w:rPr>
        <w:t>‌های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آینده</w:t>
      </w:r>
      <w:proofErr w:type="spellEnd"/>
      <w:r>
        <w:rPr>
          <w:rFonts w:ascii="B Nazanin" w:eastAsia="B Nazanin" w:hAnsi="B Nazanin" w:cs="B Nazanin"/>
          <w:sz w:val="24"/>
          <w:szCs w:val="24"/>
          <w:rtl/>
        </w:rPr>
        <w:t xml:space="preserve"> فراهم </w:t>
      </w:r>
      <w:proofErr w:type="spellStart"/>
      <w:r>
        <w:rPr>
          <w:rFonts w:ascii="B Nazanin" w:eastAsia="B Nazanin" w:hAnsi="B Nazanin" w:cs="B Nazanin"/>
          <w:sz w:val="24"/>
          <w:szCs w:val="24"/>
          <w:rtl/>
        </w:rPr>
        <w:t>می‌آورد</w:t>
      </w:r>
      <w:proofErr w:type="spellEnd"/>
      <w:r>
        <w:rPr>
          <w:rFonts w:ascii="B Nazanin" w:eastAsia="B Nazanin" w:hAnsi="B Nazanin" w:cs="B Nazanin"/>
          <w:sz w:val="24"/>
          <w:szCs w:val="24"/>
          <w:rtl/>
        </w:rPr>
        <w:t>.</w:t>
      </w:r>
    </w:p>
    <w:p w14:paraId="11E4A932" w14:textId="77777777" w:rsidR="0047607C" w:rsidRPr="00E02094" w:rsidRDefault="0047607C" w:rsidP="003635D6">
      <w:pPr>
        <w:pStyle w:val="Heading2"/>
        <w:bidi/>
        <w:jc w:val="both"/>
        <w:rPr>
          <w:rFonts w:cs="B Nazanin"/>
          <w:color w:val="auto"/>
          <w:sz w:val="24"/>
          <w:szCs w:val="24"/>
          <w:rtl/>
        </w:rPr>
      </w:pPr>
      <w:bookmarkStart w:id="117" w:name="_Toc233810068"/>
      <w:r>
        <w:rPr>
          <w:rFonts w:cs="B Nazanin" w:hint="cs"/>
          <w:color w:val="auto"/>
          <w:sz w:val="24"/>
          <w:szCs w:val="24"/>
          <w:rtl/>
        </w:rPr>
        <w:lastRenderedPageBreak/>
        <w:t>5</w:t>
      </w:r>
      <w:r>
        <w:rPr>
          <w:rFonts w:cs="B Nazanin"/>
          <w:color w:val="auto"/>
          <w:sz w:val="24"/>
          <w:szCs w:val="24"/>
          <w:rtl/>
        </w:rPr>
        <w:t xml:space="preserve">-4 </w:t>
      </w:r>
      <w:proofErr w:type="spellStart"/>
      <w:r>
        <w:rPr>
          <w:rFonts w:cs="B Nazanin"/>
          <w:color w:val="auto"/>
          <w:sz w:val="24"/>
          <w:szCs w:val="24"/>
          <w:rtl/>
        </w:rPr>
        <w:t>پیشنهادهایی</w:t>
      </w:r>
      <w:proofErr w:type="spellEnd"/>
      <w:r>
        <w:rPr>
          <w:rFonts w:cs="B Nazanin"/>
          <w:color w:val="auto"/>
          <w:sz w:val="24"/>
          <w:szCs w:val="24"/>
          <w:rtl/>
        </w:rPr>
        <w:t xml:space="preserve"> </w:t>
      </w:r>
      <w:proofErr w:type="spellStart"/>
      <w:r>
        <w:rPr>
          <w:rFonts w:cs="B Nazanin"/>
          <w:color w:val="auto"/>
          <w:sz w:val="24"/>
          <w:szCs w:val="24"/>
          <w:rtl/>
        </w:rPr>
        <w:t>برای</w:t>
      </w:r>
      <w:proofErr w:type="spellEnd"/>
      <w:r>
        <w:rPr>
          <w:rFonts w:cs="B Nazanin"/>
          <w:color w:val="auto"/>
          <w:sz w:val="24"/>
          <w:szCs w:val="24"/>
          <w:rtl/>
        </w:rPr>
        <w:t xml:space="preserve"> </w:t>
      </w:r>
      <w:proofErr w:type="spellStart"/>
      <w:r>
        <w:rPr>
          <w:rFonts w:cs="B Nazanin" w:hint="cs"/>
          <w:color w:val="auto"/>
          <w:sz w:val="24"/>
          <w:szCs w:val="24"/>
          <w:rtl/>
        </w:rPr>
        <w:t>پایان</w:t>
      </w:r>
      <w:proofErr w:type="spellEnd"/>
      <w:r>
        <w:rPr>
          <w:rFonts w:cs="B Nazanin" w:hint="cs"/>
          <w:color w:val="auto"/>
          <w:sz w:val="24"/>
          <w:szCs w:val="24"/>
          <w:rtl/>
        </w:rPr>
        <w:t xml:space="preserve"> نامه</w:t>
      </w:r>
      <w:r>
        <w:rPr>
          <w:rFonts w:cs="B Nazanin"/>
          <w:color w:val="auto"/>
          <w:sz w:val="24"/>
          <w:szCs w:val="24"/>
          <w:rtl/>
        </w:rPr>
        <w:t xml:space="preserve"> </w:t>
      </w:r>
      <w:proofErr w:type="spellStart"/>
      <w:r>
        <w:rPr>
          <w:rFonts w:cs="B Nazanin"/>
          <w:color w:val="auto"/>
          <w:sz w:val="24"/>
          <w:szCs w:val="24"/>
          <w:rtl/>
        </w:rPr>
        <w:t>های</w:t>
      </w:r>
      <w:proofErr w:type="spellEnd"/>
      <w:r>
        <w:rPr>
          <w:rFonts w:cs="B Nazanin"/>
          <w:color w:val="auto"/>
          <w:sz w:val="24"/>
          <w:szCs w:val="24"/>
          <w:rtl/>
        </w:rPr>
        <w:t xml:space="preserve"> </w:t>
      </w:r>
      <w:proofErr w:type="spellStart"/>
      <w:r>
        <w:rPr>
          <w:rFonts w:cs="B Nazanin"/>
          <w:color w:val="auto"/>
          <w:sz w:val="24"/>
          <w:szCs w:val="24"/>
          <w:rtl/>
        </w:rPr>
        <w:t>آینده</w:t>
      </w:r>
      <w:bookmarkEnd w:id="117"/>
      <w:proofErr w:type="spellEnd"/>
    </w:p>
    <w:p w14:paraId="0C3B8FC0" w14:textId="77777777" w:rsidR="0047607C" w:rsidRPr="00B420C8" w:rsidRDefault="0047607C" w:rsidP="003635D6">
      <w:pPr>
        <w:bidi/>
        <w:spacing w:after="210" w:line="400" w:lineRule="auto"/>
        <w:jc w:val="both"/>
        <w:rPr>
          <w:rFonts w:cs="B Nazanin"/>
        </w:rPr>
      </w:pPr>
      <w:r>
        <w:rPr>
          <w:rFonts w:ascii="B Nazanin" w:eastAsia="B Nazanin" w:hAnsi="B Nazanin" w:cs="B Nazanin"/>
          <w:sz w:val="24"/>
          <w:szCs w:val="24"/>
          <w:rtl/>
        </w:rPr>
        <w:t xml:space="preserve">بر اساس </w:t>
      </w:r>
      <w:proofErr w:type="spellStart"/>
      <w:r>
        <w:rPr>
          <w:rFonts w:ascii="B Nazanin" w:eastAsia="B Nazanin" w:hAnsi="B Nazanin" w:cs="B Nazanin"/>
          <w:sz w:val="24"/>
          <w:szCs w:val="24"/>
          <w:rtl/>
        </w:rPr>
        <w:t>یافته‌های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hint="cs"/>
          <w:sz w:val="24"/>
          <w:szCs w:val="24"/>
          <w:rtl/>
        </w:rPr>
        <w:t>پایان</w:t>
      </w:r>
      <w:proofErr w:type="spellEnd"/>
      <w:r>
        <w:rPr>
          <w:rFonts w:ascii="B Nazanin" w:eastAsia="B Nazanin" w:hAnsi="B Nazanin" w:cs="B Nazanin" w:hint="cs"/>
          <w:sz w:val="24"/>
          <w:szCs w:val="24"/>
          <w:rtl/>
        </w:rPr>
        <w:t xml:space="preserve"> نامه</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پیشنهادهای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زیر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پژوهش‌های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آتی</w:t>
      </w:r>
      <w:proofErr w:type="spellEnd"/>
      <w:r>
        <w:rPr>
          <w:rFonts w:ascii="B Nazanin" w:eastAsia="B Nazanin" w:hAnsi="B Nazanin" w:cs="B Nazanin"/>
          <w:sz w:val="24"/>
          <w:szCs w:val="24"/>
          <w:rtl/>
        </w:rPr>
        <w:t xml:space="preserve"> مطرح </w:t>
      </w:r>
      <w:proofErr w:type="spellStart"/>
      <w:r>
        <w:rPr>
          <w:rFonts w:ascii="B Nazanin" w:eastAsia="B Nazanin" w:hAnsi="B Nazanin" w:cs="B Nazanin"/>
          <w:sz w:val="24"/>
          <w:szCs w:val="24"/>
          <w:rtl/>
        </w:rPr>
        <w:t>می‌شود</w:t>
      </w:r>
      <w:proofErr w:type="spellEnd"/>
      <w:r>
        <w:rPr>
          <w:rFonts w:ascii="B Nazanin" w:eastAsia="B Nazanin" w:hAnsi="B Nazanin" w:cs="B Nazanin"/>
          <w:sz w:val="24"/>
          <w:szCs w:val="24"/>
          <w:rtl/>
        </w:rPr>
        <w:t>:</w:t>
      </w:r>
    </w:p>
    <w:p w14:paraId="64066F25" w14:textId="77777777" w:rsidR="0047607C" w:rsidRPr="00B420C8" w:rsidRDefault="0047607C" w:rsidP="003635D6">
      <w:pPr>
        <w:pStyle w:val="ListParagraph"/>
        <w:numPr>
          <w:ilvl w:val="0"/>
          <w:numId w:val="72"/>
        </w:numPr>
        <w:spacing w:after="130" w:line="360" w:lineRule="auto"/>
        <w:ind w:left="0"/>
        <w:contextualSpacing w:val="0"/>
        <w:jc w:val="both"/>
        <w:rPr>
          <w:rFonts w:cs="B Nazanin"/>
        </w:rPr>
      </w:pPr>
      <w:r>
        <w:rPr>
          <w:rFonts w:ascii="B Nazanin" w:eastAsia="B Nazanin" w:hAnsi="B Nazanin" w:cs="B Nazanin"/>
          <w:sz w:val="24"/>
          <w:szCs w:val="24"/>
          <w:rtl/>
        </w:rPr>
        <w:t xml:space="preserve">توسعه به مسائل </w:t>
      </w:r>
      <w:proofErr w:type="spellStart"/>
      <w:r>
        <w:rPr>
          <w:rFonts w:ascii="B Nazanin" w:eastAsia="B Nazanin" w:hAnsi="B Nazanin" w:cs="B Nazanin"/>
          <w:sz w:val="24"/>
          <w:szCs w:val="24"/>
          <w:rtl/>
        </w:rPr>
        <w:t>دوبعدی</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سه‌بعدی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گسترش</w:t>
      </w:r>
      <w:proofErr w:type="spellEnd"/>
      <w:r>
        <w:rPr>
          <w:rFonts w:ascii="B Nazanin" w:eastAsia="B Nazanin" w:hAnsi="B Nazanin" w:cs="B Nazanin"/>
          <w:sz w:val="24"/>
          <w:szCs w:val="24"/>
          <w:rtl/>
        </w:rPr>
        <w:t xml:space="preserve"> روش به </w:t>
      </w:r>
      <m:oMath>
        <m:r>
          <w:rPr>
            <w:rFonts w:ascii="Cambria Math" w:eastAsia="B Nazanin" w:hAnsi="Cambria Math" w:cs="Cambria Math" w:hint="cs"/>
            <w:sz w:val="24"/>
            <w:szCs w:val="24"/>
            <w:rtl/>
          </w:rPr>
          <m:t>PDE</m:t>
        </m:r>
      </m:oMath>
      <w:r>
        <w:rPr>
          <w:rFonts w:ascii="B Nazanin" w:eastAsia="B Nazanin" w:hAnsi="B Nazanin" w:cs="B Nazanin"/>
          <w:sz w:val="24"/>
          <w:szCs w:val="24"/>
          <w:rtl/>
        </w:rPr>
        <w:t xml:space="preserve">های در دامنه‌های </w:t>
      </w:r>
      <m:oMath>
        <m:r>
          <w:rPr>
            <w:rFonts w:ascii="Arial" w:eastAsia="B Nazanin" w:hAnsi="Arial" w:cs="Arial" w:hint="cs"/>
            <w:sz w:val="24"/>
            <w:szCs w:val="24"/>
            <w:rtl/>
          </w:rPr>
          <m:t>≤</m:t>
        </m:r>
        <m:r>
          <w:rPr>
            <w:rFonts w:ascii="Cambria Math" w:eastAsia="B Nazanin" w:hAnsi="Cambria Math" w:cs="B Nazanin"/>
            <w:sz w:val="24"/>
            <w:szCs w:val="24"/>
            <w:rtl/>
          </w:rPr>
          <m:t>2</m:t>
        </m:r>
        <m:r>
          <w:rPr>
            <w:rFonts w:ascii="Cambria Math" w:eastAsia="B Nazanin" w:hAnsi="Cambria Math" w:cs="Cambria Math" w:hint="cs"/>
            <w:sz w:val="24"/>
            <w:szCs w:val="24"/>
            <w:rtl/>
          </w:rPr>
          <m:t>D</m:t>
        </m:r>
      </m:oMath>
      <w:r>
        <w:rPr>
          <w:rFonts w:ascii="B Nazanin" w:eastAsia="B Nazanin" w:hAnsi="B Nazanin" w:cs="B Nazanin"/>
          <w:sz w:val="24"/>
          <w:szCs w:val="24"/>
          <w:rtl/>
        </w:rPr>
        <w:t xml:space="preserve"> چالش مهمی است. در این صورت از توابع پایه دوبعدی مانند حاصل‌ضرب تانسوری توابع </w:t>
      </w:r>
      <m:oMath>
        <m:r>
          <w:rPr>
            <w:rFonts w:ascii="Cambria Math" w:eastAsia="B Nazanin" w:hAnsi="Cambria Math" w:cs="Cambria Math" w:hint="cs"/>
            <w:sz w:val="24"/>
            <w:szCs w:val="24"/>
            <w:rtl/>
          </w:rPr>
          <m:t>B-spline</m:t>
        </m:r>
      </m:oMath>
      <w:r>
        <w:rPr>
          <w:rFonts w:ascii="B Nazanin" w:eastAsia="B Nazanin" w:hAnsi="B Nazanin" w:cs="B Nazanin"/>
          <w:sz w:val="24"/>
          <w:szCs w:val="24"/>
          <w:rtl/>
        </w:rPr>
        <w:t xml:space="preserve"> یک‌بعدی استفاده می‌شود که ابعاد فضای جستجو را به </w:t>
      </w:r>
      <m:oMath>
        <m:r>
          <w:rPr>
            <w:rFonts w:ascii="Cambria Math" w:eastAsia="B Nazanin" w:hAnsi="Cambria Math" w:cs="Cambria Math" w:hint="cs"/>
            <w:sz w:val="24"/>
            <w:szCs w:val="24"/>
            <w:rtl/>
          </w:rPr>
          <m:t>n₁</m:t>
        </m:r>
        <m:r>
          <w:rPr>
            <w:rFonts w:ascii="Cambria Math" w:eastAsia="B Nazanin" w:hAnsi="Cambria Math" w:cs="B Nazanin"/>
            <w:sz w:val="24"/>
            <w:szCs w:val="24"/>
            <w:rtl/>
          </w:rPr>
          <m:t xml:space="preserve"> × </m:t>
        </m:r>
        <m:r>
          <w:rPr>
            <w:rFonts w:ascii="Cambria Math" w:eastAsia="B Nazanin" w:hAnsi="Cambria Math" w:cs="Cambria Math" w:hint="cs"/>
            <w:sz w:val="24"/>
            <w:szCs w:val="24"/>
            <w:rtl/>
          </w:rPr>
          <m:t>n₂</m:t>
        </m:r>
      </m:oMath>
      <w:r>
        <w:rPr>
          <w:rFonts w:ascii="B Nazanin" w:eastAsia="B Nazanin" w:hAnsi="B Nazanin" w:cs="B Nazanin"/>
          <w:sz w:val="24"/>
          <w:szCs w:val="24"/>
          <w:rtl/>
        </w:rPr>
        <w:t xml:space="preserve"> افزایش می‌دهد.</w:t>
      </w:r>
    </w:p>
    <w:p w14:paraId="65E2D9B2" w14:textId="77777777" w:rsidR="0047607C" w:rsidRPr="00B420C8" w:rsidRDefault="0047607C" w:rsidP="003635D6">
      <w:pPr>
        <w:pStyle w:val="ListParagraph"/>
        <w:numPr>
          <w:ilvl w:val="0"/>
          <w:numId w:val="72"/>
        </w:numPr>
        <w:spacing w:after="130" w:line="360" w:lineRule="auto"/>
        <w:ind w:left="0"/>
        <w:contextualSpacing w:val="0"/>
        <w:jc w:val="both"/>
        <w:rPr>
          <w:rFonts w:cs="B Nazanin"/>
        </w:rPr>
      </w:pPr>
      <w:proofErr w:type="spellStart"/>
      <w:r>
        <w:rPr>
          <w:rFonts w:ascii="B Nazanin" w:eastAsia="B Nazanin" w:hAnsi="B Nazanin" w:cs="B Nazanin"/>
          <w:sz w:val="24"/>
          <w:szCs w:val="24"/>
          <w:rtl/>
        </w:rPr>
        <w:t>ترکیب</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PINNs</m:t>
        </m:r>
      </m:oMath>
      <w:r>
        <w:rPr>
          <w:rFonts w:ascii="B Nazanin" w:eastAsia="B Nazanin" w:hAnsi="B Nazanin" w:cs="B Nazanin"/>
          <w:sz w:val="24"/>
          <w:szCs w:val="24"/>
          <w:rtl/>
        </w:rPr>
        <w:t xml:space="preserve">: تلفیق رویکرد شبکه عصبی آگاه از فیزیک با الگوریتم </w:t>
      </w:r>
      <w:r>
        <w:rPr>
          <w:rFonts w:asciiTheme="majorBidi" w:eastAsia="B Nazanin" w:hAnsiTheme="majorBidi" w:cstheme="majorBidi"/>
          <w:sz w:val="24"/>
          <w:szCs w:val="24"/>
        </w:rPr>
        <w:t>MFO</w:t>
      </w:r>
      <w:r>
        <w:rPr>
          <w:rFonts w:asciiTheme="majorBidi" w:eastAsia="B Nazanin" w:hAnsiTheme="majorBidi" w:cstheme="majorBidi"/>
          <w:sz w:val="24"/>
          <w:szCs w:val="24"/>
          <w:rtl/>
        </w:rPr>
        <w:t>-</w:t>
      </w:r>
      <w:r>
        <w:rPr>
          <w:rFonts w:asciiTheme="majorBidi" w:eastAsia="B Nazanin" w:hAnsiTheme="majorBidi" w:cstheme="majorBidi"/>
          <w:sz w:val="24"/>
          <w:szCs w:val="24"/>
        </w:rPr>
        <w:t>BOA</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آموزش</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پارامترهای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شبکه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می‌تواند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همزمان</w:t>
      </w:r>
      <w:proofErr w:type="spellEnd"/>
      <w:r>
        <w:rPr>
          <w:rFonts w:ascii="B Nazanin" w:eastAsia="B Nazanin" w:hAnsi="B Nazanin" w:cs="B Nazanin"/>
          <w:sz w:val="24"/>
          <w:szCs w:val="24"/>
          <w:rtl/>
        </w:rPr>
        <w:t xml:space="preserve"> از توان </w:t>
      </w:r>
      <w:proofErr w:type="spellStart"/>
      <w:r>
        <w:rPr>
          <w:rFonts w:ascii="B Nazanin" w:eastAsia="B Nazanin" w:hAnsi="B Nazanin" w:cs="B Nazanin"/>
          <w:sz w:val="24"/>
          <w:szCs w:val="24"/>
          <w:rtl/>
        </w:rPr>
        <w:t>بازنمایی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شبکه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عصبی</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قابلیت</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اکتشاف</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سراسری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ترکیبی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بهره‌مند</w:t>
      </w:r>
      <w:proofErr w:type="spellEnd"/>
      <w:r>
        <w:rPr>
          <w:rFonts w:ascii="B Nazanin" w:eastAsia="B Nazanin" w:hAnsi="B Nazanin" w:cs="B Nazanin"/>
          <w:sz w:val="24"/>
          <w:szCs w:val="24"/>
          <w:rtl/>
        </w:rPr>
        <w:t xml:space="preserve"> شود.</w:t>
      </w:r>
    </w:p>
    <w:p w14:paraId="4AC67A26" w14:textId="77777777" w:rsidR="0047607C" w:rsidRPr="00B420C8" w:rsidRDefault="0047607C" w:rsidP="003635D6">
      <w:pPr>
        <w:bidi/>
        <w:spacing w:after="210" w:line="400" w:lineRule="auto"/>
        <w:jc w:val="both"/>
        <w:rPr>
          <w:rFonts w:cs="B Nazanin"/>
          <w:b/>
          <w:bCs/>
          <w:sz w:val="24"/>
          <w:szCs w:val="24"/>
          <w:rtl/>
        </w:rPr>
      </w:pPr>
      <w:r>
        <w:rPr>
          <w:rFonts w:ascii="B Nazanin" w:eastAsia="B Nazanin" w:hAnsi="B Nazanin" w:cs="B Nazanin"/>
          <w:sz w:val="24"/>
          <w:szCs w:val="24"/>
          <w:rtl/>
        </w:rPr>
        <w:t xml:space="preserve">توسعه به معادلات </w:t>
      </w:r>
      <w:proofErr w:type="spellStart"/>
      <w:r>
        <w:rPr>
          <w:rFonts w:ascii="B Nazanin" w:eastAsia="B Nazanin" w:hAnsi="B Nazanin" w:cs="B Nazanin"/>
          <w:sz w:val="24"/>
          <w:szCs w:val="24"/>
          <w:rtl/>
        </w:rPr>
        <w:t>سیستمی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بسیاری</w:t>
      </w:r>
      <w:proofErr w:type="spellEnd"/>
      <w:r>
        <w:rPr>
          <w:rFonts w:ascii="B Nazanin" w:eastAsia="B Nazanin" w:hAnsi="B Nazanin" w:cs="B Nazanin"/>
          <w:sz w:val="24"/>
          <w:szCs w:val="24"/>
          <w:rtl/>
        </w:rPr>
        <w:t xml:space="preserve"> از مسائل </w:t>
      </w:r>
      <w:proofErr w:type="spellStart"/>
      <w:r>
        <w:rPr>
          <w:rFonts w:ascii="B Nazanin" w:eastAsia="B Nazanin" w:hAnsi="B Nazanin" w:cs="B Nazanin"/>
          <w:sz w:val="24"/>
          <w:szCs w:val="24"/>
          <w:rtl/>
        </w:rPr>
        <w:t>مهندسی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واقعی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سیستمی</w:t>
      </w:r>
      <w:proofErr w:type="spellEnd"/>
      <w:r>
        <w:rPr>
          <w:rFonts w:ascii="B Nazanin" w:eastAsia="B Nazanin" w:hAnsi="B Nazanin" w:cs="B Nazanin"/>
          <w:sz w:val="24"/>
          <w:szCs w:val="24"/>
          <w:rtl/>
        </w:rPr>
        <w:t xml:space="preserve"> از </w:t>
      </w:r>
      <m:oMath>
        <m:r>
          <w:rPr>
            <w:rFonts w:ascii="Cambria Math" w:eastAsia="B Nazanin" w:hAnsi="Cambria Math" w:cs="Cambria Math" w:hint="cs"/>
            <w:sz w:val="24"/>
            <w:szCs w:val="24"/>
            <w:rtl/>
          </w:rPr>
          <m:t>PDE</m:t>
        </m:r>
      </m:oMath>
      <w:r>
        <w:rPr>
          <w:rFonts w:ascii="B Nazanin" w:eastAsia="B Nazanin" w:hAnsi="B Nazanin" w:cs="B Nazanin"/>
          <w:sz w:val="24"/>
          <w:szCs w:val="24"/>
          <w:rtl/>
        </w:rPr>
        <w:t xml:space="preserve">های جفت‌شده توصیف می‌شوند. توسعه </w:t>
      </w:r>
      <w:r>
        <w:rPr>
          <w:rFonts w:asciiTheme="majorBidi" w:eastAsia="B Nazanin" w:hAnsiTheme="majorBidi" w:cstheme="majorBidi"/>
          <w:sz w:val="24"/>
          <w:szCs w:val="24"/>
        </w:rPr>
        <w:t>MFO</w:t>
      </w:r>
      <w:r>
        <w:rPr>
          <w:rFonts w:asciiTheme="majorBidi" w:eastAsia="B Nazanin" w:hAnsiTheme="majorBidi" w:cstheme="majorBidi"/>
          <w:sz w:val="24"/>
          <w:szCs w:val="24"/>
          <w:rtl/>
        </w:rPr>
        <w:t>-</w:t>
      </w:r>
      <w:r>
        <w:rPr>
          <w:rFonts w:asciiTheme="majorBidi" w:eastAsia="B Nazanin" w:hAnsiTheme="majorBidi" w:cstheme="majorBidi"/>
          <w:sz w:val="24"/>
          <w:szCs w:val="24"/>
        </w:rPr>
        <w:t>BOA</w:t>
      </w:r>
      <m:oMath>
        <m:r>
          <w:rPr>
            <w:rFonts w:ascii="Cambria Math" w:eastAsia="B Nazanin" w:hAnsi="Cambria Math" w:cs="B Nazanin"/>
            <w:sz w:val="24"/>
            <w:szCs w:val="24"/>
            <w:rtl/>
          </w:rPr>
          <m:t xml:space="preserve"> </m:t>
        </m:r>
      </m:oMath>
      <w:r>
        <w:rPr>
          <w:rFonts w:ascii="B Nazanin" w:eastAsia="B Nazanin" w:hAnsi="B Nazanin" w:cs="B Nazanin"/>
          <w:sz w:val="24"/>
          <w:szCs w:val="24"/>
          <w:rtl/>
        </w:rPr>
        <w:t>برای حل همزمان سیستم معادلات از جمله معادلات ناویه-استوکس، گام مهمی در کاربردپذیری است.</w:t>
      </w:r>
    </w:p>
    <w:p w14:paraId="3B48E0A4" w14:textId="77777777" w:rsidR="0047607C" w:rsidRPr="00B420C8" w:rsidRDefault="0047607C" w:rsidP="003635D6">
      <w:pPr>
        <w:pStyle w:val="ListParagraph"/>
        <w:numPr>
          <w:ilvl w:val="0"/>
          <w:numId w:val="72"/>
        </w:numPr>
        <w:spacing w:after="130" w:line="360" w:lineRule="auto"/>
        <w:ind w:left="0"/>
        <w:contextualSpacing w:val="0"/>
        <w:jc w:val="both"/>
        <w:rPr>
          <w:rFonts w:cs="B Nazanin"/>
        </w:rPr>
      </w:pPr>
      <w:proofErr w:type="spellStart"/>
      <w:r>
        <w:rPr>
          <w:rFonts w:ascii="B Nazanin" w:eastAsia="B Nazanin" w:hAnsi="B Nazanin" w:cs="B Nazanin"/>
          <w:sz w:val="24"/>
          <w:szCs w:val="24"/>
          <w:rtl/>
        </w:rPr>
        <w:t>کاهش</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هزینه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محاسباتی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استفاده</w:t>
      </w:r>
      <w:proofErr w:type="spellEnd"/>
      <w:r>
        <w:rPr>
          <w:rFonts w:ascii="B Nazanin" w:eastAsia="B Nazanin" w:hAnsi="B Nazanin" w:cs="B Nazanin"/>
          <w:sz w:val="24"/>
          <w:szCs w:val="24"/>
          <w:rtl/>
        </w:rPr>
        <w:t xml:space="preserve"> از محاسبات </w:t>
      </w:r>
      <w:proofErr w:type="spellStart"/>
      <w:r>
        <w:rPr>
          <w:rFonts w:ascii="B Nazanin" w:eastAsia="B Nazanin" w:hAnsi="B Nazanin" w:cs="B Nazanin"/>
          <w:sz w:val="24"/>
          <w:szCs w:val="24"/>
          <w:rtl/>
        </w:rPr>
        <w:t>موازی</w:t>
      </w:r>
      <w:proofErr w:type="spellEnd"/>
      <w:r>
        <w:rPr>
          <w:rStyle w:val="FootnoteReference"/>
          <w:rFonts w:ascii="B Nazanin" w:eastAsia="B Nazanin" w:hAnsi="B Nazanin" w:cs="B Nazanin"/>
          <w:sz w:val="24"/>
          <w:szCs w:val="24"/>
          <w:rtl/>
        </w:rPr>
        <w:footnoteReference w:id="99"/>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روی</w:t>
      </w:r>
      <w:proofErr w:type="spellEnd"/>
      <w:r>
        <w:rPr>
          <w:rFonts w:ascii="B Nazanin" w:eastAsia="B Nazanin" w:hAnsi="B Nazanin" w:cs="B Nazanin"/>
          <w:sz w:val="24"/>
          <w:szCs w:val="24"/>
          <w:rtl/>
        </w:rPr>
        <w:t xml:space="preserve"> </w:t>
      </w:r>
      <m:oMath>
        <m:r>
          <w:rPr>
            <w:rFonts w:ascii="Cambria Math" w:eastAsia="B Nazanin" w:hAnsi="Cambria Math" w:cs="Cambria Math" w:hint="cs"/>
            <w:sz w:val="24"/>
            <w:szCs w:val="24"/>
            <w:rtl/>
          </w:rPr>
          <m:t>GPU</m:t>
        </m:r>
      </m:oMath>
      <w:r>
        <w:rPr>
          <w:rFonts w:ascii="B Nazanin" w:eastAsia="B Nazanin" w:hAnsi="B Nazanin" w:cs="B Nazanin"/>
          <w:sz w:val="24"/>
          <w:szCs w:val="24"/>
          <w:rtl/>
        </w:rPr>
        <w:t xml:space="preserve"> برای ارزیابی همزمان کل اعضای جمعیت، قادر است زمان اجرا را تا ۱۰ تا ۵۰ برابر کاهش دهد. این توسعه، قابلیت رقابت عملی با </w:t>
      </w:r>
      <m:oMath>
        <m:r>
          <w:rPr>
            <w:rFonts w:ascii="Cambria Math" w:eastAsia="B Nazanin" w:hAnsi="Cambria Math" w:cs="Cambria Math" w:hint="cs"/>
            <w:sz w:val="24"/>
            <w:szCs w:val="24"/>
            <w:rtl/>
          </w:rPr>
          <m:t>FDM</m:t>
        </m:r>
      </m:oMath>
      <w:r>
        <w:rPr>
          <w:rFonts w:ascii="B Nazanin" w:eastAsia="B Nazanin" w:hAnsi="B Nazanin" w:cs="B Nazanin"/>
          <w:sz w:val="24"/>
          <w:szCs w:val="24"/>
          <w:rtl/>
        </w:rPr>
        <w:t xml:space="preserve"> را برای مسائل غیرخطی پیچیده فراهم می‌آورد.</w:t>
      </w:r>
    </w:p>
    <w:p w14:paraId="75DECF70" w14:textId="77777777" w:rsidR="0047607C" w:rsidRPr="00B420C8" w:rsidRDefault="0047607C" w:rsidP="003635D6">
      <w:pPr>
        <w:pStyle w:val="ListParagraph"/>
        <w:numPr>
          <w:ilvl w:val="0"/>
          <w:numId w:val="72"/>
        </w:numPr>
        <w:spacing w:after="130" w:line="360" w:lineRule="auto"/>
        <w:ind w:left="0"/>
        <w:contextualSpacing w:val="0"/>
        <w:jc w:val="both"/>
        <w:rPr>
          <w:rFonts w:cs="B Nazanin"/>
        </w:rPr>
      </w:pPr>
      <w:r>
        <w:rPr>
          <w:rFonts w:ascii="B Nazanin" w:eastAsia="B Nazanin" w:hAnsi="B Nazanin" w:cs="B Nazanin"/>
          <w:sz w:val="24"/>
          <w:szCs w:val="24"/>
          <w:rtl/>
        </w:rPr>
        <w:t xml:space="preserve">انتخاب </w:t>
      </w:r>
      <w:proofErr w:type="spellStart"/>
      <w:r>
        <w:rPr>
          <w:rFonts w:ascii="B Nazanin" w:eastAsia="B Nazanin" w:hAnsi="B Nazanin" w:cs="B Nazanin"/>
          <w:sz w:val="24"/>
          <w:szCs w:val="24"/>
          <w:rtl/>
        </w:rPr>
        <w:t>تطبیقی</w:t>
      </w:r>
      <w:proofErr w:type="spellEnd"/>
      <w:r>
        <w:rPr>
          <w:rFonts w:ascii="B Nazanin" w:eastAsia="B Nazanin" w:hAnsi="B Nazanin" w:cs="B Nazanin"/>
          <w:sz w:val="24"/>
          <w:szCs w:val="24"/>
          <w:rtl/>
        </w:rPr>
        <w:t xml:space="preserve"> توابع </w:t>
      </w:r>
      <w:proofErr w:type="spellStart"/>
      <w:r>
        <w:rPr>
          <w:rFonts w:ascii="B Nazanin" w:eastAsia="B Nazanin" w:hAnsi="B Nazanin" w:cs="B Nazanin"/>
          <w:sz w:val="24"/>
          <w:szCs w:val="24"/>
          <w:rtl/>
        </w:rPr>
        <w:t>پایه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طراحی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مکانیزمی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انتخاب </w:t>
      </w:r>
      <w:proofErr w:type="spellStart"/>
      <w:r>
        <w:rPr>
          <w:rFonts w:ascii="B Nazanin" w:eastAsia="B Nazanin" w:hAnsi="B Nazanin" w:cs="B Nazanin"/>
          <w:sz w:val="24"/>
          <w:szCs w:val="24"/>
          <w:rtl/>
        </w:rPr>
        <w:t>خودکار</w:t>
      </w:r>
      <w:proofErr w:type="spellEnd"/>
      <w:r>
        <w:rPr>
          <w:rFonts w:ascii="B Nazanin" w:eastAsia="B Nazanin" w:hAnsi="B Nazanin" w:cs="B Nazanin"/>
          <w:sz w:val="24"/>
          <w:szCs w:val="24"/>
          <w:rtl/>
        </w:rPr>
        <w:t xml:space="preserve"> نوع و تعداد توابع </w:t>
      </w:r>
      <w:proofErr w:type="spellStart"/>
      <w:r>
        <w:rPr>
          <w:rFonts w:ascii="B Nazanin" w:eastAsia="B Nazanin" w:hAnsi="B Nazanin" w:cs="B Nazanin"/>
          <w:sz w:val="24"/>
          <w:szCs w:val="24"/>
          <w:rtl/>
        </w:rPr>
        <w:t>پایه</w:t>
      </w:r>
      <w:proofErr w:type="spellEnd"/>
      <w:r>
        <w:rPr>
          <w:rFonts w:ascii="B Nazanin" w:eastAsia="B Nazanin" w:hAnsi="B Nazanin" w:cs="B Nazanin"/>
          <w:sz w:val="24"/>
          <w:szCs w:val="24"/>
          <w:rtl/>
        </w:rPr>
        <w:t xml:space="preserve"> بر </w:t>
      </w:r>
      <w:r>
        <w:rPr>
          <w:rFonts w:ascii="B Nazanin" w:eastAsia="B Nazanin" w:hAnsi="B Nazanin" w:cs="B Nazanin" w:hint="cs"/>
          <w:sz w:val="24"/>
          <w:szCs w:val="24"/>
          <w:rtl/>
        </w:rPr>
        <w:t>أساس</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ویژگی‌های</w:t>
      </w:r>
      <w:proofErr w:type="spellEnd"/>
      <w:r>
        <w:rPr>
          <w:rFonts w:ascii="B Nazanin" w:eastAsia="B Nazanin" w:hAnsi="B Nazanin" w:cs="B Nazanin"/>
          <w:sz w:val="24"/>
          <w:szCs w:val="24"/>
          <w:rtl/>
        </w:rPr>
        <w:t xml:space="preserve"> جواب (</w:t>
      </w:r>
      <w:proofErr w:type="spellStart"/>
      <w:r>
        <w:rPr>
          <w:rFonts w:ascii="B Nazanin" w:eastAsia="B Nazanin" w:hAnsi="B Nazanin" w:cs="B Nazanin"/>
          <w:sz w:val="24"/>
          <w:szCs w:val="24"/>
          <w:rtl/>
        </w:rPr>
        <w:t>مانند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تعیین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ناحیه‌های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گرادیان</w:t>
      </w:r>
      <w:proofErr w:type="spellEnd"/>
      <w:r>
        <w:rPr>
          <w:rFonts w:ascii="B Nazanin" w:eastAsia="B Nazanin" w:hAnsi="B Nazanin" w:cs="B Nazanin"/>
          <w:sz w:val="24"/>
          <w:szCs w:val="24"/>
          <w:rtl/>
        </w:rPr>
        <w:t xml:space="preserve"> بالا) </w:t>
      </w:r>
      <w:proofErr w:type="spellStart"/>
      <w:r>
        <w:rPr>
          <w:rFonts w:ascii="B Nazanin" w:eastAsia="B Nazanin" w:hAnsi="B Nazanin" w:cs="B Nazanin"/>
          <w:sz w:val="24"/>
          <w:szCs w:val="24"/>
          <w:rtl/>
        </w:rPr>
        <w:t>می‌تواند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نیاز</w:t>
      </w:r>
      <w:proofErr w:type="spellEnd"/>
      <w:r>
        <w:rPr>
          <w:rFonts w:ascii="B Nazanin" w:eastAsia="B Nazanin" w:hAnsi="B Nazanin" w:cs="B Nazanin"/>
          <w:sz w:val="24"/>
          <w:szCs w:val="24"/>
          <w:rtl/>
        </w:rPr>
        <w:t xml:space="preserve"> به </w:t>
      </w:r>
      <w:proofErr w:type="spellStart"/>
      <w:r>
        <w:rPr>
          <w:rFonts w:ascii="B Nazanin" w:eastAsia="B Nazanin" w:hAnsi="B Nazanin" w:cs="B Nazanin"/>
          <w:sz w:val="24"/>
          <w:szCs w:val="24"/>
          <w:rtl/>
        </w:rPr>
        <w:t>تنظیم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دستی</w:t>
      </w:r>
      <w:proofErr w:type="spellEnd"/>
      <w:r>
        <w:rPr>
          <w:rFonts w:ascii="B Nazanin" w:eastAsia="B Nazanin" w:hAnsi="B Nazanin" w:cs="B Nazanin"/>
          <w:sz w:val="24"/>
          <w:szCs w:val="24"/>
          <w:rtl/>
        </w:rPr>
        <w:t xml:space="preserve"> را از </w:t>
      </w:r>
      <w:proofErr w:type="spellStart"/>
      <w:r>
        <w:rPr>
          <w:rFonts w:ascii="B Nazanin" w:eastAsia="B Nazanin" w:hAnsi="B Nazanin" w:cs="B Nazanin"/>
          <w:sz w:val="24"/>
          <w:szCs w:val="24"/>
          <w:rtl/>
        </w:rPr>
        <w:t>بین</w:t>
      </w:r>
      <w:proofErr w:type="spellEnd"/>
      <w:r>
        <w:rPr>
          <w:rFonts w:ascii="B Nazanin" w:eastAsia="B Nazanin" w:hAnsi="B Nazanin" w:cs="B Nazanin"/>
          <w:sz w:val="24"/>
          <w:szCs w:val="24"/>
          <w:rtl/>
        </w:rPr>
        <w:t xml:space="preserve"> ببرد.</w:t>
      </w:r>
    </w:p>
    <w:p w14:paraId="7FC8F00C" w14:textId="77777777" w:rsidR="0047607C" w:rsidRPr="00317FEB" w:rsidRDefault="0047607C" w:rsidP="003635D6">
      <w:pPr>
        <w:pStyle w:val="ListParagraph"/>
        <w:numPr>
          <w:ilvl w:val="0"/>
          <w:numId w:val="72"/>
        </w:numPr>
        <w:spacing w:after="130" w:line="360" w:lineRule="auto"/>
        <w:ind w:left="0"/>
        <w:contextualSpacing w:val="0"/>
        <w:jc w:val="both"/>
        <w:rPr>
          <w:rFonts w:cs="B Nazanin"/>
        </w:rPr>
      </w:pPr>
      <w:proofErr w:type="spellStart"/>
      <w:r>
        <w:rPr>
          <w:rFonts w:ascii="B Nazanin" w:eastAsia="B Nazanin" w:hAnsi="B Nazanin" w:cs="B Nazanin"/>
          <w:sz w:val="24"/>
          <w:szCs w:val="24"/>
          <w:rtl/>
        </w:rPr>
        <w:t>تحلیل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خطای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نظری</w:t>
      </w:r>
      <w:proofErr w:type="spellEnd"/>
      <w:r>
        <w:rPr>
          <w:rFonts w:ascii="B Nazanin" w:eastAsia="B Nazanin" w:hAnsi="B Nazanin" w:cs="B Nazanin"/>
          <w:sz w:val="24"/>
          <w:szCs w:val="24"/>
          <w:rtl/>
        </w:rPr>
        <w:t xml:space="preserve">: اثبات </w:t>
      </w:r>
      <w:proofErr w:type="spellStart"/>
      <w:r>
        <w:rPr>
          <w:rFonts w:ascii="B Nazanin" w:eastAsia="B Nazanin" w:hAnsi="B Nazanin" w:cs="B Nazanin"/>
          <w:sz w:val="24"/>
          <w:szCs w:val="24"/>
          <w:rtl/>
        </w:rPr>
        <w:t>کران‌های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نظری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خطای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تقریب</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به‌عنوان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تابعی</w:t>
      </w:r>
      <w:proofErr w:type="spellEnd"/>
      <w:r>
        <w:rPr>
          <w:rFonts w:ascii="B Nazanin" w:eastAsia="B Nazanin" w:hAnsi="B Nazanin" w:cs="B Nazanin"/>
          <w:sz w:val="24"/>
          <w:szCs w:val="24"/>
          <w:rtl/>
        </w:rPr>
        <w:t xml:space="preserve"> از تعداد توابع </w:t>
      </w:r>
      <w:proofErr w:type="spellStart"/>
      <w:r>
        <w:rPr>
          <w:rFonts w:ascii="B Nazanin" w:eastAsia="B Nazanin" w:hAnsi="B Nazanin" w:cs="B Nazanin"/>
          <w:sz w:val="24"/>
          <w:szCs w:val="24"/>
          <w:rtl/>
        </w:rPr>
        <w:t>پایه</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tl/>
        </w:rPr>
        <w:t>n</w:t>
      </w:r>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اندازه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جمعیت</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tl/>
        </w:rPr>
        <w:t>N</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گامی</w:t>
      </w:r>
      <w:proofErr w:type="spellEnd"/>
      <w:r>
        <w:rPr>
          <w:rFonts w:ascii="B Nazanin" w:eastAsia="B Nazanin" w:hAnsi="B Nazanin" w:cs="B Nazanin"/>
          <w:sz w:val="24"/>
          <w:szCs w:val="24"/>
          <w:rtl/>
        </w:rPr>
        <w:t xml:space="preserve"> مهم در </w:t>
      </w:r>
      <w:proofErr w:type="spellStart"/>
      <w:r>
        <w:rPr>
          <w:rFonts w:ascii="B Nazanin" w:eastAsia="B Nazanin" w:hAnsi="B Nazanin" w:cs="B Nazanin"/>
          <w:sz w:val="24"/>
          <w:szCs w:val="24"/>
          <w:rtl/>
        </w:rPr>
        <w:t>توجیه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ریاضی</w:t>
      </w:r>
      <w:proofErr w:type="spellEnd"/>
      <w:r>
        <w:rPr>
          <w:rFonts w:ascii="B Nazanin" w:eastAsia="B Nazanin" w:hAnsi="B Nazanin" w:cs="B Nazanin"/>
          <w:sz w:val="24"/>
          <w:szCs w:val="24"/>
          <w:rtl/>
        </w:rPr>
        <w:t xml:space="preserve"> روش </w:t>
      </w:r>
      <w:proofErr w:type="spellStart"/>
      <w:r>
        <w:rPr>
          <w:rFonts w:ascii="B Nazanin" w:eastAsia="B Nazanin" w:hAnsi="B Nazanin" w:cs="B Nazanin"/>
          <w:sz w:val="24"/>
          <w:szCs w:val="24"/>
          <w:rtl/>
        </w:rPr>
        <w:t>خواهد</w:t>
      </w:r>
      <w:proofErr w:type="spellEnd"/>
      <w:r>
        <w:rPr>
          <w:rFonts w:ascii="B Nazanin" w:eastAsia="B Nazanin" w:hAnsi="B Nazanin" w:cs="B Nazanin"/>
          <w:sz w:val="24"/>
          <w:szCs w:val="24"/>
          <w:rtl/>
        </w:rPr>
        <w:t xml:space="preserve"> بود.</w:t>
      </w:r>
    </w:p>
    <w:p w14:paraId="5AAE0002" w14:textId="77777777" w:rsidR="0047607C" w:rsidRPr="00B420C8" w:rsidRDefault="0047607C" w:rsidP="003635D6">
      <w:pPr>
        <w:pStyle w:val="ListParagraph"/>
        <w:numPr>
          <w:ilvl w:val="0"/>
          <w:numId w:val="72"/>
        </w:numPr>
        <w:spacing w:after="130" w:line="360" w:lineRule="auto"/>
        <w:ind w:left="0"/>
        <w:contextualSpacing w:val="0"/>
        <w:jc w:val="both"/>
        <w:rPr>
          <w:rFonts w:cs="B Nazanin"/>
        </w:rPr>
      </w:pPr>
      <w:proofErr w:type="spellStart"/>
      <w:r>
        <w:rPr>
          <w:rFonts w:ascii="B Nazanin" w:eastAsia="B Nazanin" w:hAnsi="B Nazanin" w:cs="B Nazanin"/>
          <w:sz w:val="24"/>
          <w:szCs w:val="24"/>
          <w:rtl/>
        </w:rPr>
        <w:t>کاربرد</w:t>
      </w:r>
      <w:proofErr w:type="spellEnd"/>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بهینه‌سازی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شکل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استفاده</w:t>
      </w:r>
      <w:proofErr w:type="spellEnd"/>
      <w:r>
        <w:rPr>
          <w:rFonts w:ascii="B Nazanin" w:eastAsia="B Nazanin" w:hAnsi="B Nazanin" w:cs="B Nazanin"/>
          <w:sz w:val="24"/>
          <w:szCs w:val="24"/>
          <w:rtl/>
        </w:rPr>
        <w:t xml:space="preserve"> از </w:t>
      </w:r>
      <w:r>
        <w:rPr>
          <w:rFonts w:asciiTheme="majorBidi" w:eastAsia="B Nazanin" w:hAnsiTheme="majorBidi" w:cstheme="majorBidi"/>
          <w:sz w:val="24"/>
          <w:szCs w:val="24"/>
        </w:rPr>
        <w:t>MFO</w:t>
      </w:r>
      <w:r>
        <w:rPr>
          <w:rFonts w:asciiTheme="majorBidi" w:eastAsia="B Nazanin" w:hAnsiTheme="majorBidi" w:cstheme="majorBidi"/>
          <w:sz w:val="24"/>
          <w:szCs w:val="24"/>
          <w:rtl/>
        </w:rPr>
        <w:t>-</w:t>
      </w:r>
      <w:r>
        <w:rPr>
          <w:rFonts w:asciiTheme="majorBidi" w:eastAsia="B Nazanin" w:hAnsiTheme="majorBidi" w:cstheme="majorBidi"/>
          <w:sz w:val="24"/>
          <w:szCs w:val="24"/>
        </w:rPr>
        <w:t>BOA</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حل مسائل </w:t>
      </w:r>
      <w:proofErr w:type="spellStart"/>
      <w:r>
        <w:rPr>
          <w:rFonts w:ascii="B Nazanin" w:eastAsia="B Nazanin" w:hAnsi="B Nazanin" w:cs="B Nazanin"/>
          <w:sz w:val="24"/>
          <w:szCs w:val="24"/>
          <w:rtl/>
        </w:rPr>
        <w:t>بهینه‌سازی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شکل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آن‌ها</w:t>
      </w:r>
      <w:proofErr w:type="spellEnd"/>
      <w:r>
        <w:rPr>
          <w:rFonts w:ascii="B Nazanin" w:eastAsia="B Nazanin" w:hAnsi="B Nazanin" w:cs="B Nazanin"/>
          <w:sz w:val="24"/>
          <w:szCs w:val="24"/>
          <w:rtl/>
        </w:rPr>
        <w:t xml:space="preserve"> هم </w:t>
      </w:r>
      <w:proofErr w:type="spellStart"/>
      <w:r>
        <w:rPr>
          <w:rFonts w:ascii="B Nazanin" w:eastAsia="B Nazanin" w:hAnsi="B Nazanin" w:cs="B Nazanin"/>
          <w:sz w:val="24"/>
          <w:szCs w:val="24"/>
          <w:rtl/>
        </w:rPr>
        <w:t>شکل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دامنه</w:t>
      </w:r>
      <w:proofErr w:type="spellEnd"/>
      <w:r>
        <w:rPr>
          <w:rFonts w:ascii="B Nazanin" w:eastAsia="B Nazanin" w:hAnsi="B Nazanin" w:cs="B Nazanin"/>
          <w:sz w:val="24"/>
          <w:szCs w:val="24"/>
          <w:rtl/>
        </w:rPr>
        <w:t xml:space="preserve"> و هم </w:t>
      </w:r>
      <w:proofErr w:type="spellStart"/>
      <w:r>
        <w:rPr>
          <w:rFonts w:ascii="B Nazanin" w:eastAsia="B Nazanin" w:hAnsi="B Nazanin" w:cs="B Nazanin"/>
          <w:sz w:val="24"/>
          <w:szCs w:val="24"/>
          <w:rtl/>
        </w:rPr>
        <w:t>توزیع</w:t>
      </w:r>
      <w:proofErr w:type="spellEnd"/>
      <w:r>
        <w:rPr>
          <w:rFonts w:ascii="B Nazanin" w:eastAsia="B Nazanin" w:hAnsi="B Nazanin" w:cs="B Nazanin"/>
          <w:sz w:val="24"/>
          <w:szCs w:val="24"/>
          <w:rtl/>
        </w:rPr>
        <w:t xml:space="preserve"> جواب </w:t>
      </w:r>
      <w:proofErr w:type="spellStart"/>
      <w:r>
        <w:rPr>
          <w:rFonts w:ascii="B Nazanin" w:eastAsia="B Nazanin" w:hAnsi="B Nazanin" w:cs="B Nazanin"/>
          <w:sz w:val="24"/>
          <w:szCs w:val="24"/>
          <w:rtl/>
        </w:rPr>
        <w:t>باید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بهینه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شوند</w:t>
      </w:r>
      <w:proofErr w:type="spellEnd"/>
      <w:r>
        <w:rPr>
          <w:rFonts w:ascii="B Nazanin" w:eastAsia="B Nazanin" w:hAnsi="B Nazanin" w:cs="B Nazanin"/>
          <w:sz w:val="24"/>
          <w:szCs w:val="24"/>
          <w:rtl/>
        </w:rPr>
        <w:t>.</w:t>
      </w:r>
    </w:p>
    <w:p w14:paraId="60432C1C" w14:textId="77777777" w:rsidR="0047607C" w:rsidRPr="00B420C8" w:rsidRDefault="0047607C" w:rsidP="003635D6">
      <w:pPr>
        <w:pStyle w:val="ListParagraph"/>
        <w:numPr>
          <w:ilvl w:val="0"/>
          <w:numId w:val="72"/>
        </w:numPr>
        <w:spacing w:after="130" w:line="360" w:lineRule="auto"/>
        <w:ind w:left="0"/>
        <w:contextualSpacing w:val="0"/>
        <w:jc w:val="both"/>
        <w:rPr>
          <w:rFonts w:cs="B Nazanin"/>
        </w:rPr>
      </w:pPr>
      <w:proofErr w:type="spellStart"/>
      <w:r>
        <w:rPr>
          <w:rFonts w:ascii="B Nazanin" w:eastAsia="B Nazanin" w:hAnsi="B Nazanin" w:cs="B Nazanin"/>
          <w:sz w:val="24"/>
          <w:szCs w:val="24"/>
          <w:rtl/>
        </w:rPr>
        <w:t>یادگیری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انتقالی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بررسی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امکان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استفاده</w:t>
      </w:r>
      <w:proofErr w:type="spellEnd"/>
      <w:r>
        <w:rPr>
          <w:rFonts w:ascii="B Nazanin" w:eastAsia="B Nazanin" w:hAnsi="B Nazanin" w:cs="B Nazanin"/>
          <w:sz w:val="24"/>
          <w:szCs w:val="24"/>
          <w:rtl/>
        </w:rPr>
        <w:t xml:space="preserve"> از </w:t>
      </w:r>
      <w:proofErr w:type="spellStart"/>
      <w:r>
        <w:rPr>
          <w:rFonts w:ascii="B Nazanin" w:eastAsia="B Nazanin" w:hAnsi="B Nazanin" w:cs="B Nazanin"/>
          <w:sz w:val="24"/>
          <w:szCs w:val="24"/>
          <w:rtl/>
        </w:rPr>
        <w:t>جواب‌های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به‌دست‌آمده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یک</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پارامتر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مسأله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مانند</w:t>
      </w:r>
      <w:proofErr w:type="spellEnd"/>
      <w:r>
        <w:rPr>
          <w:rFonts w:ascii="B Nazanin" w:eastAsia="B Nazanin" w:hAnsi="B Nazanin" w:cs="B Nazanin"/>
          <w:sz w:val="24"/>
          <w:szCs w:val="24"/>
          <w:rtl/>
        </w:rPr>
        <w:t xml:space="preserve"> </w:t>
      </w:r>
      <w:r>
        <w:rPr>
          <w:rFonts w:asciiTheme="majorBidi" w:eastAsia="B Nazanin" w:hAnsiTheme="majorBidi" w:cstheme="majorBidi"/>
          <w:sz w:val="24"/>
          <w:szCs w:val="24"/>
          <w:rtl/>
        </w:rPr>
        <w:t>ν</w:t>
      </w:r>
      <w:r>
        <w:rPr>
          <w:rFonts w:ascii="B Nazanin" w:eastAsia="B Nazanin" w:hAnsi="B Nazanin" w:cs="B Nazanin"/>
          <w:sz w:val="24"/>
          <w:szCs w:val="24"/>
          <w:rtl/>
        </w:rPr>
        <w:t xml:space="preserve"> در معادله </w:t>
      </w:r>
      <w:proofErr w:type="spellStart"/>
      <w:r>
        <w:rPr>
          <w:rFonts w:ascii="B Nazanin" w:eastAsia="B Nazanin" w:hAnsi="B Nazanin" w:cs="B Nazanin"/>
          <w:sz w:val="24"/>
          <w:szCs w:val="24"/>
          <w:rtl/>
        </w:rPr>
        <w:t>برگرز</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به‌عنوان</w:t>
      </w:r>
      <w:proofErr w:type="spellEnd"/>
      <w:r>
        <w:rPr>
          <w:rFonts w:ascii="B Nazanin" w:eastAsia="B Nazanin" w:hAnsi="B Nazanin" w:cs="B Nazanin"/>
          <w:sz w:val="24"/>
          <w:szCs w:val="24"/>
          <w:rtl/>
        </w:rPr>
        <w:t xml:space="preserve"> نقطه شروع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مقادیر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پارامتری</w:t>
      </w:r>
      <w:proofErr w:type="spellEnd"/>
      <w:r>
        <w:rPr>
          <w:rFonts w:ascii="B Nazanin" w:eastAsia="B Nazanin" w:hAnsi="B Nazanin" w:cs="B Nazanin"/>
          <w:sz w:val="24"/>
          <w:szCs w:val="24"/>
          <w:rtl/>
        </w:rPr>
        <w:t xml:space="preserve"> مجاور</w:t>
      </w:r>
      <w:r>
        <w:rPr>
          <w:rStyle w:val="FootnoteReference"/>
          <w:rFonts w:ascii="B Nazanin" w:eastAsia="B Nazanin" w:hAnsi="B Nazanin" w:cs="B Nazanin"/>
          <w:sz w:val="24"/>
          <w:szCs w:val="24"/>
          <w:rtl/>
        </w:rPr>
        <w:footnoteReference w:id="100"/>
      </w:r>
      <w:r>
        <w:rPr>
          <w:rFonts w:ascii="B Nazanin" w:eastAsia="B Nazanin" w:hAnsi="B Nazanin" w:cs="B Nazanin"/>
          <w:sz w:val="24"/>
          <w:szCs w:val="24"/>
          <w:rtl/>
        </w:rPr>
        <w:t>.</w:t>
      </w:r>
    </w:p>
    <w:p w14:paraId="0C0010C8" w14:textId="77777777" w:rsidR="0047607C" w:rsidRPr="00B420C8" w:rsidRDefault="0047607C" w:rsidP="003635D6">
      <w:pPr>
        <w:pStyle w:val="ListParagraph"/>
        <w:numPr>
          <w:ilvl w:val="0"/>
          <w:numId w:val="72"/>
        </w:numPr>
        <w:spacing w:after="130" w:line="360" w:lineRule="auto"/>
        <w:ind w:left="0"/>
        <w:contextualSpacing w:val="0"/>
        <w:jc w:val="both"/>
        <w:rPr>
          <w:rFonts w:cs="B Nazanin"/>
        </w:rPr>
      </w:pPr>
      <w:r>
        <w:rPr>
          <w:rFonts w:ascii="B Nazanin" w:eastAsia="B Nazanin" w:hAnsi="B Nazanin" w:cs="B Nazanin"/>
          <w:sz w:val="24"/>
          <w:szCs w:val="24"/>
          <w:rtl/>
        </w:rPr>
        <w:lastRenderedPageBreak/>
        <w:t xml:space="preserve">ادغام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یادگیری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ماشین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یادگیری</w:t>
      </w:r>
      <w:proofErr w:type="spellEnd"/>
      <w:r>
        <w:rPr>
          <w:rFonts w:ascii="B Nazanin" w:eastAsia="B Nazanin" w:hAnsi="B Nazanin" w:cs="B Nazanin"/>
          <w:sz w:val="24"/>
          <w:szCs w:val="24"/>
          <w:rtl/>
        </w:rPr>
        <w:t xml:space="preserve"> تابع هدف: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مسائلی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ارزیابی</w:t>
      </w:r>
      <w:proofErr w:type="spellEnd"/>
      <w:r>
        <w:rPr>
          <w:rFonts w:ascii="B Nazanin" w:eastAsia="B Nazanin" w:hAnsi="B Nazanin" w:cs="B Nazanin"/>
          <w:sz w:val="24"/>
          <w:szCs w:val="24"/>
          <w:rtl/>
        </w:rPr>
        <w:t xml:space="preserve"> </w:t>
      </w:r>
      <w:r>
        <w:rPr>
          <w:rFonts w:ascii="Cambria Math" w:eastAsia="B Nazanin" w:hAnsi="Cambria Math" w:cs="Cambria Math" w:hint="cs"/>
          <w:sz w:val="24"/>
          <w:szCs w:val="24"/>
          <w:rtl/>
        </w:rPr>
        <w:t>ℱ</w:t>
      </w:r>
      <w:r>
        <w:rPr>
          <w:rFonts w:ascii="B Nazanin" w:eastAsia="B Nazanin" w:hAnsi="B Nazanin" w:cs="B Nazanin"/>
          <w:sz w:val="24"/>
          <w:szCs w:val="24"/>
          <w:rtl/>
        </w:rPr>
        <w:t xml:space="preserve">(c) </w:t>
      </w:r>
      <w:proofErr w:type="spellStart"/>
      <w:r>
        <w:rPr>
          <w:rFonts w:ascii="B Nazanin" w:eastAsia="B Nazanin" w:hAnsi="B Nazanin" w:cs="B Nazanin"/>
          <w:sz w:val="24"/>
          <w:szCs w:val="24"/>
          <w:rtl/>
        </w:rPr>
        <w:t>بسیار</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گران</w:t>
      </w:r>
      <w:proofErr w:type="spellEnd"/>
      <w:r>
        <w:rPr>
          <w:rFonts w:ascii="B Nazanin" w:eastAsia="B Nazanin" w:hAnsi="B Nazanin" w:cs="B Nazanin"/>
          <w:sz w:val="24"/>
          <w:szCs w:val="24"/>
          <w:rtl/>
        </w:rPr>
        <w:t xml:space="preserve"> است، </w:t>
      </w:r>
      <w:proofErr w:type="spellStart"/>
      <w:r>
        <w:rPr>
          <w:rFonts w:ascii="B Nazanin" w:eastAsia="B Nazanin" w:hAnsi="B Nazanin" w:cs="B Nazanin"/>
          <w:sz w:val="24"/>
          <w:szCs w:val="24"/>
          <w:rtl/>
        </w:rPr>
        <w:t>آموزش</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یک</w:t>
      </w:r>
      <w:proofErr w:type="spellEnd"/>
      <w:r>
        <w:rPr>
          <w:rFonts w:ascii="B Nazanin" w:eastAsia="B Nazanin" w:hAnsi="B Nazanin" w:cs="B Nazanin"/>
          <w:sz w:val="24"/>
          <w:szCs w:val="24"/>
          <w:rtl/>
        </w:rPr>
        <w:t xml:space="preserve"> مدل </w:t>
      </w:r>
      <m:oMath>
        <m:r>
          <w:rPr>
            <w:rFonts w:ascii="Cambria Math" w:eastAsia="B Nazanin" w:hAnsi="Cambria Math" w:cs="Cambria Math" w:hint="cs"/>
            <w:sz w:val="24"/>
            <w:szCs w:val="24"/>
            <w:rtl/>
          </w:rPr>
          <m:t>surrogate</m:t>
        </m:r>
      </m:oMath>
      <w:r>
        <w:rPr>
          <w:rFonts w:ascii="B Nazanin" w:eastAsia="B Nazanin" w:hAnsi="B Nazanin" w:cs="B Nazanin"/>
          <w:sz w:val="24"/>
          <w:szCs w:val="24"/>
          <w:rtl/>
        </w:rPr>
        <w:t xml:space="preserve"> (مانند </w:t>
      </w:r>
      <m:oMath>
        <m:r>
          <w:rPr>
            <w:rFonts w:ascii="Cambria Math" w:eastAsia="B Nazanin" w:hAnsi="Cambria Math" w:cs="Cambria Math" w:hint="cs"/>
            <w:sz w:val="24"/>
            <w:szCs w:val="24"/>
            <w:rtl/>
          </w:rPr>
          <m:t>Gaussian</m:t>
        </m:r>
        <m:r>
          <w:rPr>
            <w:rFonts w:ascii="Cambria Math" w:eastAsia="B Nazanin" w:hAnsi="Cambria Math" w:cs="B Nazanin"/>
            <w:sz w:val="24"/>
            <w:szCs w:val="24"/>
            <w:rtl/>
          </w:rPr>
          <m:t xml:space="preserve"> </m:t>
        </m:r>
        <m:r>
          <w:rPr>
            <w:rFonts w:ascii="Cambria Math" w:eastAsia="B Nazanin" w:hAnsi="Cambria Math" w:cs="Cambria Math" w:hint="cs"/>
            <w:sz w:val="24"/>
            <w:szCs w:val="24"/>
            <w:rtl/>
          </w:rPr>
          <m:t>Process</m:t>
        </m:r>
      </m:oMath>
      <w:r>
        <w:rPr>
          <w:rFonts w:ascii="B Nazanin" w:eastAsia="B Nazanin" w:hAnsi="B Nazanin" w:cs="B Nazanin"/>
          <w:sz w:val="24"/>
          <w:szCs w:val="24"/>
          <w:rtl/>
        </w:rPr>
        <w:t xml:space="preserve">) برای تقریب </w:t>
      </w:r>
      <m:oMath>
        <m:r>
          <m:rPr>
            <m:scr m:val="script"/>
          </m:rPr>
          <w:rPr>
            <w:rFonts w:ascii="Cambria Math" w:eastAsia="B Nazanin" w:hAnsi="Cambria Math" w:cs="Cambria Math" w:hint="cs"/>
            <w:sz w:val="24"/>
            <w:szCs w:val="24"/>
            <w:rtl/>
          </w:rPr>
          <m:t>F</m:t>
        </m:r>
        <m:r>
          <w:rPr>
            <w:rFonts w:ascii="Cambria Math" w:eastAsia="B Nazanin" w:hAnsi="Cambria Math" w:cs="B Nazanin"/>
            <w:sz w:val="24"/>
            <w:szCs w:val="24"/>
            <w:rtl/>
          </w:rPr>
          <m:t>(</m:t>
        </m:r>
        <m:r>
          <w:rPr>
            <w:rFonts w:ascii="Cambria Math" w:eastAsia="B Nazanin" w:hAnsi="Cambria Math" w:cs="Cambria Math" w:hint="cs"/>
            <w:sz w:val="24"/>
            <w:szCs w:val="24"/>
            <w:rtl/>
          </w:rPr>
          <m:t>c</m:t>
        </m:r>
        <m:r>
          <w:rPr>
            <w:rFonts w:ascii="Cambria Math" w:eastAsia="B Nazanin" w:hAnsi="Cambria Math" w:cs="B Nazanin"/>
            <w:sz w:val="24"/>
            <w:szCs w:val="24"/>
            <w:rtl/>
          </w:rPr>
          <m:t>)</m:t>
        </m:r>
      </m:oMath>
      <w:r>
        <w:rPr>
          <w:rFonts w:ascii="B Nazanin" w:eastAsia="B Nazanin" w:hAnsi="B Nazanin" w:cs="B Nazanin"/>
          <w:sz w:val="24"/>
          <w:szCs w:val="24"/>
          <w:rtl/>
        </w:rPr>
        <w:t xml:space="preserve"> می‌تواند تعداد ارزیابی‌های لازم را به‌شدت کاهش دهد.</w:t>
      </w:r>
    </w:p>
    <w:p w14:paraId="79907DA1" w14:textId="77777777" w:rsidR="0047607C" w:rsidRPr="00E02094" w:rsidRDefault="0047607C" w:rsidP="003635D6">
      <w:pPr>
        <w:pStyle w:val="Heading2"/>
        <w:bidi/>
        <w:jc w:val="both"/>
        <w:rPr>
          <w:rFonts w:cs="B Nazanin"/>
          <w:color w:val="auto"/>
          <w:sz w:val="24"/>
          <w:szCs w:val="24"/>
        </w:rPr>
      </w:pPr>
      <w:bookmarkStart w:id="118" w:name="_Toc233810069"/>
      <w:r>
        <w:rPr>
          <w:rFonts w:cs="B Nazanin" w:hint="cs"/>
          <w:color w:val="auto"/>
          <w:sz w:val="24"/>
          <w:szCs w:val="24"/>
          <w:rtl/>
        </w:rPr>
        <w:t>5</w:t>
      </w:r>
      <w:r>
        <w:rPr>
          <w:rFonts w:cs="B Nazanin"/>
          <w:color w:val="auto"/>
          <w:sz w:val="24"/>
          <w:szCs w:val="24"/>
          <w:rtl/>
        </w:rPr>
        <w:t xml:space="preserve">-5 </w:t>
      </w:r>
      <w:proofErr w:type="spellStart"/>
      <w:r>
        <w:rPr>
          <w:rFonts w:cs="B Nazanin"/>
          <w:color w:val="auto"/>
          <w:sz w:val="24"/>
          <w:szCs w:val="24"/>
          <w:rtl/>
        </w:rPr>
        <w:t>کلام</w:t>
      </w:r>
      <w:proofErr w:type="spellEnd"/>
      <w:r>
        <w:rPr>
          <w:rFonts w:cs="B Nazanin"/>
          <w:color w:val="auto"/>
          <w:sz w:val="24"/>
          <w:szCs w:val="24"/>
          <w:rtl/>
        </w:rPr>
        <w:t xml:space="preserve"> </w:t>
      </w:r>
      <w:proofErr w:type="spellStart"/>
      <w:r>
        <w:rPr>
          <w:rFonts w:cs="B Nazanin"/>
          <w:color w:val="auto"/>
          <w:sz w:val="24"/>
          <w:szCs w:val="24"/>
          <w:rtl/>
        </w:rPr>
        <w:t>پایانی</w:t>
      </w:r>
      <w:bookmarkEnd w:id="118"/>
      <w:proofErr w:type="spellEnd"/>
    </w:p>
    <w:p w14:paraId="37307370" w14:textId="77777777" w:rsidR="0047607C" w:rsidRDefault="0047607C" w:rsidP="003635D6">
      <w:pPr>
        <w:bidi/>
        <w:spacing w:after="210" w:line="400" w:lineRule="auto"/>
        <w:jc w:val="both"/>
        <w:rPr>
          <w:rFonts w:ascii="B Nazanin" w:eastAsia="B Nazanin" w:hAnsi="B Nazanin" w:cs="B Nazanin"/>
          <w:sz w:val="24"/>
          <w:szCs w:val="24"/>
          <w:rtl/>
        </w:rPr>
      </w:pP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hint="cs"/>
          <w:sz w:val="24"/>
          <w:szCs w:val="24"/>
          <w:rtl/>
        </w:rPr>
        <w:t>پایان</w:t>
      </w:r>
      <w:proofErr w:type="spellEnd"/>
      <w:r>
        <w:rPr>
          <w:rFonts w:ascii="B Nazanin" w:eastAsia="B Nazanin" w:hAnsi="B Nazanin" w:cs="B Nazanin" w:hint="cs"/>
          <w:sz w:val="24"/>
          <w:szCs w:val="24"/>
          <w:rtl/>
        </w:rPr>
        <w:t xml:space="preserve"> نامه</w:t>
      </w:r>
      <w:r>
        <w:rPr>
          <w:rFonts w:ascii="B Nazanin" w:eastAsia="B Nazanin" w:hAnsi="B Nazanin" w:cs="B Nazanin"/>
          <w:sz w:val="24"/>
          <w:szCs w:val="24"/>
          <w:rtl/>
        </w:rPr>
        <w:t xml:space="preserve"> در مرز دو حوزه </w:t>
      </w:r>
      <w:proofErr w:type="spellStart"/>
      <w:r>
        <w:rPr>
          <w:rFonts w:ascii="B Nazanin" w:eastAsia="B Nazanin" w:hAnsi="B Nazanin" w:cs="B Nazanin"/>
          <w:sz w:val="24"/>
          <w:szCs w:val="24"/>
          <w:rtl/>
        </w:rPr>
        <w:t>علمی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پویا</w:t>
      </w:r>
      <w:proofErr w:type="spellEnd"/>
      <w:r>
        <w:rPr>
          <w:rFonts w:ascii="B Nazanin" w:eastAsia="B Nazanin" w:hAnsi="B Nazanin" w:cs="B Nazanin"/>
          <w:sz w:val="24"/>
          <w:szCs w:val="24"/>
          <w:rtl/>
        </w:rPr>
        <w:t xml:space="preserve"> </w:t>
      </w:r>
      <w:r>
        <w:rPr>
          <w:rFonts w:ascii="Arial" w:eastAsia="B Nazanin" w:hAnsi="Arial" w:cs="Arial" w:hint="cs"/>
          <w:sz w:val="24"/>
          <w:szCs w:val="24"/>
          <w:rtl/>
        </w:rPr>
        <w:t>—</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فراابتکاری</w:t>
      </w:r>
      <w:proofErr w:type="spellEnd"/>
      <w:r>
        <w:rPr>
          <w:rFonts w:ascii="B Nazanin" w:eastAsia="B Nazanin" w:hAnsi="B Nazanin" w:cs="B Nazanin"/>
          <w:sz w:val="24"/>
          <w:szCs w:val="24"/>
          <w:rtl/>
        </w:rPr>
        <w:t xml:space="preserve"> و معادلات </w:t>
      </w:r>
      <w:proofErr w:type="spellStart"/>
      <w:r>
        <w:rPr>
          <w:rFonts w:ascii="B Nazanin" w:eastAsia="B Nazanin" w:hAnsi="B Nazanin" w:cs="B Nazanin"/>
          <w:sz w:val="24"/>
          <w:szCs w:val="24"/>
          <w:rtl/>
        </w:rPr>
        <w:t>دیفرانسیل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مشتقات </w:t>
      </w:r>
      <w:proofErr w:type="spellStart"/>
      <w:r>
        <w:rPr>
          <w:rFonts w:ascii="B Nazanin" w:eastAsia="B Nazanin" w:hAnsi="B Nazanin" w:cs="B Nazanin"/>
          <w:sz w:val="24"/>
          <w:szCs w:val="24"/>
          <w:rtl/>
        </w:rPr>
        <w:t>جزئی</w:t>
      </w:r>
      <w:proofErr w:type="spellEnd"/>
      <w:r>
        <w:rPr>
          <w:rFonts w:ascii="B Nazanin" w:eastAsia="B Nazanin" w:hAnsi="B Nazanin" w:cs="B Nazanin"/>
          <w:sz w:val="24"/>
          <w:szCs w:val="24"/>
          <w:rtl/>
        </w:rPr>
        <w:t xml:space="preserve"> </w:t>
      </w:r>
      <w:r>
        <w:rPr>
          <w:rFonts w:ascii="Arial" w:eastAsia="B Nazanin" w:hAnsi="Arial" w:cs="Arial" w:hint="cs"/>
          <w:sz w:val="24"/>
          <w:szCs w:val="24"/>
          <w:rtl/>
        </w:rPr>
        <w:t>—</w:t>
      </w:r>
      <w:r>
        <w:rPr>
          <w:rFonts w:ascii="B Nazanin" w:eastAsia="B Nazanin" w:hAnsi="B Nazanin" w:cs="B Nazanin"/>
          <w:sz w:val="24"/>
          <w:szCs w:val="24"/>
          <w:rtl/>
        </w:rPr>
        <w:t xml:space="preserve"> قرار </w:t>
      </w:r>
      <w:proofErr w:type="spellStart"/>
      <w:r>
        <w:rPr>
          <w:rFonts w:ascii="B Nazanin" w:eastAsia="B Nazanin" w:hAnsi="B Nazanin" w:cs="B Nazanin"/>
          <w:sz w:val="24"/>
          <w:szCs w:val="24"/>
          <w:rtl/>
        </w:rPr>
        <w:t>می‌گیرد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نتایج</w:t>
      </w:r>
      <w:proofErr w:type="spellEnd"/>
      <w:r>
        <w:rPr>
          <w:rFonts w:ascii="B Nazanin" w:eastAsia="B Nazanin" w:hAnsi="B Nazanin" w:cs="B Nazanin"/>
          <w:sz w:val="24"/>
          <w:szCs w:val="24"/>
          <w:rtl/>
        </w:rPr>
        <w:t xml:space="preserve"> حاصل </w:t>
      </w:r>
      <w:proofErr w:type="spellStart"/>
      <w:r>
        <w:rPr>
          <w:rFonts w:ascii="B Nazanin" w:eastAsia="B Nazanin" w:hAnsi="B Nazanin" w:cs="B Nazanin"/>
          <w:sz w:val="24"/>
          <w:szCs w:val="24"/>
          <w:rtl/>
        </w:rPr>
        <w:t>بیانگر</w:t>
      </w:r>
      <w:proofErr w:type="spellEnd"/>
      <w:r>
        <w:rPr>
          <w:rFonts w:ascii="B Nazanin" w:eastAsia="B Nazanin" w:hAnsi="B Nazanin" w:cs="B Nazanin"/>
          <w:sz w:val="24"/>
          <w:szCs w:val="24"/>
          <w:rtl/>
        </w:rPr>
        <w:t xml:space="preserve"> آن است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تلفیق</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هوشمندانه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الگوریتم‌های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فراابتکاری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ویژگی‌های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مکمل</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می‌تواند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عملکردی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قابل‌توجه</w:t>
      </w:r>
      <w:proofErr w:type="spellEnd"/>
      <w:r>
        <w:rPr>
          <w:rFonts w:ascii="B Nazanin" w:eastAsia="B Nazanin" w:hAnsi="B Nazanin" w:cs="B Nazanin"/>
          <w:sz w:val="24"/>
          <w:szCs w:val="24"/>
          <w:rtl/>
        </w:rPr>
        <w:t xml:space="preserve"> در حل </w:t>
      </w:r>
      <w:proofErr w:type="spellStart"/>
      <w:r>
        <w:rPr>
          <w:rFonts w:asciiTheme="majorBidi" w:eastAsia="B Nazanin" w:hAnsiTheme="majorBidi" w:cstheme="majorBidi"/>
          <w:sz w:val="24"/>
          <w:szCs w:val="24"/>
          <w:rtl/>
        </w:rPr>
        <w:t>PDE</w:t>
      </w:r>
      <w:r>
        <w:rPr>
          <w:rFonts w:ascii="B Nazanin" w:eastAsia="B Nazanin" w:hAnsi="B Nazanin" w:cs="B Nazanin"/>
          <w:sz w:val="24"/>
          <w:szCs w:val="24"/>
          <w:rtl/>
        </w:rPr>
        <w:t>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غیرخطی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ارائه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دهد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حال،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hint="cs"/>
          <w:sz w:val="24"/>
          <w:szCs w:val="24"/>
          <w:rtl/>
        </w:rPr>
        <w:t>پایان</w:t>
      </w:r>
      <w:proofErr w:type="spellEnd"/>
      <w:r>
        <w:rPr>
          <w:rFonts w:ascii="B Nazanin" w:eastAsia="B Nazanin" w:hAnsi="B Nazanin" w:cs="B Nazanin" w:hint="cs"/>
          <w:sz w:val="24"/>
          <w:szCs w:val="24"/>
          <w:rtl/>
        </w:rPr>
        <w:t xml:space="preserve"> نامه</w:t>
      </w:r>
      <w:r>
        <w:rPr>
          <w:rFonts w:ascii="B Nazanin" w:eastAsia="B Nazanin" w:hAnsi="B Nazanin" w:cs="B Nazanin"/>
          <w:sz w:val="24"/>
          <w:szCs w:val="24"/>
          <w:rtl/>
        </w:rPr>
        <w:t xml:space="preserve"> نقطه </w:t>
      </w:r>
      <w:proofErr w:type="spellStart"/>
      <w:r>
        <w:rPr>
          <w:rFonts w:ascii="B Nazanin" w:eastAsia="B Nazanin" w:hAnsi="B Nazanin" w:cs="B Nazanin"/>
          <w:sz w:val="24"/>
          <w:szCs w:val="24"/>
          <w:rtl/>
        </w:rPr>
        <w:t>آغاز</w:t>
      </w:r>
      <w:proofErr w:type="spellEnd"/>
      <w:r>
        <w:rPr>
          <w:rFonts w:ascii="B Nazanin" w:eastAsia="B Nazanin" w:hAnsi="B Nazanin" w:cs="B Nazanin"/>
          <w:sz w:val="24"/>
          <w:szCs w:val="24"/>
          <w:rtl/>
        </w:rPr>
        <w:t xml:space="preserve"> راه است، نه </w:t>
      </w:r>
      <w:proofErr w:type="spellStart"/>
      <w:r>
        <w:rPr>
          <w:rFonts w:ascii="B Nazanin" w:eastAsia="B Nazanin" w:hAnsi="B Nazanin" w:cs="B Nazanin"/>
          <w:sz w:val="24"/>
          <w:szCs w:val="24"/>
          <w:rtl/>
        </w:rPr>
        <w:t>پایان</w:t>
      </w:r>
      <w:proofErr w:type="spellEnd"/>
      <w:r>
        <w:rPr>
          <w:rFonts w:ascii="B Nazanin" w:eastAsia="B Nazanin" w:hAnsi="B Nazanin" w:cs="B Nazanin"/>
          <w:sz w:val="24"/>
          <w:szCs w:val="24"/>
          <w:rtl/>
        </w:rPr>
        <w:t xml:space="preserve"> آن؛ </w:t>
      </w:r>
      <w:proofErr w:type="spellStart"/>
      <w:r>
        <w:rPr>
          <w:rFonts w:ascii="B Nazanin" w:eastAsia="B Nazanin" w:hAnsi="B Nazanin" w:cs="B Nazanin"/>
          <w:sz w:val="24"/>
          <w:szCs w:val="24"/>
          <w:rtl/>
        </w:rPr>
        <w:t>چالش‌های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باقی‌مانده</w:t>
      </w:r>
      <w:proofErr w:type="spellEnd"/>
      <w:r>
        <w:rPr>
          <w:rFonts w:ascii="B Nazanin" w:eastAsia="B Nazanin" w:hAnsi="B Nazanin" w:cs="B Nazanin"/>
          <w:sz w:val="24"/>
          <w:szCs w:val="24"/>
          <w:rtl/>
        </w:rPr>
        <w:t xml:space="preserve"> در حوزه </w:t>
      </w:r>
      <w:proofErr w:type="spellStart"/>
      <w:r>
        <w:rPr>
          <w:rFonts w:ascii="B Nazanin" w:eastAsia="B Nazanin" w:hAnsi="B Nazanin" w:cs="B Nazanin"/>
          <w:sz w:val="24"/>
          <w:szCs w:val="24"/>
          <w:rtl/>
        </w:rPr>
        <w:t>مقیاس‌پذیری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تضمین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همگرایی</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کاربرد</w:t>
      </w:r>
      <w:proofErr w:type="spellEnd"/>
      <w:r>
        <w:rPr>
          <w:rFonts w:ascii="B Nazanin" w:eastAsia="B Nazanin" w:hAnsi="B Nazanin" w:cs="B Nazanin"/>
          <w:sz w:val="24"/>
          <w:szCs w:val="24"/>
          <w:rtl/>
        </w:rPr>
        <w:t xml:space="preserve"> در مسائل </w:t>
      </w:r>
      <w:proofErr w:type="spellStart"/>
      <w:r>
        <w:rPr>
          <w:rFonts w:ascii="B Nazanin" w:eastAsia="B Nazanin" w:hAnsi="B Nazanin" w:cs="B Nazanin"/>
          <w:sz w:val="24"/>
          <w:szCs w:val="24"/>
          <w:rtl/>
        </w:rPr>
        <w:t>واقعی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مهندسی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زمینه‌ای</w:t>
      </w:r>
      <w:proofErr w:type="spellEnd"/>
      <w:r>
        <w:rPr>
          <w:rFonts w:ascii="B Nazanin" w:eastAsia="B Nazanin" w:hAnsi="B Nazanin" w:cs="B Nazanin"/>
          <w:sz w:val="24"/>
          <w:szCs w:val="24"/>
          <w:rtl/>
        </w:rPr>
        <w:t xml:space="preserve"> مساعد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hint="cs"/>
          <w:sz w:val="24"/>
          <w:szCs w:val="24"/>
          <w:rtl/>
        </w:rPr>
        <w:t>پایان</w:t>
      </w:r>
      <w:proofErr w:type="spellEnd"/>
      <w:r>
        <w:rPr>
          <w:rFonts w:ascii="B Nazanin" w:eastAsia="B Nazanin" w:hAnsi="B Nazanin" w:cs="B Nazanin" w:hint="cs"/>
          <w:sz w:val="24"/>
          <w:szCs w:val="24"/>
          <w:rtl/>
        </w:rPr>
        <w:t xml:space="preserve"> </w:t>
      </w:r>
      <w:proofErr w:type="spellStart"/>
      <w:r>
        <w:rPr>
          <w:rFonts w:ascii="B Nazanin" w:eastAsia="B Nazanin" w:hAnsi="B Nazanin" w:cs="B Nazanin" w:hint="cs"/>
          <w:sz w:val="24"/>
          <w:szCs w:val="24"/>
          <w:rtl/>
        </w:rPr>
        <w:t>نامه</w:t>
      </w:r>
      <w:r>
        <w:rPr>
          <w:rFonts w:ascii="B Nazanin" w:eastAsia="B Nazanin" w:hAnsi="B Nazanin" w:cs="B Nazanin"/>
          <w:sz w:val="24"/>
          <w:szCs w:val="24"/>
          <w:rtl/>
        </w:rPr>
        <w:t>‌های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آینده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هستند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امید</w:t>
      </w:r>
      <w:proofErr w:type="spellEnd"/>
      <w:r>
        <w:rPr>
          <w:rFonts w:ascii="B Nazanin" w:eastAsia="B Nazanin" w:hAnsi="B Nazanin" w:cs="B Nazanin"/>
          <w:sz w:val="24"/>
          <w:szCs w:val="24"/>
          <w:rtl/>
        </w:rPr>
        <w:t xml:space="preserve"> است </w:t>
      </w:r>
      <w:proofErr w:type="spellStart"/>
      <w:r>
        <w:rPr>
          <w:rFonts w:ascii="B Nazanin" w:eastAsia="B Nazanin" w:hAnsi="B Nazanin" w:cs="B Nazanin"/>
          <w:sz w:val="24"/>
          <w:szCs w:val="24"/>
          <w:rtl/>
        </w:rPr>
        <w:t>که</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چارچوب</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نتایج</w:t>
      </w:r>
      <w:proofErr w:type="spellEnd"/>
      <w:r>
        <w:rPr>
          <w:rFonts w:ascii="B Nazanin" w:eastAsia="B Nazanin" w:hAnsi="B Nazanin" w:cs="B Nazanin"/>
          <w:sz w:val="24"/>
          <w:szCs w:val="24"/>
          <w:rtl/>
        </w:rPr>
        <w:t xml:space="preserve">، و </w:t>
      </w:r>
      <w:proofErr w:type="spellStart"/>
      <w:r>
        <w:rPr>
          <w:rFonts w:ascii="B Nazanin" w:eastAsia="B Nazanin" w:hAnsi="B Nazanin" w:cs="B Nazanin"/>
          <w:sz w:val="24"/>
          <w:szCs w:val="24"/>
          <w:rtl/>
        </w:rPr>
        <w:t>کدهای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متن‌باز</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ارائه‌شده</w:t>
      </w:r>
      <w:proofErr w:type="spellEnd"/>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w:t>
      </w:r>
      <w:proofErr w:type="spellStart"/>
      <w:r>
        <w:rPr>
          <w:rFonts w:ascii="B Nazanin" w:eastAsia="B Nazanin" w:hAnsi="B Nazanin" w:cs="B Nazanin" w:hint="cs"/>
          <w:sz w:val="24"/>
          <w:szCs w:val="24"/>
          <w:rtl/>
        </w:rPr>
        <w:t>پایان</w:t>
      </w:r>
      <w:proofErr w:type="spellEnd"/>
      <w:r>
        <w:rPr>
          <w:rFonts w:ascii="B Nazanin" w:eastAsia="B Nazanin" w:hAnsi="B Nazanin" w:cs="B Nazanin" w:hint="cs"/>
          <w:sz w:val="24"/>
          <w:szCs w:val="24"/>
          <w:rtl/>
        </w:rPr>
        <w:t xml:space="preserve"> نامه</w:t>
      </w:r>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پایه‌ای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مستحکم</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برای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پیشرفت‌های</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آتی</w:t>
      </w:r>
      <w:proofErr w:type="spellEnd"/>
      <w:r>
        <w:rPr>
          <w:rFonts w:ascii="B Nazanin" w:eastAsia="B Nazanin" w:hAnsi="B Nazanin" w:cs="B Nazanin"/>
          <w:sz w:val="24"/>
          <w:szCs w:val="24"/>
          <w:rtl/>
        </w:rPr>
        <w:t xml:space="preserve"> در </w:t>
      </w:r>
      <w:proofErr w:type="spellStart"/>
      <w:r>
        <w:rPr>
          <w:rFonts w:ascii="B Nazanin" w:eastAsia="B Nazanin" w:hAnsi="B Nazanin" w:cs="B Nazanin"/>
          <w:sz w:val="24"/>
          <w:szCs w:val="24"/>
          <w:rtl/>
        </w:rPr>
        <w:t>این</w:t>
      </w:r>
      <w:proofErr w:type="spellEnd"/>
      <w:r>
        <w:rPr>
          <w:rFonts w:ascii="B Nazanin" w:eastAsia="B Nazanin" w:hAnsi="B Nazanin" w:cs="B Nazanin"/>
          <w:sz w:val="24"/>
          <w:szCs w:val="24"/>
          <w:rtl/>
        </w:rPr>
        <w:t xml:space="preserve"> حوزه جذاب و </w:t>
      </w:r>
      <w:proofErr w:type="spellStart"/>
      <w:r>
        <w:rPr>
          <w:rFonts w:ascii="B Nazanin" w:eastAsia="B Nazanin" w:hAnsi="B Nazanin" w:cs="B Nazanin"/>
          <w:sz w:val="24"/>
          <w:szCs w:val="24"/>
          <w:rtl/>
        </w:rPr>
        <w:t>پرکاربرد</w:t>
      </w:r>
      <w:proofErr w:type="spellEnd"/>
      <w:r>
        <w:rPr>
          <w:rFonts w:ascii="B Nazanin" w:eastAsia="B Nazanin" w:hAnsi="B Nazanin" w:cs="B Nazanin"/>
          <w:sz w:val="24"/>
          <w:szCs w:val="24"/>
          <w:rtl/>
        </w:rPr>
        <w:t xml:space="preserve"> </w:t>
      </w:r>
      <w:proofErr w:type="spellStart"/>
      <w:r>
        <w:rPr>
          <w:rFonts w:ascii="B Nazanin" w:eastAsia="B Nazanin" w:hAnsi="B Nazanin" w:cs="B Nazanin"/>
          <w:sz w:val="24"/>
          <w:szCs w:val="24"/>
          <w:rtl/>
        </w:rPr>
        <w:t>باشند</w:t>
      </w:r>
      <w:proofErr w:type="spellEnd"/>
      <w:r>
        <w:rPr>
          <w:rFonts w:ascii="B Nazanin" w:eastAsia="B Nazanin" w:hAnsi="B Nazanin" w:cs="B Nazanin"/>
          <w:sz w:val="24"/>
          <w:szCs w:val="24"/>
          <w:rtl/>
        </w:rPr>
        <w:t>.</w:t>
      </w:r>
    </w:p>
    <w:p w14:paraId="58C96388" w14:textId="77777777" w:rsidR="0047607C" w:rsidRDefault="0047607C" w:rsidP="000E1E94">
      <w:pPr>
        <w:bidi/>
        <w:spacing w:after="210" w:line="400" w:lineRule="auto"/>
        <w:jc w:val="both"/>
        <w:rPr>
          <w:rFonts w:ascii="B Nazanin" w:eastAsia="B Nazanin" w:hAnsi="B Nazanin" w:cs="B Nazanin"/>
          <w:sz w:val="24"/>
          <w:szCs w:val="24"/>
          <w:rtl/>
        </w:rPr>
      </w:pPr>
    </w:p>
    <w:p w14:paraId="40FC3C10" w14:textId="77777777" w:rsidR="0047607C" w:rsidRDefault="0047607C" w:rsidP="000E1E94">
      <w:pPr>
        <w:bidi/>
        <w:spacing w:after="210" w:line="400" w:lineRule="auto"/>
        <w:jc w:val="both"/>
        <w:rPr>
          <w:rFonts w:ascii="B Nazanin" w:eastAsia="B Nazanin" w:hAnsi="B Nazanin" w:cs="B Nazanin"/>
          <w:sz w:val="24"/>
          <w:szCs w:val="24"/>
          <w:rtl/>
        </w:rPr>
      </w:pPr>
    </w:p>
    <w:p w14:paraId="2798FB9E" w14:textId="77777777" w:rsidR="0047607C" w:rsidRDefault="0047607C" w:rsidP="000E1E94">
      <w:pPr>
        <w:bidi/>
        <w:spacing w:after="210" w:line="400" w:lineRule="auto"/>
        <w:jc w:val="both"/>
        <w:rPr>
          <w:rFonts w:ascii="B Nazanin" w:eastAsia="B Nazanin" w:hAnsi="B Nazanin" w:cs="B Nazanin"/>
          <w:sz w:val="24"/>
          <w:szCs w:val="24"/>
          <w:rtl/>
        </w:rPr>
      </w:pPr>
    </w:p>
    <w:p w14:paraId="32F9B304" w14:textId="77777777" w:rsidR="0047607C" w:rsidRDefault="0047607C" w:rsidP="000E1E94">
      <w:pPr>
        <w:bidi/>
        <w:spacing w:after="210" w:line="400" w:lineRule="auto"/>
        <w:jc w:val="both"/>
        <w:rPr>
          <w:rFonts w:ascii="B Nazanin" w:eastAsia="B Nazanin" w:hAnsi="B Nazanin" w:cs="B Nazanin"/>
          <w:sz w:val="24"/>
          <w:szCs w:val="24"/>
          <w:rtl/>
        </w:rPr>
      </w:pPr>
    </w:p>
    <w:p w14:paraId="30557965" w14:textId="77777777" w:rsidR="0047607C" w:rsidRDefault="0047607C" w:rsidP="000E1E94">
      <w:pPr>
        <w:bidi/>
        <w:spacing w:after="210" w:line="400" w:lineRule="auto"/>
        <w:jc w:val="both"/>
        <w:rPr>
          <w:rFonts w:ascii="B Nazanin" w:eastAsia="B Nazanin" w:hAnsi="B Nazanin" w:cs="B Nazanin"/>
          <w:sz w:val="24"/>
          <w:szCs w:val="24"/>
          <w:rtl/>
        </w:rPr>
      </w:pPr>
    </w:p>
    <w:p w14:paraId="5A1EE278" w14:textId="77777777" w:rsidR="0047607C" w:rsidRDefault="0047607C" w:rsidP="000E1E94">
      <w:pPr>
        <w:bidi/>
        <w:spacing w:after="210" w:line="400" w:lineRule="auto"/>
        <w:jc w:val="both"/>
        <w:rPr>
          <w:rFonts w:ascii="B Nazanin" w:eastAsia="B Nazanin" w:hAnsi="B Nazanin" w:cs="B Nazanin"/>
          <w:sz w:val="24"/>
          <w:szCs w:val="24"/>
          <w:rtl/>
        </w:rPr>
      </w:pPr>
    </w:p>
    <w:p w14:paraId="6DE2FA12" w14:textId="77777777" w:rsidR="0047607C" w:rsidRDefault="0047607C" w:rsidP="000E1E94">
      <w:pPr>
        <w:bidi/>
        <w:spacing w:after="210" w:line="400" w:lineRule="auto"/>
        <w:jc w:val="both"/>
        <w:rPr>
          <w:rFonts w:ascii="B Nazanin" w:eastAsia="B Nazanin" w:hAnsi="B Nazanin" w:cs="B Nazanin"/>
          <w:sz w:val="24"/>
          <w:szCs w:val="24"/>
          <w:rtl/>
        </w:rPr>
      </w:pPr>
    </w:p>
    <w:p w14:paraId="37A074A2" w14:textId="77777777" w:rsidR="0047607C" w:rsidRDefault="0047607C" w:rsidP="000E1E94">
      <w:pPr>
        <w:bidi/>
        <w:spacing w:after="210" w:line="400" w:lineRule="auto"/>
        <w:jc w:val="both"/>
        <w:rPr>
          <w:rFonts w:ascii="B Nazanin" w:eastAsia="B Nazanin" w:hAnsi="B Nazanin" w:cs="B Nazanin"/>
          <w:sz w:val="24"/>
          <w:szCs w:val="24"/>
          <w:rtl/>
        </w:rPr>
      </w:pPr>
    </w:p>
    <w:p w14:paraId="21A73A81" w14:textId="77777777" w:rsidR="0047607C" w:rsidRDefault="0047607C" w:rsidP="000E1E94">
      <w:pPr>
        <w:bidi/>
        <w:spacing w:after="210" w:line="400" w:lineRule="auto"/>
        <w:jc w:val="both"/>
        <w:rPr>
          <w:rFonts w:ascii="B Nazanin" w:eastAsia="B Nazanin" w:hAnsi="B Nazanin" w:cs="B Nazanin"/>
          <w:sz w:val="24"/>
          <w:szCs w:val="24"/>
          <w:rtl/>
        </w:rPr>
      </w:pPr>
    </w:p>
    <w:p w14:paraId="277C1D90" w14:textId="77777777" w:rsidR="0047607C" w:rsidRDefault="0047607C" w:rsidP="003635D6">
      <w:pPr>
        <w:spacing w:before="240"/>
        <w:jc w:val="both"/>
        <w:rPr>
          <w:rFonts w:ascii="Times New Roman" w:hAnsi="Times New Roman" w:cs="B Nazanin"/>
          <w:rtl/>
        </w:rPr>
      </w:pPr>
    </w:p>
    <w:p w14:paraId="5F86E7B7" w14:textId="77777777" w:rsidR="0047607C" w:rsidRPr="00E02094" w:rsidRDefault="0047607C" w:rsidP="00E02094">
      <w:pPr>
        <w:pStyle w:val="Heading1"/>
        <w:jc w:val="center"/>
        <w:rPr>
          <w:rFonts w:cs="B Nazanin"/>
          <w:color w:val="auto"/>
          <w:rtl/>
          <w:lang w:bidi="fa-IR"/>
        </w:rPr>
      </w:pPr>
      <w:bookmarkStart w:id="119" w:name="_Toc233810070"/>
      <w:r>
        <w:rPr>
          <w:rFonts w:cs="B Nazanin"/>
          <w:color w:val="auto"/>
          <w:rtl/>
          <w:lang w:bidi="fa-IR"/>
        </w:rPr>
        <w:lastRenderedPageBreak/>
        <w:t>منابع</w:t>
      </w:r>
      <w:bookmarkEnd w:id="119"/>
    </w:p>
    <w:p w14:paraId="55743F7B" w14:textId="77777777" w:rsidR="0047607C" w:rsidRDefault="0047607C" w:rsidP="003635D6">
      <w:pPr>
        <w:jc w:val="both"/>
        <w:rPr>
          <w:rFonts w:asciiTheme="majorBidi" w:hAnsiTheme="majorBidi" w:cstheme="majorBidi"/>
          <w:rtl/>
          <w:lang w:bidi="fa-IR"/>
        </w:rPr>
      </w:pPr>
    </w:p>
    <w:p w14:paraId="67B43004" w14:textId="77777777" w:rsidR="0047607C" w:rsidRPr="00E02094" w:rsidRDefault="0047607C" w:rsidP="003635D6">
      <w:pPr>
        <w:jc w:val="both"/>
        <w:rPr>
          <w:rFonts w:asciiTheme="majorBidi" w:hAnsiTheme="majorBidi" w:cstheme="majorBidi"/>
          <w:rtl/>
          <w:lang w:bidi="fa-IR"/>
        </w:rPr>
      </w:pPr>
      <w:r>
        <w:rPr>
          <w:rFonts w:asciiTheme="majorBidi" w:hAnsiTheme="majorBidi" w:cstheme="majorBidi"/>
          <w:lang w:bidi="fa-IR"/>
        </w:rPr>
        <w:t>[</w:t>
      </w:r>
      <w:proofErr w:type="gramStart"/>
      <w:r>
        <w:rPr>
          <w:rFonts w:asciiTheme="majorBidi" w:hAnsiTheme="majorBidi" w:cstheme="majorBidi"/>
          <w:lang w:bidi="fa-IR"/>
        </w:rPr>
        <w:t>1]</w:t>
      </w:r>
      <w:proofErr w:type="spellStart"/>
      <w:r>
        <w:rPr>
          <w:rFonts w:asciiTheme="majorBidi" w:eastAsia="B Nazanin" w:hAnsiTheme="majorBidi" w:cstheme="majorBidi"/>
          <w:rtl/>
        </w:rPr>
        <w:t>Reddy</w:t>
      </w:r>
      <w:proofErr w:type="spellEnd"/>
      <w:proofErr w:type="gramEnd"/>
      <w:r>
        <w:rPr>
          <w:rFonts w:asciiTheme="majorBidi" w:eastAsia="B Nazanin" w:hAnsiTheme="majorBidi" w:cstheme="majorBidi"/>
          <w:rtl/>
        </w:rPr>
        <w:t xml:space="preserve">, M., &amp; </w:t>
      </w:r>
      <w:proofErr w:type="spellStart"/>
      <w:r>
        <w:rPr>
          <w:rFonts w:asciiTheme="majorBidi" w:eastAsia="B Nazanin" w:hAnsiTheme="majorBidi" w:cstheme="majorBidi"/>
          <w:rtl/>
        </w:rPr>
        <w:t>Kumar</w:t>
      </w:r>
      <w:proofErr w:type="spellEnd"/>
      <w:r>
        <w:rPr>
          <w:rFonts w:asciiTheme="majorBidi" w:eastAsia="B Nazanin" w:hAnsiTheme="majorBidi" w:cstheme="majorBidi"/>
          <w:rtl/>
        </w:rPr>
        <w:t xml:space="preserve">, V. (2022). </w:t>
      </w:r>
      <w:proofErr w:type="spellStart"/>
      <w:r>
        <w:rPr>
          <w:rFonts w:asciiTheme="majorBidi" w:eastAsia="B Nazanin" w:hAnsiTheme="majorBidi" w:cstheme="majorBidi"/>
          <w:rtl/>
        </w:rPr>
        <w:t>Numerical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solution</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of</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nonlinear</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partial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differential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equations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using</w:t>
      </w:r>
      <w:proofErr w:type="spellEnd"/>
      <w:r>
        <w:rPr>
          <w:rFonts w:asciiTheme="majorBidi" w:eastAsia="B Nazanin" w:hAnsiTheme="majorBidi" w:cstheme="majorBidi"/>
        </w:rPr>
        <w:t xml:space="preserve"> </w:t>
      </w:r>
      <w:proofErr w:type="spellStart"/>
      <w:r>
        <w:rPr>
          <w:rFonts w:asciiTheme="majorBidi" w:eastAsia="B Nazanin" w:hAnsiTheme="majorBidi" w:cstheme="majorBidi"/>
          <w:rtl/>
        </w:rPr>
        <w:t>metaheuristic</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algorithms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Journal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of</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Computational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Science</w:t>
      </w:r>
      <w:proofErr w:type="spellEnd"/>
      <w:r>
        <w:rPr>
          <w:rFonts w:asciiTheme="majorBidi" w:eastAsia="B Nazanin" w:hAnsiTheme="majorBidi" w:cstheme="majorBidi"/>
          <w:rtl/>
        </w:rPr>
        <w:t>, 63, 101–114</w:t>
      </w:r>
    </w:p>
    <w:p w14:paraId="06A2FD99" w14:textId="77777777" w:rsidR="0047607C" w:rsidRPr="00E02094" w:rsidRDefault="0047607C" w:rsidP="003635D6">
      <w:pPr>
        <w:jc w:val="both"/>
        <w:rPr>
          <w:rFonts w:asciiTheme="majorBidi" w:hAnsiTheme="majorBidi" w:cstheme="majorBidi"/>
          <w:rtl/>
          <w:lang w:bidi="fa-IR"/>
        </w:rPr>
      </w:pPr>
      <w:r>
        <w:rPr>
          <w:rFonts w:asciiTheme="majorBidi" w:hAnsiTheme="majorBidi" w:cstheme="majorBidi"/>
          <w:lang w:bidi="fa-IR"/>
        </w:rPr>
        <w:t>[2</w:t>
      </w:r>
      <w:proofErr w:type="gramStart"/>
      <w:r>
        <w:rPr>
          <w:rFonts w:asciiTheme="majorBidi" w:hAnsiTheme="majorBidi" w:cstheme="majorBidi"/>
          <w:lang w:bidi="fa-IR"/>
        </w:rPr>
        <w:t>]</w:t>
      </w:r>
      <w:r>
        <w:rPr>
          <w:rFonts w:asciiTheme="majorBidi" w:eastAsia="B Nazanin" w:hAnsiTheme="majorBidi" w:cstheme="majorBidi"/>
        </w:rPr>
        <w:t xml:space="preserve">  </w:t>
      </w:r>
      <w:proofErr w:type="spellStart"/>
      <w:r>
        <w:rPr>
          <w:rFonts w:asciiTheme="majorBidi" w:eastAsia="B Nazanin" w:hAnsiTheme="majorBidi" w:cstheme="majorBidi"/>
          <w:rtl/>
        </w:rPr>
        <w:t>Sahoo</w:t>
      </w:r>
      <w:proofErr w:type="spellEnd"/>
      <w:proofErr w:type="gramEnd"/>
      <w:r>
        <w:rPr>
          <w:rFonts w:asciiTheme="majorBidi" w:eastAsia="B Nazanin" w:hAnsiTheme="majorBidi" w:cstheme="majorBidi"/>
          <w:rtl/>
        </w:rPr>
        <w:t xml:space="preserve">, S. K., </w:t>
      </w:r>
      <w:proofErr w:type="spellStart"/>
      <w:r>
        <w:rPr>
          <w:rFonts w:asciiTheme="majorBidi" w:eastAsia="B Nazanin" w:hAnsiTheme="majorBidi" w:cstheme="majorBidi"/>
          <w:rtl/>
        </w:rPr>
        <w:t>Saha</w:t>
      </w:r>
      <w:proofErr w:type="spellEnd"/>
      <w:r>
        <w:rPr>
          <w:rFonts w:asciiTheme="majorBidi" w:eastAsia="B Nazanin" w:hAnsiTheme="majorBidi" w:cstheme="majorBidi"/>
          <w:rtl/>
        </w:rPr>
        <w:t xml:space="preserve">, A. K., </w:t>
      </w:r>
      <w:proofErr w:type="spellStart"/>
      <w:r>
        <w:rPr>
          <w:rFonts w:asciiTheme="majorBidi" w:eastAsia="B Nazanin" w:hAnsiTheme="majorBidi" w:cstheme="majorBidi"/>
          <w:rtl/>
        </w:rPr>
        <w:t>Ezugwu</w:t>
      </w:r>
      <w:proofErr w:type="spellEnd"/>
      <w:r>
        <w:rPr>
          <w:rFonts w:asciiTheme="majorBidi" w:eastAsia="B Nazanin" w:hAnsiTheme="majorBidi" w:cstheme="majorBidi"/>
          <w:rtl/>
        </w:rPr>
        <w:t xml:space="preserve">, A. E., &amp; </w:t>
      </w:r>
      <w:proofErr w:type="spellStart"/>
      <w:r>
        <w:rPr>
          <w:rFonts w:asciiTheme="majorBidi" w:eastAsia="B Nazanin" w:hAnsiTheme="majorBidi" w:cstheme="majorBidi"/>
          <w:rtl/>
        </w:rPr>
        <w:t>Agushaka</w:t>
      </w:r>
      <w:proofErr w:type="spellEnd"/>
      <w:r>
        <w:rPr>
          <w:rFonts w:asciiTheme="majorBidi" w:eastAsia="B Nazanin" w:hAnsiTheme="majorBidi" w:cstheme="majorBidi"/>
          <w:rtl/>
        </w:rPr>
        <w:t xml:space="preserve">, J. O. (2023). </w:t>
      </w:r>
      <w:proofErr w:type="spellStart"/>
      <w:r>
        <w:rPr>
          <w:rFonts w:asciiTheme="majorBidi" w:eastAsia="B Nazanin" w:hAnsiTheme="majorBidi" w:cstheme="majorBidi"/>
          <w:rtl/>
        </w:rPr>
        <w:t>Moth</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Flame</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Optimization</w:t>
      </w:r>
      <w:proofErr w:type="spellEnd"/>
      <w:r>
        <w:rPr>
          <w:rFonts w:asciiTheme="majorBidi" w:eastAsia="B Nazanin" w:hAnsiTheme="majorBidi" w:cstheme="majorBidi"/>
        </w:rPr>
        <w:t>:</w:t>
      </w:r>
      <w:r>
        <w:rPr>
          <w:rFonts w:asciiTheme="majorBidi" w:eastAsia="B Nazanin" w:hAnsiTheme="majorBidi" w:cstheme="majorBidi"/>
          <w:rtl/>
        </w:rPr>
        <w:t xml:space="preserve"> </w:t>
      </w:r>
      <w:proofErr w:type="spellStart"/>
      <w:r>
        <w:rPr>
          <w:rFonts w:asciiTheme="majorBidi" w:eastAsia="B Nazanin" w:hAnsiTheme="majorBidi" w:cstheme="majorBidi"/>
          <w:rtl/>
        </w:rPr>
        <w:t>Theory</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Modifications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Hybridizations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and</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Applications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Archives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of</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Computational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Methods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in</w:t>
      </w:r>
      <w:proofErr w:type="spellEnd"/>
      <w:r>
        <w:rPr>
          <w:rFonts w:asciiTheme="majorBidi" w:eastAsia="B Nazanin" w:hAnsiTheme="majorBidi" w:cstheme="majorBidi"/>
        </w:rPr>
        <w:t xml:space="preserve"> </w:t>
      </w:r>
      <w:proofErr w:type="spellStart"/>
      <w:r>
        <w:rPr>
          <w:rFonts w:asciiTheme="majorBidi" w:eastAsia="B Nazanin" w:hAnsiTheme="majorBidi" w:cstheme="majorBidi"/>
          <w:rtl/>
        </w:rPr>
        <w:t>Engineering</w:t>
      </w:r>
      <w:proofErr w:type="spellEnd"/>
      <w:r>
        <w:rPr>
          <w:rFonts w:asciiTheme="majorBidi" w:eastAsia="B Nazanin" w:hAnsiTheme="majorBidi" w:cstheme="majorBidi"/>
          <w:rtl/>
        </w:rPr>
        <w:t>, 30, 391–426</w:t>
      </w:r>
      <w:r>
        <w:rPr>
          <w:rFonts w:asciiTheme="majorBidi" w:eastAsia="B Nazanin" w:hAnsiTheme="majorBidi" w:cstheme="majorBidi"/>
        </w:rPr>
        <w:t>.</w:t>
      </w:r>
    </w:p>
    <w:p w14:paraId="35E77887" w14:textId="77777777" w:rsidR="0047607C" w:rsidRPr="00E02094" w:rsidRDefault="0047607C" w:rsidP="003635D6">
      <w:pPr>
        <w:jc w:val="both"/>
        <w:rPr>
          <w:rFonts w:asciiTheme="majorBidi" w:eastAsia="B Nazanin" w:hAnsiTheme="majorBidi" w:cstheme="majorBidi"/>
        </w:rPr>
      </w:pPr>
      <w:r>
        <w:rPr>
          <w:rFonts w:asciiTheme="majorBidi" w:hAnsiTheme="majorBidi" w:cstheme="majorBidi"/>
          <w:lang w:bidi="fa-IR"/>
        </w:rPr>
        <w:t>[3]</w:t>
      </w:r>
      <w:r>
        <w:rPr>
          <w:rFonts w:asciiTheme="majorBidi" w:eastAsia="B Nazanin" w:hAnsiTheme="majorBidi" w:cstheme="majorBidi"/>
          <w:rtl/>
        </w:rPr>
        <w:t xml:space="preserve"> </w:t>
      </w:r>
      <w:proofErr w:type="spellStart"/>
      <w:r>
        <w:rPr>
          <w:rFonts w:asciiTheme="majorBidi" w:eastAsia="B Nazanin" w:hAnsiTheme="majorBidi" w:cstheme="majorBidi"/>
          <w:rtl/>
        </w:rPr>
        <w:t>Mirjalili</w:t>
      </w:r>
      <w:proofErr w:type="spellEnd"/>
      <w:r>
        <w:rPr>
          <w:rFonts w:asciiTheme="majorBidi" w:eastAsia="B Nazanin" w:hAnsiTheme="majorBidi" w:cstheme="majorBidi"/>
          <w:rtl/>
        </w:rPr>
        <w:t xml:space="preserve">, S. (2015). </w:t>
      </w:r>
      <w:proofErr w:type="spellStart"/>
      <w:r>
        <w:rPr>
          <w:rFonts w:asciiTheme="majorBidi" w:eastAsia="B Nazanin" w:hAnsiTheme="majorBidi" w:cstheme="majorBidi"/>
          <w:rtl/>
        </w:rPr>
        <w:t>Moth-flame</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optimization</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algorithm</w:t>
      </w:r>
      <w:proofErr w:type="spellEnd"/>
      <w:r>
        <w:rPr>
          <w:rFonts w:asciiTheme="majorBidi" w:eastAsia="B Nazanin" w:hAnsiTheme="majorBidi" w:cstheme="majorBidi"/>
          <w:rtl/>
        </w:rPr>
        <w:t xml:space="preserve">: A </w:t>
      </w:r>
      <w:proofErr w:type="spellStart"/>
      <w:r>
        <w:rPr>
          <w:rFonts w:asciiTheme="majorBidi" w:eastAsia="B Nazanin" w:hAnsiTheme="majorBidi" w:cstheme="majorBidi"/>
          <w:rtl/>
        </w:rPr>
        <w:t>novel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nature-inspired</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heuristic</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paradigm</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Knowledge-Based</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Systems</w:t>
      </w:r>
      <w:proofErr w:type="spellEnd"/>
      <w:r>
        <w:rPr>
          <w:rFonts w:asciiTheme="majorBidi" w:eastAsia="B Nazanin" w:hAnsiTheme="majorBidi" w:cstheme="majorBidi"/>
          <w:rtl/>
        </w:rPr>
        <w:t>, 89, 228–249</w:t>
      </w:r>
    </w:p>
    <w:p w14:paraId="0C079163" w14:textId="77777777" w:rsidR="0047607C" w:rsidRPr="00E02094" w:rsidRDefault="0047607C" w:rsidP="003635D6">
      <w:pPr>
        <w:jc w:val="both"/>
        <w:rPr>
          <w:rFonts w:asciiTheme="majorBidi" w:eastAsia="B Nazanin" w:hAnsiTheme="majorBidi" w:cstheme="majorBidi"/>
        </w:rPr>
      </w:pPr>
      <w:r>
        <w:rPr>
          <w:rFonts w:asciiTheme="majorBidi" w:eastAsia="B Nazanin" w:hAnsiTheme="majorBidi" w:cstheme="majorBidi"/>
        </w:rPr>
        <w:t>[4]</w:t>
      </w:r>
      <w:r>
        <w:rPr>
          <w:rFonts w:asciiTheme="majorBidi" w:eastAsia="B Nazanin" w:hAnsiTheme="majorBidi" w:cstheme="majorBidi"/>
          <w:rtl/>
        </w:rPr>
        <w:t xml:space="preserve"> </w:t>
      </w:r>
      <w:proofErr w:type="spellStart"/>
      <w:r>
        <w:rPr>
          <w:rFonts w:asciiTheme="majorBidi" w:eastAsia="B Nazanin" w:hAnsiTheme="majorBidi" w:cstheme="majorBidi"/>
          <w:rtl/>
        </w:rPr>
        <w:t>Arora</w:t>
      </w:r>
      <w:proofErr w:type="spellEnd"/>
      <w:r>
        <w:rPr>
          <w:rFonts w:asciiTheme="majorBidi" w:eastAsia="B Nazanin" w:hAnsiTheme="majorBidi" w:cstheme="majorBidi"/>
          <w:rtl/>
        </w:rPr>
        <w:t xml:space="preserve">, S., &amp; </w:t>
      </w:r>
      <w:proofErr w:type="spellStart"/>
      <w:r>
        <w:rPr>
          <w:rFonts w:asciiTheme="majorBidi" w:eastAsia="B Nazanin" w:hAnsiTheme="majorBidi" w:cstheme="majorBidi"/>
          <w:rtl/>
        </w:rPr>
        <w:t>Singh</w:t>
      </w:r>
      <w:proofErr w:type="spellEnd"/>
      <w:r>
        <w:rPr>
          <w:rFonts w:asciiTheme="majorBidi" w:eastAsia="B Nazanin" w:hAnsiTheme="majorBidi" w:cstheme="majorBidi"/>
          <w:rtl/>
        </w:rPr>
        <w:t xml:space="preserve">, S. (2019). </w:t>
      </w:r>
      <w:proofErr w:type="spellStart"/>
      <w:r>
        <w:rPr>
          <w:rFonts w:asciiTheme="majorBidi" w:eastAsia="B Nazanin" w:hAnsiTheme="majorBidi" w:cstheme="majorBidi"/>
          <w:rtl/>
        </w:rPr>
        <w:t>Butterfly</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optimization</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algorithm</w:t>
      </w:r>
      <w:proofErr w:type="spellEnd"/>
      <w:r>
        <w:rPr>
          <w:rFonts w:asciiTheme="majorBidi" w:eastAsia="B Nazanin" w:hAnsiTheme="majorBidi" w:cstheme="majorBidi"/>
          <w:rtl/>
        </w:rPr>
        <w:t xml:space="preserve">: A </w:t>
      </w:r>
      <w:proofErr w:type="spellStart"/>
      <w:r>
        <w:rPr>
          <w:rFonts w:asciiTheme="majorBidi" w:eastAsia="B Nazanin" w:hAnsiTheme="majorBidi" w:cstheme="majorBidi"/>
          <w:rtl/>
        </w:rPr>
        <w:t>novel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approach</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for</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global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optimization</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Soft</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Computing</w:t>
      </w:r>
      <w:proofErr w:type="spellEnd"/>
      <w:r>
        <w:rPr>
          <w:rFonts w:asciiTheme="majorBidi" w:eastAsia="B Nazanin" w:hAnsiTheme="majorBidi" w:cstheme="majorBidi"/>
          <w:rtl/>
        </w:rPr>
        <w:t>, 23(3), 715–734</w:t>
      </w:r>
      <w:r>
        <w:rPr>
          <w:rFonts w:asciiTheme="majorBidi" w:eastAsia="B Nazanin" w:hAnsiTheme="majorBidi" w:cstheme="majorBidi"/>
        </w:rPr>
        <w:t>.</w:t>
      </w:r>
    </w:p>
    <w:p w14:paraId="19613B3D" w14:textId="77777777" w:rsidR="0047607C" w:rsidRPr="00E02094" w:rsidRDefault="0047607C" w:rsidP="003635D6">
      <w:pPr>
        <w:jc w:val="both"/>
        <w:rPr>
          <w:rFonts w:asciiTheme="majorBidi" w:eastAsia="B Nazanin" w:hAnsiTheme="majorBidi" w:cstheme="majorBidi"/>
        </w:rPr>
      </w:pPr>
      <w:r>
        <w:rPr>
          <w:rFonts w:asciiTheme="majorBidi" w:eastAsia="B Nazanin" w:hAnsiTheme="majorBidi" w:cstheme="majorBidi"/>
        </w:rPr>
        <w:t>[5]</w:t>
      </w:r>
      <w:r>
        <w:rPr>
          <w:rFonts w:asciiTheme="majorBidi" w:eastAsia="B Nazanin" w:hAnsiTheme="majorBidi" w:cstheme="majorBidi"/>
          <w:rtl/>
        </w:rPr>
        <w:t xml:space="preserve"> </w:t>
      </w:r>
      <w:proofErr w:type="spellStart"/>
      <w:r>
        <w:rPr>
          <w:rFonts w:asciiTheme="majorBidi" w:eastAsia="B Nazanin" w:hAnsiTheme="majorBidi" w:cstheme="majorBidi"/>
          <w:rtl/>
        </w:rPr>
        <w:t>Raissi</w:t>
      </w:r>
      <w:proofErr w:type="spellEnd"/>
      <w:r>
        <w:rPr>
          <w:rFonts w:asciiTheme="majorBidi" w:eastAsia="B Nazanin" w:hAnsiTheme="majorBidi" w:cstheme="majorBidi"/>
          <w:rtl/>
        </w:rPr>
        <w:t xml:space="preserve">, M., </w:t>
      </w:r>
      <w:proofErr w:type="spellStart"/>
      <w:r>
        <w:rPr>
          <w:rFonts w:asciiTheme="majorBidi" w:eastAsia="B Nazanin" w:hAnsiTheme="majorBidi" w:cstheme="majorBidi"/>
          <w:rtl/>
        </w:rPr>
        <w:t>Perdikaris</w:t>
      </w:r>
      <w:proofErr w:type="spellEnd"/>
      <w:r>
        <w:rPr>
          <w:rFonts w:asciiTheme="majorBidi" w:eastAsia="B Nazanin" w:hAnsiTheme="majorBidi" w:cstheme="majorBidi"/>
          <w:rtl/>
        </w:rPr>
        <w:t xml:space="preserve">, P., &amp; </w:t>
      </w:r>
      <w:proofErr w:type="spellStart"/>
      <w:r>
        <w:rPr>
          <w:rFonts w:asciiTheme="majorBidi" w:eastAsia="B Nazanin" w:hAnsiTheme="majorBidi" w:cstheme="majorBidi"/>
          <w:rtl/>
        </w:rPr>
        <w:t>Karniadakis</w:t>
      </w:r>
      <w:proofErr w:type="spellEnd"/>
      <w:r>
        <w:rPr>
          <w:rFonts w:asciiTheme="majorBidi" w:eastAsia="B Nazanin" w:hAnsiTheme="majorBidi" w:cstheme="majorBidi"/>
          <w:rtl/>
        </w:rPr>
        <w:t xml:space="preserve">, G. E. (2019). </w:t>
      </w:r>
      <w:proofErr w:type="spellStart"/>
      <w:r>
        <w:rPr>
          <w:rFonts w:asciiTheme="majorBidi" w:eastAsia="B Nazanin" w:hAnsiTheme="majorBidi" w:cstheme="majorBidi"/>
          <w:rtl/>
        </w:rPr>
        <w:t>Physics-informed</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neural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networks</w:t>
      </w:r>
      <w:proofErr w:type="spellEnd"/>
      <w:r>
        <w:rPr>
          <w:rFonts w:asciiTheme="majorBidi" w:eastAsia="B Nazanin" w:hAnsiTheme="majorBidi" w:cstheme="majorBidi"/>
          <w:rtl/>
        </w:rPr>
        <w:t xml:space="preserve">: A </w:t>
      </w:r>
      <w:proofErr w:type="spellStart"/>
      <w:r>
        <w:rPr>
          <w:rFonts w:asciiTheme="majorBidi" w:eastAsia="B Nazanin" w:hAnsiTheme="majorBidi" w:cstheme="majorBidi"/>
          <w:rtl/>
        </w:rPr>
        <w:t>deep</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learning</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framework</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for</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solving</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forward</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and</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inverse</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problems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involving</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nonlinear</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partial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differential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equations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Journal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of</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Computational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Physics</w:t>
      </w:r>
      <w:proofErr w:type="spellEnd"/>
      <w:r>
        <w:rPr>
          <w:rFonts w:asciiTheme="majorBidi" w:eastAsia="B Nazanin" w:hAnsiTheme="majorBidi" w:cstheme="majorBidi"/>
          <w:rtl/>
        </w:rPr>
        <w:t>, 378, 686–707</w:t>
      </w:r>
      <w:r>
        <w:rPr>
          <w:rFonts w:asciiTheme="majorBidi" w:eastAsia="B Nazanin" w:hAnsiTheme="majorBidi" w:cstheme="majorBidi"/>
        </w:rPr>
        <w:t>.</w:t>
      </w:r>
    </w:p>
    <w:p w14:paraId="422A5672" w14:textId="77777777" w:rsidR="0047607C" w:rsidRPr="00E02094" w:rsidRDefault="0047607C" w:rsidP="003635D6">
      <w:pPr>
        <w:jc w:val="both"/>
        <w:rPr>
          <w:rFonts w:asciiTheme="majorBidi" w:eastAsia="B Nazanin" w:hAnsiTheme="majorBidi" w:cstheme="majorBidi"/>
        </w:rPr>
      </w:pPr>
      <w:r>
        <w:rPr>
          <w:rFonts w:asciiTheme="majorBidi" w:eastAsia="B Nazanin" w:hAnsiTheme="majorBidi" w:cstheme="majorBidi"/>
        </w:rPr>
        <w:t>[</w:t>
      </w:r>
      <w:proofErr w:type="gramStart"/>
      <w:r>
        <w:rPr>
          <w:rFonts w:asciiTheme="majorBidi" w:eastAsia="B Nazanin" w:hAnsiTheme="majorBidi" w:cstheme="majorBidi"/>
        </w:rPr>
        <w:t>6]</w:t>
      </w:r>
      <w:proofErr w:type="spellStart"/>
      <w:r>
        <w:rPr>
          <w:rFonts w:asciiTheme="majorBidi" w:eastAsia="B Nazanin" w:hAnsiTheme="majorBidi" w:cstheme="majorBidi"/>
          <w:rtl/>
        </w:rPr>
        <w:t>Yang</w:t>
      </w:r>
      <w:proofErr w:type="spellEnd"/>
      <w:proofErr w:type="gramEnd"/>
      <w:r>
        <w:rPr>
          <w:rFonts w:asciiTheme="majorBidi" w:eastAsia="B Nazanin" w:hAnsiTheme="majorBidi" w:cstheme="majorBidi"/>
          <w:rtl/>
        </w:rPr>
        <w:t xml:space="preserve">, X. S. (2014). </w:t>
      </w:r>
      <w:proofErr w:type="spellStart"/>
      <w:r>
        <w:rPr>
          <w:rFonts w:asciiTheme="majorBidi" w:eastAsia="B Nazanin" w:hAnsiTheme="majorBidi" w:cstheme="majorBidi"/>
          <w:rtl/>
        </w:rPr>
        <w:t>Nature-Inspired</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Optimization</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Algorithms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Elsevier</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London</w:t>
      </w:r>
      <w:proofErr w:type="spellEnd"/>
      <w:r>
        <w:rPr>
          <w:rFonts w:asciiTheme="majorBidi" w:eastAsia="B Nazanin" w:hAnsiTheme="majorBidi" w:cstheme="majorBidi"/>
          <w:rtl/>
        </w:rPr>
        <w:t>, UK</w:t>
      </w:r>
      <w:r>
        <w:rPr>
          <w:rFonts w:asciiTheme="majorBidi" w:eastAsia="B Nazanin" w:hAnsiTheme="majorBidi" w:cstheme="majorBidi"/>
        </w:rPr>
        <w:t>.</w:t>
      </w:r>
    </w:p>
    <w:p w14:paraId="6D433199" w14:textId="77777777" w:rsidR="0047607C" w:rsidRPr="00E02094" w:rsidRDefault="0047607C" w:rsidP="003635D6">
      <w:pPr>
        <w:jc w:val="both"/>
        <w:rPr>
          <w:rFonts w:asciiTheme="majorBidi" w:eastAsia="B Nazanin" w:hAnsiTheme="majorBidi" w:cstheme="majorBidi"/>
        </w:rPr>
      </w:pPr>
      <w:r>
        <w:rPr>
          <w:rFonts w:asciiTheme="majorBidi" w:eastAsia="B Nazanin" w:hAnsiTheme="majorBidi" w:cstheme="majorBidi"/>
        </w:rPr>
        <w:t>[7]</w:t>
      </w:r>
      <w:r>
        <w:rPr>
          <w:rFonts w:asciiTheme="majorBidi" w:eastAsia="B Nazanin" w:hAnsiTheme="majorBidi" w:cstheme="majorBidi"/>
          <w:rtl/>
        </w:rPr>
        <w:t xml:space="preserve"> </w:t>
      </w:r>
      <w:proofErr w:type="spellStart"/>
      <w:r>
        <w:rPr>
          <w:rFonts w:asciiTheme="majorBidi" w:eastAsia="B Nazanin" w:hAnsiTheme="majorBidi" w:cstheme="majorBidi"/>
          <w:rtl/>
        </w:rPr>
        <w:t>Talbi</w:t>
      </w:r>
      <w:proofErr w:type="spellEnd"/>
      <w:r>
        <w:rPr>
          <w:rFonts w:asciiTheme="majorBidi" w:eastAsia="B Nazanin" w:hAnsiTheme="majorBidi" w:cstheme="majorBidi"/>
          <w:rtl/>
        </w:rPr>
        <w:t xml:space="preserve">, E. G. (2009). </w:t>
      </w:r>
      <w:proofErr w:type="spellStart"/>
      <w:r>
        <w:rPr>
          <w:rFonts w:asciiTheme="majorBidi" w:eastAsia="B Nazanin" w:hAnsiTheme="majorBidi" w:cstheme="majorBidi"/>
          <w:rtl/>
        </w:rPr>
        <w:t>Metaheuristics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From</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Design</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to</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Implementation</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John</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Wiley</w:t>
      </w:r>
      <w:proofErr w:type="spellEnd"/>
      <w:r>
        <w:rPr>
          <w:rFonts w:asciiTheme="majorBidi" w:eastAsia="B Nazanin" w:hAnsiTheme="majorBidi" w:cstheme="majorBidi"/>
          <w:rtl/>
        </w:rPr>
        <w:t xml:space="preserve"> &amp; </w:t>
      </w:r>
      <w:proofErr w:type="spellStart"/>
      <w:r>
        <w:rPr>
          <w:rFonts w:asciiTheme="majorBidi" w:eastAsia="B Nazanin" w:hAnsiTheme="majorBidi" w:cstheme="majorBidi"/>
          <w:rtl/>
        </w:rPr>
        <w:t>Sons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New</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Jersey</w:t>
      </w:r>
      <w:proofErr w:type="spellEnd"/>
      <w:r>
        <w:rPr>
          <w:rFonts w:asciiTheme="majorBidi" w:eastAsia="B Nazanin" w:hAnsiTheme="majorBidi" w:cstheme="majorBidi"/>
        </w:rPr>
        <w:t>.</w:t>
      </w:r>
    </w:p>
    <w:p w14:paraId="45D2A0C9" w14:textId="77777777" w:rsidR="0047607C" w:rsidRPr="00E02094" w:rsidRDefault="0047607C" w:rsidP="003635D6">
      <w:pPr>
        <w:jc w:val="both"/>
        <w:rPr>
          <w:rFonts w:asciiTheme="majorBidi" w:eastAsia="B Nazanin" w:hAnsiTheme="majorBidi" w:cstheme="majorBidi"/>
        </w:rPr>
      </w:pPr>
      <w:r>
        <w:rPr>
          <w:rFonts w:asciiTheme="majorBidi" w:eastAsia="B Nazanin" w:hAnsiTheme="majorBidi" w:cstheme="majorBidi"/>
        </w:rPr>
        <w:t>[8]</w:t>
      </w:r>
      <w:r>
        <w:rPr>
          <w:rFonts w:asciiTheme="majorBidi" w:eastAsia="B Nazanin" w:hAnsiTheme="majorBidi" w:cstheme="majorBidi"/>
          <w:rtl/>
        </w:rPr>
        <w:t xml:space="preserve"> </w:t>
      </w:r>
      <w:proofErr w:type="spellStart"/>
      <w:r>
        <w:rPr>
          <w:rFonts w:asciiTheme="majorBidi" w:eastAsia="B Nazanin" w:hAnsiTheme="majorBidi" w:cstheme="majorBidi"/>
          <w:rtl/>
        </w:rPr>
        <w:t>Leveque</w:t>
      </w:r>
      <w:proofErr w:type="spellEnd"/>
      <w:r>
        <w:rPr>
          <w:rFonts w:asciiTheme="majorBidi" w:eastAsia="B Nazanin" w:hAnsiTheme="majorBidi" w:cstheme="majorBidi"/>
          <w:rtl/>
        </w:rPr>
        <w:t xml:space="preserve">, R. J. (2007). </w:t>
      </w:r>
      <w:proofErr w:type="spellStart"/>
      <w:r>
        <w:rPr>
          <w:rFonts w:asciiTheme="majorBidi" w:eastAsia="B Nazanin" w:hAnsiTheme="majorBidi" w:cstheme="majorBidi"/>
          <w:rtl/>
        </w:rPr>
        <w:t>Finite</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Difference</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Methods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for</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Ordinary</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and</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Partial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Differential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Equations</w:t>
      </w:r>
      <w:proofErr w:type="spellEnd"/>
      <w:r>
        <w:rPr>
          <w:rFonts w:asciiTheme="majorBidi" w:eastAsia="B Nazanin" w:hAnsiTheme="majorBidi" w:cstheme="majorBidi"/>
        </w:rPr>
        <w:t>:</w:t>
      </w:r>
      <w:r>
        <w:rPr>
          <w:rFonts w:asciiTheme="majorBidi" w:eastAsia="B Nazanin" w:hAnsiTheme="majorBidi" w:cstheme="majorBidi"/>
          <w:rtl/>
        </w:rPr>
        <w:t xml:space="preserve"> </w:t>
      </w:r>
      <w:proofErr w:type="spellStart"/>
      <w:r>
        <w:rPr>
          <w:rFonts w:asciiTheme="majorBidi" w:eastAsia="B Nazanin" w:hAnsiTheme="majorBidi" w:cstheme="majorBidi"/>
          <w:rtl/>
        </w:rPr>
        <w:t>Steady-State</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and</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Time-Dependent</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Problems</w:t>
      </w:r>
      <w:proofErr w:type="spellEnd"/>
      <w:r>
        <w:rPr>
          <w:rFonts w:asciiTheme="majorBidi" w:eastAsia="B Nazanin" w:hAnsiTheme="majorBidi" w:cstheme="majorBidi"/>
          <w:rtl/>
        </w:rPr>
        <w:t xml:space="preserve">. SIAM, </w:t>
      </w:r>
      <w:proofErr w:type="spellStart"/>
      <w:r>
        <w:rPr>
          <w:rFonts w:asciiTheme="majorBidi" w:eastAsia="B Nazanin" w:hAnsiTheme="majorBidi" w:cstheme="majorBidi"/>
          <w:rtl/>
        </w:rPr>
        <w:t>Philadelphia</w:t>
      </w:r>
      <w:proofErr w:type="spellEnd"/>
      <w:r>
        <w:rPr>
          <w:rFonts w:asciiTheme="majorBidi" w:eastAsia="B Nazanin" w:hAnsiTheme="majorBidi" w:cstheme="majorBidi"/>
        </w:rPr>
        <w:t>.</w:t>
      </w:r>
    </w:p>
    <w:p w14:paraId="3C6F0F91" w14:textId="77777777" w:rsidR="0047607C" w:rsidRPr="00E02094" w:rsidRDefault="0047607C" w:rsidP="003635D6">
      <w:pPr>
        <w:jc w:val="both"/>
        <w:rPr>
          <w:rFonts w:asciiTheme="majorBidi" w:eastAsia="B Nazanin" w:hAnsiTheme="majorBidi" w:cstheme="majorBidi"/>
        </w:rPr>
      </w:pPr>
      <w:r>
        <w:rPr>
          <w:rFonts w:asciiTheme="majorBidi" w:eastAsia="B Nazanin" w:hAnsiTheme="majorBidi" w:cstheme="majorBidi"/>
        </w:rPr>
        <w:t>[9]</w:t>
      </w:r>
      <w:r>
        <w:rPr>
          <w:rFonts w:asciiTheme="majorBidi" w:eastAsia="B Nazanin" w:hAnsiTheme="majorBidi" w:cstheme="majorBidi"/>
          <w:rtl/>
        </w:rPr>
        <w:t xml:space="preserve"> </w:t>
      </w:r>
      <w:proofErr w:type="spellStart"/>
      <w:r>
        <w:rPr>
          <w:rFonts w:asciiTheme="majorBidi" w:eastAsia="B Nazanin" w:hAnsiTheme="majorBidi" w:cstheme="majorBidi"/>
          <w:rtl/>
        </w:rPr>
        <w:t>Zienkiewicz</w:t>
      </w:r>
      <w:proofErr w:type="spellEnd"/>
      <w:r>
        <w:rPr>
          <w:rFonts w:asciiTheme="majorBidi" w:eastAsia="B Nazanin" w:hAnsiTheme="majorBidi" w:cstheme="majorBidi"/>
          <w:rtl/>
        </w:rPr>
        <w:t xml:space="preserve">, O. C., </w:t>
      </w:r>
      <w:proofErr w:type="spellStart"/>
      <w:r>
        <w:rPr>
          <w:rFonts w:asciiTheme="majorBidi" w:eastAsia="B Nazanin" w:hAnsiTheme="majorBidi" w:cstheme="majorBidi"/>
          <w:rtl/>
        </w:rPr>
        <w:t>Taylor</w:t>
      </w:r>
      <w:proofErr w:type="spellEnd"/>
      <w:r>
        <w:rPr>
          <w:rFonts w:asciiTheme="majorBidi" w:eastAsia="B Nazanin" w:hAnsiTheme="majorBidi" w:cstheme="majorBidi"/>
          <w:rtl/>
        </w:rPr>
        <w:t xml:space="preserve">, R. L., &amp; </w:t>
      </w:r>
      <w:proofErr w:type="spellStart"/>
      <w:r>
        <w:rPr>
          <w:rFonts w:asciiTheme="majorBidi" w:eastAsia="B Nazanin" w:hAnsiTheme="majorBidi" w:cstheme="majorBidi"/>
          <w:rtl/>
        </w:rPr>
        <w:t>Zhu</w:t>
      </w:r>
      <w:proofErr w:type="spellEnd"/>
      <w:r>
        <w:rPr>
          <w:rFonts w:asciiTheme="majorBidi" w:eastAsia="B Nazanin" w:hAnsiTheme="majorBidi" w:cstheme="majorBidi"/>
          <w:rtl/>
        </w:rPr>
        <w:t xml:space="preserve">, J. Z. (2013). </w:t>
      </w:r>
      <w:proofErr w:type="spellStart"/>
      <w:r>
        <w:rPr>
          <w:rFonts w:asciiTheme="majorBidi" w:eastAsia="B Nazanin" w:hAnsiTheme="majorBidi" w:cstheme="majorBidi"/>
          <w:rtl/>
        </w:rPr>
        <w:t>The</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Finite</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Element</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Method</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Its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Basis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and</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Fundamentals</w:t>
      </w:r>
      <w:proofErr w:type="spellEnd"/>
      <w:r>
        <w:rPr>
          <w:rFonts w:asciiTheme="majorBidi" w:eastAsia="B Nazanin" w:hAnsiTheme="majorBidi" w:cstheme="majorBidi"/>
          <w:rtl/>
        </w:rPr>
        <w:t xml:space="preserve"> (7th </w:t>
      </w:r>
      <w:proofErr w:type="spellStart"/>
      <w:r>
        <w:rPr>
          <w:rFonts w:asciiTheme="majorBidi" w:eastAsia="B Nazanin" w:hAnsiTheme="majorBidi" w:cstheme="majorBidi"/>
          <w:rtl/>
        </w:rPr>
        <w:t>ed</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Butterworth-Heinemann</w:t>
      </w:r>
      <w:proofErr w:type="spellEnd"/>
      <w:r>
        <w:rPr>
          <w:rFonts w:asciiTheme="majorBidi" w:eastAsia="B Nazanin" w:hAnsiTheme="majorBidi" w:cstheme="majorBidi"/>
        </w:rPr>
        <w:t>.</w:t>
      </w:r>
    </w:p>
    <w:p w14:paraId="0BB511A2" w14:textId="77777777" w:rsidR="0047607C" w:rsidRPr="00E02094" w:rsidRDefault="0047607C" w:rsidP="003635D6">
      <w:pPr>
        <w:jc w:val="both"/>
        <w:rPr>
          <w:rFonts w:asciiTheme="majorBidi" w:eastAsia="B Nazanin" w:hAnsiTheme="majorBidi" w:cstheme="majorBidi"/>
        </w:rPr>
      </w:pPr>
      <w:r>
        <w:rPr>
          <w:rFonts w:asciiTheme="majorBidi" w:eastAsia="B Nazanin" w:hAnsiTheme="majorBidi" w:cstheme="majorBidi"/>
        </w:rPr>
        <w:t>[10]</w:t>
      </w:r>
      <w:r>
        <w:rPr>
          <w:rFonts w:asciiTheme="majorBidi" w:eastAsia="B Nazanin" w:hAnsiTheme="majorBidi" w:cstheme="majorBidi"/>
          <w:rtl/>
        </w:rPr>
        <w:t xml:space="preserve"> – </w:t>
      </w:r>
      <w:proofErr w:type="spellStart"/>
      <w:r>
        <w:rPr>
          <w:rFonts w:asciiTheme="majorBidi" w:eastAsia="B Nazanin" w:hAnsiTheme="majorBidi" w:cstheme="majorBidi"/>
          <w:rtl/>
        </w:rPr>
        <w:t>Mall</w:t>
      </w:r>
      <w:proofErr w:type="spellEnd"/>
      <w:r>
        <w:rPr>
          <w:rFonts w:asciiTheme="majorBidi" w:eastAsia="B Nazanin" w:hAnsiTheme="majorBidi" w:cstheme="majorBidi"/>
          <w:rtl/>
        </w:rPr>
        <w:t xml:space="preserve">, S., &amp; </w:t>
      </w:r>
      <w:proofErr w:type="spellStart"/>
      <w:r>
        <w:rPr>
          <w:rFonts w:asciiTheme="majorBidi" w:eastAsia="B Nazanin" w:hAnsiTheme="majorBidi" w:cstheme="majorBidi"/>
          <w:rtl/>
        </w:rPr>
        <w:t>Chakraverty</w:t>
      </w:r>
      <w:proofErr w:type="spellEnd"/>
      <w:r>
        <w:rPr>
          <w:rFonts w:asciiTheme="majorBidi" w:eastAsia="B Nazanin" w:hAnsiTheme="majorBidi" w:cstheme="majorBidi"/>
          <w:rtl/>
        </w:rPr>
        <w:t xml:space="preserve">, S. (2014). </w:t>
      </w:r>
      <w:proofErr w:type="spellStart"/>
      <w:r>
        <w:rPr>
          <w:rFonts w:asciiTheme="majorBidi" w:eastAsia="B Nazanin" w:hAnsiTheme="majorBidi" w:cstheme="majorBidi"/>
          <w:rtl/>
        </w:rPr>
        <w:t>Chebyshev</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neural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network</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based</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model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for</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solving</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LaneEmden</w:t>
      </w:r>
      <w:proofErr w:type="spellEnd"/>
      <w:r>
        <w:rPr>
          <w:rFonts w:asciiTheme="majorBidi" w:eastAsia="B Nazanin" w:hAnsiTheme="majorBidi" w:cstheme="majorBidi"/>
        </w:rPr>
        <w:t xml:space="preserve"> </w:t>
      </w:r>
      <w:proofErr w:type="spellStart"/>
      <w:r>
        <w:rPr>
          <w:rFonts w:asciiTheme="majorBidi" w:eastAsia="B Nazanin" w:hAnsiTheme="majorBidi" w:cstheme="majorBidi"/>
          <w:rtl/>
        </w:rPr>
        <w:t>type</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equations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Applied</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Mathematics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and</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Computation</w:t>
      </w:r>
      <w:proofErr w:type="spellEnd"/>
      <w:r>
        <w:rPr>
          <w:rFonts w:asciiTheme="majorBidi" w:eastAsia="B Nazanin" w:hAnsiTheme="majorBidi" w:cstheme="majorBidi"/>
          <w:rtl/>
        </w:rPr>
        <w:t>, 247, 100-114</w:t>
      </w:r>
      <w:r>
        <w:rPr>
          <w:rFonts w:asciiTheme="majorBidi" w:eastAsia="B Nazanin" w:hAnsiTheme="majorBidi" w:cstheme="majorBidi"/>
        </w:rPr>
        <w:t>.</w:t>
      </w:r>
    </w:p>
    <w:p w14:paraId="3C72332B" w14:textId="77777777" w:rsidR="0047607C" w:rsidRPr="00E02094" w:rsidRDefault="0047607C" w:rsidP="003635D6">
      <w:pPr>
        <w:jc w:val="both"/>
        <w:rPr>
          <w:rFonts w:asciiTheme="majorBidi" w:eastAsia="B Nazanin" w:hAnsiTheme="majorBidi" w:cstheme="majorBidi"/>
        </w:rPr>
      </w:pPr>
      <w:r>
        <w:rPr>
          <w:rFonts w:asciiTheme="majorBidi" w:eastAsia="B Nazanin" w:hAnsiTheme="majorBidi" w:cstheme="majorBidi"/>
        </w:rPr>
        <w:t xml:space="preserve">[11] </w:t>
      </w:r>
      <w:proofErr w:type="spellStart"/>
      <w:r>
        <w:rPr>
          <w:rFonts w:asciiTheme="majorBidi" w:eastAsia="B Nazanin" w:hAnsiTheme="majorBidi" w:cstheme="majorBidi"/>
          <w:rtl/>
        </w:rPr>
        <w:t>Kennedy</w:t>
      </w:r>
      <w:proofErr w:type="spellEnd"/>
      <w:r>
        <w:rPr>
          <w:rFonts w:asciiTheme="majorBidi" w:eastAsia="B Nazanin" w:hAnsiTheme="majorBidi" w:cstheme="majorBidi"/>
          <w:rtl/>
        </w:rPr>
        <w:t xml:space="preserve">, J., &amp; </w:t>
      </w:r>
      <w:proofErr w:type="spellStart"/>
      <w:r>
        <w:rPr>
          <w:rFonts w:asciiTheme="majorBidi" w:eastAsia="B Nazanin" w:hAnsiTheme="majorBidi" w:cstheme="majorBidi"/>
          <w:rtl/>
        </w:rPr>
        <w:t>Eberhart</w:t>
      </w:r>
      <w:proofErr w:type="spellEnd"/>
      <w:r>
        <w:rPr>
          <w:rFonts w:asciiTheme="majorBidi" w:eastAsia="B Nazanin" w:hAnsiTheme="majorBidi" w:cstheme="majorBidi"/>
          <w:rtl/>
        </w:rPr>
        <w:t xml:space="preserve">, R. (1995). </w:t>
      </w:r>
      <w:proofErr w:type="spellStart"/>
      <w:r>
        <w:rPr>
          <w:rFonts w:asciiTheme="majorBidi" w:eastAsia="B Nazanin" w:hAnsiTheme="majorBidi" w:cstheme="majorBidi"/>
          <w:rtl/>
        </w:rPr>
        <w:t>Particle</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swarm</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optimization</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In</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Proceedings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of</w:t>
      </w:r>
      <w:proofErr w:type="spellEnd"/>
      <w:r>
        <w:rPr>
          <w:rFonts w:asciiTheme="majorBidi" w:eastAsia="B Nazanin" w:hAnsiTheme="majorBidi" w:cstheme="majorBidi"/>
          <w:rtl/>
        </w:rPr>
        <w:t xml:space="preserve"> ICNN'95  </w:t>
      </w:r>
      <w:proofErr w:type="spellStart"/>
      <w:r>
        <w:rPr>
          <w:rFonts w:asciiTheme="majorBidi" w:eastAsia="B Nazanin" w:hAnsiTheme="majorBidi" w:cstheme="majorBidi"/>
          <w:rtl/>
        </w:rPr>
        <w:t>International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Conference</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on</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Neural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Networks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Vol</w:t>
      </w:r>
      <w:proofErr w:type="spellEnd"/>
      <w:r>
        <w:rPr>
          <w:rFonts w:asciiTheme="majorBidi" w:eastAsia="B Nazanin" w:hAnsiTheme="majorBidi" w:cstheme="majorBidi"/>
          <w:rtl/>
        </w:rPr>
        <w:t xml:space="preserve">. 4, </w:t>
      </w:r>
      <w:proofErr w:type="spellStart"/>
      <w:r>
        <w:rPr>
          <w:rFonts w:asciiTheme="majorBidi" w:eastAsia="B Nazanin" w:hAnsiTheme="majorBidi" w:cstheme="majorBidi"/>
          <w:rtl/>
        </w:rPr>
        <w:t>pp</w:t>
      </w:r>
      <w:proofErr w:type="spellEnd"/>
      <w:r>
        <w:rPr>
          <w:rFonts w:asciiTheme="majorBidi" w:eastAsia="B Nazanin" w:hAnsiTheme="majorBidi" w:cstheme="majorBidi"/>
          <w:rtl/>
        </w:rPr>
        <w:t>. 1942-1948)</w:t>
      </w:r>
      <w:r>
        <w:rPr>
          <w:rFonts w:asciiTheme="majorBidi" w:eastAsia="B Nazanin" w:hAnsiTheme="majorBidi" w:cstheme="majorBidi"/>
        </w:rPr>
        <w:t>.</w:t>
      </w:r>
    </w:p>
    <w:p w14:paraId="0421BEC2" w14:textId="77777777" w:rsidR="0047607C" w:rsidRPr="00E02094" w:rsidRDefault="0047607C" w:rsidP="003635D6">
      <w:pPr>
        <w:jc w:val="both"/>
        <w:rPr>
          <w:rFonts w:asciiTheme="majorBidi" w:eastAsia="B Nazanin" w:hAnsiTheme="majorBidi" w:cstheme="majorBidi"/>
        </w:rPr>
      </w:pPr>
      <w:r>
        <w:rPr>
          <w:rFonts w:asciiTheme="majorBidi" w:eastAsia="B Nazanin" w:hAnsiTheme="majorBidi" w:cstheme="majorBidi"/>
        </w:rPr>
        <w:t>[12]</w:t>
      </w:r>
      <w:r>
        <w:rPr>
          <w:rFonts w:asciiTheme="majorBidi" w:eastAsia="B Nazanin" w:hAnsiTheme="majorBidi" w:cstheme="majorBidi"/>
          <w:rtl/>
        </w:rPr>
        <w:t xml:space="preserve"> </w:t>
      </w:r>
      <w:proofErr w:type="spellStart"/>
      <w:r>
        <w:rPr>
          <w:rFonts w:asciiTheme="majorBidi" w:eastAsia="B Nazanin" w:hAnsiTheme="majorBidi" w:cstheme="majorBidi"/>
          <w:rtl/>
        </w:rPr>
        <w:t>Storn</w:t>
      </w:r>
      <w:proofErr w:type="spellEnd"/>
      <w:r>
        <w:rPr>
          <w:rFonts w:asciiTheme="majorBidi" w:eastAsia="B Nazanin" w:hAnsiTheme="majorBidi" w:cstheme="majorBidi"/>
          <w:rtl/>
        </w:rPr>
        <w:t xml:space="preserve">, R., &amp; </w:t>
      </w:r>
      <w:proofErr w:type="spellStart"/>
      <w:r>
        <w:rPr>
          <w:rFonts w:asciiTheme="majorBidi" w:eastAsia="B Nazanin" w:hAnsiTheme="majorBidi" w:cstheme="majorBidi"/>
          <w:rtl/>
        </w:rPr>
        <w:t>Price</w:t>
      </w:r>
      <w:proofErr w:type="spellEnd"/>
      <w:r>
        <w:rPr>
          <w:rFonts w:asciiTheme="majorBidi" w:eastAsia="B Nazanin" w:hAnsiTheme="majorBidi" w:cstheme="majorBidi"/>
          <w:rtl/>
        </w:rPr>
        <w:t xml:space="preserve">, K. (1997). </w:t>
      </w:r>
      <w:proofErr w:type="spellStart"/>
      <w:r>
        <w:rPr>
          <w:rFonts w:asciiTheme="majorBidi" w:eastAsia="B Nazanin" w:hAnsiTheme="majorBidi" w:cstheme="majorBidi"/>
          <w:rtl/>
        </w:rPr>
        <w:t>Differential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evolution</w:t>
      </w:r>
      <w:proofErr w:type="spellEnd"/>
      <w:r>
        <w:rPr>
          <w:rFonts w:asciiTheme="majorBidi" w:eastAsia="B Nazanin" w:hAnsiTheme="majorBidi" w:cstheme="majorBidi"/>
          <w:rtl/>
        </w:rPr>
        <w:t xml:space="preserve"> – a </w:t>
      </w:r>
      <w:proofErr w:type="spellStart"/>
      <w:r>
        <w:rPr>
          <w:rFonts w:asciiTheme="majorBidi" w:eastAsia="B Nazanin" w:hAnsiTheme="majorBidi" w:cstheme="majorBidi"/>
          <w:rtl/>
        </w:rPr>
        <w:t>simple</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and</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efficient</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heuristic</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for</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global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optimization</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over</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continuous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spaces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Journal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of</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Global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Optimization</w:t>
      </w:r>
      <w:proofErr w:type="spellEnd"/>
      <w:r>
        <w:rPr>
          <w:rFonts w:asciiTheme="majorBidi" w:eastAsia="B Nazanin" w:hAnsiTheme="majorBidi" w:cstheme="majorBidi"/>
          <w:rtl/>
        </w:rPr>
        <w:t>, 11(4), 341-359</w:t>
      </w:r>
      <w:r>
        <w:rPr>
          <w:rFonts w:asciiTheme="majorBidi" w:eastAsia="B Nazanin" w:hAnsiTheme="majorBidi" w:cstheme="majorBidi"/>
        </w:rPr>
        <w:t>.</w:t>
      </w:r>
    </w:p>
    <w:p w14:paraId="1D9FCC8E" w14:textId="77777777" w:rsidR="0047607C" w:rsidRPr="00E02094" w:rsidRDefault="0047607C" w:rsidP="003635D6">
      <w:pPr>
        <w:jc w:val="both"/>
        <w:rPr>
          <w:rFonts w:asciiTheme="majorBidi" w:eastAsia="B Nazanin" w:hAnsiTheme="majorBidi" w:cstheme="majorBidi"/>
        </w:rPr>
      </w:pPr>
      <w:r>
        <w:rPr>
          <w:rFonts w:asciiTheme="majorBidi" w:eastAsia="B Nazanin" w:hAnsiTheme="majorBidi" w:cstheme="majorBidi"/>
        </w:rPr>
        <w:t xml:space="preserve">[13] </w:t>
      </w:r>
      <w:proofErr w:type="spellStart"/>
      <w:r>
        <w:rPr>
          <w:rFonts w:asciiTheme="majorBidi" w:eastAsia="B Nazanin" w:hAnsiTheme="majorBidi" w:cstheme="majorBidi"/>
          <w:rtl/>
        </w:rPr>
        <w:t>Fletcher</w:t>
      </w:r>
      <w:proofErr w:type="spellEnd"/>
      <w:r>
        <w:rPr>
          <w:rFonts w:asciiTheme="majorBidi" w:eastAsia="B Nazanin" w:hAnsiTheme="majorBidi" w:cstheme="majorBidi"/>
          <w:rtl/>
        </w:rPr>
        <w:t xml:space="preserve">, C. A. J. (1984). </w:t>
      </w:r>
      <w:proofErr w:type="spellStart"/>
      <w:r>
        <w:rPr>
          <w:rFonts w:asciiTheme="majorBidi" w:eastAsia="B Nazanin" w:hAnsiTheme="majorBidi" w:cstheme="majorBidi"/>
          <w:rtl/>
        </w:rPr>
        <w:t>Computational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Galerkin</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Methods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Springer-Verlag</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New</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York</w:t>
      </w:r>
      <w:proofErr w:type="spellEnd"/>
      <w:r>
        <w:rPr>
          <w:rFonts w:asciiTheme="majorBidi" w:eastAsia="B Nazanin" w:hAnsiTheme="majorBidi" w:cstheme="majorBidi"/>
        </w:rPr>
        <w:t>.</w:t>
      </w:r>
    </w:p>
    <w:p w14:paraId="16772048" w14:textId="77777777" w:rsidR="0047607C" w:rsidRPr="00E02094" w:rsidRDefault="0047607C" w:rsidP="003635D6">
      <w:pPr>
        <w:jc w:val="both"/>
        <w:rPr>
          <w:rFonts w:asciiTheme="majorBidi" w:eastAsia="B Nazanin" w:hAnsiTheme="majorBidi" w:cstheme="majorBidi"/>
        </w:rPr>
      </w:pPr>
      <w:r>
        <w:rPr>
          <w:rFonts w:asciiTheme="majorBidi" w:eastAsia="B Nazanin" w:hAnsiTheme="majorBidi" w:cstheme="majorBidi"/>
        </w:rPr>
        <w:t xml:space="preserve">[14] </w:t>
      </w:r>
      <w:proofErr w:type="spellStart"/>
      <w:r>
        <w:rPr>
          <w:rFonts w:asciiTheme="majorBidi" w:eastAsia="B Nazanin" w:hAnsiTheme="majorBidi" w:cstheme="majorBidi"/>
          <w:rtl/>
        </w:rPr>
        <w:t>Burden</w:t>
      </w:r>
      <w:proofErr w:type="spellEnd"/>
      <w:r>
        <w:rPr>
          <w:rFonts w:asciiTheme="majorBidi" w:eastAsia="B Nazanin" w:hAnsiTheme="majorBidi" w:cstheme="majorBidi"/>
          <w:rtl/>
        </w:rPr>
        <w:t xml:space="preserve">, R. L., </w:t>
      </w:r>
      <w:proofErr w:type="spellStart"/>
      <w:r>
        <w:rPr>
          <w:rFonts w:asciiTheme="majorBidi" w:eastAsia="B Nazanin" w:hAnsiTheme="majorBidi" w:cstheme="majorBidi"/>
          <w:rtl/>
        </w:rPr>
        <w:t>Faires</w:t>
      </w:r>
      <w:proofErr w:type="spellEnd"/>
      <w:r>
        <w:rPr>
          <w:rFonts w:asciiTheme="majorBidi" w:eastAsia="B Nazanin" w:hAnsiTheme="majorBidi" w:cstheme="majorBidi"/>
          <w:rtl/>
        </w:rPr>
        <w:t xml:space="preserve">, J. D., &amp; </w:t>
      </w:r>
      <w:proofErr w:type="spellStart"/>
      <w:r>
        <w:rPr>
          <w:rFonts w:asciiTheme="majorBidi" w:eastAsia="B Nazanin" w:hAnsiTheme="majorBidi" w:cstheme="majorBidi"/>
          <w:rtl/>
        </w:rPr>
        <w:t>Burden</w:t>
      </w:r>
      <w:proofErr w:type="spellEnd"/>
      <w:r>
        <w:rPr>
          <w:rFonts w:asciiTheme="majorBidi" w:eastAsia="B Nazanin" w:hAnsiTheme="majorBidi" w:cstheme="majorBidi"/>
          <w:rtl/>
        </w:rPr>
        <w:t xml:space="preserve">, A. M. (2015). </w:t>
      </w:r>
      <w:proofErr w:type="spellStart"/>
      <w:r>
        <w:rPr>
          <w:rFonts w:asciiTheme="majorBidi" w:eastAsia="B Nazanin" w:hAnsiTheme="majorBidi" w:cstheme="majorBidi"/>
          <w:rtl/>
        </w:rPr>
        <w:t>Numerical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Analysis</w:t>
      </w:r>
      <w:proofErr w:type="spellEnd"/>
      <w:r>
        <w:rPr>
          <w:rFonts w:asciiTheme="majorBidi" w:eastAsia="B Nazanin" w:hAnsiTheme="majorBidi" w:cstheme="majorBidi"/>
          <w:rtl/>
        </w:rPr>
        <w:t xml:space="preserve"> (10th </w:t>
      </w:r>
      <w:proofErr w:type="spellStart"/>
      <w:r>
        <w:rPr>
          <w:rFonts w:asciiTheme="majorBidi" w:eastAsia="B Nazanin" w:hAnsiTheme="majorBidi" w:cstheme="majorBidi"/>
          <w:rtl/>
        </w:rPr>
        <w:t>ed</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Cengage</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Learning</w:t>
      </w:r>
      <w:proofErr w:type="spellEnd"/>
      <w:r>
        <w:rPr>
          <w:rFonts w:asciiTheme="majorBidi" w:eastAsia="B Nazanin" w:hAnsiTheme="majorBidi" w:cstheme="majorBidi"/>
        </w:rPr>
        <w:t>.</w:t>
      </w:r>
    </w:p>
    <w:p w14:paraId="731E2293" w14:textId="77777777" w:rsidR="0047607C" w:rsidRPr="00E02094" w:rsidRDefault="0047607C" w:rsidP="003635D6">
      <w:pPr>
        <w:jc w:val="both"/>
        <w:rPr>
          <w:rFonts w:asciiTheme="majorBidi" w:eastAsia="B Nazanin" w:hAnsiTheme="majorBidi" w:cstheme="majorBidi"/>
        </w:rPr>
      </w:pPr>
      <w:r>
        <w:rPr>
          <w:rFonts w:asciiTheme="majorBidi" w:eastAsia="B Nazanin" w:hAnsiTheme="majorBidi" w:cstheme="majorBidi"/>
        </w:rPr>
        <w:t>[15]</w:t>
      </w:r>
      <w:r>
        <w:rPr>
          <w:rFonts w:asciiTheme="majorBidi" w:eastAsia="B Nazanin" w:hAnsiTheme="majorBidi" w:cstheme="majorBidi"/>
          <w:rtl/>
        </w:rPr>
        <w:t xml:space="preserve"> </w:t>
      </w:r>
      <w:proofErr w:type="spellStart"/>
      <w:r>
        <w:rPr>
          <w:rFonts w:asciiTheme="majorBidi" w:eastAsia="B Nazanin" w:hAnsiTheme="majorBidi" w:cstheme="majorBidi"/>
          <w:rtl/>
        </w:rPr>
        <w:t>Atkinson</w:t>
      </w:r>
      <w:proofErr w:type="spellEnd"/>
      <w:r>
        <w:rPr>
          <w:rFonts w:asciiTheme="majorBidi" w:eastAsia="B Nazanin" w:hAnsiTheme="majorBidi" w:cstheme="majorBidi"/>
          <w:rtl/>
        </w:rPr>
        <w:t xml:space="preserve">, K., </w:t>
      </w:r>
      <w:proofErr w:type="spellStart"/>
      <w:r>
        <w:rPr>
          <w:rFonts w:asciiTheme="majorBidi" w:eastAsia="B Nazanin" w:hAnsiTheme="majorBidi" w:cstheme="majorBidi"/>
          <w:rtl/>
        </w:rPr>
        <w:t>Han</w:t>
      </w:r>
      <w:proofErr w:type="spellEnd"/>
      <w:r>
        <w:rPr>
          <w:rFonts w:asciiTheme="majorBidi" w:eastAsia="B Nazanin" w:hAnsiTheme="majorBidi" w:cstheme="majorBidi"/>
          <w:rtl/>
        </w:rPr>
        <w:t xml:space="preserve">, W., &amp; </w:t>
      </w:r>
      <w:proofErr w:type="spellStart"/>
      <w:r>
        <w:rPr>
          <w:rFonts w:asciiTheme="majorBidi" w:eastAsia="B Nazanin" w:hAnsiTheme="majorBidi" w:cstheme="majorBidi"/>
          <w:rtl/>
        </w:rPr>
        <w:t>Stewart</w:t>
      </w:r>
      <w:proofErr w:type="spellEnd"/>
      <w:r>
        <w:rPr>
          <w:rFonts w:asciiTheme="majorBidi" w:eastAsia="B Nazanin" w:hAnsiTheme="majorBidi" w:cstheme="majorBidi"/>
          <w:rtl/>
        </w:rPr>
        <w:t xml:space="preserve">, D. E. (2011). </w:t>
      </w:r>
      <w:proofErr w:type="spellStart"/>
      <w:r>
        <w:rPr>
          <w:rFonts w:asciiTheme="majorBidi" w:eastAsia="B Nazanin" w:hAnsiTheme="majorBidi" w:cstheme="majorBidi"/>
          <w:rtl/>
        </w:rPr>
        <w:t>Numerical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Solution</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of</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Ordinary</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Differential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Equations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John</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Wiley</w:t>
      </w:r>
      <w:proofErr w:type="spellEnd"/>
      <w:r>
        <w:rPr>
          <w:rFonts w:asciiTheme="majorBidi" w:eastAsia="B Nazanin" w:hAnsiTheme="majorBidi" w:cstheme="majorBidi"/>
          <w:rtl/>
        </w:rPr>
        <w:t xml:space="preserve"> &amp; </w:t>
      </w:r>
      <w:proofErr w:type="spellStart"/>
      <w:r>
        <w:rPr>
          <w:rFonts w:asciiTheme="majorBidi" w:eastAsia="B Nazanin" w:hAnsiTheme="majorBidi" w:cstheme="majorBidi"/>
          <w:rtl/>
        </w:rPr>
        <w:t>Sons</w:t>
      </w:r>
      <w:proofErr w:type="spellEnd"/>
      <w:r>
        <w:rPr>
          <w:rFonts w:asciiTheme="majorBidi" w:eastAsia="B Nazanin" w:hAnsiTheme="majorBidi" w:cstheme="majorBidi"/>
        </w:rPr>
        <w:t>.</w:t>
      </w:r>
    </w:p>
    <w:p w14:paraId="662158FC" w14:textId="77777777" w:rsidR="0047607C" w:rsidRPr="00E02094" w:rsidRDefault="0047607C" w:rsidP="003635D6">
      <w:pPr>
        <w:jc w:val="both"/>
        <w:rPr>
          <w:rFonts w:asciiTheme="majorBidi" w:eastAsia="B Nazanin" w:hAnsiTheme="majorBidi" w:cstheme="majorBidi"/>
        </w:rPr>
      </w:pPr>
      <w:r>
        <w:rPr>
          <w:rFonts w:asciiTheme="majorBidi" w:eastAsia="B Nazanin" w:hAnsiTheme="majorBidi" w:cstheme="majorBidi"/>
        </w:rPr>
        <w:t>[16]</w:t>
      </w:r>
      <w:r>
        <w:rPr>
          <w:rFonts w:asciiTheme="majorBidi" w:eastAsia="B Nazanin" w:hAnsiTheme="majorBidi" w:cstheme="majorBidi"/>
          <w:rtl/>
        </w:rPr>
        <w:t xml:space="preserve"> </w:t>
      </w:r>
      <w:proofErr w:type="spellStart"/>
      <w:r>
        <w:rPr>
          <w:rFonts w:asciiTheme="majorBidi" w:eastAsia="B Nazanin" w:hAnsiTheme="majorBidi" w:cstheme="majorBidi"/>
          <w:rtl/>
        </w:rPr>
        <w:t>Vapnik</w:t>
      </w:r>
      <w:proofErr w:type="spellEnd"/>
      <w:r>
        <w:rPr>
          <w:rFonts w:asciiTheme="majorBidi" w:eastAsia="B Nazanin" w:hAnsiTheme="majorBidi" w:cstheme="majorBidi"/>
          <w:rtl/>
        </w:rPr>
        <w:t xml:space="preserve">, V. N. (1998). </w:t>
      </w:r>
      <w:proofErr w:type="spellStart"/>
      <w:r>
        <w:rPr>
          <w:rFonts w:asciiTheme="majorBidi" w:eastAsia="B Nazanin" w:hAnsiTheme="majorBidi" w:cstheme="majorBidi"/>
          <w:rtl/>
        </w:rPr>
        <w:t>Statistical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Learning</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Theory</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John</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Wiley</w:t>
      </w:r>
      <w:proofErr w:type="spellEnd"/>
      <w:r>
        <w:rPr>
          <w:rFonts w:asciiTheme="majorBidi" w:eastAsia="B Nazanin" w:hAnsiTheme="majorBidi" w:cstheme="majorBidi"/>
          <w:rtl/>
        </w:rPr>
        <w:t xml:space="preserve"> &amp; </w:t>
      </w:r>
      <w:proofErr w:type="spellStart"/>
      <w:r>
        <w:rPr>
          <w:rFonts w:asciiTheme="majorBidi" w:eastAsia="B Nazanin" w:hAnsiTheme="majorBidi" w:cstheme="majorBidi"/>
          <w:rtl/>
        </w:rPr>
        <w:t>Sons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New</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York</w:t>
      </w:r>
      <w:proofErr w:type="spellEnd"/>
      <w:r>
        <w:rPr>
          <w:rFonts w:asciiTheme="majorBidi" w:eastAsia="B Nazanin" w:hAnsiTheme="majorBidi" w:cstheme="majorBidi"/>
        </w:rPr>
        <w:t>.</w:t>
      </w:r>
    </w:p>
    <w:p w14:paraId="285FB7DB" w14:textId="77777777" w:rsidR="0047607C" w:rsidRPr="00E02094" w:rsidRDefault="0047607C" w:rsidP="003635D6">
      <w:pPr>
        <w:jc w:val="both"/>
        <w:rPr>
          <w:rFonts w:asciiTheme="majorBidi" w:eastAsia="B Nazanin" w:hAnsiTheme="majorBidi" w:cstheme="majorBidi"/>
        </w:rPr>
      </w:pPr>
      <w:r>
        <w:rPr>
          <w:rFonts w:asciiTheme="majorBidi" w:eastAsia="B Nazanin" w:hAnsiTheme="majorBidi" w:cstheme="majorBidi"/>
        </w:rPr>
        <w:lastRenderedPageBreak/>
        <w:t>[17]</w:t>
      </w:r>
      <w:r>
        <w:rPr>
          <w:rFonts w:asciiTheme="majorBidi" w:eastAsia="B Nazanin" w:hAnsiTheme="majorBidi" w:cstheme="majorBidi"/>
          <w:rtl/>
        </w:rPr>
        <w:t xml:space="preserve"> </w:t>
      </w:r>
      <w:proofErr w:type="spellStart"/>
      <w:r>
        <w:rPr>
          <w:rFonts w:asciiTheme="majorBidi" w:eastAsia="B Nazanin" w:hAnsiTheme="majorBidi" w:cstheme="majorBidi"/>
          <w:rtl/>
        </w:rPr>
        <w:t>Cao</w:t>
      </w:r>
      <w:proofErr w:type="spellEnd"/>
      <w:r>
        <w:rPr>
          <w:rFonts w:asciiTheme="majorBidi" w:eastAsia="B Nazanin" w:hAnsiTheme="majorBidi" w:cstheme="majorBidi"/>
          <w:rtl/>
        </w:rPr>
        <w:t xml:space="preserve">, H., </w:t>
      </w:r>
      <w:proofErr w:type="spellStart"/>
      <w:r>
        <w:rPr>
          <w:rFonts w:asciiTheme="majorBidi" w:eastAsia="B Nazanin" w:hAnsiTheme="majorBidi" w:cstheme="majorBidi"/>
          <w:rtl/>
        </w:rPr>
        <w:t>et</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al</w:t>
      </w:r>
      <w:proofErr w:type="spellEnd"/>
      <w:r>
        <w:rPr>
          <w:rFonts w:asciiTheme="majorBidi" w:eastAsia="B Nazanin" w:hAnsiTheme="majorBidi" w:cstheme="majorBidi"/>
          <w:rtl/>
        </w:rPr>
        <w:t xml:space="preserve">. (1994). A </w:t>
      </w:r>
      <w:proofErr w:type="spellStart"/>
      <w:r>
        <w:rPr>
          <w:rFonts w:asciiTheme="majorBidi" w:eastAsia="B Nazanin" w:hAnsiTheme="majorBidi" w:cstheme="majorBidi"/>
          <w:rtl/>
        </w:rPr>
        <w:t>genetic</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algorithm</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approach</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for</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solving</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ordinary</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differential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equations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In</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Proc</w:t>
      </w:r>
      <w:proofErr w:type="spellEnd"/>
      <w:r>
        <w:rPr>
          <w:rFonts w:asciiTheme="majorBidi" w:eastAsia="B Nazanin" w:hAnsiTheme="majorBidi" w:cstheme="majorBidi"/>
          <w:rtl/>
        </w:rPr>
        <w:t xml:space="preserve">. 6th </w:t>
      </w:r>
      <w:proofErr w:type="spellStart"/>
      <w:r>
        <w:rPr>
          <w:rFonts w:asciiTheme="majorBidi" w:eastAsia="B Nazanin" w:hAnsiTheme="majorBidi" w:cstheme="majorBidi"/>
          <w:rtl/>
        </w:rPr>
        <w:t>International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Conference</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on</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Genetic</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Algorithms</w:t>
      </w:r>
      <w:proofErr w:type="spellEnd"/>
      <w:r>
        <w:rPr>
          <w:rFonts w:asciiTheme="majorBidi" w:eastAsia="B Nazanin" w:hAnsiTheme="majorBidi" w:cstheme="majorBidi"/>
          <w:rtl/>
        </w:rPr>
        <w:t>, 208-215</w:t>
      </w:r>
      <w:r>
        <w:rPr>
          <w:rFonts w:asciiTheme="majorBidi" w:eastAsia="B Nazanin" w:hAnsiTheme="majorBidi" w:cstheme="majorBidi"/>
        </w:rPr>
        <w:t>.</w:t>
      </w:r>
    </w:p>
    <w:p w14:paraId="7B1D0D25" w14:textId="77777777" w:rsidR="0047607C" w:rsidRPr="00E02094" w:rsidRDefault="0047607C" w:rsidP="003635D6">
      <w:pPr>
        <w:jc w:val="both"/>
        <w:rPr>
          <w:rFonts w:asciiTheme="majorBidi" w:eastAsia="B Nazanin" w:hAnsiTheme="majorBidi" w:cstheme="majorBidi"/>
        </w:rPr>
      </w:pPr>
      <w:r>
        <w:rPr>
          <w:rFonts w:asciiTheme="majorBidi" w:eastAsia="B Nazanin" w:hAnsiTheme="majorBidi" w:cstheme="majorBidi"/>
        </w:rPr>
        <w:t>[18]</w:t>
      </w:r>
      <w:r>
        <w:rPr>
          <w:rFonts w:asciiTheme="majorBidi" w:eastAsia="B Nazanin" w:hAnsiTheme="majorBidi" w:cstheme="majorBidi"/>
          <w:rtl/>
        </w:rPr>
        <w:t xml:space="preserve"> </w:t>
      </w:r>
      <w:proofErr w:type="spellStart"/>
      <w:r>
        <w:rPr>
          <w:rFonts w:asciiTheme="majorBidi" w:eastAsia="B Nazanin" w:hAnsiTheme="majorBidi" w:cstheme="majorBidi"/>
          <w:rtl/>
        </w:rPr>
        <w:t>Tsoulos</w:t>
      </w:r>
      <w:proofErr w:type="spellEnd"/>
      <w:r>
        <w:rPr>
          <w:rFonts w:asciiTheme="majorBidi" w:eastAsia="B Nazanin" w:hAnsiTheme="majorBidi" w:cstheme="majorBidi"/>
          <w:rtl/>
        </w:rPr>
        <w:t xml:space="preserve">, I. G., </w:t>
      </w:r>
      <w:proofErr w:type="spellStart"/>
      <w:r>
        <w:rPr>
          <w:rFonts w:asciiTheme="majorBidi" w:eastAsia="B Nazanin" w:hAnsiTheme="majorBidi" w:cstheme="majorBidi"/>
          <w:rtl/>
        </w:rPr>
        <w:t>Gavrilis</w:t>
      </w:r>
      <w:proofErr w:type="spellEnd"/>
      <w:r>
        <w:rPr>
          <w:rFonts w:asciiTheme="majorBidi" w:eastAsia="B Nazanin" w:hAnsiTheme="majorBidi" w:cstheme="majorBidi"/>
          <w:rtl/>
        </w:rPr>
        <w:t xml:space="preserve">, D., &amp; </w:t>
      </w:r>
      <w:proofErr w:type="spellStart"/>
      <w:r>
        <w:rPr>
          <w:rFonts w:asciiTheme="majorBidi" w:eastAsia="B Nazanin" w:hAnsiTheme="majorBidi" w:cstheme="majorBidi"/>
          <w:rtl/>
        </w:rPr>
        <w:t>Glavas</w:t>
      </w:r>
      <w:proofErr w:type="spellEnd"/>
      <w:r>
        <w:rPr>
          <w:rFonts w:asciiTheme="majorBidi" w:eastAsia="B Nazanin" w:hAnsiTheme="majorBidi" w:cstheme="majorBidi"/>
          <w:rtl/>
        </w:rPr>
        <w:t xml:space="preserve">, E. (2009). </w:t>
      </w:r>
      <w:proofErr w:type="spellStart"/>
      <w:r>
        <w:rPr>
          <w:rFonts w:asciiTheme="majorBidi" w:eastAsia="B Nazanin" w:hAnsiTheme="majorBidi" w:cstheme="majorBidi"/>
          <w:rtl/>
        </w:rPr>
        <w:t>Solving</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differential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equations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with</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constructed</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neural</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networks</w:t>
      </w:r>
      <w:proofErr w:type="spellEnd"/>
      <w:r>
        <w:rPr>
          <w:rFonts w:asciiTheme="majorBidi" w:eastAsia="B Nazanin" w:hAnsiTheme="majorBidi" w:cstheme="majorBidi"/>
          <w:rtl/>
        </w:rPr>
        <w:t xml:space="preserve">. </w:t>
      </w:r>
      <w:proofErr w:type="spellStart"/>
      <w:r>
        <w:rPr>
          <w:rFonts w:asciiTheme="majorBidi" w:eastAsia="B Nazanin" w:hAnsiTheme="majorBidi" w:cstheme="majorBidi"/>
          <w:rtl/>
        </w:rPr>
        <w:t>Neurocomputing</w:t>
      </w:r>
      <w:proofErr w:type="spellEnd"/>
      <w:r>
        <w:rPr>
          <w:rFonts w:asciiTheme="majorBidi" w:eastAsia="B Nazanin" w:hAnsiTheme="majorBidi" w:cstheme="majorBidi"/>
          <w:rtl/>
        </w:rPr>
        <w:t>, 72(10-12), 2385-239</w:t>
      </w:r>
      <w:r>
        <w:rPr>
          <w:rFonts w:asciiTheme="majorBidi" w:eastAsia="B Nazanin" w:hAnsiTheme="majorBidi" w:cstheme="majorBidi"/>
        </w:rPr>
        <w:t>.</w:t>
      </w:r>
    </w:p>
    <w:p w14:paraId="248E3450" w14:textId="77777777" w:rsidR="0047607C" w:rsidRPr="00E02094" w:rsidRDefault="0047607C" w:rsidP="003635D6">
      <w:pPr>
        <w:jc w:val="both"/>
        <w:rPr>
          <w:rFonts w:asciiTheme="majorBidi" w:hAnsiTheme="majorBidi" w:cstheme="majorBidi"/>
          <w:lang w:bidi="fa-IR"/>
        </w:rPr>
      </w:pPr>
      <w:r>
        <w:rPr>
          <w:rFonts w:asciiTheme="majorBidi" w:eastAsia="B Nazanin" w:hAnsiTheme="majorBidi" w:cstheme="majorBidi"/>
        </w:rPr>
        <w:t>[19]</w:t>
      </w:r>
      <w:r>
        <w:rPr>
          <w:rFonts w:asciiTheme="majorBidi" w:hAnsiTheme="majorBidi" w:cstheme="majorBidi"/>
          <w:lang w:bidi="fa-IR"/>
        </w:rPr>
        <w:t xml:space="preserve"> Hopf, E. (1950). The partial differential equation </w:t>
      </w:r>
      <w:proofErr w:type="spellStart"/>
      <w:r>
        <w:rPr>
          <w:rFonts w:asciiTheme="majorBidi" w:hAnsiTheme="majorBidi" w:cstheme="majorBidi"/>
          <w:lang w:bidi="fa-IR"/>
        </w:rPr>
        <w:t>u_t</w:t>
      </w:r>
      <w:proofErr w:type="spellEnd"/>
      <w:r>
        <w:rPr>
          <w:rFonts w:asciiTheme="majorBidi" w:hAnsiTheme="majorBidi" w:cstheme="majorBidi"/>
          <w:lang w:bidi="fa-IR"/>
        </w:rPr>
        <w:t xml:space="preserve"> + </w:t>
      </w:r>
      <w:proofErr w:type="spellStart"/>
      <w:r>
        <w:rPr>
          <w:rFonts w:asciiTheme="majorBidi" w:hAnsiTheme="majorBidi" w:cstheme="majorBidi"/>
          <w:lang w:bidi="fa-IR"/>
        </w:rPr>
        <w:t>uu_x</w:t>
      </w:r>
      <w:proofErr w:type="spellEnd"/>
      <w:r>
        <w:rPr>
          <w:rFonts w:asciiTheme="majorBidi" w:hAnsiTheme="majorBidi" w:cstheme="majorBidi"/>
          <w:lang w:bidi="fa-IR"/>
        </w:rPr>
        <w:t xml:space="preserve"> = mu*</w:t>
      </w:r>
      <w:proofErr w:type="spellStart"/>
      <w:r>
        <w:rPr>
          <w:rFonts w:asciiTheme="majorBidi" w:hAnsiTheme="majorBidi" w:cstheme="majorBidi"/>
          <w:lang w:bidi="fa-IR"/>
        </w:rPr>
        <w:t>u_xx</w:t>
      </w:r>
      <w:proofErr w:type="spellEnd"/>
      <w:r>
        <w:rPr>
          <w:rFonts w:asciiTheme="majorBidi" w:hAnsiTheme="majorBidi" w:cstheme="majorBidi"/>
          <w:lang w:bidi="fa-IR"/>
        </w:rPr>
        <w:t>. Communications on Pure and Applied Mathematics, 3(3), 201–230.</w:t>
      </w:r>
    </w:p>
    <w:p w14:paraId="7E799BE1" w14:textId="77777777" w:rsidR="0047607C" w:rsidRPr="00E02094" w:rsidRDefault="0047607C" w:rsidP="003635D6">
      <w:pPr>
        <w:jc w:val="both"/>
        <w:rPr>
          <w:rFonts w:asciiTheme="majorBidi" w:hAnsiTheme="majorBidi" w:cstheme="majorBidi"/>
          <w:rtl/>
          <w:lang w:bidi="fa-IR"/>
        </w:rPr>
      </w:pPr>
      <w:r>
        <w:rPr>
          <w:rFonts w:asciiTheme="majorBidi" w:hAnsiTheme="majorBidi" w:cstheme="majorBidi"/>
          <w:lang w:bidi="fa-IR"/>
        </w:rPr>
        <w:t>[20] Cole, J. D. (1951). On a quasi-linear parabolic equation occurring in aerodynamics. Quarterly of Applied Mathematics, 9(3), 225-236.</w:t>
      </w:r>
    </w:p>
    <w:p w14:paraId="1A5DF722" w14:textId="77777777" w:rsidR="0047607C" w:rsidRPr="00E02094" w:rsidRDefault="0047607C" w:rsidP="003635D6">
      <w:pPr>
        <w:jc w:val="both"/>
        <w:rPr>
          <w:rFonts w:asciiTheme="majorBidi" w:hAnsiTheme="majorBidi" w:cstheme="majorBidi"/>
          <w:lang w:bidi="fa-IR"/>
        </w:rPr>
      </w:pPr>
      <w:r>
        <w:rPr>
          <w:rFonts w:asciiTheme="majorBidi" w:hAnsiTheme="majorBidi" w:cstheme="majorBidi"/>
          <w:lang w:bidi="fa-IR"/>
        </w:rPr>
        <w:t>[21] Whitham, G. B. (2011). Linear and Nonlinear Waves. John Wiley &amp; Sons.</w:t>
      </w:r>
    </w:p>
    <w:p w14:paraId="21DE9883" w14:textId="77777777" w:rsidR="0047607C" w:rsidRDefault="0047607C" w:rsidP="003635D6">
      <w:pPr>
        <w:jc w:val="both"/>
        <w:rPr>
          <w:rFonts w:cs="B Nazanin"/>
          <w:sz w:val="24"/>
          <w:szCs w:val="24"/>
          <w:lang w:bidi="fa-IR"/>
        </w:rPr>
      </w:pPr>
    </w:p>
    <w:p w14:paraId="738DA62A" w14:textId="77777777" w:rsidR="0047607C" w:rsidRDefault="0047607C" w:rsidP="003635D6">
      <w:pPr>
        <w:jc w:val="both"/>
        <w:rPr>
          <w:rFonts w:cs="B Nazanin"/>
          <w:sz w:val="24"/>
          <w:szCs w:val="24"/>
          <w:lang w:bidi="fa-IR"/>
        </w:rPr>
      </w:pPr>
    </w:p>
    <w:p w14:paraId="1C2C8B87" w14:textId="77777777" w:rsidR="0047607C" w:rsidRDefault="0047607C" w:rsidP="003635D6">
      <w:pPr>
        <w:jc w:val="both"/>
        <w:rPr>
          <w:rFonts w:cs="B Nazanin"/>
          <w:sz w:val="24"/>
          <w:szCs w:val="24"/>
          <w:lang w:bidi="fa-IR"/>
        </w:rPr>
      </w:pPr>
    </w:p>
    <w:p w14:paraId="73F16DAA" w14:textId="77777777" w:rsidR="0047607C" w:rsidRDefault="0047607C" w:rsidP="003635D6">
      <w:pPr>
        <w:jc w:val="both"/>
        <w:rPr>
          <w:rFonts w:cs="B Nazanin"/>
          <w:sz w:val="24"/>
          <w:szCs w:val="24"/>
          <w:lang w:bidi="fa-IR"/>
        </w:rPr>
      </w:pPr>
    </w:p>
    <w:p w14:paraId="100918BC" w14:textId="77777777" w:rsidR="0047607C" w:rsidRDefault="0047607C" w:rsidP="003635D6">
      <w:pPr>
        <w:jc w:val="both"/>
        <w:rPr>
          <w:rFonts w:cs="B Nazanin"/>
          <w:sz w:val="24"/>
          <w:szCs w:val="24"/>
          <w:lang w:bidi="fa-IR"/>
        </w:rPr>
      </w:pPr>
    </w:p>
    <w:p w14:paraId="48068F15" w14:textId="77777777" w:rsidR="0047607C" w:rsidRDefault="0047607C" w:rsidP="003635D6">
      <w:pPr>
        <w:jc w:val="both"/>
        <w:rPr>
          <w:rFonts w:cs="B Nazanin"/>
          <w:sz w:val="24"/>
          <w:szCs w:val="24"/>
          <w:lang w:bidi="fa-IR"/>
        </w:rPr>
      </w:pPr>
    </w:p>
    <w:p w14:paraId="3EABE79B" w14:textId="77777777" w:rsidR="0047607C" w:rsidRDefault="0047607C" w:rsidP="003635D6">
      <w:pPr>
        <w:jc w:val="both"/>
        <w:rPr>
          <w:rFonts w:cs="B Nazanin"/>
          <w:sz w:val="24"/>
          <w:szCs w:val="24"/>
          <w:lang w:bidi="fa-IR"/>
        </w:rPr>
      </w:pPr>
    </w:p>
    <w:p w14:paraId="63E0EA04" w14:textId="77777777" w:rsidR="0047607C" w:rsidRDefault="0047607C" w:rsidP="003635D6">
      <w:pPr>
        <w:jc w:val="both"/>
        <w:rPr>
          <w:rFonts w:cs="B Nazanin"/>
          <w:sz w:val="24"/>
          <w:szCs w:val="24"/>
          <w:lang w:bidi="fa-IR"/>
        </w:rPr>
      </w:pPr>
    </w:p>
    <w:p w14:paraId="467E8AF2" w14:textId="77777777" w:rsidR="0047607C" w:rsidRDefault="0047607C" w:rsidP="003635D6">
      <w:pPr>
        <w:jc w:val="both"/>
        <w:rPr>
          <w:rFonts w:cs="B Nazanin"/>
          <w:sz w:val="24"/>
          <w:szCs w:val="24"/>
          <w:lang w:bidi="fa-IR"/>
        </w:rPr>
      </w:pPr>
    </w:p>
    <w:p w14:paraId="7FA54A8A" w14:textId="77777777" w:rsidR="0047607C" w:rsidRDefault="0047607C" w:rsidP="003635D6">
      <w:pPr>
        <w:jc w:val="both"/>
        <w:rPr>
          <w:rFonts w:cs="B Nazanin"/>
          <w:sz w:val="24"/>
          <w:szCs w:val="24"/>
          <w:lang w:bidi="fa-IR"/>
        </w:rPr>
      </w:pPr>
    </w:p>
    <w:p w14:paraId="03298E2B" w14:textId="77777777" w:rsidR="0047607C" w:rsidRDefault="0047607C" w:rsidP="003635D6">
      <w:pPr>
        <w:jc w:val="both"/>
        <w:rPr>
          <w:rFonts w:cs="B Nazanin"/>
          <w:sz w:val="24"/>
          <w:szCs w:val="24"/>
          <w:lang w:bidi="fa-IR"/>
        </w:rPr>
      </w:pPr>
    </w:p>
    <w:p w14:paraId="6C3FA8D0" w14:textId="77777777" w:rsidR="0047607C" w:rsidRDefault="0047607C" w:rsidP="003635D6">
      <w:pPr>
        <w:jc w:val="both"/>
        <w:rPr>
          <w:rFonts w:cs="B Nazanin"/>
          <w:sz w:val="24"/>
          <w:szCs w:val="24"/>
          <w:lang w:bidi="fa-IR"/>
        </w:rPr>
      </w:pPr>
    </w:p>
    <w:p w14:paraId="613C1F4F" w14:textId="77777777" w:rsidR="0047607C" w:rsidRDefault="0047607C" w:rsidP="003635D6">
      <w:pPr>
        <w:jc w:val="both"/>
        <w:rPr>
          <w:rFonts w:cs="B Nazanin"/>
          <w:sz w:val="24"/>
          <w:szCs w:val="24"/>
          <w:lang w:bidi="fa-IR"/>
        </w:rPr>
      </w:pPr>
    </w:p>
    <w:p w14:paraId="5A8A1242" w14:textId="77777777" w:rsidR="0047607C" w:rsidRDefault="0047607C" w:rsidP="003635D6">
      <w:pPr>
        <w:jc w:val="both"/>
        <w:rPr>
          <w:rFonts w:cs="B Nazanin"/>
          <w:sz w:val="24"/>
          <w:szCs w:val="24"/>
          <w:lang w:bidi="fa-IR"/>
        </w:rPr>
      </w:pPr>
    </w:p>
    <w:p w14:paraId="7DEB51C7" w14:textId="77777777" w:rsidR="0047607C" w:rsidRDefault="0047607C" w:rsidP="003635D6">
      <w:pPr>
        <w:jc w:val="both"/>
        <w:rPr>
          <w:rFonts w:cs="B Nazanin"/>
          <w:sz w:val="24"/>
          <w:szCs w:val="24"/>
          <w:lang w:bidi="fa-IR"/>
        </w:rPr>
      </w:pPr>
    </w:p>
    <w:p w14:paraId="47AD3D66" w14:textId="77777777" w:rsidR="0047607C" w:rsidRDefault="0047607C" w:rsidP="003635D6">
      <w:pPr>
        <w:jc w:val="both"/>
        <w:rPr>
          <w:rFonts w:cs="B Nazanin"/>
          <w:sz w:val="24"/>
          <w:szCs w:val="24"/>
          <w:lang w:bidi="fa-IR"/>
        </w:rPr>
      </w:pPr>
    </w:p>
    <w:p w14:paraId="5C194081" w14:textId="77777777" w:rsidR="0047607C" w:rsidRDefault="0047607C" w:rsidP="003635D6">
      <w:pPr>
        <w:jc w:val="both"/>
        <w:rPr>
          <w:rFonts w:cs="B Nazanin"/>
          <w:sz w:val="24"/>
          <w:szCs w:val="24"/>
          <w:rtl/>
          <w:lang w:bidi="fa-IR"/>
        </w:rPr>
      </w:pPr>
    </w:p>
    <w:p w14:paraId="4FCC7585" w14:textId="77777777" w:rsidR="0047607C" w:rsidRDefault="0047607C" w:rsidP="003635D6">
      <w:pPr>
        <w:jc w:val="both"/>
        <w:rPr>
          <w:rFonts w:cs="B Nazanin"/>
          <w:sz w:val="24"/>
          <w:szCs w:val="24"/>
          <w:lang w:bidi="fa-IR"/>
        </w:rPr>
      </w:pPr>
    </w:p>
    <w:p w14:paraId="71C5554B" w14:textId="77777777" w:rsidR="0047607C" w:rsidRDefault="0047607C" w:rsidP="003635D6">
      <w:pPr>
        <w:jc w:val="both"/>
        <w:rPr>
          <w:rFonts w:cs="B Nazanin"/>
          <w:sz w:val="24"/>
          <w:szCs w:val="24"/>
          <w:lang w:bidi="fa-IR"/>
        </w:rPr>
      </w:pPr>
    </w:p>
    <w:p w14:paraId="3A660041" w14:textId="77777777" w:rsidR="0047607C" w:rsidRPr="00E02094" w:rsidRDefault="0047607C" w:rsidP="00E02094">
      <w:pPr>
        <w:pStyle w:val="Heading1"/>
        <w:bidi/>
        <w:jc w:val="center"/>
        <w:rPr>
          <w:rFonts w:cs="B Nazanin"/>
          <w:color w:val="auto"/>
          <w:rtl/>
        </w:rPr>
      </w:pPr>
      <w:bookmarkStart w:id="120" w:name="_Toc233810071"/>
      <w:proofErr w:type="spellStart"/>
      <w:r>
        <w:rPr>
          <w:rFonts w:cs="B Nazanin"/>
          <w:color w:val="auto"/>
          <w:rtl/>
        </w:rPr>
        <w:lastRenderedPageBreak/>
        <w:t>واژه‌نامه</w:t>
      </w:r>
      <w:proofErr w:type="spellEnd"/>
      <w:r>
        <w:rPr>
          <w:rFonts w:cs="B Nazanin"/>
          <w:color w:val="auto"/>
          <w:rtl/>
        </w:rPr>
        <w:t xml:space="preserve"> </w:t>
      </w:r>
      <w:proofErr w:type="spellStart"/>
      <w:r>
        <w:rPr>
          <w:rFonts w:cs="B Nazanin"/>
          <w:color w:val="auto"/>
          <w:rtl/>
        </w:rPr>
        <w:t>فارسی</w:t>
      </w:r>
      <w:proofErr w:type="spellEnd"/>
      <w:r>
        <w:rPr>
          <w:rFonts w:cs="B Nazanin"/>
          <w:color w:val="auto"/>
          <w:rtl/>
        </w:rPr>
        <w:t xml:space="preserve"> به </w:t>
      </w:r>
      <w:proofErr w:type="spellStart"/>
      <w:r>
        <w:rPr>
          <w:rFonts w:cs="B Nazanin"/>
          <w:color w:val="auto"/>
          <w:rtl/>
        </w:rPr>
        <w:t>انگلیسی</w:t>
      </w:r>
      <w:bookmarkEnd w:id="120"/>
      <w:proofErr w:type="spellEnd"/>
    </w:p>
    <w:p w14:paraId="76248791" w14:textId="77777777" w:rsidR="0047607C" w:rsidRDefault="0047607C" w:rsidP="003635D6">
      <w:pPr>
        <w:bidi/>
        <w:ind w:hanging="1"/>
        <w:jc w:val="both"/>
        <w:rPr>
          <w:rFonts w:cs="B Nazanin"/>
          <w:sz w:val="24"/>
          <w:szCs w:val="24"/>
          <w:lang w:bidi="fa-IR"/>
        </w:rPr>
      </w:pPr>
      <w:proofErr w:type="spellStart"/>
      <w:r>
        <w:rPr>
          <w:rFonts w:cs="B Nazanin"/>
          <w:sz w:val="24"/>
          <w:szCs w:val="24"/>
          <w:rtl/>
        </w:rPr>
        <w:t>الگوریتم</w:t>
      </w:r>
      <w:proofErr w:type="spellEnd"/>
      <w:r>
        <w:rPr>
          <w:rFonts w:cs="B Nazanin"/>
          <w:sz w:val="24"/>
          <w:szCs w:val="24"/>
          <w:rtl/>
        </w:rPr>
        <w:t xml:space="preserve"> </w:t>
      </w:r>
      <w:r>
        <w:rPr>
          <w:rFonts w:asciiTheme="majorBidi" w:hAnsiTheme="majorBidi" w:cstheme="majorBidi"/>
          <w:sz w:val="24"/>
          <w:szCs w:val="24"/>
          <w:rtl/>
        </w:rPr>
        <w:t>توماس</w:t>
      </w:r>
      <w:r>
        <w:rPr>
          <w:rFonts w:asciiTheme="majorBidi" w:hAnsiTheme="majorBidi" w:cstheme="majorBidi"/>
          <w:sz w:val="24"/>
          <w:szCs w:val="24"/>
          <w:lang w:bidi="fa-IR"/>
        </w:rPr>
        <w:t>Thomas</w:t>
      </w:r>
      <w:r>
        <w:rPr>
          <w:rFonts w:cs="B Nazanin"/>
          <w:sz w:val="24"/>
          <w:szCs w:val="24"/>
          <w:lang w:bidi="fa-IR"/>
        </w:rPr>
        <w:t xml:space="preserve"> </w:t>
      </w:r>
      <w:r>
        <w:rPr>
          <w:rFonts w:asciiTheme="majorBidi" w:hAnsiTheme="majorBidi" w:cstheme="majorBidi"/>
          <w:sz w:val="24"/>
          <w:szCs w:val="24"/>
          <w:lang w:bidi="fa-IR"/>
        </w:rPr>
        <w:t>Algorithm</w:t>
      </w:r>
      <w:r>
        <w:rPr>
          <w:rFonts w:cs="B Nazanin"/>
          <w:sz w:val="24"/>
          <w:szCs w:val="24"/>
          <w:lang w:bidi="fa-IR"/>
        </w:rPr>
        <w:t>.....................................................................................................................</w:t>
      </w:r>
      <w:r>
        <w:rPr>
          <w:rFonts w:cs="B Nazanin"/>
          <w:sz w:val="24"/>
          <w:szCs w:val="24"/>
          <w:lang w:bidi="fa-IR"/>
        </w:rPr>
        <w:br/>
      </w:r>
      <w:proofErr w:type="spellStart"/>
      <w:r>
        <w:rPr>
          <w:rFonts w:cs="B Nazanin"/>
          <w:sz w:val="24"/>
          <w:szCs w:val="24"/>
          <w:rtl/>
        </w:rPr>
        <w:t>الگوریتم</w:t>
      </w:r>
      <w:proofErr w:type="spellEnd"/>
      <w:r>
        <w:rPr>
          <w:rFonts w:cs="B Nazanin"/>
          <w:sz w:val="24"/>
          <w:szCs w:val="24"/>
          <w:rtl/>
        </w:rPr>
        <w:t xml:space="preserve"> </w:t>
      </w:r>
      <w:proofErr w:type="spellStart"/>
      <w:r>
        <w:rPr>
          <w:rFonts w:asciiTheme="majorBidi" w:hAnsiTheme="majorBidi" w:cstheme="majorBidi"/>
          <w:sz w:val="24"/>
          <w:szCs w:val="24"/>
          <w:rtl/>
        </w:rPr>
        <w:t>فراابتکاری</w:t>
      </w:r>
      <w:proofErr w:type="spellEnd"/>
      <w:r>
        <w:rPr>
          <w:rFonts w:asciiTheme="majorBidi" w:hAnsiTheme="majorBidi" w:cstheme="majorBidi"/>
          <w:sz w:val="24"/>
          <w:szCs w:val="24"/>
          <w:lang w:bidi="fa-IR"/>
        </w:rPr>
        <w:t>Metaheuristic</w:t>
      </w:r>
      <w:r>
        <w:rPr>
          <w:rFonts w:cs="B Nazanin"/>
          <w:sz w:val="24"/>
          <w:szCs w:val="24"/>
          <w:lang w:bidi="fa-IR"/>
        </w:rPr>
        <w:t xml:space="preserve"> </w:t>
      </w:r>
      <w:r>
        <w:rPr>
          <w:rFonts w:asciiTheme="majorBidi" w:hAnsiTheme="majorBidi" w:cstheme="majorBidi"/>
          <w:sz w:val="24"/>
          <w:szCs w:val="24"/>
          <w:lang w:bidi="fa-IR"/>
        </w:rPr>
        <w:t>Algorithm</w:t>
      </w:r>
      <w:r>
        <w:rPr>
          <w:rFonts w:cs="B Nazanin"/>
          <w:sz w:val="24"/>
          <w:szCs w:val="24"/>
          <w:lang w:bidi="fa-IR"/>
        </w:rPr>
        <w:t>...................................................................................................</w:t>
      </w:r>
      <w:r>
        <w:rPr>
          <w:rFonts w:cs="B Nazanin"/>
          <w:sz w:val="24"/>
          <w:szCs w:val="24"/>
          <w:lang w:bidi="fa-IR"/>
        </w:rPr>
        <w:br/>
      </w:r>
      <w:proofErr w:type="spellStart"/>
      <w:r>
        <w:rPr>
          <w:rFonts w:cs="B Nazanin"/>
          <w:sz w:val="24"/>
          <w:szCs w:val="24"/>
          <w:rtl/>
        </w:rPr>
        <w:t>الگوریتم</w:t>
      </w:r>
      <w:proofErr w:type="spellEnd"/>
      <w:r>
        <w:rPr>
          <w:rFonts w:cs="B Nazanin"/>
          <w:sz w:val="24"/>
          <w:szCs w:val="24"/>
          <w:rtl/>
        </w:rPr>
        <w:t xml:space="preserve"> </w:t>
      </w:r>
      <w:proofErr w:type="spellStart"/>
      <w:r>
        <w:rPr>
          <w:rFonts w:cs="B Nazanin"/>
          <w:sz w:val="24"/>
          <w:szCs w:val="24"/>
          <w:rtl/>
        </w:rPr>
        <w:t>ژنتیک</w:t>
      </w:r>
      <w:proofErr w:type="spellEnd"/>
      <w:r>
        <w:rPr>
          <w:rFonts w:asciiTheme="majorBidi" w:hAnsiTheme="majorBidi" w:cstheme="majorBidi"/>
          <w:sz w:val="24"/>
          <w:szCs w:val="24"/>
          <w:lang w:bidi="fa-IR"/>
        </w:rPr>
        <w:t xml:space="preserve">Genetic Algorithm (GA) </w:t>
      </w:r>
      <w:r>
        <w:rPr>
          <w:rFonts w:cs="B Nazanin"/>
          <w:sz w:val="24"/>
          <w:szCs w:val="24"/>
          <w:lang w:bidi="fa-IR"/>
        </w:rPr>
        <w:t>..........................................................................................................</w:t>
      </w:r>
      <w:r>
        <w:rPr>
          <w:rFonts w:cs="B Nazanin"/>
          <w:sz w:val="24"/>
          <w:szCs w:val="24"/>
          <w:lang w:bidi="fa-IR"/>
        </w:rPr>
        <w:br/>
      </w:r>
      <w:proofErr w:type="spellStart"/>
      <w:r>
        <w:rPr>
          <w:rFonts w:cs="B Nazanin"/>
          <w:sz w:val="24"/>
          <w:szCs w:val="24"/>
          <w:rtl/>
        </w:rPr>
        <w:t>الگوریتم</w:t>
      </w:r>
      <w:proofErr w:type="spellEnd"/>
      <w:r>
        <w:rPr>
          <w:rFonts w:cs="B Nazanin"/>
          <w:sz w:val="24"/>
          <w:szCs w:val="24"/>
          <w:rtl/>
        </w:rPr>
        <w:t xml:space="preserve"> </w:t>
      </w:r>
      <w:proofErr w:type="spellStart"/>
      <w:r>
        <w:rPr>
          <w:rFonts w:cs="B Nazanin"/>
          <w:sz w:val="24"/>
          <w:szCs w:val="24"/>
          <w:rtl/>
        </w:rPr>
        <w:t>بهینه‌سازی</w:t>
      </w:r>
      <w:proofErr w:type="spellEnd"/>
      <w:r>
        <w:rPr>
          <w:rFonts w:cs="B Nazanin"/>
          <w:sz w:val="24"/>
          <w:szCs w:val="24"/>
          <w:rtl/>
        </w:rPr>
        <w:t xml:space="preserve"> </w:t>
      </w:r>
      <w:proofErr w:type="spellStart"/>
      <w:r>
        <w:rPr>
          <w:rFonts w:cs="B Nazanin"/>
          <w:sz w:val="24"/>
          <w:szCs w:val="24"/>
          <w:rtl/>
        </w:rPr>
        <w:t>پروانه</w:t>
      </w:r>
      <w:proofErr w:type="spellEnd"/>
      <w:r>
        <w:rPr>
          <w:rFonts w:asciiTheme="majorBidi" w:hAnsiTheme="majorBidi" w:cstheme="majorBidi"/>
          <w:sz w:val="24"/>
          <w:szCs w:val="24"/>
          <w:lang w:bidi="fa-IR"/>
        </w:rPr>
        <w:t xml:space="preserve">Butterfly Optimization Algorithm (BOA) </w:t>
      </w:r>
      <w:r>
        <w:rPr>
          <w:rFonts w:cs="B Nazanin"/>
          <w:sz w:val="24"/>
          <w:szCs w:val="24"/>
          <w:lang w:bidi="fa-IR"/>
        </w:rPr>
        <w:t>.......................................................</w:t>
      </w:r>
      <w:r>
        <w:rPr>
          <w:rFonts w:cs="B Nazanin"/>
          <w:sz w:val="24"/>
          <w:szCs w:val="24"/>
          <w:lang w:bidi="fa-IR"/>
        </w:rPr>
        <w:br/>
      </w:r>
      <w:proofErr w:type="spellStart"/>
      <w:r>
        <w:rPr>
          <w:rFonts w:cs="B Nazanin"/>
          <w:sz w:val="24"/>
          <w:szCs w:val="24"/>
          <w:rtl/>
        </w:rPr>
        <w:t>الگوریتم</w:t>
      </w:r>
      <w:proofErr w:type="spellEnd"/>
      <w:r>
        <w:rPr>
          <w:rFonts w:cs="B Nazanin"/>
          <w:sz w:val="24"/>
          <w:szCs w:val="24"/>
          <w:rtl/>
        </w:rPr>
        <w:t xml:space="preserve"> </w:t>
      </w:r>
      <w:proofErr w:type="spellStart"/>
      <w:r>
        <w:rPr>
          <w:rFonts w:cs="B Nazanin"/>
          <w:sz w:val="24"/>
          <w:szCs w:val="24"/>
          <w:rtl/>
        </w:rPr>
        <w:t>بهینه‌سازی</w:t>
      </w:r>
      <w:proofErr w:type="spellEnd"/>
      <w:r>
        <w:rPr>
          <w:rFonts w:cs="B Nazanin"/>
          <w:sz w:val="24"/>
          <w:szCs w:val="24"/>
          <w:rtl/>
        </w:rPr>
        <w:t xml:space="preserve"> </w:t>
      </w:r>
      <w:proofErr w:type="spellStart"/>
      <w:r>
        <w:rPr>
          <w:rFonts w:cs="B Nazanin"/>
          <w:sz w:val="24"/>
          <w:szCs w:val="24"/>
          <w:rtl/>
        </w:rPr>
        <w:t>شب‌پره</w:t>
      </w:r>
      <w:proofErr w:type="spellEnd"/>
      <w:r>
        <w:rPr>
          <w:rFonts w:asciiTheme="majorBidi" w:hAnsiTheme="majorBidi" w:cstheme="majorBidi"/>
          <w:sz w:val="24"/>
          <w:szCs w:val="24"/>
          <w:lang w:bidi="fa-IR"/>
        </w:rPr>
        <w:t xml:space="preserve">Moth-Flame Optimization (MFO) </w:t>
      </w:r>
      <w:r>
        <w:rPr>
          <w:rFonts w:cs="B Nazanin"/>
          <w:sz w:val="24"/>
          <w:szCs w:val="24"/>
          <w:lang w:bidi="fa-IR"/>
        </w:rPr>
        <w:t>......................................................................</w:t>
      </w:r>
      <w:r>
        <w:rPr>
          <w:rFonts w:cs="B Nazanin"/>
          <w:sz w:val="24"/>
          <w:szCs w:val="24"/>
          <w:lang w:bidi="fa-IR"/>
        </w:rPr>
        <w:br/>
      </w:r>
      <w:r>
        <w:rPr>
          <w:rFonts w:cs="B Nazanin"/>
          <w:sz w:val="24"/>
          <w:szCs w:val="24"/>
          <w:rtl/>
        </w:rPr>
        <w:t xml:space="preserve">ارتعاشات </w:t>
      </w:r>
      <w:proofErr w:type="spellStart"/>
      <w:r>
        <w:rPr>
          <w:rFonts w:cs="B Nazanin"/>
          <w:sz w:val="24"/>
          <w:szCs w:val="24"/>
          <w:rtl/>
        </w:rPr>
        <w:t>سازه</w:t>
      </w:r>
      <w:proofErr w:type="spellEnd"/>
      <w:r>
        <w:rPr>
          <w:rFonts w:asciiTheme="majorBidi" w:hAnsiTheme="majorBidi" w:cstheme="majorBidi"/>
          <w:sz w:val="24"/>
          <w:szCs w:val="24"/>
          <w:lang w:bidi="fa-IR"/>
        </w:rPr>
        <w:t>Structural Vibrations</w:t>
      </w:r>
      <w:r>
        <w:rPr>
          <w:rFonts w:cs="B Nazanin"/>
          <w:sz w:val="24"/>
          <w:szCs w:val="24"/>
          <w:lang w:bidi="fa-IR"/>
        </w:rPr>
        <w:t>……………………….………………………………......................................</w:t>
      </w:r>
      <w:r>
        <w:rPr>
          <w:rFonts w:cs="B Nazanin"/>
          <w:sz w:val="24"/>
          <w:szCs w:val="24"/>
          <w:lang w:bidi="fa-IR"/>
        </w:rPr>
        <w:br/>
      </w:r>
      <w:proofErr w:type="spellStart"/>
      <w:r>
        <w:rPr>
          <w:rFonts w:cs="B Nazanin"/>
          <w:sz w:val="24"/>
          <w:szCs w:val="24"/>
          <w:rtl/>
        </w:rPr>
        <w:t>استراتژی</w:t>
      </w:r>
      <w:proofErr w:type="spellEnd"/>
      <w:r>
        <w:rPr>
          <w:rFonts w:cs="B Nazanin"/>
          <w:sz w:val="24"/>
          <w:szCs w:val="24"/>
          <w:rtl/>
        </w:rPr>
        <w:t xml:space="preserve"> </w:t>
      </w:r>
      <w:proofErr w:type="spellStart"/>
      <w:r>
        <w:rPr>
          <w:rFonts w:cs="B Nazanin"/>
          <w:sz w:val="24"/>
          <w:szCs w:val="24"/>
          <w:rtl/>
        </w:rPr>
        <w:t>ترکیب</w:t>
      </w:r>
      <w:proofErr w:type="spellEnd"/>
      <w:r>
        <w:rPr>
          <w:rFonts w:cs="B Nazanin"/>
          <w:sz w:val="24"/>
          <w:szCs w:val="24"/>
          <w:rtl/>
        </w:rPr>
        <w:t xml:space="preserve"> </w:t>
      </w:r>
      <w:proofErr w:type="spellStart"/>
      <w:r>
        <w:rPr>
          <w:rFonts w:cs="B Nazanin"/>
          <w:sz w:val="24"/>
          <w:szCs w:val="24"/>
          <w:rtl/>
        </w:rPr>
        <w:t>موازی</w:t>
      </w:r>
      <w:proofErr w:type="spellEnd"/>
      <w:r>
        <w:rPr>
          <w:rFonts w:asciiTheme="majorBidi" w:hAnsiTheme="majorBidi" w:cstheme="majorBidi"/>
          <w:sz w:val="24"/>
          <w:szCs w:val="24"/>
          <w:lang w:bidi="fa-IR"/>
        </w:rPr>
        <w:t>Parallel Hybridization Strategy</w:t>
      </w:r>
      <w:r>
        <w:rPr>
          <w:rFonts w:cs="B Nazanin"/>
          <w:sz w:val="24"/>
          <w:szCs w:val="24"/>
          <w:lang w:bidi="fa-IR"/>
        </w:rPr>
        <w:t>...................................................................................</w:t>
      </w:r>
      <w:r>
        <w:rPr>
          <w:rFonts w:cs="B Nazanin"/>
          <w:sz w:val="24"/>
          <w:szCs w:val="24"/>
          <w:lang w:bidi="fa-IR"/>
        </w:rPr>
        <w:br/>
      </w:r>
      <w:proofErr w:type="spellStart"/>
      <w:r>
        <w:rPr>
          <w:rFonts w:cs="B Nazanin"/>
          <w:sz w:val="24"/>
          <w:szCs w:val="24"/>
          <w:rtl/>
        </w:rPr>
        <w:t>اشتراک‌گذاری</w:t>
      </w:r>
      <w:proofErr w:type="spellEnd"/>
      <w:r>
        <w:rPr>
          <w:rFonts w:cs="B Nazanin"/>
          <w:sz w:val="24"/>
          <w:szCs w:val="24"/>
          <w:rtl/>
        </w:rPr>
        <w:t xml:space="preserve"> اطلاعات</w:t>
      </w:r>
      <w:r>
        <w:rPr>
          <w:rFonts w:asciiTheme="majorBidi" w:hAnsiTheme="majorBidi" w:cstheme="majorBidi"/>
          <w:sz w:val="24"/>
          <w:szCs w:val="24"/>
          <w:lang w:bidi="fa-IR"/>
        </w:rPr>
        <w:t>Information Sharing</w:t>
      </w:r>
      <w:r>
        <w:rPr>
          <w:rFonts w:cs="B Nazanin"/>
          <w:sz w:val="24"/>
          <w:szCs w:val="24"/>
          <w:lang w:bidi="fa-IR"/>
        </w:rPr>
        <w:t>.........................................................................................................</w:t>
      </w:r>
      <w:r>
        <w:rPr>
          <w:rFonts w:cs="B Nazanin"/>
          <w:sz w:val="24"/>
          <w:szCs w:val="24"/>
          <w:lang w:bidi="fa-IR"/>
        </w:rPr>
        <w:br/>
      </w:r>
      <w:proofErr w:type="spellStart"/>
      <w:r>
        <w:rPr>
          <w:rFonts w:cs="B Nazanin"/>
          <w:sz w:val="24"/>
          <w:szCs w:val="24"/>
          <w:rtl/>
        </w:rPr>
        <w:t>اکتشاف</w:t>
      </w:r>
      <w:proofErr w:type="spellEnd"/>
      <w:r>
        <w:rPr>
          <w:rFonts w:cs="B Nazanin"/>
          <w:sz w:val="24"/>
          <w:szCs w:val="24"/>
          <w:rtl/>
        </w:rPr>
        <w:t xml:space="preserve"> </w:t>
      </w:r>
      <w:proofErr w:type="spellStart"/>
      <w:r>
        <w:rPr>
          <w:rFonts w:cs="B Nazanin"/>
          <w:sz w:val="24"/>
          <w:szCs w:val="24"/>
          <w:rtl/>
        </w:rPr>
        <w:t>سراسری</w:t>
      </w:r>
      <w:proofErr w:type="spellEnd"/>
      <w:r>
        <w:rPr>
          <w:rFonts w:asciiTheme="majorBidi" w:hAnsiTheme="majorBidi" w:cstheme="majorBidi"/>
          <w:sz w:val="24"/>
          <w:szCs w:val="24"/>
          <w:lang w:bidi="fa-IR"/>
        </w:rPr>
        <w:t>Global Exploration</w:t>
      </w:r>
      <w:r>
        <w:rPr>
          <w:rFonts w:cs="B Nazanin"/>
          <w:sz w:val="24"/>
          <w:szCs w:val="24"/>
          <w:lang w:bidi="fa-IR"/>
        </w:rPr>
        <w:t>....................................................................................................................</w:t>
      </w:r>
      <w:r>
        <w:rPr>
          <w:rFonts w:cs="B Nazanin"/>
          <w:sz w:val="24"/>
          <w:szCs w:val="24"/>
          <w:lang w:bidi="fa-IR"/>
        </w:rPr>
        <w:br/>
      </w:r>
      <w:r>
        <w:rPr>
          <w:rFonts w:cs="B Nazanin"/>
          <w:sz w:val="24"/>
          <w:szCs w:val="24"/>
          <w:rtl/>
        </w:rPr>
        <w:t xml:space="preserve">انتقال </w:t>
      </w:r>
      <w:proofErr w:type="spellStart"/>
      <w:r>
        <w:rPr>
          <w:rFonts w:cs="B Nazanin"/>
          <w:sz w:val="24"/>
          <w:szCs w:val="24"/>
          <w:rtl/>
        </w:rPr>
        <w:t>حرارت</w:t>
      </w:r>
      <w:proofErr w:type="spellEnd"/>
      <w:r>
        <w:rPr>
          <w:rFonts w:asciiTheme="majorBidi" w:hAnsiTheme="majorBidi" w:cstheme="majorBidi"/>
          <w:sz w:val="24"/>
          <w:szCs w:val="24"/>
          <w:lang w:bidi="fa-IR"/>
        </w:rPr>
        <w:t>Heat Transfer</w:t>
      </w:r>
      <w:r>
        <w:rPr>
          <w:rFonts w:cs="B Nazanin"/>
          <w:sz w:val="24"/>
          <w:szCs w:val="24"/>
          <w:lang w:bidi="fa-IR"/>
        </w:rPr>
        <w:t>…………………………………..……………………………..........................................</w:t>
      </w:r>
      <w:r>
        <w:rPr>
          <w:rFonts w:cs="B Nazanin"/>
          <w:sz w:val="24"/>
          <w:szCs w:val="24"/>
          <w:lang w:bidi="fa-IR"/>
        </w:rPr>
        <w:br/>
      </w:r>
      <w:proofErr w:type="spellStart"/>
      <w:r>
        <w:rPr>
          <w:rFonts w:cs="B Nazanin"/>
          <w:sz w:val="24"/>
          <w:szCs w:val="24"/>
          <w:rtl/>
        </w:rPr>
        <w:t>بردار</w:t>
      </w:r>
      <w:proofErr w:type="spellEnd"/>
      <w:r>
        <w:rPr>
          <w:rFonts w:cs="B Nazanin"/>
          <w:sz w:val="24"/>
          <w:szCs w:val="24"/>
          <w:rtl/>
        </w:rPr>
        <w:t xml:space="preserve"> بار</w:t>
      </w:r>
      <w:r>
        <w:rPr>
          <w:rFonts w:asciiTheme="majorBidi" w:hAnsiTheme="majorBidi" w:cstheme="majorBidi"/>
          <w:sz w:val="24"/>
          <w:szCs w:val="24"/>
          <w:lang w:bidi="fa-IR"/>
        </w:rPr>
        <w:t>Load Vector</w:t>
      </w:r>
      <w:r>
        <w:rPr>
          <w:rFonts w:cs="B Nazanin"/>
          <w:sz w:val="24"/>
          <w:szCs w:val="24"/>
          <w:lang w:bidi="fa-IR"/>
        </w:rPr>
        <w:t>………………………………………………………………………...........................................</w:t>
      </w:r>
      <w:r>
        <w:rPr>
          <w:rFonts w:cs="B Nazanin"/>
          <w:sz w:val="24"/>
          <w:szCs w:val="24"/>
          <w:lang w:bidi="fa-IR"/>
        </w:rPr>
        <w:br/>
      </w:r>
      <w:proofErr w:type="spellStart"/>
      <w:r>
        <w:rPr>
          <w:rFonts w:cs="B Nazanin"/>
          <w:sz w:val="24"/>
          <w:szCs w:val="24"/>
          <w:rtl/>
        </w:rPr>
        <w:t>بهره‌برداری</w:t>
      </w:r>
      <w:proofErr w:type="spellEnd"/>
      <w:r>
        <w:rPr>
          <w:rFonts w:cs="B Nazanin"/>
          <w:sz w:val="24"/>
          <w:szCs w:val="24"/>
          <w:rtl/>
        </w:rPr>
        <w:t xml:space="preserve"> </w:t>
      </w:r>
      <w:proofErr w:type="spellStart"/>
      <w:r>
        <w:rPr>
          <w:rFonts w:cs="B Nazanin"/>
          <w:sz w:val="24"/>
          <w:szCs w:val="24"/>
          <w:rtl/>
        </w:rPr>
        <w:t>محلی</w:t>
      </w:r>
      <w:proofErr w:type="spellEnd"/>
      <w:r>
        <w:rPr>
          <w:rFonts w:asciiTheme="majorBidi" w:hAnsiTheme="majorBidi" w:cstheme="majorBidi"/>
          <w:sz w:val="24"/>
          <w:szCs w:val="24"/>
          <w:lang w:bidi="fa-IR"/>
        </w:rPr>
        <w:t>Local Exploitation</w:t>
      </w:r>
      <w:r>
        <w:rPr>
          <w:rFonts w:cs="B Nazanin"/>
          <w:sz w:val="24"/>
          <w:szCs w:val="24"/>
          <w:lang w:bidi="fa-IR"/>
        </w:rPr>
        <w:t>....................................................................................................................</w:t>
      </w:r>
      <w:r>
        <w:rPr>
          <w:rFonts w:cs="B Nazanin"/>
          <w:sz w:val="24"/>
          <w:szCs w:val="24"/>
          <w:lang w:bidi="fa-IR"/>
        </w:rPr>
        <w:br/>
      </w:r>
      <w:proofErr w:type="spellStart"/>
      <w:r>
        <w:rPr>
          <w:rFonts w:cs="B Nazanin"/>
          <w:sz w:val="24"/>
          <w:szCs w:val="24"/>
          <w:rtl/>
        </w:rPr>
        <w:t>بهینه‌سازی</w:t>
      </w:r>
      <w:proofErr w:type="spellEnd"/>
      <w:r>
        <w:rPr>
          <w:rFonts w:cs="B Nazanin"/>
          <w:sz w:val="24"/>
          <w:szCs w:val="24"/>
          <w:rtl/>
        </w:rPr>
        <w:t xml:space="preserve"> ازدحام ذرات</w:t>
      </w:r>
      <w:r>
        <w:rPr>
          <w:rFonts w:asciiTheme="majorBidi" w:hAnsiTheme="majorBidi" w:cstheme="majorBidi"/>
          <w:sz w:val="24"/>
          <w:szCs w:val="24"/>
          <w:lang w:bidi="fa-IR"/>
        </w:rPr>
        <w:t xml:space="preserve">Particle Swarm Optimization (PSO) </w:t>
      </w:r>
      <w:r>
        <w:rPr>
          <w:rFonts w:cs="B Nazanin"/>
          <w:sz w:val="24"/>
          <w:szCs w:val="24"/>
          <w:lang w:bidi="fa-IR"/>
        </w:rPr>
        <w:t>.......................................................................</w:t>
      </w:r>
      <w:r>
        <w:rPr>
          <w:rFonts w:cs="B Nazanin"/>
          <w:sz w:val="24"/>
          <w:szCs w:val="24"/>
          <w:lang w:bidi="fa-IR"/>
        </w:rPr>
        <w:br/>
      </w:r>
      <w:proofErr w:type="spellStart"/>
      <w:r>
        <w:rPr>
          <w:rFonts w:cs="B Nazanin"/>
          <w:sz w:val="24"/>
          <w:szCs w:val="24"/>
          <w:rtl/>
        </w:rPr>
        <w:t>بهینه‌سازی</w:t>
      </w:r>
      <w:proofErr w:type="spellEnd"/>
      <w:r>
        <w:rPr>
          <w:rFonts w:cs="B Nazanin"/>
          <w:sz w:val="24"/>
          <w:szCs w:val="24"/>
          <w:rtl/>
        </w:rPr>
        <w:t xml:space="preserve"> مستعمره </w:t>
      </w:r>
      <w:proofErr w:type="spellStart"/>
      <w:r>
        <w:rPr>
          <w:rFonts w:cs="B Nazanin"/>
          <w:sz w:val="24"/>
          <w:szCs w:val="24"/>
          <w:rtl/>
        </w:rPr>
        <w:t>مورچگان</w:t>
      </w:r>
      <w:proofErr w:type="spellEnd"/>
      <w:r>
        <w:rPr>
          <w:rFonts w:asciiTheme="majorBidi" w:hAnsiTheme="majorBidi" w:cstheme="majorBidi"/>
          <w:sz w:val="24"/>
          <w:szCs w:val="24"/>
          <w:lang w:bidi="fa-IR"/>
        </w:rPr>
        <w:t xml:space="preserve">Ant Colony Optimization (ACO) </w:t>
      </w:r>
      <w:r>
        <w:rPr>
          <w:rFonts w:cs="B Nazanin"/>
          <w:sz w:val="24"/>
          <w:szCs w:val="24"/>
          <w:lang w:bidi="fa-IR"/>
        </w:rPr>
        <w:t>...................................................................</w:t>
      </w:r>
      <w:r>
        <w:rPr>
          <w:rFonts w:cs="B Nazanin"/>
          <w:sz w:val="24"/>
          <w:szCs w:val="24"/>
          <w:lang w:bidi="fa-IR"/>
        </w:rPr>
        <w:br/>
      </w:r>
      <w:proofErr w:type="spellStart"/>
      <w:r>
        <w:rPr>
          <w:rFonts w:cs="B Nazanin"/>
          <w:sz w:val="24"/>
          <w:szCs w:val="24"/>
          <w:rtl/>
        </w:rPr>
        <w:t>پایداری</w:t>
      </w:r>
      <w:proofErr w:type="spellEnd"/>
      <w:r>
        <w:rPr>
          <w:rFonts w:cs="B Nazanin"/>
          <w:sz w:val="24"/>
          <w:szCs w:val="24"/>
          <w:rtl/>
        </w:rPr>
        <w:t xml:space="preserve"> </w:t>
      </w:r>
      <w:proofErr w:type="spellStart"/>
      <w:r>
        <w:rPr>
          <w:rFonts w:cs="B Nazanin"/>
          <w:sz w:val="24"/>
          <w:szCs w:val="24"/>
          <w:rtl/>
        </w:rPr>
        <w:t>عددی</w:t>
      </w:r>
      <w:proofErr w:type="spellEnd"/>
      <w:r>
        <w:rPr>
          <w:rFonts w:asciiTheme="majorBidi" w:hAnsiTheme="majorBidi" w:cstheme="majorBidi"/>
          <w:sz w:val="24"/>
          <w:szCs w:val="24"/>
          <w:lang w:bidi="fa-IR"/>
        </w:rPr>
        <w:t>Numerical Stability</w:t>
      </w:r>
      <w:r>
        <w:rPr>
          <w:rFonts w:cs="B Nazanin"/>
          <w:sz w:val="24"/>
          <w:szCs w:val="24"/>
          <w:lang w:bidi="fa-IR"/>
        </w:rPr>
        <w:t>......................................................................................................................</w:t>
      </w:r>
      <w:r>
        <w:rPr>
          <w:rFonts w:cs="B Nazanin"/>
          <w:sz w:val="24"/>
          <w:szCs w:val="24"/>
          <w:lang w:bidi="fa-IR"/>
        </w:rPr>
        <w:br/>
      </w:r>
      <w:r>
        <w:rPr>
          <w:rFonts w:cs="B Nazanin"/>
          <w:sz w:val="24"/>
          <w:szCs w:val="24"/>
          <w:rtl/>
        </w:rPr>
        <w:t xml:space="preserve">تابع </w:t>
      </w:r>
      <w:proofErr w:type="spellStart"/>
      <w:r>
        <w:rPr>
          <w:rFonts w:cs="B Nazanin"/>
          <w:sz w:val="24"/>
          <w:szCs w:val="24"/>
          <w:rtl/>
        </w:rPr>
        <w:t>برازندگی</w:t>
      </w:r>
      <w:proofErr w:type="spellEnd"/>
      <w:r>
        <w:rPr>
          <w:rFonts w:asciiTheme="majorBidi" w:hAnsiTheme="majorBidi" w:cstheme="majorBidi"/>
          <w:sz w:val="24"/>
          <w:szCs w:val="24"/>
          <w:lang w:bidi="fa-IR"/>
        </w:rPr>
        <w:t>Fitness Function</w:t>
      </w:r>
      <w:r>
        <w:rPr>
          <w:rFonts w:cs="B Nazanin"/>
          <w:sz w:val="24"/>
          <w:szCs w:val="24"/>
          <w:lang w:bidi="fa-IR"/>
        </w:rPr>
        <w:t>..............................................................................................................................</w:t>
      </w:r>
      <w:r>
        <w:rPr>
          <w:rFonts w:cs="B Nazanin"/>
          <w:sz w:val="24"/>
          <w:szCs w:val="24"/>
          <w:lang w:bidi="fa-IR"/>
        </w:rPr>
        <w:br/>
      </w:r>
      <w:r>
        <w:rPr>
          <w:rFonts w:cs="B Nazanin"/>
          <w:sz w:val="24"/>
          <w:szCs w:val="24"/>
          <w:rtl/>
        </w:rPr>
        <w:t>تابع هدف</w:t>
      </w:r>
      <w:r>
        <w:rPr>
          <w:rFonts w:asciiTheme="majorBidi" w:hAnsiTheme="majorBidi" w:cstheme="majorBidi"/>
          <w:sz w:val="24"/>
          <w:szCs w:val="24"/>
          <w:lang w:bidi="fa-IR"/>
        </w:rPr>
        <w:t>Objective Function</w:t>
      </w:r>
      <w:r>
        <w:rPr>
          <w:rFonts w:cs="B Nazanin"/>
          <w:sz w:val="24"/>
          <w:szCs w:val="24"/>
          <w:lang w:bidi="fa-IR"/>
        </w:rPr>
        <w:t>……………………………..………………………………........................................</w:t>
      </w:r>
      <w:r>
        <w:rPr>
          <w:rFonts w:cs="B Nazanin"/>
          <w:sz w:val="24"/>
          <w:szCs w:val="24"/>
          <w:lang w:bidi="fa-IR"/>
        </w:rPr>
        <w:br/>
      </w:r>
      <w:r>
        <w:rPr>
          <w:rFonts w:cs="B Nazanin"/>
          <w:sz w:val="24"/>
          <w:szCs w:val="24"/>
          <w:rtl/>
        </w:rPr>
        <w:t>تابع هسته</w:t>
      </w:r>
      <w:r>
        <w:rPr>
          <w:rFonts w:asciiTheme="majorBidi" w:hAnsiTheme="majorBidi" w:cstheme="majorBidi"/>
          <w:sz w:val="24"/>
          <w:szCs w:val="24"/>
          <w:lang w:bidi="fa-IR"/>
        </w:rPr>
        <w:t>Kernel Function</w:t>
      </w:r>
      <w:r>
        <w:rPr>
          <w:rFonts w:cs="B Nazanin"/>
          <w:sz w:val="24"/>
          <w:szCs w:val="24"/>
          <w:lang w:bidi="fa-IR"/>
        </w:rPr>
        <w:t>………………………………….……………………………..........................................</w:t>
      </w:r>
      <w:r>
        <w:rPr>
          <w:rFonts w:cs="B Nazanin"/>
          <w:sz w:val="24"/>
          <w:szCs w:val="24"/>
          <w:lang w:bidi="fa-IR"/>
        </w:rPr>
        <w:br/>
      </w:r>
      <w:proofErr w:type="spellStart"/>
      <w:r>
        <w:rPr>
          <w:rFonts w:cs="B Nazanin"/>
          <w:sz w:val="24"/>
          <w:szCs w:val="24"/>
          <w:rtl/>
        </w:rPr>
        <w:t>تحلیل</w:t>
      </w:r>
      <w:proofErr w:type="spellEnd"/>
      <w:r>
        <w:rPr>
          <w:rFonts w:cs="B Nazanin"/>
          <w:sz w:val="24"/>
          <w:szCs w:val="24"/>
          <w:rtl/>
        </w:rPr>
        <w:t xml:space="preserve"> </w:t>
      </w:r>
      <w:proofErr w:type="spellStart"/>
      <w:r>
        <w:rPr>
          <w:rFonts w:cs="B Nazanin"/>
          <w:sz w:val="24"/>
          <w:szCs w:val="24"/>
          <w:rtl/>
        </w:rPr>
        <w:t>حساسیت</w:t>
      </w:r>
      <w:proofErr w:type="spellEnd"/>
      <w:r>
        <w:rPr>
          <w:rFonts w:cs="B Nazanin"/>
          <w:sz w:val="24"/>
          <w:szCs w:val="24"/>
          <w:rtl/>
        </w:rPr>
        <w:t xml:space="preserve"> </w:t>
      </w:r>
      <w:proofErr w:type="spellStart"/>
      <w:r>
        <w:rPr>
          <w:rFonts w:cs="B Nazanin"/>
          <w:sz w:val="24"/>
          <w:szCs w:val="24"/>
          <w:rtl/>
        </w:rPr>
        <w:t>پارامتری</w:t>
      </w:r>
      <w:proofErr w:type="spellEnd"/>
      <w:r>
        <w:rPr>
          <w:rFonts w:asciiTheme="majorBidi" w:hAnsiTheme="majorBidi" w:cstheme="majorBidi"/>
          <w:sz w:val="24"/>
          <w:szCs w:val="24"/>
          <w:lang w:bidi="fa-IR"/>
        </w:rPr>
        <w:t>Parametric Sensitivity Analysis</w:t>
      </w:r>
      <w:r>
        <w:rPr>
          <w:rFonts w:cs="B Nazanin"/>
          <w:sz w:val="24"/>
          <w:szCs w:val="24"/>
          <w:lang w:bidi="fa-IR"/>
        </w:rPr>
        <w:t>..............................................................................</w:t>
      </w:r>
      <w:r>
        <w:rPr>
          <w:rFonts w:cs="B Nazanin"/>
          <w:sz w:val="24"/>
          <w:szCs w:val="24"/>
          <w:lang w:bidi="fa-IR"/>
        </w:rPr>
        <w:br/>
      </w:r>
      <w:proofErr w:type="spellStart"/>
      <w:r>
        <w:rPr>
          <w:rFonts w:cs="B Nazanin"/>
          <w:sz w:val="24"/>
          <w:szCs w:val="24"/>
          <w:rtl/>
        </w:rPr>
        <w:t>تحلیل</w:t>
      </w:r>
      <w:proofErr w:type="spellEnd"/>
      <w:r>
        <w:rPr>
          <w:rFonts w:cs="B Nazanin"/>
          <w:sz w:val="24"/>
          <w:szCs w:val="24"/>
          <w:rtl/>
        </w:rPr>
        <w:t xml:space="preserve"> </w:t>
      </w:r>
      <w:proofErr w:type="spellStart"/>
      <w:r>
        <w:rPr>
          <w:rFonts w:cs="B Nazanin"/>
          <w:sz w:val="24"/>
          <w:szCs w:val="24"/>
          <w:rtl/>
        </w:rPr>
        <w:t>واریانس</w:t>
      </w:r>
      <w:proofErr w:type="spellEnd"/>
      <w:r>
        <w:rPr>
          <w:rFonts w:asciiTheme="majorBidi" w:hAnsiTheme="majorBidi" w:cstheme="majorBidi"/>
          <w:sz w:val="24"/>
          <w:szCs w:val="24"/>
          <w:lang w:bidi="fa-IR"/>
        </w:rPr>
        <w:t>Analysis of Variance (ANOVA)</w:t>
      </w:r>
      <w:r>
        <w:rPr>
          <w:rFonts w:cs="B Nazanin"/>
          <w:sz w:val="24"/>
          <w:szCs w:val="24"/>
          <w:lang w:bidi="fa-IR"/>
        </w:rPr>
        <w:t xml:space="preserve"> ...........................................................................................</w:t>
      </w:r>
      <w:r>
        <w:rPr>
          <w:rFonts w:asciiTheme="majorBidi" w:hAnsiTheme="majorBidi" w:cstheme="majorBidi"/>
          <w:sz w:val="24"/>
          <w:szCs w:val="24"/>
          <w:lang w:bidi="fa-IR"/>
        </w:rPr>
        <w:t xml:space="preserve"> </w:t>
      </w:r>
      <w:r>
        <w:rPr>
          <w:rFonts w:cs="B Nazanin"/>
          <w:sz w:val="24"/>
          <w:szCs w:val="24"/>
          <w:lang w:bidi="fa-IR"/>
        </w:rPr>
        <w:br/>
      </w:r>
      <w:r>
        <w:rPr>
          <w:rFonts w:cs="B Nazanin"/>
          <w:sz w:val="24"/>
          <w:szCs w:val="24"/>
          <w:rtl/>
        </w:rPr>
        <w:t xml:space="preserve">تعداد </w:t>
      </w:r>
      <w:proofErr w:type="spellStart"/>
      <w:r>
        <w:rPr>
          <w:rFonts w:cs="B Nazanin"/>
          <w:sz w:val="24"/>
          <w:szCs w:val="24"/>
          <w:rtl/>
        </w:rPr>
        <w:t>ارزیابی</w:t>
      </w:r>
      <w:proofErr w:type="spellEnd"/>
      <w:r>
        <w:rPr>
          <w:rFonts w:cs="B Nazanin"/>
          <w:sz w:val="24"/>
          <w:szCs w:val="24"/>
          <w:rtl/>
        </w:rPr>
        <w:t xml:space="preserve"> تابع</w:t>
      </w:r>
      <w:r>
        <w:rPr>
          <w:rFonts w:asciiTheme="majorBidi" w:hAnsiTheme="majorBidi" w:cstheme="majorBidi"/>
          <w:sz w:val="24"/>
          <w:szCs w:val="24"/>
          <w:lang w:bidi="fa-IR"/>
        </w:rPr>
        <w:t xml:space="preserve">Number of Function Evaluations (NFE) </w:t>
      </w:r>
      <w:r>
        <w:rPr>
          <w:rFonts w:cs="B Nazanin"/>
          <w:sz w:val="24"/>
          <w:szCs w:val="24"/>
          <w:lang w:bidi="fa-IR"/>
        </w:rPr>
        <w:t>.......................................................................</w:t>
      </w:r>
      <w:r>
        <w:rPr>
          <w:rFonts w:cs="B Nazanin"/>
          <w:sz w:val="24"/>
          <w:szCs w:val="24"/>
          <w:lang w:bidi="fa-IR"/>
        </w:rPr>
        <w:br/>
      </w:r>
      <w:proofErr w:type="spellStart"/>
      <w:r>
        <w:rPr>
          <w:rFonts w:cs="B Nazanin"/>
          <w:sz w:val="24"/>
          <w:szCs w:val="24"/>
          <w:rtl/>
        </w:rPr>
        <w:t>تکامل</w:t>
      </w:r>
      <w:proofErr w:type="spellEnd"/>
      <w:r>
        <w:rPr>
          <w:rFonts w:cs="B Nazanin"/>
          <w:sz w:val="24"/>
          <w:szCs w:val="24"/>
          <w:rtl/>
        </w:rPr>
        <w:t xml:space="preserve"> </w:t>
      </w:r>
      <w:proofErr w:type="spellStart"/>
      <w:r>
        <w:rPr>
          <w:rFonts w:cs="B Nazanin"/>
          <w:sz w:val="24"/>
          <w:szCs w:val="24"/>
          <w:rtl/>
        </w:rPr>
        <w:t>تفاضلی</w:t>
      </w:r>
      <w:proofErr w:type="spellEnd"/>
      <w:r>
        <w:rPr>
          <w:rFonts w:asciiTheme="majorBidi" w:hAnsiTheme="majorBidi" w:cstheme="majorBidi"/>
          <w:sz w:val="24"/>
          <w:szCs w:val="24"/>
          <w:lang w:bidi="fa-IR"/>
        </w:rPr>
        <w:t xml:space="preserve">Differential Evolution (DE) </w:t>
      </w:r>
      <w:r>
        <w:rPr>
          <w:rFonts w:cs="B Nazanin"/>
          <w:sz w:val="24"/>
          <w:szCs w:val="24"/>
          <w:lang w:bidi="fa-IR"/>
        </w:rPr>
        <w:t>......................................................................................................</w:t>
      </w:r>
      <w:r>
        <w:rPr>
          <w:rFonts w:cs="B Nazanin"/>
          <w:sz w:val="24"/>
          <w:szCs w:val="24"/>
          <w:lang w:bidi="fa-IR"/>
        </w:rPr>
        <w:br/>
      </w:r>
      <w:r>
        <w:rPr>
          <w:rFonts w:cs="B Nazanin"/>
          <w:sz w:val="24"/>
          <w:szCs w:val="24"/>
          <w:rtl/>
        </w:rPr>
        <w:t xml:space="preserve">توابع </w:t>
      </w:r>
      <w:proofErr w:type="spellStart"/>
      <w:r>
        <w:rPr>
          <w:rFonts w:cs="B Nazanin"/>
          <w:sz w:val="24"/>
          <w:szCs w:val="24"/>
          <w:rtl/>
        </w:rPr>
        <w:t>پایه</w:t>
      </w:r>
      <w:proofErr w:type="spellEnd"/>
      <w:r>
        <w:rPr>
          <w:rFonts w:cs="B Nazanin"/>
          <w:sz w:val="24"/>
          <w:szCs w:val="24"/>
          <w:lang w:bidi="fa-IR"/>
        </w:rPr>
        <w:t xml:space="preserve"> </w:t>
      </w:r>
      <w:r>
        <w:rPr>
          <w:rFonts w:asciiTheme="majorBidi" w:hAnsiTheme="majorBidi" w:cstheme="majorBidi"/>
          <w:sz w:val="24"/>
          <w:szCs w:val="24"/>
          <w:lang w:bidi="fa-IR"/>
        </w:rPr>
        <w:t>B-</w:t>
      </w:r>
      <w:proofErr w:type="spellStart"/>
      <w:r>
        <w:rPr>
          <w:rFonts w:asciiTheme="majorBidi" w:hAnsiTheme="majorBidi" w:cstheme="majorBidi"/>
          <w:sz w:val="24"/>
          <w:szCs w:val="24"/>
          <w:lang w:bidi="fa-IR"/>
        </w:rPr>
        <w:t>splineB</w:t>
      </w:r>
      <w:proofErr w:type="spellEnd"/>
      <w:r>
        <w:rPr>
          <w:rFonts w:asciiTheme="majorBidi" w:hAnsiTheme="majorBidi" w:cstheme="majorBidi"/>
          <w:sz w:val="24"/>
          <w:szCs w:val="24"/>
          <w:lang w:bidi="fa-IR"/>
        </w:rPr>
        <w:t>-spline Basis Functions</w:t>
      </w:r>
      <w:r>
        <w:rPr>
          <w:rFonts w:cs="B Nazanin"/>
          <w:sz w:val="24"/>
          <w:szCs w:val="24"/>
          <w:lang w:bidi="fa-IR"/>
        </w:rPr>
        <w:t>………..……………………………….........................................</w:t>
      </w:r>
      <w:r>
        <w:rPr>
          <w:rFonts w:cs="B Nazanin"/>
          <w:sz w:val="24"/>
          <w:szCs w:val="24"/>
          <w:lang w:bidi="fa-IR"/>
        </w:rPr>
        <w:br/>
      </w:r>
      <w:r>
        <w:rPr>
          <w:rFonts w:cs="B Nazanin"/>
          <w:sz w:val="24"/>
          <w:szCs w:val="24"/>
          <w:rtl/>
        </w:rPr>
        <w:t xml:space="preserve">توابع </w:t>
      </w:r>
      <w:proofErr w:type="spellStart"/>
      <w:r>
        <w:rPr>
          <w:rFonts w:cs="B Nazanin"/>
          <w:sz w:val="24"/>
          <w:szCs w:val="24"/>
          <w:rtl/>
        </w:rPr>
        <w:t>پایه</w:t>
      </w:r>
      <w:proofErr w:type="spellEnd"/>
      <w:r>
        <w:rPr>
          <w:rFonts w:cs="B Nazanin"/>
          <w:sz w:val="24"/>
          <w:szCs w:val="24"/>
          <w:rtl/>
        </w:rPr>
        <w:t xml:space="preserve"> </w:t>
      </w:r>
      <w:proofErr w:type="spellStart"/>
      <w:r>
        <w:rPr>
          <w:rFonts w:cs="B Nazanin"/>
          <w:sz w:val="24"/>
          <w:szCs w:val="24"/>
          <w:rtl/>
        </w:rPr>
        <w:t>شعاعی</w:t>
      </w:r>
      <w:proofErr w:type="spellEnd"/>
      <w:r>
        <w:rPr>
          <w:rFonts w:asciiTheme="majorBidi" w:hAnsiTheme="majorBidi" w:cstheme="majorBidi"/>
          <w:sz w:val="24"/>
          <w:szCs w:val="24"/>
          <w:lang w:bidi="fa-IR"/>
        </w:rPr>
        <w:t xml:space="preserve">Radial Basis Functions (RBF) </w:t>
      </w:r>
      <w:r>
        <w:rPr>
          <w:rFonts w:cs="B Nazanin"/>
          <w:sz w:val="24"/>
          <w:szCs w:val="24"/>
          <w:lang w:bidi="fa-IR"/>
        </w:rPr>
        <w:t>..............................................................................................</w:t>
      </w:r>
      <w:r>
        <w:rPr>
          <w:rFonts w:cs="B Nazanin"/>
          <w:sz w:val="24"/>
          <w:szCs w:val="24"/>
          <w:lang w:bidi="fa-IR"/>
        </w:rPr>
        <w:br/>
      </w:r>
      <w:r>
        <w:rPr>
          <w:rFonts w:cs="B Nazanin"/>
          <w:sz w:val="24"/>
          <w:szCs w:val="24"/>
          <w:rtl/>
        </w:rPr>
        <w:t xml:space="preserve">توابع </w:t>
      </w:r>
      <w:proofErr w:type="spellStart"/>
      <w:r>
        <w:rPr>
          <w:rFonts w:cs="B Nazanin"/>
          <w:sz w:val="24"/>
          <w:szCs w:val="24"/>
          <w:rtl/>
        </w:rPr>
        <w:t>شکل</w:t>
      </w:r>
      <w:proofErr w:type="spellEnd"/>
      <w:r>
        <w:rPr>
          <w:rFonts w:asciiTheme="majorBidi" w:hAnsiTheme="majorBidi" w:cstheme="majorBidi"/>
          <w:sz w:val="24"/>
          <w:szCs w:val="24"/>
          <w:lang w:bidi="fa-IR"/>
        </w:rPr>
        <w:t>Shape Functions</w:t>
      </w:r>
      <w:r>
        <w:rPr>
          <w:rFonts w:cs="B Nazanin"/>
          <w:sz w:val="24"/>
          <w:szCs w:val="24"/>
          <w:lang w:bidi="fa-IR"/>
        </w:rPr>
        <w:t>…………………………………..……………………………........................................</w:t>
      </w:r>
      <w:r>
        <w:rPr>
          <w:rFonts w:cs="B Nazanin"/>
          <w:sz w:val="24"/>
          <w:szCs w:val="24"/>
          <w:lang w:bidi="fa-IR"/>
        </w:rPr>
        <w:br/>
      </w:r>
      <w:proofErr w:type="spellStart"/>
      <w:r>
        <w:rPr>
          <w:rFonts w:cs="B Nazanin"/>
          <w:sz w:val="24"/>
          <w:szCs w:val="24"/>
          <w:rtl/>
        </w:rPr>
        <w:t>جهت‌گیری</w:t>
      </w:r>
      <w:proofErr w:type="spellEnd"/>
      <w:r>
        <w:rPr>
          <w:rFonts w:cs="B Nazanin"/>
          <w:sz w:val="24"/>
          <w:szCs w:val="24"/>
          <w:rtl/>
        </w:rPr>
        <w:t xml:space="preserve"> </w:t>
      </w:r>
      <w:proofErr w:type="spellStart"/>
      <w:r>
        <w:rPr>
          <w:rFonts w:cs="B Nazanin"/>
          <w:sz w:val="24"/>
          <w:szCs w:val="24"/>
          <w:rtl/>
        </w:rPr>
        <w:t>عرضی</w:t>
      </w:r>
      <w:proofErr w:type="spellEnd"/>
      <w:r>
        <w:rPr>
          <w:rFonts w:asciiTheme="majorBidi" w:hAnsiTheme="majorBidi" w:cstheme="majorBidi"/>
          <w:sz w:val="24"/>
          <w:szCs w:val="24"/>
          <w:lang w:bidi="fa-IR"/>
        </w:rPr>
        <w:t>Transverse Orientation</w:t>
      </w:r>
      <w:r>
        <w:rPr>
          <w:rFonts w:cs="B Nazanin"/>
          <w:sz w:val="24"/>
          <w:szCs w:val="24"/>
          <w:lang w:bidi="fa-IR"/>
        </w:rPr>
        <w:t>..........................................................................................................</w:t>
      </w:r>
      <w:r>
        <w:rPr>
          <w:rFonts w:cs="B Nazanin"/>
          <w:sz w:val="24"/>
          <w:szCs w:val="24"/>
          <w:lang w:bidi="fa-IR"/>
        </w:rPr>
        <w:br/>
      </w:r>
      <w:proofErr w:type="spellStart"/>
      <w:r>
        <w:rPr>
          <w:rFonts w:cs="B Nazanin"/>
          <w:sz w:val="24"/>
          <w:szCs w:val="24"/>
          <w:rtl/>
        </w:rPr>
        <w:t>چندجمله‌ای‌های</w:t>
      </w:r>
      <w:proofErr w:type="spellEnd"/>
      <w:r>
        <w:rPr>
          <w:rFonts w:cs="B Nazanin"/>
          <w:sz w:val="24"/>
          <w:szCs w:val="24"/>
          <w:rtl/>
        </w:rPr>
        <w:t xml:space="preserve"> </w:t>
      </w:r>
      <w:proofErr w:type="spellStart"/>
      <w:r>
        <w:rPr>
          <w:rFonts w:cs="B Nazanin"/>
          <w:sz w:val="24"/>
          <w:szCs w:val="24"/>
          <w:rtl/>
        </w:rPr>
        <w:t>لژاندر</w:t>
      </w:r>
      <w:proofErr w:type="spellEnd"/>
      <w:r>
        <w:rPr>
          <w:rFonts w:asciiTheme="majorBidi" w:hAnsiTheme="majorBidi" w:cstheme="majorBidi"/>
          <w:sz w:val="24"/>
          <w:szCs w:val="24"/>
          <w:lang w:bidi="fa-IR"/>
        </w:rPr>
        <w:t>Legendre Polynomials</w:t>
      </w:r>
      <w:r>
        <w:rPr>
          <w:rFonts w:cs="B Nazanin"/>
          <w:sz w:val="24"/>
          <w:szCs w:val="24"/>
          <w:lang w:bidi="fa-IR"/>
        </w:rPr>
        <w:t>.....................................................................................................</w:t>
      </w:r>
      <w:r>
        <w:rPr>
          <w:rFonts w:cs="B Nazanin"/>
          <w:sz w:val="24"/>
          <w:szCs w:val="24"/>
          <w:lang w:bidi="fa-IR"/>
        </w:rPr>
        <w:br/>
      </w:r>
      <w:proofErr w:type="spellStart"/>
      <w:r>
        <w:rPr>
          <w:rFonts w:cs="B Nazanin"/>
          <w:sz w:val="24"/>
          <w:szCs w:val="24"/>
          <w:rtl/>
        </w:rPr>
        <w:t>خطای</w:t>
      </w:r>
      <w:proofErr w:type="spellEnd"/>
      <w:r>
        <w:rPr>
          <w:rFonts w:cs="B Nazanin"/>
          <w:sz w:val="24"/>
          <w:szCs w:val="24"/>
          <w:rtl/>
        </w:rPr>
        <w:t xml:space="preserve"> </w:t>
      </w:r>
      <w:proofErr w:type="spellStart"/>
      <w:r>
        <w:rPr>
          <w:rFonts w:cs="B Nazanin"/>
          <w:sz w:val="24"/>
          <w:szCs w:val="24"/>
          <w:rtl/>
        </w:rPr>
        <w:t>باقیمانده</w:t>
      </w:r>
      <w:proofErr w:type="spellEnd"/>
      <w:r>
        <w:rPr>
          <w:rFonts w:asciiTheme="majorBidi" w:hAnsiTheme="majorBidi" w:cstheme="majorBidi"/>
          <w:sz w:val="24"/>
          <w:szCs w:val="24"/>
          <w:lang w:bidi="fa-IR"/>
        </w:rPr>
        <w:t>Residual Error</w:t>
      </w:r>
      <w:r>
        <w:rPr>
          <w:rFonts w:cs="B Nazanin"/>
          <w:sz w:val="24"/>
          <w:szCs w:val="24"/>
          <w:lang w:bidi="fa-IR"/>
        </w:rPr>
        <w:t>..............................................................................................................................</w:t>
      </w:r>
      <w:r>
        <w:rPr>
          <w:rFonts w:cs="B Nazanin"/>
          <w:sz w:val="24"/>
          <w:szCs w:val="24"/>
          <w:lang w:bidi="fa-IR"/>
        </w:rPr>
        <w:br/>
      </w:r>
      <w:r>
        <w:rPr>
          <w:rFonts w:cs="B Nazanin"/>
          <w:sz w:val="24"/>
          <w:szCs w:val="24"/>
          <w:rtl/>
        </w:rPr>
        <w:t>دوره مبادله</w:t>
      </w:r>
      <w:r>
        <w:rPr>
          <w:rFonts w:asciiTheme="majorBidi" w:hAnsiTheme="majorBidi" w:cstheme="majorBidi"/>
          <w:sz w:val="24"/>
          <w:szCs w:val="24"/>
          <w:lang w:bidi="fa-IR"/>
        </w:rPr>
        <w:t>Exchange Period</w:t>
      </w:r>
      <w:r>
        <w:rPr>
          <w:rFonts w:cs="B Nazanin"/>
          <w:sz w:val="24"/>
          <w:szCs w:val="24"/>
          <w:lang w:bidi="fa-IR"/>
        </w:rPr>
        <w:t>................................................................................................................................</w:t>
      </w:r>
      <w:r>
        <w:rPr>
          <w:rFonts w:cs="B Nazanin"/>
          <w:sz w:val="24"/>
          <w:szCs w:val="24"/>
          <w:lang w:bidi="fa-IR"/>
        </w:rPr>
        <w:br/>
      </w:r>
      <w:proofErr w:type="spellStart"/>
      <w:r>
        <w:rPr>
          <w:rFonts w:cs="B Nazanin"/>
          <w:sz w:val="24"/>
          <w:szCs w:val="24"/>
          <w:rtl/>
        </w:rPr>
        <w:t>دینامیک</w:t>
      </w:r>
      <w:proofErr w:type="spellEnd"/>
      <w:r>
        <w:rPr>
          <w:rFonts w:cs="B Nazanin"/>
          <w:sz w:val="24"/>
          <w:szCs w:val="24"/>
          <w:rtl/>
        </w:rPr>
        <w:t xml:space="preserve"> </w:t>
      </w:r>
      <w:proofErr w:type="spellStart"/>
      <w:r>
        <w:rPr>
          <w:rFonts w:cs="B Nazanin"/>
          <w:sz w:val="24"/>
          <w:szCs w:val="24"/>
          <w:rtl/>
        </w:rPr>
        <w:t>سیالات</w:t>
      </w:r>
      <w:proofErr w:type="spellEnd"/>
      <w:r>
        <w:rPr>
          <w:rFonts w:asciiTheme="majorBidi" w:hAnsiTheme="majorBidi" w:cstheme="majorBidi"/>
          <w:sz w:val="24"/>
          <w:szCs w:val="24"/>
          <w:lang w:bidi="fa-IR"/>
        </w:rPr>
        <w:t>Fluid Dynamics</w:t>
      </w:r>
      <w:r>
        <w:rPr>
          <w:rFonts w:cs="B Nazanin"/>
          <w:sz w:val="24"/>
          <w:szCs w:val="24"/>
          <w:lang w:bidi="fa-IR"/>
        </w:rPr>
        <w:t>..........................................................................................................................</w:t>
      </w:r>
      <w:r>
        <w:rPr>
          <w:rFonts w:cs="B Nazanin"/>
          <w:sz w:val="24"/>
          <w:szCs w:val="24"/>
          <w:lang w:bidi="fa-IR"/>
        </w:rPr>
        <w:br/>
      </w:r>
      <w:proofErr w:type="spellStart"/>
      <w:r>
        <w:rPr>
          <w:rFonts w:cs="B Nazanin"/>
          <w:sz w:val="24"/>
          <w:szCs w:val="24"/>
          <w:rtl/>
        </w:rPr>
        <w:t>ضریب</w:t>
      </w:r>
      <w:proofErr w:type="spellEnd"/>
      <w:r>
        <w:rPr>
          <w:rFonts w:cs="B Nazanin"/>
          <w:sz w:val="24"/>
          <w:szCs w:val="24"/>
          <w:rtl/>
        </w:rPr>
        <w:t xml:space="preserve"> نفوذ </w:t>
      </w:r>
      <w:proofErr w:type="spellStart"/>
      <w:r>
        <w:rPr>
          <w:rFonts w:cs="B Nazanin"/>
          <w:sz w:val="24"/>
          <w:szCs w:val="24"/>
          <w:rtl/>
        </w:rPr>
        <w:t>حرارتی</w:t>
      </w:r>
      <w:proofErr w:type="spellEnd"/>
      <w:r>
        <w:rPr>
          <w:rFonts w:asciiTheme="majorBidi" w:hAnsiTheme="majorBidi" w:cstheme="majorBidi"/>
          <w:sz w:val="24"/>
          <w:szCs w:val="24"/>
          <w:lang w:bidi="fa-IR"/>
        </w:rPr>
        <w:t>Thermal Diffusivity Coefficient</w:t>
      </w:r>
      <w:r>
        <w:rPr>
          <w:rFonts w:cs="B Nazanin"/>
          <w:sz w:val="24"/>
          <w:szCs w:val="24"/>
          <w:lang w:bidi="fa-IR"/>
        </w:rPr>
        <w:t>.......................................................................................</w:t>
      </w:r>
      <w:r>
        <w:rPr>
          <w:rFonts w:cs="B Nazanin"/>
          <w:sz w:val="24"/>
          <w:szCs w:val="24"/>
          <w:lang w:bidi="fa-IR"/>
        </w:rPr>
        <w:br/>
      </w:r>
      <w:proofErr w:type="spellStart"/>
      <w:r>
        <w:rPr>
          <w:rFonts w:cs="B Nazanin"/>
          <w:sz w:val="24"/>
          <w:szCs w:val="24"/>
          <w:rtl/>
        </w:rPr>
        <w:t>ضریب</w:t>
      </w:r>
      <w:proofErr w:type="spellEnd"/>
      <w:r>
        <w:rPr>
          <w:rFonts w:cs="B Nazanin"/>
          <w:sz w:val="24"/>
          <w:szCs w:val="24"/>
          <w:rtl/>
        </w:rPr>
        <w:t xml:space="preserve"> </w:t>
      </w:r>
      <w:proofErr w:type="spellStart"/>
      <w:r>
        <w:rPr>
          <w:rFonts w:cs="B Nazanin"/>
          <w:sz w:val="24"/>
          <w:szCs w:val="24"/>
          <w:rtl/>
        </w:rPr>
        <w:t>وابسته</w:t>
      </w:r>
      <w:proofErr w:type="spellEnd"/>
      <w:r>
        <w:rPr>
          <w:rFonts w:cs="B Nazanin"/>
          <w:sz w:val="24"/>
          <w:szCs w:val="24"/>
          <w:rtl/>
        </w:rPr>
        <w:t xml:space="preserve"> به جواب</w:t>
      </w:r>
      <w:r>
        <w:rPr>
          <w:rFonts w:asciiTheme="majorBidi" w:hAnsiTheme="majorBidi" w:cstheme="majorBidi"/>
          <w:sz w:val="24"/>
          <w:szCs w:val="24"/>
          <w:lang w:bidi="fa-IR"/>
        </w:rPr>
        <w:t>Solution-dependent Coefficient</w:t>
      </w:r>
      <w:r>
        <w:rPr>
          <w:rFonts w:cs="B Nazanin"/>
          <w:sz w:val="24"/>
          <w:szCs w:val="24"/>
          <w:lang w:bidi="fa-IR"/>
        </w:rPr>
        <w:t>………………...……………........................................</w:t>
      </w:r>
      <w:r>
        <w:rPr>
          <w:rFonts w:cs="B Nazanin"/>
          <w:sz w:val="24"/>
          <w:szCs w:val="24"/>
          <w:lang w:bidi="fa-IR"/>
        </w:rPr>
        <w:br/>
      </w:r>
      <w:proofErr w:type="spellStart"/>
      <w:r>
        <w:rPr>
          <w:rFonts w:cs="B Nazanin"/>
          <w:sz w:val="24"/>
          <w:szCs w:val="24"/>
          <w:rtl/>
        </w:rPr>
        <w:lastRenderedPageBreak/>
        <w:t>رایحه</w:t>
      </w:r>
      <w:proofErr w:type="spellEnd"/>
      <w:r>
        <w:rPr>
          <w:rFonts w:cs="B Nazanin"/>
          <w:sz w:val="24"/>
          <w:szCs w:val="24"/>
          <w:rtl/>
        </w:rPr>
        <w:t xml:space="preserve"> / عطر</w:t>
      </w:r>
      <w:r>
        <w:rPr>
          <w:rFonts w:cs="B Nazanin"/>
          <w:sz w:val="24"/>
          <w:szCs w:val="24"/>
          <w:lang w:bidi="fa-IR"/>
        </w:rPr>
        <w:t>Fragrance...........................................................................................................................................</w:t>
      </w:r>
      <w:r>
        <w:rPr>
          <w:rFonts w:cs="B Nazanin"/>
          <w:sz w:val="24"/>
          <w:szCs w:val="24"/>
          <w:lang w:bidi="fa-IR"/>
        </w:rPr>
        <w:br/>
      </w:r>
      <w:r>
        <w:rPr>
          <w:rFonts w:cs="B Nazanin"/>
          <w:sz w:val="24"/>
          <w:szCs w:val="24"/>
          <w:rtl/>
        </w:rPr>
        <w:t xml:space="preserve">روش </w:t>
      </w:r>
      <w:proofErr w:type="spellStart"/>
      <w:r>
        <w:rPr>
          <w:rFonts w:cs="B Nazanin"/>
          <w:sz w:val="24"/>
          <w:szCs w:val="24"/>
          <w:rtl/>
        </w:rPr>
        <w:t>اجزای</w:t>
      </w:r>
      <w:proofErr w:type="spellEnd"/>
      <w:r>
        <w:rPr>
          <w:rFonts w:cs="B Nazanin"/>
          <w:sz w:val="24"/>
          <w:szCs w:val="24"/>
          <w:rtl/>
        </w:rPr>
        <w:t xml:space="preserve"> محدود</w:t>
      </w:r>
      <w:r>
        <w:rPr>
          <w:rFonts w:asciiTheme="majorBidi" w:hAnsiTheme="majorBidi" w:cstheme="majorBidi"/>
          <w:sz w:val="24"/>
          <w:szCs w:val="24"/>
          <w:lang w:bidi="fa-IR"/>
        </w:rPr>
        <w:t>Finite Element Method (FEM)</w:t>
      </w:r>
      <w:r>
        <w:rPr>
          <w:rFonts w:cs="B Nazanin"/>
          <w:sz w:val="24"/>
          <w:szCs w:val="24"/>
          <w:lang w:bidi="fa-IR"/>
        </w:rPr>
        <w:t xml:space="preserve"> .........................................................................................</w:t>
      </w:r>
      <w:r>
        <w:rPr>
          <w:rFonts w:cs="B Nazanin"/>
          <w:sz w:val="24"/>
          <w:szCs w:val="24"/>
          <w:lang w:bidi="fa-IR"/>
        </w:rPr>
        <w:br/>
      </w:r>
      <w:r>
        <w:rPr>
          <w:rFonts w:cs="B Nazanin"/>
          <w:sz w:val="24"/>
          <w:szCs w:val="24"/>
          <w:rtl/>
        </w:rPr>
        <w:t>روش تفاضل محدود</w:t>
      </w:r>
      <w:r>
        <w:rPr>
          <w:rFonts w:asciiTheme="majorBidi" w:hAnsiTheme="majorBidi" w:cstheme="majorBidi"/>
          <w:sz w:val="24"/>
          <w:szCs w:val="24"/>
          <w:lang w:bidi="fa-IR"/>
        </w:rPr>
        <w:t>Finite Difference Method (FDM)</w:t>
      </w:r>
      <w:r>
        <w:rPr>
          <w:rFonts w:cs="B Nazanin"/>
          <w:sz w:val="24"/>
          <w:szCs w:val="24"/>
          <w:lang w:bidi="fa-IR"/>
        </w:rPr>
        <w:t xml:space="preserve"> ...................................................................................</w:t>
      </w:r>
      <w:r>
        <w:rPr>
          <w:rFonts w:cs="B Nazanin"/>
          <w:sz w:val="24"/>
          <w:szCs w:val="24"/>
          <w:lang w:bidi="fa-IR"/>
        </w:rPr>
        <w:br/>
      </w:r>
      <w:r>
        <w:rPr>
          <w:rFonts w:cs="B Nazanin"/>
          <w:sz w:val="24"/>
          <w:szCs w:val="24"/>
          <w:rtl/>
        </w:rPr>
        <w:t>روش حجم محدود</w:t>
      </w:r>
      <w:r>
        <w:rPr>
          <w:rFonts w:asciiTheme="majorBidi" w:hAnsiTheme="majorBidi" w:cstheme="majorBidi"/>
          <w:sz w:val="24"/>
          <w:szCs w:val="24"/>
          <w:lang w:bidi="fa-IR"/>
        </w:rPr>
        <w:t>Finite Volume Method (FVM)</w:t>
      </w:r>
      <w:r>
        <w:rPr>
          <w:rFonts w:cs="B Nazanin"/>
          <w:sz w:val="24"/>
          <w:szCs w:val="24"/>
          <w:lang w:bidi="fa-IR"/>
        </w:rPr>
        <w:t xml:space="preserve"> ..........................................................................................</w:t>
      </w:r>
      <w:r>
        <w:rPr>
          <w:rFonts w:cs="B Nazanin"/>
          <w:sz w:val="24"/>
          <w:szCs w:val="24"/>
          <w:lang w:bidi="fa-IR"/>
        </w:rPr>
        <w:br/>
      </w:r>
      <w:r>
        <w:rPr>
          <w:rFonts w:cs="B Nazanin"/>
          <w:sz w:val="24"/>
          <w:szCs w:val="24"/>
          <w:rtl/>
        </w:rPr>
        <w:t xml:space="preserve">روش </w:t>
      </w:r>
      <w:proofErr w:type="spellStart"/>
      <w:r>
        <w:rPr>
          <w:rFonts w:cs="B Nazanin"/>
          <w:sz w:val="24"/>
          <w:szCs w:val="24"/>
          <w:rtl/>
        </w:rPr>
        <w:t>گلرکین</w:t>
      </w:r>
      <w:r>
        <w:rPr>
          <w:rFonts w:asciiTheme="majorBidi" w:hAnsiTheme="majorBidi" w:cstheme="majorBidi"/>
          <w:sz w:val="24"/>
          <w:szCs w:val="24"/>
          <w:lang w:bidi="fa-IR"/>
        </w:rPr>
        <w:t>Galerkin</w:t>
      </w:r>
      <w:proofErr w:type="spellEnd"/>
      <w:r>
        <w:rPr>
          <w:rFonts w:asciiTheme="majorBidi" w:hAnsiTheme="majorBidi" w:cstheme="majorBidi"/>
          <w:sz w:val="24"/>
          <w:szCs w:val="24"/>
          <w:lang w:bidi="fa-IR"/>
        </w:rPr>
        <w:t xml:space="preserve"> Method</w:t>
      </w:r>
      <w:r>
        <w:rPr>
          <w:rFonts w:cs="B Nazanin"/>
          <w:sz w:val="24"/>
          <w:szCs w:val="24"/>
          <w:lang w:bidi="fa-IR"/>
        </w:rPr>
        <w:t>.............................................................................................................................</w:t>
      </w:r>
      <w:r>
        <w:rPr>
          <w:rFonts w:cs="B Nazanin"/>
          <w:sz w:val="24"/>
          <w:szCs w:val="24"/>
          <w:lang w:bidi="fa-IR"/>
        </w:rPr>
        <w:br/>
      </w:r>
      <w:r>
        <w:rPr>
          <w:rFonts w:cs="B Nazanin"/>
          <w:sz w:val="24"/>
          <w:szCs w:val="24"/>
          <w:rtl/>
        </w:rPr>
        <w:t xml:space="preserve">روش </w:t>
      </w:r>
      <w:proofErr w:type="spellStart"/>
      <w:r>
        <w:rPr>
          <w:rFonts w:cs="B Nazanin"/>
          <w:sz w:val="24"/>
          <w:szCs w:val="24"/>
          <w:rtl/>
        </w:rPr>
        <w:t>هیدرودینامیک</w:t>
      </w:r>
      <w:proofErr w:type="spellEnd"/>
      <w:r>
        <w:rPr>
          <w:rFonts w:cs="B Nazanin"/>
          <w:sz w:val="24"/>
          <w:szCs w:val="24"/>
          <w:rtl/>
        </w:rPr>
        <w:t xml:space="preserve"> ذرات </w:t>
      </w:r>
      <w:proofErr w:type="spellStart"/>
      <w:r>
        <w:rPr>
          <w:rFonts w:cs="B Nazanin"/>
          <w:sz w:val="24"/>
          <w:szCs w:val="24"/>
          <w:rtl/>
        </w:rPr>
        <w:t>هموار</w:t>
      </w:r>
      <w:proofErr w:type="spellEnd"/>
      <w:r>
        <w:rPr>
          <w:rFonts w:asciiTheme="majorBidi" w:hAnsiTheme="majorBidi" w:cstheme="majorBidi"/>
          <w:sz w:val="24"/>
          <w:szCs w:val="24"/>
          <w:lang w:bidi="fa-IR"/>
        </w:rPr>
        <w:t>Smoothed Particle Hydrodynamics (SPH)</w:t>
      </w:r>
      <w:r>
        <w:rPr>
          <w:rFonts w:cs="B Nazanin"/>
          <w:sz w:val="24"/>
          <w:szCs w:val="24"/>
          <w:lang w:bidi="fa-IR"/>
        </w:rPr>
        <w:t xml:space="preserve"> ...............................................</w:t>
      </w:r>
      <w:r>
        <w:rPr>
          <w:rFonts w:cs="B Nazanin"/>
          <w:sz w:val="24"/>
          <w:szCs w:val="24"/>
          <w:lang w:bidi="fa-IR"/>
        </w:rPr>
        <w:br/>
      </w:r>
      <w:proofErr w:type="spellStart"/>
      <w:r>
        <w:rPr>
          <w:rFonts w:cs="B Nazanin"/>
          <w:sz w:val="24"/>
          <w:szCs w:val="24"/>
          <w:rtl/>
        </w:rPr>
        <w:t>روش‌های</w:t>
      </w:r>
      <w:proofErr w:type="spellEnd"/>
      <w:r>
        <w:rPr>
          <w:rFonts w:cs="B Nazanin"/>
          <w:sz w:val="24"/>
          <w:szCs w:val="24"/>
          <w:rtl/>
        </w:rPr>
        <w:t xml:space="preserve"> بدون </w:t>
      </w:r>
      <w:proofErr w:type="spellStart"/>
      <w:r>
        <w:rPr>
          <w:rFonts w:cs="B Nazanin"/>
          <w:sz w:val="24"/>
          <w:szCs w:val="24"/>
          <w:rtl/>
        </w:rPr>
        <w:t>شبکه</w:t>
      </w:r>
      <w:proofErr w:type="spellEnd"/>
      <w:r>
        <w:rPr>
          <w:rFonts w:asciiTheme="majorBidi" w:hAnsiTheme="majorBidi" w:cstheme="majorBidi"/>
          <w:sz w:val="24"/>
          <w:szCs w:val="24"/>
          <w:lang w:bidi="fa-IR"/>
        </w:rPr>
        <w:t>Meshless Methods</w:t>
      </w:r>
      <w:r>
        <w:rPr>
          <w:rFonts w:cs="B Nazanin"/>
          <w:sz w:val="24"/>
          <w:szCs w:val="24"/>
          <w:lang w:bidi="fa-IR"/>
        </w:rPr>
        <w:t>..............................................................................................................</w:t>
      </w:r>
      <w:r>
        <w:rPr>
          <w:rFonts w:cs="B Nazanin"/>
          <w:sz w:val="24"/>
          <w:szCs w:val="24"/>
          <w:lang w:bidi="fa-IR"/>
        </w:rPr>
        <w:br/>
      </w:r>
      <w:r>
        <w:rPr>
          <w:rFonts w:cs="B Nazanin"/>
          <w:sz w:val="24"/>
          <w:szCs w:val="24"/>
          <w:rtl/>
        </w:rPr>
        <w:t xml:space="preserve">زمان </w:t>
      </w:r>
      <w:proofErr w:type="spellStart"/>
      <w:r>
        <w:rPr>
          <w:rFonts w:cs="B Nazanin"/>
          <w:sz w:val="24"/>
          <w:szCs w:val="24"/>
          <w:rtl/>
        </w:rPr>
        <w:t>پردازنده</w:t>
      </w:r>
      <w:proofErr w:type="spellEnd"/>
      <w:r>
        <w:rPr>
          <w:rFonts w:asciiTheme="majorBidi" w:hAnsiTheme="majorBidi" w:cstheme="majorBidi"/>
          <w:sz w:val="24"/>
          <w:szCs w:val="24"/>
          <w:lang w:bidi="fa-IR"/>
        </w:rPr>
        <w:t>CPU Time</w:t>
      </w:r>
      <w:r>
        <w:rPr>
          <w:rFonts w:cs="B Nazanin"/>
          <w:sz w:val="24"/>
          <w:szCs w:val="24"/>
          <w:lang w:bidi="fa-IR"/>
        </w:rPr>
        <w:t>.........................................................................................................................................</w:t>
      </w:r>
      <w:r>
        <w:rPr>
          <w:rFonts w:cs="B Nazanin"/>
          <w:sz w:val="24"/>
          <w:szCs w:val="24"/>
          <w:lang w:bidi="fa-IR"/>
        </w:rPr>
        <w:br/>
      </w:r>
      <w:proofErr w:type="spellStart"/>
      <w:r>
        <w:rPr>
          <w:rFonts w:cs="B Nazanin"/>
          <w:sz w:val="24"/>
          <w:szCs w:val="24"/>
          <w:rtl/>
        </w:rPr>
        <w:t>شبکه‌های</w:t>
      </w:r>
      <w:proofErr w:type="spellEnd"/>
      <w:r>
        <w:rPr>
          <w:rFonts w:cs="B Nazanin"/>
          <w:sz w:val="24"/>
          <w:szCs w:val="24"/>
          <w:rtl/>
        </w:rPr>
        <w:t xml:space="preserve"> </w:t>
      </w:r>
      <w:proofErr w:type="spellStart"/>
      <w:r>
        <w:rPr>
          <w:rFonts w:cs="B Nazanin"/>
          <w:sz w:val="24"/>
          <w:szCs w:val="24"/>
          <w:rtl/>
        </w:rPr>
        <w:t>عصبی</w:t>
      </w:r>
      <w:proofErr w:type="spellEnd"/>
      <w:r>
        <w:rPr>
          <w:rFonts w:cs="B Nazanin"/>
          <w:sz w:val="24"/>
          <w:szCs w:val="24"/>
          <w:rtl/>
        </w:rPr>
        <w:t xml:space="preserve"> </w:t>
      </w:r>
      <w:proofErr w:type="spellStart"/>
      <w:r>
        <w:rPr>
          <w:rFonts w:cs="B Nazanin"/>
          <w:sz w:val="24"/>
          <w:szCs w:val="24"/>
          <w:rtl/>
        </w:rPr>
        <w:t>آگاه</w:t>
      </w:r>
      <w:proofErr w:type="spellEnd"/>
      <w:r>
        <w:rPr>
          <w:rFonts w:cs="B Nazanin"/>
          <w:sz w:val="24"/>
          <w:szCs w:val="24"/>
          <w:rtl/>
        </w:rPr>
        <w:t xml:space="preserve"> از </w:t>
      </w:r>
      <w:proofErr w:type="spellStart"/>
      <w:r>
        <w:rPr>
          <w:rFonts w:cs="B Nazanin"/>
          <w:sz w:val="24"/>
          <w:szCs w:val="24"/>
          <w:rtl/>
        </w:rPr>
        <w:t>فیزیک</w:t>
      </w:r>
      <w:proofErr w:type="spellEnd"/>
      <w:r>
        <w:rPr>
          <w:rFonts w:asciiTheme="majorBidi" w:hAnsiTheme="majorBidi" w:cstheme="majorBidi"/>
          <w:sz w:val="24"/>
          <w:szCs w:val="24"/>
          <w:lang w:bidi="fa-IR"/>
        </w:rPr>
        <w:t xml:space="preserve">Physics-Informed Neural Networks (PINNs) </w:t>
      </w:r>
      <w:r>
        <w:rPr>
          <w:rFonts w:cs="B Nazanin"/>
          <w:sz w:val="24"/>
          <w:szCs w:val="24"/>
          <w:lang w:bidi="fa-IR"/>
        </w:rPr>
        <w:t>........................................</w:t>
      </w:r>
      <w:r>
        <w:rPr>
          <w:rFonts w:cs="B Nazanin"/>
          <w:sz w:val="24"/>
          <w:szCs w:val="24"/>
          <w:lang w:bidi="fa-IR"/>
        </w:rPr>
        <w:br/>
      </w:r>
      <w:r>
        <w:rPr>
          <w:rFonts w:cs="B Nazanin"/>
          <w:sz w:val="24"/>
          <w:szCs w:val="24"/>
          <w:rtl/>
        </w:rPr>
        <w:t xml:space="preserve">شرط </w:t>
      </w:r>
      <w:proofErr w:type="spellStart"/>
      <w:r>
        <w:rPr>
          <w:rFonts w:cs="B Nazanin"/>
          <w:sz w:val="24"/>
          <w:szCs w:val="24"/>
          <w:rtl/>
        </w:rPr>
        <w:t>مرزی</w:t>
      </w:r>
      <w:proofErr w:type="spellEnd"/>
      <w:r>
        <w:rPr>
          <w:rFonts w:cs="B Nazanin"/>
          <w:sz w:val="24"/>
          <w:szCs w:val="24"/>
          <w:rtl/>
        </w:rPr>
        <w:t xml:space="preserve"> </w:t>
      </w:r>
      <w:proofErr w:type="spellStart"/>
      <w:r>
        <w:rPr>
          <w:rFonts w:cs="B Nazanin"/>
          <w:sz w:val="24"/>
          <w:szCs w:val="24"/>
          <w:rtl/>
        </w:rPr>
        <w:t>دیریکله</w:t>
      </w:r>
      <w:proofErr w:type="spellEnd"/>
      <w:r>
        <w:rPr>
          <w:rFonts w:asciiTheme="majorBidi" w:hAnsiTheme="majorBidi" w:cstheme="majorBidi"/>
          <w:sz w:val="24"/>
          <w:szCs w:val="24"/>
          <w:lang w:bidi="fa-IR"/>
        </w:rPr>
        <w:t>Dirichlet Boundary Condition</w:t>
      </w:r>
      <w:r>
        <w:rPr>
          <w:rFonts w:cs="B Nazanin"/>
          <w:sz w:val="24"/>
          <w:szCs w:val="24"/>
          <w:lang w:bidi="fa-IR"/>
        </w:rPr>
        <w:t>..........................................................................................</w:t>
      </w:r>
      <w:r>
        <w:rPr>
          <w:rFonts w:cs="B Nazanin"/>
          <w:sz w:val="24"/>
          <w:szCs w:val="24"/>
          <w:lang w:bidi="fa-IR"/>
        </w:rPr>
        <w:br/>
      </w:r>
      <w:r>
        <w:rPr>
          <w:rFonts w:cs="B Nazanin"/>
          <w:sz w:val="24"/>
          <w:szCs w:val="24"/>
          <w:rtl/>
        </w:rPr>
        <w:t xml:space="preserve">شرط </w:t>
      </w:r>
      <w:proofErr w:type="spellStart"/>
      <w:r>
        <w:rPr>
          <w:rFonts w:cs="B Nazanin"/>
          <w:sz w:val="24"/>
          <w:szCs w:val="24"/>
          <w:rtl/>
        </w:rPr>
        <w:t>مرزی</w:t>
      </w:r>
      <w:proofErr w:type="spellEnd"/>
      <w:r>
        <w:rPr>
          <w:rFonts w:cs="B Nazanin"/>
          <w:sz w:val="24"/>
          <w:szCs w:val="24"/>
          <w:rtl/>
        </w:rPr>
        <w:t xml:space="preserve"> </w:t>
      </w:r>
      <w:proofErr w:type="spellStart"/>
      <w:r>
        <w:rPr>
          <w:rFonts w:cs="B Nazanin"/>
          <w:sz w:val="24"/>
          <w:szCs w:val="24"/>
          <w:rtl/>
        </w:rPr>
        <w:t>رابین</w:t>
      </w:r>
      <w:proofErr w:type="spellEnd"/>
      <w:r>
        <w:rPr>
          <w:rFonts w:asciiTheme="majorBidi" w:hAnsiTheme="majorBidi" w:cstheme="majorBidi"/>
          <w:sz w:val="24"/>
          <w:szCs w:val="24"/>
          <w:lang w:bidi="fa-IR"/>
        </w:rPr>
        <w:t>Robin Boundary Condition</w:t>
      </w:r>
      <w:r>
        <w:rPr>
          <w:rFonts w:cs="B Nazanin"/>
          <w:sz w:val="24"/>
          <w:szCs w:val="24"/>
          <w:lang w:bidi="fa-IR"/>
        </w:rPr>
        <w:t>...................................................................................................</w:t>
      </w:r>
      <w:r>
        <w:rPr>
          <w:rFonts w:cs="B Nazanin"/>
          <w:sz w:val="24"/>
          <w:szCs w:val="24"/>
          <w:lang w:bidi="fa-IR"/>
        </w:rPr>
        <w:br/>
      </w:r>
      <w:r>
        <w:rPr>
          <w:rFonts w:cs="B Nazanin"/>
          <w:sz w:val="24"/>
          <w:szCs w:val="24"/>
          <w:rtl/>
        </w:rPr>
        <w:t xml:space="preserve">شرط </w:t>
      </w:r>
      <w:proofErr w:type="spellStart"/>
      <w:r>
        <w:rPr>
          <w:rFonts w:cs="B Nazanin"/>
          <w:sz w:val="24"/>
          <w:szCs w:val="24"/>
          <w:rtl/>
        </w:rPr>
        <w:t>مرزی</w:t>
      </w:r>
      <w:proofErr w:type="spellEnd"/>
      <w:r>
        <w:rPr>
          <w:rFonts w:cs="B Nazanin"/>
          <w:sz w:val="24"/>
          <w:szCs w:val="24"/>
          <w:rtl/>
        </w:rPr>
        <w:t xml:space="preserve"> </w:t>
      </w:r>
      <w:proofErr w:type="spellStart"/>
      <w:r>
        <w:rPr>
          <w:rFonts w:cs="B Nazanin"/>
          <w:sz w:val="24"/>
          <w:szCs w:val="24"/>
          <w:rtl/>
        </w:rPr>
        <w:t>نیومان</w:t>
      </w:r>
      <w:proofErr w:type="spellEnd"/>
      <w:r>
        <w:rPr>
          <w:rFonts w:asciiTheme="majorBidi" w:hAnsiTheme="majorBidi" w:cstheme="majorBidi"/>
          <w:sz w:val="24"/>
          <w:szCs w:val="24"/>
          <w:lang w:bidi="fa-IR"/>
        </w:rPr>
        <w:t>Neumann Boundary Condition</w:t>
      </w:r>
      <w:r>
        <w:rPr>
          <w:rFonts w:cs="B Nazanin"/>
          <w:sz w:val="24"/>
          <w:szCs w:val="24"/>
          <w:lang w:bidi="fa-IR"/>
        </w:rPr>
        <w:t>..........................................................................................</w:t>
      </w:r>
      <w:r>
        <w:rPr>
          <w:rFonts w:cs="B Nazanin"/>
          <w:sz w:val="24"/>
          <w:szCs w:val="24"/>
          <w:lang w:bidi="fa-IR"/>
        </w:rPr>
        <w:br/>
      </w:r>
      <w:proofErr w:type="spellStart"/>
      <w:r>
        <w:rPr>
          <w:rFonts w:cs="B Nazanin"/>
          <w:sz w:val="24"/>
          <w:szCs w:val="24"/>
          <w:rtl/>
        </w:rPr>
        <w:t>طبقه‌بندی</w:t>
      </w:r>
      <w:proofErr w:type="spellEnd"/>
      <w:r>
        <w:rPr>
          <w:rFonts w:cs="B Nazanin"/>
          <w:sz w:val="24"/>
          <w:szCs w:val="24"/>
          <w:rtl/>
        </w:rPr>
        <w:t xml:space="preserve"> </w:t>
      </w:r>
      <w:proofErr w:type="spellStart"/>
      <w:r>
        <w:rPr>
          <w:rFonts w:cs="B Nazanin"/>
          <w:sz w:val="24"/>
          <w:szCs w:val="24"/>
          <w:rtl/>
        </w:rPr>
        <w:t>بیضوی</w:t>
      </w:r>
      <w:proofErr w:type="spellEnd"/>
      <w:r>
        <w:rPr>
          <w:rFonts w:asciiTheme="majorBidi" w:hAnsiTheme="majorBidi" w:cstheme="majorBidi"/>
          <w:sz w:val="24"/>
          <w:szCs w:val="24"/>
          <w:lang w:bidi="fa-IR"/>
        </w:rPr>
        <w:t>Elliptic Classification</w:t>
      </w:r>
      <w:r>
        <w:rPr>
          <w:rFonts w:cs="B Nazanin"/>
          <w:sz w:val="24"/>
          <w:szCs w:val="24"/>
          <w:lang w:bidi="fa-IR"/>
        </w:rPr>
        <w:t>…………….……………….………………….........................................</w:t>
      </w:r>
      <w:r>
        <w:rPr>
          <w:rFonts w:cs="B Nazanin"/>
          <w:sz w:val="24"/>
          <w:szCs w:val="24"/>
          <w:lang w:bidi="fa-IR"/>
        </w:rPr>
        <w:br/>
      </w:r>
      <w:proofErr w:type="spellStart"/>
      <w:r>
        <w:rPr>
          <w:rFonts w:cs="B Nazanin"/>
          <w:sz w:val="24"/>
          <w:szCs w:val="24"/>
          <w:rtl/>
        </w:rPr>
        <w:t>طبقه‌بندی</w:t>
      </w:r>
      <w:proofErr w:type="spellEnd"/>
      <w:r>
        <w:rPr>
          <w:rFonts w:cs="B Nazanin"/>
          <w:sz w:val="24"/>
          <w:szCs w:val="24"/>
          <w:rtl/>
        </w:rPr>
        <w:t xml:space="preserve"> </w:t>
      </w:r>
      <w:proofErr w:type="spellStart"/>
      <w:r>
        <w:rPr>
          <w:rFonts w:cs="B Nazanin"/>
          <w:sz w:val="24"/>
          <w:szCs w:val="24"/>
          <w:rtl/>
        </w:rPr>
        <w:t>سهموی</w:t>
      </w:r>
      <w:proofErr w:type="spellEnd"/>
      <w:r>
        <w:rPr>
          <w:rFonts w:asciiTheme="majorBidi" w:hAnsiTheme="majorBidi" w:cstheme="majorBidi"/>
          <w:sz w:val="24"/>
          <w:szCs w:val="24"/>
          <w:lang w:bidi="fa-IR"/>
        </w:rPr>
        <w:t>Parabolic Classification</w:t>
      </w:r>
      <w:r>
        <w:rPr>
          <w:rFonts w:cs="B Nazanin"/>
          <w:sz w:val="24"/>
          <w:szCs w:val="24"/>
          <w:lang w:bidi="fa-IR"/>
        </w:rPr>
        <w:t>........................................................................................................</w:t>
      </w:r>
      <w:r>
        <w:rPr>
          <w:rFonts w:cs="B Nazanin"/>
          <w:sz w:val="24"/>
          <w:szCs w:val="24"/>
          <w:lang w:bidi="fa-IR"/>
        </w:rPr>
        <w:br/>
      </w:r>
      <w:proofErr w:type="spellStart"/>
      <w:r>
        <w:rPr>
          <w:rFonts w:cs="B Nazanin"/>
          <w:sz w:val="24"/>
          <w:szCs w:val="24"/>
          <w:rtl/>
        </w:rPr>
        <w:t>طبقه‌بندی</w:t>
      </w:r>
      <w:proofErr w:type="spellEnd"/>
      <w:r>
        <w:rPr>
          <w:rFonts w:cs="B Nazanin"/>
          <w:sz w:val="24"/>
          <w:szCs w:val="24"/>
          <w:rtl/>
        </w:rPr>
        <w:t xml:space="preserve"> </w:t>
      </w:r>
      <w:proofErr w:type="spellStart"/>
      <w:r>
        <w:rPr>
          <w:rFonts w:cs="B Nazanin"/>
          <w:sz w:val="24"/>
          <w:szCs w:val="24"/>
          <w:rtl/>
        </w:rPr>
        <w:t>هذلولوی</w:t>
      </w:r>
      <w:proofErr w:type="spellEnd"/>
      <w:r>
        <w:rPr>
          <w:rFonts w:asciiTheme="majorBidi" w:hAnsiTheme="majorBidi" w:cstheme="majorBidi"/>
          <w:sz w:val="24"/>
          <w:szCs w:val="24"/>
          <w:lang w:bidi="fa-IR"/>
        </w:rPr>
        <w:t>Hyperbolic Classification</w:t>
      </w:r>
      <w:r>
        <w:rPr>
          <w:rFonts w:cs="B Nazanin"/>
          <w:sz w:val="24"/>
          <w:szCs w:val="24"/>
          <w:lang w:bidi="fa-IR"/>
        </w:rPr>
        <w:t>...................................................................................................</w:t>
      </w:r>
      <w:r>
        <w:rPr>
          <w:rFonts w:cs="B Nazanin"/>
          <w:sz w:val="24"/>
          <w:szCs w:val="24"/>
          <w:lang w:bidi="fa-IR"/>
        </w:rPr>
        <w:br/>
      </w:r>
      <w:r>
        <w:rPr>
          <w:rFonts w:cs="B Nazanin"/>
          <w:sz w:val="24"/>
          <w:szCs w:val="24"/>
          <w:rtl/>
        </w:rPr>
        <w:t xml:space="preserve">قانون </w:t>
      </w:r>
      <w:proofErr w:type="spellStart"/>
      <w:r>
        <w:rPr>
          <w:rFonts w:cs="B Nazanin"/>
          <w:sz w:val="24"/>
          <w:szCs w:val="24"/>
          <w:rtl/>
        </w:rPr>
        <w:t>بازده</w:t>
      </w:r>
      <w:proofErr w:type="spellEnd"/>
      <w:r>
        <w:rPr>
          <w:rFonts w:cs="B Nazanin"/>
          <w:sz w:val="24"/>
          <w:szCs w:val="24"/>
          <w:rtl/>
        </w:rPr>
        <w:t xml:space="preserve"> </w:t>
      </w:r>
      <w:proofErr w:type="spellStart"/>
      <w:r>
        <w:rPr>
          <w:rFonts w:cs="B Nazanin"/>
          <w:sz w:val="24"/>
          <w:szCs w:val="24"/>
          <w:rtl/>
        </w:rPr>
        <w:t>نزولی</w:t>
      </w:r>
      <w:proofErr w:type="spellEnd"/>
      <w:r>
        <w:rPr>
          <w:rFonts w:asciiTheme="majorBidi" w:hAnsiTheme="majorBidi" w:cstheme="majorBidi"/>
          <w:sz w:val="24"/>
          <w:szCs w:val="24"/>
          <w:lang w:bidi="fa-IR"/>
        </w:rPr>
        <w:t>Law of Diminishing Returns</w:t>
      </w:r>
      <w:r>
        <w:rPr>
          <w:rFonts w:cs="B Nazanin"/>
          <w:sz w:val="24"/>
          <w:szCs w:val="24"/>
          <w:lang w:bidi="fa-IR"/>
        </w:rPr>
        <w:t>.................................................................................................</w:t>
      </w:r>
      <w:r>
        <w:rPr>
          <w:rFonts w:cs="B Nazanin"/>
          <w:sz w:val="24"/>
          <w:szCs w:val="24"/>
          <w:lang w:bidi="fa-IR"/>
        </w:rPr>
        <w:br/>
      </w:r>
      <w:r>
        <w:rPr>
          <w:rFonts w:cs="B Nazanin"/>
          <w:sz w:val="24"/>
          <w:szCs w:val="24"/>
          <w:rtl/>
        </w:rPr>
        <w:t>لعنت ابعاد</w:t>
      </w:r>
      <w:r>
        <w:rPr>
          <w:rFonts w:asciiTheme="majorBidi" w:hAnsiTheme="majorBidi" w:cstheme="majorBidi"/>
          <w:sz w:val="24"/>
          <w:szCs w:val="24"/>
          <w:lang w:bidi="fa-IR"/>
        </w:rPr>
        <w:t>Curse of Dimensionality</w:t>
      </w:r>
      <w:r>
        <w:rPr>
          <w:rFonts w:cs="B Nazanin"/>
          <w:sz w:val="24"/>
          <w:szCs w:val="24"/>
          <w:lang w:bidi="fa-IR"/>
        </w:rPr>
        <w:t>...................................................................................................................</w:t>
      </w:r>
      <w:r>
        <w:rPr>
          <w:rFonts w:cs="B Nazanin"/>
          <w:sz w:val="24"/>
          <w:szCs w:val="24"/>
          <w:lang w:bidi="fa-IR"/>
        </w:rPr>
        <w:br/>
      </w:r>
      <w:proofErr w:type="spellStart"/>
      <w:r>
        <w:rPr>
          <w:rFonts w:cs="B Nazanin"/>
          <w:sz w:val="24"/>
          <w:szCs w:val="24"/>
          <w:rtl/>
        </w:rPr>
        <w:t>گسسته‌سازی</w:t>
      </w:r>
      <w:proofErr w:type="spellEnd"/>
      <w:r>
        <w:rPr>
          <w:rFonts w:cs="B Nazanin"/>
          <w:sz w:val="24"/>
          <w:szCs w:val="24"/>
          <w:rtl/>
        </w:rPr>
        <w:t xml:space="preserve"> </w:t>
      </w:r>
      <w:proofErr w:type="spellStart"/>
      <w:r>
        <w:rPr>
          <w:rFonts w:cs="B Nazanin"/>
          <w:sz w:val="24"/>
          <w:szCs w:val="24"/>
          <w:rtl/>
        </w:rPr>
        <w:t>دامنه</w:t>
      </w:r>
      <w:proofErr w:type="spellEnd"/>
      <w:r>
        <w:rPr>
          <w:rFonts w:asciiTheme="majorBidi" w:hAnsiTheme="majorBidi" w:cstheme="majorBidi"/>
          <w:sz w:val="24"/>
          <w:szCs w:val="24"/>
          <w:lang w:bidi="fa-IR"/>
        </w:rPr>
        <w:t>Domain Discretization</w:t>
      </w:r>
      <w:r>
        <w:rPr>
          <w:rFonts w:cs="B Nazanin"/>
          <w:sz w:val="24"/>
          <w:szCs w:val="24"/>
          <w:lang w:bidi="fa-IR"/>
        </w:rPr>
        <w:t>..........................................................................................................</w:t>
      </w:r>
      <w:r>
        <w:rPr>
          <w:rFonts w:cs="B Nazanin"/>
          <w:sz w:val="24"/>
          <w:szCs w:val="24"/>
          <w:lang w:bidi="fa-IR"/>
        </w:rPr>
        <w:br/>
      </w:r>
      <w:proofErr w:type="spellStart"/>
      <w:r>
        <w:rPr>
          <w:rFonts w:cs="B Nazanin"/>
          <w:sz w:val="24"/>
          <w:szCs w:val="24"/>
          <w:rtl/>
        </w:rPr>
        <w:t>ماتریس</w:t>
      </w:r>
      <w:proofErr w:type="spellEnd"/>
      <w:r>
        <w:rPr>
          <w:rFonts w:cs="B Nazanin"/>
          <w:sz w:val="24"/>
          <w:szCs w:val="24"/>
          <w:rtl/>
        </w:rPr>
        <w:t xml:space="preserve"> </w:t>
      </w:r>
      <w:proofErr w:type="spellStart"/>
      <w:r>
        <w:rPr>
          <w:rFonts w:cs="B Nazanin"/>
          <w:sz w:val="24"/>
          <w:szCs w:val="24"/>
          <w:rtl/>
        </w:rPr>
        <w:t>سختی</w:t>
      </w:r>
      <w:proofErr w:type="spellEnd"/>
      <w:r>
        <w:rPr>
          <w:rFonts w:asciiTheme="majorBidi" w:hAnsiTheme="majorBidi" w:cstheme="majorBidi"/>
          <w:sz w:val="24"/>
          <w:szCs w:val="24"/>
          <w:lang w:bidi="fa-IR"/>
        </w:rPr>
        <w:t>Stiffness Matrix</w:t>
      </w:r>
      <w:r>
        <w:rPr>
          <w:rFonts w:cs="B Nazanin"/>
          <w:sz w:val="24"/>
          <w:szCs w:val="24"/>
          <w:lang w:bidi="fa-IR"/>
        </w:rPr>
        <w:t>............................................................................................................................</w:t>
      </w:r>
      <w:r>
        <w:rPr>
          <w:rFonts w:cs="B Nazanin"/>
          <w:sz w:val="24"/>
          <w:szCs w:val="24"/>
          <w:lang w:bidi="fa-IR"/>
        </w:rPr>
        <w:br/>
      </w:r>
      <w:r>
        <w:rPr>
          <w:rFonts w:cs="B Nazanin"/>
          <w:sz w:val="24"/>
          <w:szCs w:val="24"/>
          <w:rtl/>
        </w:rPr>
        <w:t xml:space="preserve">معادلات </w:t>
      </w:r>
      <w:proofErr w:type="spellStart"/>
      <w:r>
        <w:rPr>
          <w:rFonts w:cs="B Nazanin"/>
          <w:sz w:val="24"/>
          <w:szCs w:val="24"/>
          <w:rtl/>
        </w:rPr>
        <w:t>دیفرانسیل</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مشتقات </w:t>
      </w:r>
      <w:proofErr w:type="spellStart"/>
      <w:r>
        <w:rPr>
          <w:rFonts w:cs="B Nazanin"/>
          <w:sz w:val="24"/>
          <w:szCs w:val="24"/>
          <w:rtl/>
        </w:rPr>
        <w:t>جزئی</w:t>
      </w:r>
      <w:proofErr w:type="spellEnd"/>
      <w:r>
        <w:rPr>
          <w:rFonts w:asciiTheme="majorBidi" w:hAnsiTheme="majorBidi" w:cstheme="majorBidi"/>
          <w:sz w:val="24"/>
          <w:szCs w:val="24"/>
          <w:lang w:bidi="fa-IR"/>
        </w:rPr>
        <w:t xml:space="preserve">Partial Differential Equations (PDE) </w:t>
      </w:r>
      <w:r>
        <w:rPr>
          <w:rFonts w:cs="B Nazanin"/>
          <w:sz w:val="24"/>
          <w:szCs w:val="24"/>
          <w:lang w:bidi="fa-IR"/>
        </w:rPr>
        <w:t>....................................................</w:t>
      </w:r>
      <w:r>
        <w:rPr>
          <w:rFonts w:cs="B Nazanin"/>
          <w:sz w:val="24"/>
          <w:szCs w:val="24"/>
          <w:lang w:bidi="fa-IR"/>
        </w:rPr>
        <w:br/>
      </w:r>
      <w:r>
        <w:rPr>
          <w:rFonts w:cs="B Nazanin"/>
          <w:sz w:val="24"/>
          <w:szCs w:val="24"/>
          <w:rtl/>
        </w:rPr>
        <w:t xml:space="preserve">معادلات </w:t>
      </w:r>
      <w:proofErr w:type="spellStart"/>
      <w:r>
        <w:rPr>
          <w:rFonts w:cs="B Nazanin"/>
          <w:sz w:val="24"/>
          <w:szCs w:val="24"/>
          <w:rtl/>
        </w:rPr>
        <w:t>دیفرانسیل</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مشتقات </w:t>
      </w:r>
      <w:proofErr w:type="spellStart"/>
      <w:r>
        <w:rPr>
          <w:rFonts w:cs="B Nazanin"/>
          <w:sz w:val="24"/>
          <w:szCs w:val="24"/>
          <w:rtl/>
        </w:rPr>
        <w:t>جزئی</w:t>
      </w:r>
      <w:proofErr w:type="spellEnd"/>
      <w:r>
        <w:rPr>
          <w:rFonts w:cs="B Nazanin"/>
          <w:sz w:val="24"/>
          <w:szCs w:val="24"/>
          <w:rtl/>
        </w:rPr>
        <w:t xml:space="preserve"> </w:t>
      </w:r>
      <w:proofErr w:type="spellStart"/>
      <w:r>
        <w:rPr>
          <w:rFonts w:cs="B Nazanin"/>
          <w:sz w:val="24"/>
          <w:szCs w:val="24"/>
          <w:rtl/>
        </w:rPr>
        <w:t>غیرخطی</w:t>
      </w:r>
      <w:proofErr w:type="spellEnd"/>
      <w:r>
        <w:rPr>
          <w:rFonts w:asciiTheme="majorBidi" w:hAnsiTheme="majorBidi" w:cstheme="majorBidi"/>
          <w:sz w:val="24"/>
          <w:szCs w:val="24"/>
          <w:lang w:bidi="fa-IR"/>
        </w:rPr>
        <w:t>Nonlinear Partial Differential Equations</w:t>
      </w:r>
      <w:r>
        <w:rPr>
          <w:rFonts w:cs="B Nazanin"/>
          <w:sz w:val="24"/>
          <w:szCs w:val="24"/>
          <w:lang w:bidi="fa-IR"/>
        </w:rPr>
        <w:t>…….….………........</w:t>
      </w:r>
      <w:r>
        <w:rPr>
          <w:rFonts w:cs="B Nazanin"/>
          <w:sz w:val="24"/>
          <w:szCs w:val="24"/>
          <w:lang w:bidi="fa-IR"/>
        </w:rPr>
        <w:br/>
      </w:r>
      <w:r>
        <w:rPr>
          <w:rFonts w:cs="B Nazanin"/>
          <w:sz w:val="24"/>
          <w:szCs w:val="24"/>
          <w:rtl/>
        </w:rPr>
        <w:t xml:space="preserve">معادلات </w:t>
      </w:r>
      <w:proofErr w:type="spellStart"/>
      <w:r>
        <w:rPr>
          <w:rFonts w:cs="B Nazanin"/>
          <w:sz w:val="24"/>
          <w:szCs w:val="24"/>
          <w:rtl/>
        </w:rPr>
        <w:t>ناویه-استوکس</w:t>
      </w:r>
      <w:proofErr w:type="spellEnd"/>
      <w:r>
        <w:rPr>
          <w:rFonts w:asciiTheme="majorBidi" w:hAnsiTheme="majorBidi" w:cstheme="majorBidi"/>
          <w:sz w:val="24"/>
          <w:szCs w:val="24"/>
          <w:lang w:bidi="fa-IR"/>
        </w:rPr>
        <w:t>Navier-Stokes Equations</w:t>
      </w:r>
      <w:r>
        <w:rPr>
          <w:rFonts w:cs="B Nazanin"/>
          <w:sz w:val="24"/>
          <w:szCs w:val="24"/>
          <w:lang w:bidi="fa-IR"/>
        </w:rPr>
        <w:t>...............................................................................................</w:t>
      </w:r>
      <w:r>
        <w:rPr>
          <w:rFonts w:cs="B Nazanin"/>
          <w:sz w:val="24"/>
          <w:szCs w:val="24"/>
          <w:lang w:bidi="fa-IR"/>
        </w:rPr>
        <w:br/>
      </w:r>
      <w:r>
        <w:rPr>
          <w:rFonts w:cs="B Nazanin"/>
          <w:sz w:val="24"/>
          <w:szCs w:val="24"/>
          <w:rtl/>
        </w:rPr>
        <w:t>معادله انتقال</w:t>
      </w:r>
      <w:r>
        <w:rPr>
          <w:rFonts w:asciiTheme="majorBidi" w:hAnsiTheme="majorBidi" w:cstheme="majorBidi"/>
          <w:sz w:val="24"/>
          <w:szCs w:val="24"/>
          <w:lang w:bidi="fa-IR"/>
        </w:rPr>
        <w:t>Transport Equation</w:t>
      </w:r>
      <w:r>
        <w:rPr>
          <w:rFonts w:cs="B Nazanin"/>
          <w:sz w:val="24"/>
          <w:szCs w:val="24"/>
          <w:lang w:bidi="fa-IR"/>
        </w:rPr>
        <w:t>..........................................................................................................................</w:t>
      </w:r>
      <w:r>
        <w:rPr>
          <w:rFonts w:cs="B Nazanin"/>
          <w:sz w:val="24"/>
          <w:szCs w:val="24"/>
          <w:lang w:bidi="fa-IR"/>
        </w:rPr>
        <w:br/>
      </w:r>
      <w:r>
        <w:rPr>
          <w:rFonts w:cs="B Nazanin"/>
          <w:sz w:val="24"/>
          <w:szCs w:val="24"/>
          <w:rtl/>
        </w:rPr>
        <w:t xml:space="preserve">معادله </w:t>
      </w:r>
      <w:proofErr w:type="spellStart"/>
      <w:r>
        <w:rPr>
          <w:rFonts w:cs="B Nazanin"/>
          <w:sz w:val="24"/>
          <w:szCs w:val="24"/>
          <w:rtl/>
        </w:rPr>
        <w:t>برگرز</w:t>
      </w:r>
      <w:proofErr w:type="spellEnd"/>
      <w:r>
        <w:rPr>
          <w:rFonts w:asciiTheme="majorBidi" w:hAnsiTheme="majorBidi" w:cstheme="majorBidi"/>
          <w:sz w:val="24"/>
          <w:szCs w:val="24"/>
          <w:lang w:bidi="fa-IR"/>
        </w:rPr>
        <w:t>Burgers' Equation</w:t>
      </w:r>
      <w:r>
        <w:rPr>
          <w:rFonts w:cs="B Nazanin"/>
          <w:sz w:val="24"/>
          <w:szCs w:val="24"/>
          <w:lang w:bidi="fa-IR"/>
        </w:rPr>
        <w:t>.............................................................................................................................</w:t>
      </w:r>
      <w:r>
        <w:rPr>
          <w:rFonts w:cs="B Nazanin"/>
          <w:sz w:val="24"/>
          <w:szCs w:val="24"/>
          <w:lang w:bidi="fa-IR"/>
        </w:rPr>
        <w:br/>
      </w:r>
      <w:r>
        <w:rPr>
          <w:rFonts w:cs="B Nazanin"/>
          <w:sz w:val="24"/>
          <w:szCs w:val="24"/>
          <w:rtl/>
        </w:rPr>
        <w:t xml:space="preserve">معادله انتشار </w:t>
      </w:r>
      <w:proofErr w:type="spellStart"/>
      <w:r>
        <w:rPr>
          <w:rFonts w:cs="B Nazanin"/>
          <w:sz w:val="24"/>
          <w:szCs w:val="24"/>
          <w:rtl/>
        </w:rPr>
        <w:t>غیرخطی</w:t>
      </w:r>
      <w:proofErr w:type="spellEnd"/>
      <w:r>
        <w:rPr>
          <w:rFonts w:asciiTheme="majorBidi" w:hAnsiTheme="majorBidi" w:cstheme="majorBidi"/>
          <w:sz w:val="24"/>
          <w:szCs w:val="24"/>
          <w:lang w:bidi="fa-IR"/>
        </w:rPr>
        <w:t>Nonlinear Diffusion Equation</w:t>
      </w:r>
      <w:r>
        <w:rPr>
          <w:rFonts w:cs="B Nazanin"/>
          <w:sz w:val="24"/>
          <w:szCs w:val="24"/>
          <w:lang w:bidi="fa-IR"/>
        </w:rPr>
        <w:t>.......................................................................................</w:t>
      </w:r>
      <w:r>
        <w:rPr>
          <w:rFonts w:cs="B Nazanin"/>
          <w:sz w:val="24"/>
          <w:szCs w:val="24"/>
          <w:lang w:bidi="fa-IR"/>
        </w:rPr>
        <w:br/>
      </w:r>
      <w:r>
        <w:rPr>
          <w:rFonts w:cs="B Nazanin"/>
          <w:sz w:val="24"/>
          <w:szCs w:val="24"/>
          <w:rtl/>
        </w:rPr>
        <w:t xml:space="preserve">معادله </w:t>
      </w:r>
      <w:proofErr w:type="spellStart"/>
      <w:r>
        <w:rPr>
          <w:rFonts w:cs="B Nazanin"/>
          <w:sz w:val="24"/>
          <w:szCs w:val="24"/>
          <w:rtl/>
        </w:rPr>
        <w:t>شبه‌خطی</w:t>
      </w:r>
      <w:proofErr w:type="spellEnd"/>
      <w:r>
        <w:rPr>
          <w:rFonts w:asciiTheme="majorBidi" w:hAnsiTheme="majorBidi" w:cstheme="majorBidi"/>
          <w:sz w:val="24"/>
          <w:szCs w:val="24"/>
          <w:lang w:bidi="fa-IR"/>
        </w:rPr>
        <w:t>Quasi-linear Equation</w:t>
      </w:r>
      <w:r>
        <w:rPr>
          <w:rFonts w:cs="B Nazanin"/>
          <w:sz w:val="24"/>
          <w:szCs w:val="24"/>
          <w:lang w:bidi="fa-IR"/>
        </w:rPr>
        <w:t>...............................................................................................................</w:t>
      </w:r>
      <w:r>
        <w:rPr>
          <w:rFonts w:cs="B Nazanin"/>
          <w:sz w:val="24"/>
          <w:szCs w:val="24"/>
          <w:lang w:bidi="fa-IR"/>
        </w:rPr>
        <w:br/>
      </w:r>
      <w:r>
        <w:rPr>
          <w:rFonts w:cs="B Nazanin"/>
          <w:sz w:val="24"/>
          <w:szCs w:val="24"/>
          <w:rtl/>
        </w:rPr>
        <w:t xml:space="preserve">معادله </w:t>
      </w:r>
      <w:proofErr w:type="spellStart"/>
      <w:r>
        <w:rPr>
          <w:rFonts w:cs="B Nazanin"/>
          <w:sz w:val="24"/>
          <w:szCs w:val="24"/>
          <w:rtl/>
        </w:rPr>
        <w:t>کاملاً</w:t>
      </w:r>
      <w:proofErr w:type="spellEnd"/>
      <w:r>
        <w:rPr>
          <w:rFonts w:cs="B Nazanin"/>
          <w:sz w:val="24"/>
          <w:szCs w:val="24"/>
          <w:rtl/>
        </w:rPr>
        <w:t xml:space="preserve"> </w:t>
      </w:r>
      <w:proofErr w:type="spellStart"/>
      <w:r>
        <w:rPr>
          <w:rFonts w:cs="B Nazanin"/>
          <w:sz w:val="24"/>
          <w:szCs w:val="24"/>
          <w:rtl/>
        </w:rPr>
        <w:t>غیرخطی</w:t>
      </w:r>
      <w:proofErr w:type="spellEnd"/>
      <w:r>
        <w:rPr>
          <w:rFonts w:asciiTheme="majorBidi" w:hAnsiTheme="majorBidi" w:cstheme="majorBidi"/>
          <w:sz w:val="24"/>
          <w:szCs w:val="24"/>
          <w:lang w:bidi="fa-IR"/>
        </w:rPr>
        <w:t>Fully Nonlinear Equation</w:t>
      </w:r>
      <w:r>
        <w:rPr>
          <w:rFonts w:cs="B Nazanin"/>
          <w:sz w:val="24"/>
          <w:szCs w:val="24"/>
          <w:lang w:bidi="fa-IR"/>
        </w:rPr>
        <w:t>................................................................................................</w:t>
      </w:r>
      <w:r>
        <w:rPr>
          <w:rFonts w:cs="B Nazanin"/>
          <w:sz w:val="24"/>
          <w:szCs w:val="24"/>
          <w:lang w:bidi="fa-IR"/>
        </w:rPr>
        <w:br/>
      </w:r>
      <w:r>
        <w:rPr>
          <w:rFonts w:cs="B Nazanin"/>
          <w:sz w:val="24"/>
          <w:szCs w:val="24"/>
          <w:rtl/>
        </w:rPr>
        <w:t xml:space="preserve">معادله </w:t>
      </w:r>
      <w:proofErr w:type="spellStart"/>
      <w:r>
        <w:rPr>
          <w:rFonts w:cs="B Nazanin"/>
          <w:sz w:val="24"/>
          <w:szCs w:val="24"/>
          <w:rtl/>
        </w:rPr>
        <w:t>گرما</w:t>
      </w:r>
      <w:proofErr w:type="spellEnd"/>
      <w:r>
        <w:rPr>
          <w:rFonts w:asciiTheme="majorBidi" w:hAnsiTheme="majorBidi" w:cstheme="majorBidi"/>
          <w:sz w:val="24"/>
          <w:szCs w:val="24"/>
          <w:lang w:bidi="fa-IR"/>
        </w:rPr>
        <w:t>Heat Equation</w:t>
      </w:r>
      <w:r>
        <w:rPr>
          <w:rFonts w:cs="B Nazanin"/>
          <w:sz w:val="24"/>
          <w:szCs w:val="24"/>
          <w:lang w:bidi="fa-IR"/>
        </w:rPr>
        <w:t>.....................................................................................................................................</w:t>
      </w:r>
      <w:r>
        <w:rPr>
          <w:rFonts w:cs="B Nazanin"/>
          <w:sz w:val="24"/>
          <w:szCs w:val="24"/>
          <w:lang w:bidi="fa-IR"/>
        </w:rPr>
        <w:br/>
      </w:r>
      <w:r>
        <w:rPr>
          <w:rFonts w:cs="B Nazanin"/>
          <w:sz w:val="24"/>
          <w:szCs w:val="24"/>
          <w:rtl/>
        </w:rPr>
        <w:t xml:space="preserve">معادله موج </w:t>
      </w:r>
      <w:proofErr w:type="spellStart"/>
      <w:r>
        <w:rPr>
          <w:rFonts w:cs="B Nazanin"/>
          <w:sz w:val="24"/>
          <w:szCs w:val="24"/>
          <w:rtl/>
        </w:rPr>
        <w:t>خطی</w:t>
      </w:r>
      <w:proofErr w:type="spellEnd"/>
      <w:r>
        <w:rPr>
          <w:rFonts w:asciiTheme="majorBidi" w:hAnsiTheme="majorBidi" w:cstheme="majorBidi"/>
          <w:sz w:val="24"/>
          <w:szCs w:val="24"/>
          <w:lang w:bidi="fa-IR"/>
        </w:rPr>
        <w:t>Linear Wave Equation</w:t>
      </w:r>
      <w:r>
        <w:rPr>
          <w:rFonts w:cs="B Nazanin"/>
          <w:sz w:val="24"/>
          <w:szCs w:val="24"/>
          <w:lang w:bidi="fa-IR"/>
        </w:rPr>
        <w:t>............................................................................................................</w:t>
      </w:r>
      <w:r>
        <w:rPr>
          <w:rFonts w:cs="B Nazanin"/>
          <w:sz w:val="24"/>
          <w:szCs w:val="24"/>
          <w:lang w:bidi="fa-IR"/>
        </w:rPr>
        <w:br/>
      </w:r>
      <w:r>
        <w:rPr>
          <w:rFonts w:cs="B Nazanin"/>
          <w:sz w:val="24"/>
          <w:szCs w:val="24"/>
          <w:rtl/>
        </w:rPr>
        <w:t xml:space="preserve">معادله </w:t>
      </w:r>
      <w:proofErr w:type="spellStart"/>
      <w:r>
        <w:rPr>
          <w:rFonts w:cs="B Nazanin"/>
          <w:sz w:val="24"/>
          <w:szCs w:val="24"/>
          <w:rtl/>
        </w:rPr>
        <w:t>نیمه‌خطی</w:t>
      </w:r>
      <w:proofErr w:type="spellEnd"/>
      <w:r>
        <w:rPr>
          <w:rFonts w:asciiTheme="majorBidi" w:hAnsiTheme="majorBidi" w:cstheme="majorBidi"/>
          <w:sz w:val="24"/>
          <w:szCs w:val="24"/>
          <w:lang w:bidi="fa-IR"/>
        </w:rPr>
        <w:t>Semi-linear Equation</w:t>
      </w:r>
      <w:r>
        <w:rPr>
          <w:rFonts w:cs="B Nazanin"/>
          <w:sz w:val="24"/>
          <w:szCs w:val="24"/>
          <w:lang w:bidi="fa-IR"/>
        </w:rPr>
        <w:t>................................................................................................................</w:t>
      </w:r>
      <w:r>
        <w:rPr>
          <w:rFonts w:cs="B Nazanin"/>
          <w:sz w:val="24"/>
          <w:szCs w:val="24"/>
          <w:lang w:bidi="fa-IR"/>
        </w:rPr>
        <w:br/>
      </w:r>
      <w:proofErr w:type="spellStart"/>
      <w:r>
        <w:rPr>
          <w:rFonts w:cs="B Nazanin"/>
          <w:sz w:val="24"/>
          <w:szCs w:val="24"/>
          <w:rtl/>
        </w:rPr>
        <w:t>مکانیزم</w:t>
      </w:r>
      <w:proofErr w:type="spellEnd"/>
      <w:r>
        <w:rPr>
          <w:rFonts w:cs="B Nazanin"/>
          <w:sz w:val="24"/>
          <w:szCs w:val="24"/>
          <w:rtl/>
        </w:rPr>
        <w:t xml:space="preserve"> </w:t>
      </w:r>
      <w:proofErr w:type="spellStart"/>
      <w:r>
        <w:rPr>
          <w:rFonts w:cs="B Nazanin"/>
          <w:sz w:val="24"/>
          <w:szCs w:val="24"/>
          <w:rtl/>
        </w:rPr>
        <w:t>بویایی</w:t>
      </w:r>
      <w:proofErr w:type="spellEnd"/>
      <w:r>
        <w:rPr>
          <w:rFonts w:asciiTheme="majorBidi" w:hAnsiTheme="majorBidi" w:cstheme="majorBidi"/>
          <w:sz w:val="24"/>
          <w:szCs w:val="24"/>
          <w:lang w:bidi="fa-IR"/>
        </w:rPr>
        <w:t>Olfactory Mechanism</w:t>
      </w:r>
      <w:r>
        <w:rPr>
          <w:rFonts w:cs="B Nazanin"/>
          <w:sz w:val="24"/>
          <w:szCs w:val="24"/>
          <w:lang w:bidi="fa-IR"/>
        </w:rPr>
        <w:t>..................................................................................................................</w:t>
      </w:r>
      <w:r>
        <w:rPr>
          <w:rFonts w:cs="B Nazanin"/>
          <w:sz w:val="24"/>
          <w:szCs w:val="24"/>
          <w:lang w:bidi="fa-IR"/>
        </w:rPr>
        <w:br/>
      </w:r>
      <w:proofErr w:type="spellStart"/>
      <w:r>
        <w:rPr>
          <w:rFonts w:cs="B Nazanin"/>
          <w:sz w:val="24"/>
          <w:szCs w:val="24"/>
          <w:rtl/>
        </w:rPr>
        <w:t>مکانیزم</w:t>
      </w:r>
      <w:proofErr w:type="spellEnd"/>
      <w:r>
        <w:rPr>
          <w:rFonts w:cs="B Nazanin"/>
          <w:sz w:val="24"/>
          <w:szCs w:val="24"/>
          <w:rtl/>
        </w:rPr>
        <w:t xml:space="preserve"> </w:t>
      </w:r>
      <w:proofErr w:type="spellStart"/>
      <w:r>
        <w:rPr>
          <w:rFonts w:cs="B Nazanin"/>
          <w:sz w:val="24"/>
          <w:szCs w:val="24"/>
          <w:rtl/>
        </w:rPr>
        <w:t>مارپیچ</w:t>
      </w:r>
      <w:proofErr w:type="spellEnd"/>
      <w:r>
        <w:rPr>
          <w:rFonts w:cs="B Nazanin"/>
          <w:sz w:val="24"/>
          <w:szCs w:val="24"/>
          <w:rtl/>
        </w:rPr>
        <w:t xml:space="preserve"> </w:t>
      </w:r>
      <w:proofErr w:type="spellStart"/>
      <w:r>
        <w:rPr>
          <w:rFonts w:cs="B Nazanin"/>
          <w:sz w:val="24"/>
          <w:szCs w:val="24"/>
          <w:rtl/>
        </w:rPr>
        <w:t>لگاریتمی</w:t>
      </w:r>
      <w:proofErr w:type="spellEnd"/>
      <w:r>
        <w:rPr>
          <w:rFonts w:asciiTheme="majorBidi" w:hAnsiTheme="majorBidi" w:cstheme="majorBidi"/>
          <w:sz w:val="24"/>
          <w:szCs w:val="24"/>
          <w:lang w:bidi="fa-IR"/>
        </w:rPr>
        <w:t>Logarithmic Spiral Mechanism</w:t>
      </w:r>
      <w:r>
        <w:rPr>
          <w:rFonts w:cs="B Nazanin"/>
          <w:sz w:val="24"/>
          <w:szCs w:val="24"/>
          <w:lang w:bidi="fa-IR"/>
        </w:rPr>
        <w:t>.................................................................................</w:t>
      </w:r>
      <w:r>
        <w:rPr>
          <w:rFonts w:cs="B Nazanin"/>
          <w:sz w:val="24"/>
          <w:szCs w:val="24"/>
          <w:lang w:bidi="fa-IR"/>
        </w:rPr>
        <w:br/>
      </w:r>
      <w:proofErr w:type="spellStart"/>
      <w:r>
        <w:rPr>
          <w:rFonts w:cs="B Nazanin"/>
          <w:sz w:val="24"/>
          <w:szCs w:val="24"/>
          <w:rtl/>
        </w:rPr>
        <w:t>متن‌باز</w:t>
      </w:r>
      <w:proofErr w:type="spellEnd"/>
      <w:r>
        <w:rPr>
          <w:rFonts w:cs="B Nazanin"/>
          <w:sz w:val="24"/>
          <w:szCs w:val="24"/>
          <w:lang w:bidi="fa-IR"/>
        </w:rPr>
        <w:t>Open-source..............................................................................................................................................</w:t>
      </w:r>
      <w:r>
        <w:rPr>
          <w:rFonts w:cs="B Nazanin"/>
          <w:sz w:val="24"/>
          <w:szCs w:val="24"/>
          <w:lang w:bidi="fa-IR"/>
        </w:rPr>
        <w:br/>
      </w:r>
      <w:proofErr w:type="spellStart"/>
      <w:r>
        <w:rPr>
          <w:rFonts w:cs="B Nazanin"/>
          <w:sz w:val="24"/>
          <w:szCs w:val="24"/>
          <w:rtl/>
        </w:rPr>
        <w:lastRenderedPageBreak/>
        <w:t>منظم‌سازی</w:t>
      </w:r>
      <w:proofErr w:type="spellEnd"/>
      <w:r>
        <w:rPr>
          <w:rFonts w:cs="B Nazanin"/>
          <w:sz w:val="24"/>
          <w:szCs w:val="24"/>
          <w:lang w:bidi="fa-IR"/>
        </w:rPr>
        <w:t>Regularization...................................................................................................................................</w:t>
      </w:r>
      <w:r>
        <w:rPr>
          <w:rFonts w:cs="B Nazanin"/>
          <w:sz w:val="24"/>
          <w:szCs w:val="24"/>
          <w:lang w:bidi="fa-IR"/>
        </w:rPr>
        <w:br/>
      </w:r>
      <w:proofErr w:type="spellStart"/>
      <w:r>
        <w:rPr>
          <w:rFonts w:cs="B Nazanin"/>
          <w:sz w:val="24"/>
          <w:szCs w:val="24"/>
          <w:rtl/>
        </w:rPr>
        <w:t>موجودیت</w:t>
      </w:r>
      <w:proofErr w:type="spellEnd"/>
      <w:r>
        <w:rPr>
          <w:rFonts w:cs="B Nazanin"/>
          <w:sz w:val="24"/>
          <w:szCs w:val="24"/>
          <w:rtl/>
        </w:rPr>
        <w:t xml:space="preserve"> جواب</w:t>
      </w:r>
      <w:r>
        <w:rPr>
          <w:rFonts w:cs="B Nazanin"/>
          <w:sz w:val="24"/>
          <w:szCs w:val="24"/>
          <w:lang w:bidi="fa-IR"/>
        </w:rPr>
        <w:t>Existence of Solution...............................................................................................................</w:t>
      </w:r>
      <w:r>
        <w:rPr>
          <w:rFonts w:cs="B Nazanin"/>
          <w:sz w:val="24"/>
          <w:szCs w:val="24"/>
          <w:lang w:bidi="fa-IR"/>
        </w:rPr>
        <w:br/>
      </w:r>
      <w:proofErr w:type="spellStart"/>
      <w:r>
        <w:rPr>
          <w:rFonts w:cs="B Nazanin"/>
          <w:sz w:val="24"/>
          <w:szCs w:val="24"/>
          <w:rtl/>
        </w:rPr>
        <w:t>میانگین</w:t>
      </w:r>
      <w:proofErr w:type="spellEnd"/>
      <w:r>
        <w:rPr>
          <w:rFonts w:cs="B Nazanin"/>
          <w:sz w:val="24"/>
          <w:szCs w:val="24"/>
          <w:rtl/>
        </w:rPr>
        <w:t xml:space="preserve"> </w:t>
      </w:r>
      <w:proofErr w:type="spellStart"/>
      <w:r>
        <w:rPr>
          <w:rFonts w:cs="B Nazanin"/>
          <w:sz w:val="24"/>
          <w:szCs w:val="24"/>
          <w:rtl/>
        </w:rPr>
        <w:t>درصد</w:t>
      </w:r>
      <w:proofErr w:type="spellEnd"/>
      <w:r>
        <w:rPr>
          <w:rFonts w:cs="B Nazanin"/>
          <w:sz w:val="24"/>
          <w:szCs w:val="24"/>
          <w:rtl/>
        </w:rPr>
        <w:t xml:space="preserve"> </w:t>
      </w:r>
      <w:proofErr w:type="spellStart"/>
      <w:r>
        <w:rPr>
          <w:rFonts w:cs="B Nazanin"/>
          <w:sz w:val="24"/>
          <w:szCs w:val="24"/>
          <w:rtl/>
        </w:rPr>
        <w:t>خطای</w:t>
      </w:r>
      <w:proofErr w:type="spellEnd"/>
      <w:r>
        <w:rPr>
          <w:rFonts w:cs="B Nazanin"/>
          <w:sz w:val="24"/>
          <w:szCs w:val="24"/>
          <w:rtl/>
        </w:rPr>
        <w:t xml:space="preserve"> مطلق</w:t>
      </w:r>
      <w:r>
        <w:rPr>
          <w:rFonts w:asciiTheme="majorBidi" w:hAnsiTheme="majorBidi" w:cstheme="majorBidi"/>
          <w:sz w:val="24"/>
          <w:szCs w:val="24"/>
          <w:lang w:bidi="fa-IR"/>
        </w:rPr>
        <w:t xml:space="preserve">Mean Absolute Percentage Error (MAPE) </w:t>
      </w:r>
      <w:r>
        <w:rPr>
          <w:rFonts w:cs="B Nazanin"/>
          <w:sz w:val="24"/>
          <w:szCs w:val="24"/>
          <w:lang w:bidi="fa-IR"/>
        </w:rPr>
        <w:t>......................................................</w:t>
      </w:r>
      <w:r>
        <w:rPr>
          <w:rFonts w:cs="B Nazanin"/>
          <w:sz w:val="24"/>
          <w:szCs w:val="24"/>
          <w:lang w:bidi="fa-IR"/>
        </w:rPr>
        <w:br/>
      </w:r>
      <w:proofErr w:type="spellStart"/>
      <w:r>
        <w:rPr>
          <w:rFonts w:cs="B Nazanin"/>
          <w:sz w:val="24"/>
          <w:szCs w:val="24"/>
          <w:rtl/>
        </w:rPr>
        <w:t>میانگین</w:t>
      </w:r>
      <w:proofErr w:type="spellEnd"/>
      <w:r>
        <w:rPr>
          <w:rFonts w:cs="B Nazanin"/>
          <w:sz w:val="24"/>
          <w:szCs w:val="24"/>
          <w:rtl/>
        </w:rPr>
        <w:t xml:space="preserve"> مربعات خطا</w:t>
      </w:r>
      <w:r>
        <w:rPr>
          <w:rFonts w:asciiTheme="majorBidi" w:hAnsiTheme="majorBidi" w:cstheme="majorBidi"/>
          <w:sz w:val="24"/>
          <w:szCs w:val="24"/>
          <w:lang w:bidi="fa-IR"/>
        </w:rPr>
        <w:t>Root Mean Square Error (RMSE</w:t>
      </w:r>
      <w:r>
        <w:rPr>
          <w:rFonts w:cs="B Nazanin"/>
          <w:sz w:val="24"/>
          <w:szCs w:val="24"/>
          <w:lang w:bidi="fa-IR"/>
        </w:rPr>
        <w:t>) ….............................................................................</w:t>
      </w:r>
      <w:r>
        <w:rPr>
          <w:rFonts w:cs="B Nazanin"/>
          <w:sz w:val="24"/>
          <w:szCs w:val="24"/>
          <w:lang w:bidi="fa-IR"/>
        </w:rPr>
        <w:br/>
      </w:r>
      <w:r>
        <w:rPr>
          <w:rFonts w:cs="B Nazanin"/>
          <w:sz w:val="24"/>
          <w:szCs w:val="24"/>
          <w:rtl/>
        </w:rPr>
        <w:t xml:space="preserve">نقاط </w:t>
      </w:r>
      <w:proofErr w:type="spellStart"/>
      <w:r>
        <w:rPr>
          <w:rFonts w:cs="B Nazanin"/>
          <w:sz w:val="24"/>
          <w:szCs w:val="24"/>
          <w:rtl/>
        </w:rPr>
        <w:t>کالوکیشن</w:t>
      </w:r>
      <w:proofErr w:type="spellEnd"/>
      <w:r>
        <w:rPr>
          <w:rFonts w:asciiTheme="majorBidi" w:hAnsiTheme="majorBidi" w:cstheme="majorBidi"/>
          <w:sz w:val="24"/>
          <w:szCs w:val="24"/>
          <w:lang w:bidi="fa-IR"/>
        </w:rPr>
        <w:t>Collocation Points</w:t>
      </w:r>
      <w:r>
        <w:rPr>
          <w:rFonts w:cs="B Nazanin"/>
          <w:sz w:val="24"/>
          <w:szCs w:val="24"/>
          <w:lang w:bidi="fa-IR"/>
        </w:rPr>
        <w:t>.......................................................................................................................</w:t>
      </w:r>
      <w:r>
        <w:rPr>
          <w:rFonts w:cs="B Nazanin"/>
          <w:sz w:val="24"/>
          <w:szCs w:val="24"/>
          <w:lang w:bidi="fa-IR"/>
        </w:rPr>
        <w:br/>
      </w:r>
      <w:r>
        <w:rPr>
          <w:rFonts w:cs="B Nazanin"/>
          <w:sz w:val="24"/>
          <w:szCs w:val="24"/>
          <w:rtl/>
        </w:rPr>
        <w:t xml:space="preserve">نرخ </w:t>
      </w:r>
      <w:proofErr w:type="spellStart"/>
      <w:r>
        <w:rPr>
          <w:rFonts w:cs="B Nazanin"/>
          <w:sz w:val="24"/>
          <w:szCs w:val="24"/>
          <w:rtl/>
        </w:rPr>
        <w:t>موفقیت</w:t>
      </w:r>
      <w:proofErr w:type="spellEnd"/>
      <w:r>
        <w:rPr>
          <w:rFonts w:asciiTheme="majorBidi" w:hAnsiTheme="majorBidi" w:cstheme="majorBidi"/>
          <w:sz w:val="24"/>
          <w:szCs w:val="24"/>
          <w:lang w:bidi="fa-IR"/>
        </w:rPr>
        <w:t>Success Rate</w:t>
      </w:r>
      <w:r>
        <w:rPr>
          <w:rFonts w:cs="B Nazanin"/>
          <w:sz w:val="24"/>
          <w:szCs w:val="24"/>
          <w:lang w:bidi="fa-IR"/>
        </w:rPr>
        <w:t>.......................................................................................................................................</w:t>
      </w:r>
      <w:r>
        <w:rPr>
          <w:rFonts w:cs="B Nazanin"/>
          <w:sz w:val="24"/>
          <w:szCs w:val="24"/>
          <w:lang w:bidi="fa-IR"/>
        </w:rPr>
        <w:br/>
      </w:r>
      <w:r>
        <w:rPr>
          <w:rFonts w:cs="B Nazanin"/>
          <w:sz w:val="24"/>
          <w:szCs w:val="24"/>
          <w:rtl/>
        </w:rPr>
        <w:t xml:space="preserve">نسبت </w:t>
      </w:r>
      <w:proofErr w:type="spellStart"/>
      <w:r>
        <w:rPr>
          <w:rFonts w:cs="B Nazanin"/>
          <w:sz w:val="24"/>
          <w:szCs w:val="24"/>
          <w:rtl/>
        </w:rPr>
        <w:t>ترکیب</w:t>
      </w:r>
      <w:proofErr w:type="spellEnd"/>
      <w:r>
        <w:rPr>
          <w:rFonts w:asciiTheme="majorBidi" w:hAnsiTheme="majorBidi" w:cstheme="majorBidi"/>
          <w:sz w:val="24"/>
          <w:szCs w:val="24"/>
          <w:lang w:bidi="fa-IR"/>
        </w:rPr>
        <w:t xml:space="preserve">Hybridization Ratio (HR) </w:t>
      </w:r>
      <w:r>
        <w:rPr>
          <w:rFonts w:cs="B Nazanin"/>
          <w:sz w:val="24"/>
          <w:szCs w:val="24"/>
          <w:lang w:bidi="fa-IR"/>
        </w:rPr>
        <w:t>...........................................................................................................</w:t>
      </w:r>
      <w:r>
        <w:rPr>
          <w:rFonts w:cs="B Nazanin"/>
          <w:sz w:val="24"/>
          <w:szCs w:val="24"/>
          <w:lang w:bidi="fa-IR"/>
        </w:rPr>
        <w:br/>
      </w:r>
      <w:proofErr w:type="spellStart"/>
      <w:r>
        <w:rPr>
          <w:rFonts w:cs="B Nazanin"/>
          <w:sz w:val="24"/>
          <w:szCs w:val="24"/>
          <w:rtl/>
        </w:rPr>
        <w:t>همگرایی</w:t>
      </w:r>
      <w:proofErr w:type="spellEnd"/>
      <w:r>
        <w:rPr>
          <w:rFonts w:cs="B Nazanin"/>
          <w:sz w:val="24"/>
          <w:szCs w:val="24"/>
          <w:rtl/>
        </w:rPr>
        <w:t xml:space="preserve"> </w:t>
      </w:r>
      <w:proofErr w:type="spellStart"/>
      <w:r>
        <w:rPr>
          <w:rFonts w:cs="B Nazanin"/>
          <w:sz w:val="24"/>
          <w:szCs w:val="24"/>
          <w:rtl/>
        </w:rPr>
        <w:t>زودهنگام</w:t>
      </w:r>
      <w:proofErr w:type="spellEnd"/>
      <w:r>
        <w:rPr>
          <w:rFonts w:asciiTheme="majorBidi" w:hAnsiTheme="majorBidi" w:cstheme="majorBidi"/>
          <w:sz w:val="24"/>
          <w:szCs w:val="24"/>
          <w:lang w:bidi="fa-IR"/>
        </w:rPr>
        <w:t>Premature Convergence</w:t>
      </w:r>
      <w:r>
        <w:rPr>
          <w:rFonts w:cs="B Nazanin"/>
          <w:sz w:val="24"/>
          <w:szCs w:val="24"/>
          <w:lang w:bidi="fa-IR"/>
        </w:rPr>
        <w:t>.......................................................................................................</w:t>
      </w:r>
      <w:r>
        <w:rPr>
          <w:rFonts w:cs="B Nazanin"/>
          <w:sz w:val="24"/>
          <w:szCs w:val="24"/>
          <w:lang w:bidi="fa-IR"/>
        </w:rPr>
        <w:br/>
      </w:r>
      <w:proofErr w:type="spellStart"/>
      <w:r>
        <w:rPr>
          <w:rFonts w:cs="B Nazanin"/>
          <w:sz w:val="24"/>
          <w:szCs w:val="24"/>
          <w:rtl/>
        </w:rPr>
        <w:t>یادگیری</w:t>
      </w:r>
      <w:proofErr w:type="spellEnd"/>
      <w:r>
        <w:rPr>
          <w:rFonts w:cs="B Nazanin"/>
          <w:sz w:val="24"/>
          <w:szCs w:val="24"/>
          <w:rtl/>
        </w:rPr>
        <w:t xml:space="preserve"> </w:t>
      </w:r>
      <w:proofErr w:type="spellStart"/>
      <w:r>
        <w:rPr>
          <w:rFonts w:cs="B Nazanin"/>
          <w:sz w:val="24"/>
          <w:szCs w:val="24"/>
          <w:rtl/>
        </w:rPr>
        <w:t>انتقالی</w:t>
      </w:r>
      <w:proofErr w:type="spellEnd"/>
      <w:r>
        <w:rPr>
          <w:rFonts w:asciiTheme="majorBidi" w:hAnsiTheme="majorBidi" w:cstheme="majorBidi"/>
          <w:sz w:val="24"/>
          <w:szCs w:val="24"/>
          <w:lang w:bidi="fa-IR"/>
        </w:rPr>
        <w:t>Transfer Learning</w:t>
      </w:r>
      <w:r>
        <w:rPr>
          <w:rFonts w:cs="B Nazanin"/>
          <w:sz w:val="24"/>
          <w:szCs w:val="24"/>
          <w:lang w:bidi="fa-IR"/>
        </w:rPr>
        <w:t>........................................................................................................................</w:t>
      </w:r>
      <w:r>
        <w:rPr>
          <w:rFonts w:cs="B Nazanin"/>
          <w:sz w:val="24"/>
          <w:szCs w:val="24"/>
          <w:lang w:bidi="fa-IR"/>
        </w:rPr>
        <w:br/>
      </w:r>
      <w:proofErr w:type="spellStart"/>
      <w:r>
        <w:rPr>
          <w:rFonts w:cs="B Nazanin"/>
          <w:sz w:val="24"/>
          <w:szCs w:val="24"/>
          <w:rtl/>
        </w:rPr>
        <w:t>یکتایی</w:t>
      </w:r>
      <w:proofErr w:type="spellEnd"/>
      <w:r>
        <w:rPr>
          <w:rFonts w:cs="B Nazanin"/>
          <w:sz w:val="24"/>
          <w:szCs w:val="24"/>
          <w:rtl/>
        </w:rPr>
        <w:t xml:space="preserve"> جواب</w:t>
      </w:r>
      <w:r>
        <w:rPr>
          <w:rFonts w:asciiTheme="majorBidi" w:hAnsiTheme="majorBidi" w:cstheme="majorBidi"/>
          <w:sz w:val="24"/>
          <w:szCs w:val="24"/>
          <w:lang w:bidi="fa-IR"/>
        </w:rPr>
        <w:t>Uniqueness of Solution</w:t>
      </w:r>
      <w:r>
        <w:rPr>
          <w:rFonts w:cs="B Nazanin"/>
          <w:sz w:val="24"/>
          <w:szCs w:val="24"/>
          <w:lang w:bidi="fa-IR"/>
        </w:rPr>
        <w:t>.................................................................................................................</w:t>
      </w:r>
      <w:r>
        <w:rPr>
          <w:rFonts w:cs="B Nazanin"/>
          <w:sz w:val="24"/>
          <w:szCs w:val="24"/>
          <w:lang w:bidi="fa-IR"/>
        </w:rPr>
        <w:br/>
      </w:r>
      <w:proofErr w:type="spellStart"/>
      <w:r>
        <w:rPr>
          <w:rFonts w:cs="B Nazanin"/>
          <w:sz w:val="24"/>
          <w:szCs w:val="24"/>
          <w:rtl/>
        </w:rPr>
        <w:t>آزمون</w:t>
      </w:r>
      <w:proofErr w:type="spellEnd"/>
      <w:r>
        <w:rPr>
          <w:rFonts w:cs="B Nazanin"/>
          <w:sz w:val="24"/>
          <w:szCs w:val="24"/>
          <w:rtl/>
        </w:rPr>
        <w:t xml:space="preserve"> </w:t>
      </w:r>
      <w:proofErr w:type="spellStart"/>
      <w:r>
        <w:rPr>
          <w:rFonts w:cs="B Nazanin"/>
          <w:sz w:val="24"/>
          <w:szCs w:val="24"/>
          <w:rtl/>
        </w:rPr>
        <w:t>فریدمن</w:t>
      </w:r>
      <w:proofErr w:type="spellEnd"/>
      <w:r>
        <w:rPr>
          <w:rFonts w:asciiTheme="majorBidi" w:hAnsiTheme="majorBidi" w:cstheme="majorBidi"/>
          <w:sz w:val="24"/>
          <w:szCs w:val="24"/>
          <w:lang w:bidi="fa-IR"/>
        </w:rPr>
        <w:t>Friedman Test</w:t>
      </w:r>
      <w:r>
        <w:rPr>
          <w:rFonts w:cs="B Nazanin"/>
          <w:sz w:val="24"/>
          <w:szCs w:val="24"/>
          <w:lang w:bidi="fa-IR"/>
        </w:rPr>
        <w:t>.................................................................................................................................</w:t>
      </w:r>
      <w:r>
        <w:rPr>
          <w:rFonts w:cs="B Nazanin"/>
          <w:sz w:val="24"/>
          <w:szCs w:val="24"/>
          <w:lang w:bidi="fa-IR"/>
        </w:rPr>
        <w:br/>
      </w:r>
      <w:proofErr w:type="spellStart"/>
      <w:r>
        <w:rPr>
          <w:rFonts w:cs="B Nazanin"/>
          <w:sz w:val="24"/>
          <w:szCs w:val="24"/>
          <w:rtl/>
        </w:rPr>
        <w:t>آزمون</w:t>
      </w:r>
      <w:proofErr w:type="spellEnd"/>
      <w:r>
        <w:rPr>
          <w:rFonts w:cs="B Nazanin"/>
          <w:sz w:val="24"/>
          <w:szCs w:val="24"/>
          <w:rtl/>
        </w:rPr>
        <w:t xml:space="preserve"> </w:t>
      </w:r>
      <w:proofErr w:type="spellStart"/>
      <w:r>
        <w:rPr>
          <w:rFonts w:cs="B Nazanin"/>
          <w:sz w:val="24"/>
          <w:szCs w:val="24"/>
          <w:rtl/>
        </w:rPr>
        <w:t>نیمنی</w:t>
      </w:r>
      <w:r>
        <w:rPr>
          <w:rFonts w:asciiTheme="majorBidi" w:hAnsiTheme="majorBidi" w:cstheme="majorBidi"/>
          <w:sz w:val="24"/>
          <w:szCs w:val="24"/>
          <w:lang w:bidi="fa-IR"/>
        </w:rPr>
        <w:t>Nemenyi</w:t>
      </w:r>
      <w:proofErr w:type="spellEnd"/>
      <w:r>
        <w:rPr>
          <w:rFonts w:asciiTheme="majorBidi" w:hAnsiTheme="majorBidi" w:cstheme="majorBidi"/>
          <w:sz w:val="24"/>
          <w:szCs w:val="24"/>
          <w:lang w:bidi="fa-IR"/>
        </w:rPr>
        <w:t xml:space="preserve"> Post-hoc Test</w:t>
      </w:r>
      <w:r>
        <w:rPr>
          <w:rFonts w:cs="B Nazanin"/>
          <w:sz w:val="24"/>
          <w:szCs w:val="24"/>
          <w:lang w:bidi="fa-IR"/>
        </w:rPr>
        <w:t>.................................................................................................................</w:t>
      </w:r>
      <w:r>
        <w:rPr>
          <w:rFonts w:cs="B Nazanin"/>
          <w:sz w:val="24"/>
          <w:szCs w:val="24"/>
          <w:lang w:bidi="fa-IR"/>
        </w:rPr>
        <w:br/>
      </w:r>
      <w:proofErr w:type="spellStart"/>
      <w:r>
        <w:rPr>
          <w:rFonts w:cs="B Nazanin"/>
          <w:sz w:val="24"/>
          <w:szCs w:val="24"/>
          <w:rtl/>
        </w:rPr>
        <w:t>آزمون</w:t>
      </w:r>
      <w:proofErr w:type="spellEnd"/>
      <w:r>
        <w:rPr>
          <w:rFonts w:cs="B Nazanin"/>
          <w:sz w:val="24"/>
          <w:szCs w:val="24"/>
          <w:rtl/>
        </w:rPr>
        <w:t xml:space="preserve"> </w:t>
      </w:r>
      <w:proofErr w:type="spellStart"/>
      <w:r>
        <w:rPr>
          <w:rFonts w:cs="B Nazanin"/>
          <w:sz w:val="24"/>
          <w:szCs w:val="24"/>
          <w:rtl/>
        </w:rPr>
        <w:t>ویلکاکسون</w:t>
      </w:r>
      <w:proofErr w:type="spellEnd"/>
      <w:r>
        <w:rPr>
          <w:rFonts w:cs="B Nazanin"/>
          <w:sz w:val="24"/>
          <w:szCs w:val="24"/>
          <w:rtl/>
        </w:rPr>
        <w:t xml:space="preserve"> رتبه </w:t>
      </w:r>
      <w:proofErr w:type="spellStart"/>
      <w:r>
        <w:rPr>
          <w:rFonts w:cs="B Nazanin"/>
          <w:sz w:val="24"/>
          <w:szCs w:val="24"/>
          <w:rtl/>
        </w:rPr>
        <w:t>علامت‌دار</w:t>
      </w:r>
      <w:proofErr w:type="spellEnd"/>
      <w:r>
        <w:rPr>
          <w:rFonts w:asciiTheme="majorBidi" w:hAnsiTheme="majorBidi" w:cstheme="majorBidi"/>
          <w:sz w:val="24"/>
          <w:szCs w:val="24"/>
          <w:lang w:bidi="fa-IR"/>
        </w:rPr>
        <w:t>Wilcoxon Signed-Rank Test</w:t>
      </w:r>
      <w:r>
        <w:rPr>
          <w:rFonts w:cs="B Nazanin"/>
          <w:sz w:val="24"/>
          <w:szCs w:val="24"/>
          <w:lang w:bidi="fa-IR"/>
        </w:rPr>
        <w:t>..........................................................................</w:t>
      </w:r>
    </w:p>
    <w:p w14:paraId="7271AA3A" w14:textId="77777777" w:rsidR="0047607C" w:rsidRDefault="0047607C" w:rsidP="003635D6">
      <w:pPr>
        <w:bidi/>
        <w:ind w:firstLine="720"/>
        <w:jc w:val="both"/>
        <w:rPr>
          <w:rFonts w:cs="B Nazanin"/>
          <w:sz w:val="24"/>
          <w:szCs w:val="24"/>
          <w:lang w:bidi="fa-IR"/>
        </w:rPr>
      </w:pPr>
    </w:p>
    <w:p w14:paraId="0D9C6A49" w14:textId="77777777" w:rsidR="0047607C" w:rsidRDefault="0047607C" w:rsidP="009C186C">
      <w:pPr>
        <w:bidi/>
        <w:ind w:firstLine="720"/>
        <w:jc w:val="both"/>
        <w:rPr>
          <w:rFonts w:cs="B Nazanin"/>
          <w:sz w:val="24"/>
          <w:szCs w:val="24"/>
          <w:lang w:bidi="fa-IR"/>
        </w:rPr>
      </w:pPr>
    </w:p>
    <w:p w14:paraId="44A625B2" w14:textId="77777777" w:rsidR="0047607C" w:rsidRDefault="0047607C" w:rsidP="009C186C">
      <w:pPr>
        <w:bidi/>
        <w:ind w:firstLine="720"/>
        <w:jc w:val="both"/>
        <w:rPr>
          <w:rFonts w:cs="B Nazanin"/>
          <w:sz w:val="24"/>
          <w:szCs w:val="24"/>
          <w:lang w:bidi="fa-IR"/>
        </w:rPr>
      </w:pPr>
    </w:p>
    <w:p w14:paraId="3500F9D4" w14:textId="77777777" w:rsidR="0047607C" w:rsidRDefault="0047607C" w:rsidP="009C186C">
      <w:pPr>
        <w:bidi/>
        <w:ind w:firstLine="720"/>
        <w:jc w:val="both"/>
        <w:rPr>
          <w:rFonts w:cs="B Nazanin"/>
          <w:sz w:val="24"/>
          <w:szCs w:val="24"/>
          <w:lang w:bidi="fa-IR"/>
        </w:rPr>
      </w:pPr>
    </w:p>
    <w:p w14:paraId="017CFD88" w14:textId="77777777" w:rsidR="0047607C" w:rsidRDefault="0047607C" w:rsidP="009C186C">
      <w:pPr>
        <w:bidi/>
        <w:ind w:firstLine="720"/>
        <w:jc w:val="both"/>
        <w:rPr>
          <w:rFonts w:cs="B Nazanin"/>
          <w:sz w:val="24"/>
          <w:szCs w:val="24"/>
          <w:lang w:bidi="fa-IR"/>
        </w:rPr>
      </w:pPr>
    </w:p>
    <w:p w14:paraId="3316F0C5" w14:textId="77777777" w:rsidR="0047607C" w:rsidRDefault="0047607C" w:rsidP="009C186C">
      <w:pPr>
        <w:bidi/>
        <w:ind w:firstLine="720"/>
        <w:jc w:val="both"/>
        <w:rPr>
          <w:rFonts w:cs="B Nazanin"/>
          <w:sz w:val="24"/>
          <w:szCs w:val="24"/>
          <w:lang w:bidi="fa-IR"/>
        </w:rPr>
      </w:pPr>
    </w:p>
    <w:p w14:paraId="121F8F69" w14:textId="77777777" w:rsidR="0047607C" w:rsidRDefault="0047607C" w:rsidP="009C186C">
      <w:pPr>
        <w:bidi/>
        <w:ind w:firstLine="720"/>
        <w:jc w:val="both"/>
        <w:rPr>
          <w:rFonts w:cs="B Nazanin"/>
          <w:sz w:val="24"/>
          <w:szCs w:val="24"/>
          <w:lang w:bidi="fa-IR"/>
        </w:rPr>
      </w:pPr>
    </w:p>
    <w:p w14:paraId="5FCD65F4" w14:textId="77777777" w:rsidR="0047607C" w:rsidRDefault="0047607C" w:rsidP="009C186C">
      <w:pPr>
        <w:bidi/>
        <w:ind w:firstLine="720"/>
        <w:jc w:val="both"/>
        <w:rPr>
          <w:rFonts w:cs="B Nazanin"/>
          <w:sz w:val="24"/>
          <w:szCs w:val="24"/>
          <w:lang w:bidi="fa-IR"/>
        </w:rPr>
      </w:pPr>
    </w:p>
    <w:p w14:paraId="65CD29AD" w14:textId="77777777" w:rsidR="0047607C" w:rsidRDefault="0047607C" w:rsidP="009C186C">
      <w:pPr>
        <w:bidi/>
        <w:ind w:firstLine="720"/>
        <w:jc w:val="both"/>
        <w:rPr>
          <w:rFonts w:cs="B Nazanin"/>
          <w:sz w:val="24"/>
          <w:szCs w:val="24"/>
          <w:lang w:bidi="fa-IR"/>
        </w:rPr>
      </w:pPr>
    </w:p>
    <w:p w14:paraId="0AC4C6E4" w14:textId="77777777" w:rsidR="0047607C" w:rsidRDefault="0047607C" w:rsidP="009C186C">
      <w:pPr>
        <w:bidi/>
        <w:ind w:firstLine="720"/>
        <w:jc w:val="both"/>
        <w:rPr>
          <w:rFonts w:cs="B Nazanin"/>
          <w:sz w:val="24"/>
          <w:szCs w:val="24"/>
          <w:lang w:bidi="fa-IR"/>
        </w:rPr>
      </w:pPr>
    </w:p>
    <w:p w14:paraId="3A0EC1AA" w14:textId="77777777" w:rsidR="0047607C" w:rsidRDefault="0047607C" w:rsidP="009C186C">
      <w:pPr>
        <w:bidi/>
        <w:ind w:firstLine="720"/>
        <w:jc w:val="both"/>
        <w:rPr>
          <w:rFonts w:cs="B Nazanin"/>
          <w:sz w:val="24"/>
          <w:szCs w:val="24"/>
          <w:lang w:bidi="fa-IR"/>
        </w:rPr>
      </w:pPr>
    </w:p>
    <w:p w14:paraId="6328705F" w14:textId="77777777" w:rsidR="0047607C" w:rsidRDefault="0047607C" w:rsidP="009C186C">
      <w:pPr>
        <w:bidi/>
        <w:ind w:firstLine="720"/>
        <w:jc w:val="both"/>
        <w:rPr>
          <w:rFonts w:cs="B Nazanin"/>
          <w:sz w:val="24"/>
          <w:szCs w:val="24"/>
          <w:lang w:bidi="fa-IR"/>
        </w:rPr>
      </w:pPr>
    </w:p>
    <w:p w14:paraId="216BCFA5" w14:textId="77777777" w:rsidR="0047607C" w:rsidRDefault="0047607C" w:rsidP="009C186C">
      <w:pPr>
        <w:bidi/>
        <w:ind w:firstLine="720"/>
        <w:jc w:val="both"/>
        <w:rPr>
          <w:rFonts w:cs="B Nazanin"/>
          <w:sz w:val="24"/>
          <w:szCs w:val="24"/>
          <w:lang w:bidi="fa-IR"/>
        </w:rPr>
      </w:pPr>
    </w:p>
    <w:p w14:paraId="4009AC55" w14:textId="77777777" w:rsidR="0047607C" w:rsidRDefault="0047607C" w:rsidP="009C186C">
      <w:pPr>
        <w:bidi/>
        <w:ind w:firstLine="720"/>
        <w:jc w:val="both"/>
        <w:rPr>
          <w:rFonts w:cs="B Nazanin"/>
          <w:sz w:val="24"/>
          <w:szCs w:val="24"/>
          <w:lang w:bidi="fa-IR"/>
        </w:rPr>
      </w:pPr>
    </w:p>
    <w:p w14:paraId="4E2505FB" w14:textId="77777777" w:rsidR="0047607C" w:rsidRPr="00E02094" w:rsidRDefault="0047607C" w:rsidP="00E02094">
      <w:pPr>
        <w:pStyle w:val="Heading1"/>
        <w:bidi/>
        <w:jc w:val="center"/>
        <w:rPr>
          <w:rFonts w:cs="B Nazanin"/>
          <w:color w:val="auto"/>
          <w:rtl/>
        </w:rPr>
      </w:pPr>
      <w:bookmarkStart w:id="121" w:name="_Toc233810072"/>
      <w:proofErr w:type="spellStart"/>
      <w:r>
        <w:rPr>
          <w:rFonts w:cs="B Nazanin"/>
          <w:color w:val="auto"/>
          <w:rtl/>
        </w:rPr>
        <w:lastRenderedPageBreak/>
        <w:t>واژه‌نامه</w:t>
      </w:r>
      <w:proofErr w:type="spellEnd"/>
      <w:r>
        <w:rPr>
          <w:rFonts w:cs="B Nazanin"/>
          <w:color w:val="auto"/>
          <w:rtl/>
        </w:rPr>
        <w:t xml:space="preserve"> </w:t>
      </w:r>
      <w:proofErr w:type="spellStart"/>
      <w:r>
        <w:rPr>
          <w:rFonts w:cs="B Nazanin"/>
          <w:color w:val="auto"/>
          <w:rtl/>
        </w:rPr>
        <w:t>انگلیسی</w:t>
      </w:r>
      <w:proofErr w:type="spellEnd"/>
      <w:r>
        <w:rPr>
          <w:rFonts w:cs="B Nazanin"/>
          <w:color w:val="auto"/>
          <w:rtl/>
        </w:rPr>
        <w:t xml:space="preserve"> به </w:t>
      </w:r>
      <w:proofErr w:type="spellStart"/>
      <w:r>
        <w:rPr>
          <w:rFonts w:cs="B Nazanin"/>
          <w:color w:val="auto"/>
          <w:rtl/>
        </w:rPr>
        <w:t>فارسی</w:t>
      </w:r>
      <w:bookmarkEnd w:id="121"/>
      <w:proofErr w:type="spellEnd"/>
    </w:p>
    <w:p w14:paraId="7D63447F" w14:textId="77777777" w:rsidR="0047607C" w:rsidRDefault="0047607C" w:rsidP="003635D6">
      <w:pPr>
        <w:jc w:val="both"/>
        <w:rPr>
          <w:rFonts w:cs="B Nazanin"/>
          <w:sz w:val="24"/>
          <w:szCs w:val="24"/>
        </w:rPr>
      </w:pPr>
    </w:p>
    <w:p w14:paraId="6447C5EE" w14:textId="77777777" w:rsidR="0047607C" w:rsidRPr="007E7186" w:rsidRDefault="0047607C" w:rsidP="003635D6">
      <w:pPr>
        <w:jc w:val="both"/>
        <w:rPr>
          <w:rFonts w:cs="B Nazanin"/>
          <w:sz w:val="24"/>
          <w:szCs w:val="24"/>
          <w:lang w:bidi="fa-IR"/>
        </w:rPr>
      </w:pPr>
      <w:r>
        <w:rPr>
          <w:rFonts w:asciiTheme="majorBidi" w:hAnsiTheme="majorBidi" w:cstheme="majorBidi"/>
          <w:sz w:val="24"/>
          <w:szCs w:val="24"/>
          <w:lang w:bidi="fa-IR"/>
        </w:rPr>
        <w:t>Analysis of Variance (ANOVA)</w:t>
      </w:r>
      <w:r>
        <w:rPr>
          <w:rFonts w:cs="B Nazanin"/>
          <w:sz w:val="24"/>
          <w:szCs w:val="24"/>
          <w:lang w:bidi="fa-IR"/>
        </w:rPr>
        <w:t xml:space="preserve"> ........................................................................................... </w:t>
      </w:r>
      <w:proofErr w:type="spellStart"/>
      <w:r>
        <w:rPr>
          <w:rFonts w:cs="B Nazanin"/>
          <w:sz w:val="24"/>
          <w:szCs w:val="24"/>
          <w:rtl/>
        </w:rPr>
        <w:t>تحلیل</w:t>
      </w:r>
      <w:proofErr w:type="spellEnd"/>
      <w:r>
        <w:rPr>
          <w:rFonts w:cs="B Nazanin"/>
          <w:sz w:val="24"/>
          <w:szCs w:val="24"/>
          <w:rtl/>
        </w:rPr>
        <w:t xml:space="preserve"> </w:t>
      </w:r>
      <w:proofErr w:type="spellStart"/>
      <w:r>
        <w:rPr>
          <w:rFonts w:cs="B Nazanin"/>
          <w:sz w:val="24"/>
          <w:szCs w:val="24"/>
          <w:rtl/>
        </w:rPr>
        <w:t>واریانس</w:t>
      </w:r>
      <w:proofErr w:type="spellEnd"/>
      <w:r>
        <w:rPr>
          <w:rFonts w:cs="B Nazanin"/>
          <w:sz w:val="24"/>
          <w:szCs w:val="24"/>
          <w:lang w:bidi="fa-IR"/>
        </w:rPr>
        <w:br/>
      </w:r>
      <w:r>
        <w:rPr>
          <w:rFonts w:asciiTheme="majorBidi" w:hAnsiTheme="majorBidi" w:cstheme="majorBidi"/>
          <w:sz w:val="24"/>
          <w:szCs w:val="24"/>
          <w:lang w:bidi="fa-IR"/>
        </w:rPr>
        <w:t>Ant Colony Optimization (ACO)</w:t>
      </w:r>
      <w:r>
        <w:rPr>
          <w:rFonts w:cs="B Nazanin"/>
          <w:sz w:val="24"/>
          <w:szCs w:val="24"/>
          <w:lang w:bidi="fa-IR"/>
        </w:rPr>
        <w:t xml:space="preserve"> .................................................................. </w:t>
      </w:r>
      <w:proofErr w:type="spellStart"/>
      <w:r>
        <w:rPr>
          <w:rFonts w:cs="B Nazanin"/>
          <w:sz w:val="24"/>
          <w:szCs w:val="24"/>
          <w:rtl/>
        </w:rPr>
        <w:t>بهینه‌سازی</w:t>
      </w:r>
      <w:proofErr w:type="spellEnd"/>
      <w:r>
        <w:rPr>
          <w:rFonts w:cs="B Nazanin"/>
          <w:sz w:val="24"/>
          <w:szCs w:val="24"/>
          <w:rtl/>
        </w:rPr>
        <w:t xml:space="preserve"> مستعمره </w:t>
      </w:r>
      <w:proofErr w:type="spellStart"/>
      <w:r>
        <w:rPr>
          <w:rFonts w:cs="B Nazanin"/>
          <w:sz w:val="24"/>
          <w:szCs w:val="24"/>
          <w:rtl/>
        </w:rPr>
        <w:t>مورچگان</w:t>
      </w:r>
      <w:proofErr w:type="spellEnd"/>
      <w:r>
        <w:rPr>
          <w:rFonts w:cs="B Nazanin"/>
          <w:sz w:val="24"/>
          <w:szCs w:val="24"/>
          <w:lang w:bidi="fa-IR"/>
        </w:rPr>
        <w:br/>
      </w:r>
      <w:r>
        <w:rPr>
          <w:rFonts w:asciiTheme="majorBidi" w:hAnsiTheme="majorBidi" w:cstheme="majorBidi"/>
          <w:sz w:val="24"/>
          <w:szCs w:val="24"/>
          <w:lang w:bidi="fa-IR"/>
        </w:rPr>
        <w:t>B-spline Basis Functions</w:t>
      </w:r>
      <w:r>
        <w:rPr>
          <w:rFonts w:cs="B Nazanin"/>
          <w:sz w:val="24"/>
          <w:szCs w:val="24"/>
          <w:lang w:bidi="fa-IR"/>
        </w:rPr>
        <w:t xml:space="preserve"> ............................................................................................... </w:t>
      </w:r>
      <w:r>
        <w:rPr>
          <w:rFonts w:cs="B Nazanin"/>
          <w:sz w:val="24"/>
          <w:szCs w:val="24"/>
          <w:rtl/>
        </w:rPr>
        <w:t xml:space="preserve">توابع </w:t>
      </w:r>
      <w:proofErr w:type="spellStart"/>
      <w:r>
        <w:rPr>
          <w:rFonts w:cs="B Nazanin"/>
          <w:sz w:val="24"/>
          <w:szCs w:val="24"/>
          <w:rtl/>
        </w:rPr>
        <w:t>پایه</w:t>
      </w:r>
      <w:proofErr w:type="spellEnd"/>
      <w:r>
        <w:rPr>
          <w:rFonts w:cs="B Nazanin"/>
          <w:sz w:val="24"/>
          <w:szCs w:val="24"/>
          <w:lang w:bidi="fa-IR"/>
        </w:rPr>
        <w:t xml:space="preserve"> B-spline</w:t>
      </w:r>
      <w:r>
        <w:rPr>
          <w:rFonts w:cs="B Nazanin"/>
          <w:sz w:val="24"/>
          <w:szCs w:val="24"/>
          <w:lang w:bidi="fa-IR"/>
        </w:rPr>
        <w:br/>
      </w:r>
      <w:r>
        <w:rPr>
          <w:rFonts w:asciiTheme="majorBidi" w:hAnsiTheme="majorBidi" w:cstheme="majorBidi"/>
          <w:sz w:val="24"/>
          <w:szCs w:val="24"/>
          <w:lang w:bidi="fa-IR"/>
        </w:rPr>
        <w:t>Burgers' Equation</w:t>
      </w:r>
      <w:r>
        <w:rPr>
          <w:rFonts w:cs="B Nazanin"/>
          <w:sz w:val="24"/>
          <w:szCs w:val="24"/>
          <w:lang w:bidi="fa-IR"/>
        </w:rPr>
        <w:t xml:space="preserve"> ........................................................................................................................... </w:t>
      </w:r>
      <w:r>
        <w:rPr>
          <w:rFonts w:cs="B Nazanin"/>
          <w:sz w:val="24"/>
          <w:szCs w:val="24"/>
          <w:rtl/>
        </w:rPr>
        <w:t xml:space="preserve">معادله </w:t>
      </w:r>
      <w:proofErr w:type="spellStart"/>
      <w:r>
        <w:rPr>
          <w:rFonts w:cs="B Nazanin"/>
          <w:sz w:val="24"/>
          <w:szCs w:val="24"/>
          <w:rtl/>
        </w:rPr>
        <w:t>برگرز</w:t>
      </w:r>
      <w:proofErr w:type="spellEnd"/>
      <w:r>
        <w:rPr>
          <w:rFonts w:cs="B Nazanin"/>
          <w:sz w:val="24"/>
          <w:szCs w:val="24"/>
          <w:lang w:bidi="fa-IR"/>
        </w:rPr>
        <w:br/>
      </w:r>
      <w:r>
        <w:rPr>
          <w:rFonts w:asciiTheme="majorBidi" w:hAnsiTheme="majorBidi" w:cstheme="majorBidi"/>
          <w:sz w:val="24"/>
          <w:szCs w:val="24"/>
          <w:lang w:bidi="fa-IR"/>
        </w:rPr>
        <w:t>Butterfly Optimization Algorithm (BOA)</w:t>
      </w:r>
      <w:r>
        <w:rPr>
          <w:rFonts w:cs="B Nazanin"/>
          <w:sz w:val="24"/>
          <w:szCs w:val="24"/>
          <w:lang w:bidi="fa-IR"/>
        </w:rPr>
        <w:t xml:space="preserve"> ......................................................... </w:t>
      </w:r>
      <w:proofErr w:type="spellStart"/>
      <w:r>
        <w:rPr>
          <w:rFonts w:cs="B Nazanin"/>
          <w:sz w:val="24"/>
          <w:szCs w:val="24"/>
          <w:rtl/>
        </w:rPr>
        <w:t>الگوریتم</w:t>
      </w:r>
      <w:proofErr w:type="spellEnd"/>
      <w:r>
        <w:rPr>
          <w:rFonts w:cs="B Nazanin"/>
          <w:sz w:val="24"/>
          <w:szCs w:val="24"/>
          <w:rtl/>
        </w:rPr>
        <w:t xml:space="preserve"> </w:t>
      </w:r>
      <w:proofErr w:type="spellStart"/>
      <w:r>
        <w:rPr>
          <w:rFonts w:cs="B Nazanin"/>
          <w:sz w:val="24"/>
          <w:szCs w:val="24"/>
          <w:rtl/>
        </w:rPr>
        <w:t>بهینه‌سازی</w:t>
      </w:r>
      <w:proofErr w:type="spellEnd"/>
      <w:r>
        <w:rPr>
          <w:rFonts w:cs="B Nazanin"/>
          <w:sz w:val="24"/>
          <w:szCs w:val="24"/>
          <w:rtl/>
        </w:rPr>
        <w:t xml:space="preserve"> </w:t>
      </w:r>
      <w:proofErr w:type="spellStart"/>
      <w:r>
        <w:rPr>
          <w:rFonts w:cs="B Nazanin"/>
          <w:sz w:val="24"/>
          <w:szCs w:val="24"/>
          <w:rtl/>
        </w:rPr>
        <w:t>پروانه</w:t>
      </w:r>
      <w:proofErr w:type="spellEnd"/>
      <w:r>
        <w:rPr>
          <w:rFonts w:cs="B Nazanin"/>
          <w:sz w:val="24"/>
          <w:szCs w:val="24"/>
          <w:lang w:bidi="fa-IR"/>
        </w:rPr>
        <w:br/>
      </w:r>
      <w:r>
        <w:rPr>
          <w:rFonts w:asciiTheme="majorBidi" w:hAnsiTheme="majorBidi" w:cstheme="majorBidi"/>
          <w:sz w:val="24"/>
          <w:szCs w:val="24"/>
          <w:lang w:bidi="fa-IR"/>
        </w:rPr>
        <w:t>CPU Time</w:t>
      </w:r>
      <w:r>
        <w:rPr>
          <w:rFonts w:cs="B Nazanin"/>
          <w:sz w:val="24"/>
          <w:szCs w:val="24"/>
          <w:lang w:bidi="fa-IR"/>
        </w:rPr>
        <w:t xml:space="preserve"> ....................................................................................................................................... </w:t>
      </w:r>
      <w:r>
        <w:rPr>
          <w:rFonts w:cs="B Nazanin"/>
          <w:sz w:val="24"/>
          <w:szCs w:val="24"/>
          <w:rtl/>
        </w:rPr>
        <w:t xml:space="preserve">زمان </w:t>
      </w:r>
      <w:proofErr w:type="spellStart"/>
      <w:r>
        <w:rPr>
          <w:rFonts w:cs="B Nazanin"/>
          <w:sz w:val="24"/>
          <w:szCs w:val="24"/>
          <w:rtl/>
        </w:rPr>
        <w:t>پردازنده</w:t>
      </w:r>
      <w:proofErr w:type="spellEnd"/>
      <w:r>
        <w:rPr>
          <w:rFonts w:cs="B Nazanin"/>
          <w:sz w:val="24"/>
          <w:szCs w:val="24"/>
          <w:lang w:bidi="fa-IR"/>
        </w:rPr>
        <w:br/>
      </w:r>
      <w:r>
        <w:rPr>
          <w:rFonts w:asciiTheme="majorBidi" w:hAnsiTheme="majorBidi" w:cstheme="majorBidi"/>
          <w:sz w:val="24"/>
          <w:szCs w:val="24"/>
          <w:lang w:bidi="fa-IR"/>
        </w:rPr>
        <w:t>Collocation Points</w:t>
      </w:r>
      <w:r>
        <w:rPr>
          <w:rFonts w:cs="B Nazanin"/>
          <w:sz w:val="24"/>
          <w:szCs w:val="24"/>
          <w:lang w:bidi="fa-IR"/>
        </w:rPr>
        <w:t xml:space="preserve"> ..................................................................................................................... </w:t>
      </w:r>
      <w:r>
        <w:rPr>
          <w:rFonts w:cs="B Nazanin"/>
          <w:sz w:val="24"/>
          <w:szCs w:val="24"/>
          <w:rtl/>
        </w:rPr>
        <w:t xml:space="preserve">نقاط </w:t>
      </w:r>
      <w:proofErr w:type="spellStart"/>
      <w:r>
        <w:rPr>
          <w:rFonts w:cs="B Nazanin"/>
          <w:sz w:val="24"/>
          <w:szCs w:val="24"/>
          <w:rtl/>
        </w:rPr>
        <w:t>کالوکیشن</w:t>
      </w:r>
      <w:proofErr w:type="spellEnd"/>
      <w:r>
        <w:rPr>
          <w:rFonts w:cs="B Nazanin"/>
          <w:sz w:val="24"/>
          <w:szCs w:val="24"/>
          <w:lang w:bidi="fa-IR"/>
        </w:rPr>
        <w:br/>
      </w:r>
      <w:r>
        <w:rPr>
          <w:rFonts w:asciiTheme="majorBidi" w:hAnsiTheme="majorBidi" w:cstheme="majorBidi"/>
          <w:sz w:val="24"/>
          <w:szCs w:val="24"/>
          <w:lang w:bidi="fa-IR"/>
        </w:rPr>
        <w:t>Curse of Dimensionality</w:t>
      </w:r>
      <w:r>
        <w:rPr>
          <w:rFonts w:cs="B Nazanin"/>
          <w:sz w:val="24"/>
          <w:szCs w:val="24"/>
          <w:lang w:bidi="fa-IR"/>
        </w:rPr>
        <w:t xml:space="preserve"> ................................................................................................................. </w:t>
      </w:r>
      <w:r>
        <w:rPr>
          <w:rFonts w:cs="B Nazanin"/>
          <w:sz w:val="24"/>
          <w:szCs w:val="24"/>
          <w:rtl/>
        </w:rPr>
        <w:t>لعنت ابعاد</w:t>
      </w:r>
      <w:r>
        <w:rPr>
          <w:rFonts w:cs="B Nazanin"/>
          <w:sz w:val="24"/>
          <w:szCs w:val="24"/>
          <w:lang w:bidi="fa-IR"/>
        </w:rPr>
        <w:br/>
      </w:r>
      <w:r>
        <w:rPr>
          <w:rFonts w:asciiTheme="majorBidi" w:hAnsiTheme="majorBidi" w:cstheme="majorBidi"/>
          <w:sz w:val="24"/>
          <w:szCs w:val="24"/>
          <w:lang w:bidi="fa-IR"/>
        </w:rPr>
        <w:t>Differential Evolution (DE)</w:t>
      </w:r>
      <w:r>
        <w:rPr>
          <w:rFonts w:cs="B Nazanin"/>
          <w:sz w:val="24"/>
          <w:szCs w:val="24"/>
          <w:lang w:bidi="fa-IR"/>
        </w:rPr>
        <w:t xml:space="preserve"> ..................................................................................................... </w:t>
      </w:r>
      <w:proofErr w:type="spellStart"/>
      <w:r>
        <w:rPr>
          <w:rFonts w:cs="B Nazanin"/>
          <w:sz w:val="24"/>
          <w:szCs w:val="24"/>
          <w:rtl/>
        </w:rPr>
        <w:t>تکامل</w:t>
      </w:r>
      <w:proofErr w:type="spellEnd"/>
      <w:r>
        <w:rPr>
          <w:rFonts w:cs="B Nazanin"/>
          <w:sz w:val="24"/>
          <w:szCs w:val="24"/>
          <w:rtl/>
        </w:rPr>
        <w:t xml:space="preserve"> </w:t>
      </w:r>
      <w:proofErr w:type="spellStart"/>
      <w:r>
        <w:rPr>
          <w:rFonts w:cs="B Nazanin"/>
          <w:sz w:val="24"/>
          <w:szCs w:val="24"/>
          <w:rtl/>
        </w:rPr>
        <w:t>تفاضلی</w:t>
      </w:r>
      <w:proofErr w:type="spellEnd"/>
      <w:r>
        <w:rPr>
          <w:rFonts w:cs="B Nazanin"/>
          <w:sz w:val="24"/>
          <w:szCs w:val="24"/>
          <w:lang w:bidi="fa-IR"/>
        </w:rPr>
        <w:br/>
      </w:r>
      <w:r>
        <w:rPr>
          <w:rFonts w:asciiTheme="majorBidi" w:hAnsiTheme="majorBidi" w:cstheme="majorBidi"/>
          <w:sz w:val="24"/>
          <w:szCs w:val="24"/>
          <w:lang w:bidi="fa-IR"/>
        </w:rPr>
        <w:t>Dirichlet Boundary Condition</w:t>
      </w:r>
      <w:r>
        <w:rPr>
          <w:rFonts w:cs="B Nazanin"/>
          <w:sz w:val="24"/>
          <w:szCs w:val="24"/>
          <w:lang w:bidi="fa-IR"/>
        </w:rPr>
        <w:t xml:space="preserve"> ........................................................................................ </w:t>
      </w:r>
      <w:r>
        <w:rPr>
          <w:rFonts w:cs="B Nazanin"/>
          <w:sz w:val="24"/>
          <w:szCs w:val="24"/>
          <w:rtl/>
        </w:rPr>
        <w:t xml:space="preserve">شرط </w:t>
      </w:r>
      <w:proofErr w:type="spellStart"/>
      <w:r>
        <w:rPr>
          <w:rFonts w:cs="B Nazanin"/>
          <w:sz w:val="24"/>
          <w:szCs w:val="24"/>
          <w:rtl/>
        </w:rPr>
        <w:t>مرزی</w:t>
      </w:r>
      <w:proofErr w:type="spellEnd"/>
      <w:r>
        <w:rPr>
          <w:rFonts w:cs="B Nazanin"/>
          <w:sz w:val="24"/>
          <w:szCs w:val="24"/>
          <w:rtl/>
        </w:rPr>
        <w:t xml:space="preserve"> </w:t>
      </w:r>
      <w:proofErr w:type="spellStart"/>
      <w:r>
        <w:rPr>
          <w:rFonts w:cs="B Nazanin"/>
          <w:sz w:val="24"/>
          <w:szCs w:val="24"/>
          <w:rtl/>
        </w:rPr>
        <w:t>دیریکله</w:t>
      </w:r>
      <w:proofErr w:type="spellEnd"/>
      <w:r>
        <w:rPr>
          <w:rFonts w:cs="B Nazanin"/>
          <w:sz w:val="24"/>
          <w:szCs w:val="24"/>
          <w:lang w:bidi="fa-IR"/>
        </w:rPr>
        <w:br/>
      </w:r>
      <w:r>
        <w:rPr>
          <w:rFonts w:asciiTheme="majorBidi" w:hAnsiTheme="majorBidi" w:cstheme="majorBidi"/>
          <w:sz w:val="24"/>
          <w:szCs w:val="24"/>
          <w:lang w:bidi="fa-IR"/>
        </w:rPr>
        <w:t>Domain Discretization</w:t>
      </w:r>
      <w:r>
        <w:rPr>
          <w:rFonts w:cs="B Nazanin"/>
          <w:sz w:val="24"/>
          <w:szCs w:val="24"/>
          <w:lang w:bidi="fa-IR"/>
        </w:rPr>
        <w:t xml:space="preserve"> ....................................................................................................... </w:t>
      </w:r>
      <w:proofErr w:type="spellStart"/>
      <w:r>
        <w:rPr>
          <w:rFonts w:cs="B Nazanin"/>
          <w:sz w:val="24"/>
          <w:szCs w:val="24"/>
          <w:rtl/>
        </w:rPr>
        <w:t>گسسته‌سازی</w:t>
      </w:r>
      <w:proofErr w:type="spellEnd"/>
      <w:r>
        <w:rPr>
          <w:rFonts w:cs="B Nazanin"/>
          <w:sz w:val="24"/>
          <w:szCs w:val="24"/>
          <w:rtl/>
        </w:rPr>
        <w:t xml:space="preserve"> </w:t>
      </w:r>
      <w:proofErr w:type="spellStart"/>
      <w:r>
        <w:rPr>
          <w:rFonts w:cs="B Nazanin"/>
          <w:sz w:val="24"/>
          <w:szCs w:val="24"/>
          <w:rtl/>
        </w:rPr>
        <w:t>دامنه</w:t>
      </w:r>
      <w:proofErr w:type="spellEnd"/>
      <w:r>
        <w:rPr>
          <w:rFonts w:cs="B Nazanin"/>
          <w:sz w:val="24"/>
          <w:szCs w:val="24"/>
          <w:lang w:bidi="fa-IR"/>
        </w:rPr>
        <w:br/>
      </w:r>
      <w:r>
        <w:rPr>
          <w:rFonts w:asciiTheme="majorBidi" w:hAnsiTheme="majorBidi" w:cstheme="majorBidi"/>
          <w:sz w:val="24"/>
          <w:szCs w:val="24"/>
          <w:lang w:bidi="fa-IR"/>
        </w:rPr>
        <w:t>Elliptic Classification</w:t>
      </w:r>
      <w:r>
        <w:rPr>
          <w:rFonts w:cs="B Nazanin"/>
          <w:sz w:val="24"/>
          <w:szCs w:val="24"/>
          <w:lang w:bidi="fa-IR"/>
        </w:rPr>
        <w:t xml:space="preserve"> ........................................................................................................... </w:t>
      </w:r>
      <w:proofErr w:type="spellStart"/>
      <w:r>
        <w:rPr>
          <w:rFonts w:cs="B Nazanin"/>
          <w:sz w:val="24"/>
          <w:szCs w:val="24"/>
          <w:rtl/>
        </w:rPr>
        <w:t>طبقه‌بندی</w:t>
      </w:r>
      <w:proofErr w:type="spellEnd"/>
      <w:r>
        <w:rPr>
          <w:rFonts w:cs="B Nazanin"/>
          <w:sz w:val="24"/>
          <w:szCs w:val="24"/>
          <w:rtl/>
        </w:rPr>
        <w:t xml:space="preserve"> </w:t>
      </w:r>
      <w:proofErr w:type="spellStart"/>
      <w:r>
        <w:rPr>
          <w:rFonts w:cs="B Nazanin"/>
          <w:sz w:val="24"/>
          <w:szCs w:val="24"/>
          <w:rtl/>
        </w:rPr>
        <w:t>بیضوی</w:t>
      </w:r>
      <w:proofErr w:type="spellEnd"/>
      <w:r>
        <w:rPr>
          <w:rFonts w:cs="B Nazanin"/>
          <w:sz w:val="24"/>
          <w:szCs w:val="24"/>
          <w:lang w:bidi="fa-IR"/>
        </w:rPr>
        <w:br/>
      </w:r>
      <w:r>
        <w:rPr>
          <w:rFonts w:asciiTheme="majorBidi" w:hAnsiTheme="majorBidi" w:cstheme="majorBidi"/>
          <w:sz w:val="24"/>
          <w:szCs w:val="24"/>
          <w:lang w:bidi="fa-IR"/>
        </w:rPr>
        <w:t>Exchange Period</w:t>
      </w:r>
      <w:r>
        <w:rPr>
          <w:rFonts w:cs="B Nazanin"/>
          <w:sz w:val="24"/>
          <w:szCs w:val="24"/>
          <w:lang w:bidi="fa-IR"/>
        </w:rPr>
        <w:t xml:space="preserve"> .............................................................................................................................. </w:t>
      </w:r>
      <w:r>
        <w:rPr>
          <w:rFonts w:cs="B Nazanin"/>
          <w:sz w:val="24"/>
          <w:szCs w:val="24"/>
          <w:rtl/>
        </w:rPr>
        <w:t>دوره مبادله</w:t>
      </w:r>
      <w:r>
        <w:rPr>
          <w:rFonts w:cs="B Nazanin"/>
          <w:sz w:val="24"/>
          <w:szCs w:val="24"/>
          <w:lang w:bidi="fa-IR"/>
        </w:rPr>
        <w:br/>
      </w:r>
      <w:r>
        <w:rPr>
          <w:rFonts w:asciiTheme="majorBidi" w:hAnsiTheme="majorBidi" w:cstheme="majorBidi"/>
          <w:sz w:val="24"/>
          <w:szCs w:val="24"/>
          <w:lang w:bidi="fa-IR"/>
        </w:rPr>
        <w:t>Existence of Solution</w:t>
      </w:r>
      <w:r>
        <w:rPr>
          <w:rFonts w:cs="B Nazanin"/>
          <w:sz w:val="24"/>
          <w:szCs w:val="24"/>
          <w:lang w:bidi="fa-IR"/>
        </w:rPr>
        <w:t xml:space="preserve"> .............................................................................................................. </w:t>
      </w:r>
      <w:proofErr w:type="spellStart"/>
      <w:r>
        <w:rPr>
          <w:rFonts w:cs="B Nazanin"/>
          <w:sz w:val="24"/>
          <w:szCs w:val="24"/>
          <w:rtl/>
        </w:rPr>
        <w:t>موجودیت</w:t>
      </w:r>
      <w:proofErr w:type="spellEnd"/>
      <w:r>
        <w:rPr>
          <w:rFonts w:cs="B Nazanin"/>
          <w:sz w:val="24"/>
          <w:szCs w:val="24"/>
          <w:rtl/>
        </w:rPr>
        <w:t xml:space="preserve"> جواب</w:t>
      </w:r>
      <w:r>
        <w:rPr>
          <w:rFonts w:cs="B Nazanin"/>
          <w:sz w:val="24"/>
          <w:szCs w:val="24"/>
          <w:lang w:bidi="fa-IR"/>
        </w:rPr>
        <w:br/>
      </w:r>
      <w:r>
        <w:rPr>
          <w:rFonts w:asciiTheme="majorBidi" w:hAnsiTheme="majorBidi" w:cstheme="majorBidi"/>
          <w:sz w:val="24"/>
          <w:szCs w:val="24"/>
          <w:lang w:bidi="fa-IR"/>
        </w:rPr>
        <w:t>Finite Difference Method (FDM)</w:t>
      </w:r>
      <w:r>
        <w:rPr>
          <w:rFonts w:cs="B Nazanin"/>
          <w:sz w:val="24"/>
          <w:szCs w:val="24"/>
          <w:lang w:bidi="fa-IR"/>
        </w:rPr>
        <w:t xml:space="preserve"> .................................................................................. </w:t>
      </w:r>
      <w:r>
        <w:rPr>
          <w:rFonts w:cs="B Nazanin"/>
          <w:sz w:val="24"/>
          <w:szCs w:val="24"/>
          <w:rtl/>
        </w:rPr>
        <w:t>روش تفاضل محدود</w:t>
      </w:r>
      <w:r>
        <w:rPr>
          <w:rFonts w:cs="B Nazanin"/>
          <w:sz w:val="24"/>
          <w:szCs w:val="24"/>
          <w:lang w:bidi="fa-IR"/>
        </w:rPr>
        <w:br/>
      </w:r>
      <w:r>
        <w:rPr>
          <w:rFonts w:asciiTheme="majorBidi" w:hAnsiTheme="majorBidi" w:cstheme="majorBidi"/>
          <w:sz w:val="24"/>
          <w:szCs w:val="24"/>
          <w:lang w:bidi="fa-IR"/>
        </w:rPr>
        <w:t>Finite Element Method (FEM)</w:t>
      </w:r>
      <w:r>
        <w:rPr>
          <w:rFonts w:cs="B Nazanin"/>
          <w:sz w:val="24"/>
          <w:szCs w:val="24"/>
          <w:lang w:bidi="fa-IR"/>
        </w:rPr>
        <w:t xml:space="preserve"> ........................................................................................ </w:t>
      </w:r>
      <w:r>
        <w:rPr>
          <w:rFonts w:cs="B Nazanin"/>
          <w:sz w:val="24"/>
          <w:szCs w:val="24"/>
          <w:rtl/>
        </w:rPr>
        <w:t xml:space="preserve">روش </w:t>
      </w:r>
      <w:proofErr w:type="spellStart"/>
      <w:r>
        <w:rPr>
          <w:rFonts w:cs="B Nazanin"/>
          <w:sz w:val="24"/>
          <w:szCs w:val="24"/>
          <w:rtl/>
        </w:rPr>
        <w:t>اجزای</w:t>
      </w:r>
      <w:proofErr w:type="spellEnd"/>
      <w:r>
        <w:rPr>
          <w:rFonts w:cs="B Nazanin"/>
          <w:sz w:val="24"/>
          <w:szCs w:val="24"/>
          <w:rtl/>
        </w:rPr>
        <w:t xml:space="preserve"> محدود</w:t>
      </w:r>
      <w:r>
        <w:rPr>
          <w:rFonts w:cs="B Nazanin"/>
          <w:sz w:val="24"/>
          <w:szCs w:val="24"/>
          <w:lang w:bidi="fa-IR"/>
        </w:rPr>
        <w:br/>
      </w:r>
      <w:r>
        <w:rPr>
          <w:rFonts w:asciiTheme="majorBidi" w:hAnsiTheme="majorBidi" w:cstheme="majorBidi"/>
          <w:sz w:val="24"/>
          <w:szCs w:val="24"/>
          <w:lang w:bidi="fa-IR"/>
        </w:rPr>
        <w:t>Finite Volume Method (FVM)</w:t>
      </w:r>
      <w:r>
        <w:rPr>
          <w:rFonts w:cs="B Nazanin"/>
          <w:sz w:val="24"/>
          <w:szCs w:val="24"/>
          <w:lang w:bidi="fa-IR"/>
        </w:rPr>
        <w:t xml:space="preserve"> ......................................................................................... </w:t>
      </w:r>
      <w:r>
        <w:rPr>
          <w:rFonts w:cs="B Nazanin"/>
          <w:sz w:val="24"/>
          <w:szCs w:val="24"/>
          <w:rtl/>
        </w:rPr>
        <w:t>روش حجم محدود</w:t>
      </w:r>
      <w:r>
        <w:rPr>
          <w:rFonts w:cs="B Nazanin"/>
          <w:sz w:val="24"/>
          <w:szCs w:val="24"/>
          <w:lang w:bidi="fa-IR"/>
        </w:rPr>
        <w:br/>
      </w:r>
      <w:r>
        <w:rPr>
          <w:rFonts w:asciiTheme="majorBidi" w:hAnsiTheme="majorBidi" w:cstheme="majorBidi"/>
          <w:sz w:val="24"/>
          <w:szCs w:val="24"/>
          <w:lang w:bidi="fa-IR"/>
        </w:rPr>
        <w:t>Fitness Function</w:t>
      </w:r>
      <w:r>
        <w:rPr>
          <w:rFonts w:cs="B Nazanin"/>
          <w:sz w:val="24"/>
          <w:szCs w:val="24"/>
          <w:lang w:bidi="fa-IR"/>
        </w:rPr>
        <w:t xml:space="preserve"> ............................................................................................................................ </w:t>
      </w:r>
      <w:r>
        <w:rPr>
          <w:rFonts w:cs="B Nazanin"/>
          <w:sz w:val="24"/>
          <w:szCs w:val="24"/>
          <w:rtl/>
        </w:rPr>
        <w:t xml:space="preserve">تابع </w:t>
      </w:r>
      <w:proofErr w:type="spellStart"/>
      <w:r>
        <w:rPr>
          <w:rFonts w:cs="B Nazanin"/>
          <w:sz w:val="24"/>
          <w:szCs w:val="24"/>
          <w:rtl/>
        </w:rPr>
        <w:t>برازندگی</w:t>
      </w:r>
      <w:proofErr w:type="spellEnd"/>
      <w:r>
        <w:rPr>
          <w:rFonts w:cs="B Nazanin"/>
          <w:sz w:val="24"/>
          <w:szCs w:val="24"/>
          <w:lang w:bidi="fa-IR"/>
        </w:rPr>
        <w:br/>
      </w:r>
      <w:r>
        <w:rPr>
          <w:rFonts w:asciiTheme="majorBidi" w:hAnsiTheme="majorBidi" w:cstheme="majorBidi"/>
          <w:sz w:val="24"/>
          <w:szCs w:val="24"/>
          <w:lang w:bidi="fa-IR"/>
        </w:rPr>
        <w:t>Fluid Dynamics</w:t>
      </w:r>
      <w:r>
        <w:rPr>
          <w:rFonts w:cs="B Nazanin"/>
          <w:sz w:val="24"/>
          <w:szCs w:val="24"/>
          <w:lang w:bidi="fa-IR"/>
        </w:rPr>
        <w:t xml:space="preserve"> ........................................................................................................................ </w:t>
      </w:r>
      <w:proofErr w:type="spellStart"/>
      <w:r>
        <w:rPr>
          <w:rFonts w:cs="B Nazanin"/>
          <w:sz w:val="24"/>
          <w:szCs w:val="24"/>
          <w:rtl/>
        </w:rPr>
        <w:t>دینامیک</w:t>
      </w:r>
      <w:proofErr w:type="spellEnd"/>
      <w:r>
        <w:rPr>
          <w:rFonts w:cs="B Nazanin"/>
          <w:sz w:val="24"/>
          <w:szCs w:val="24"/>
          <w:rtl/>
        </w:rPr>
        <w:t xml:space="preserve"> </w:t>
      </w:r>
      <w:proofErr w:type="spellStart"/>
      <w:r>
        <w:rPr>
          <w:rFonts w:cs="B Nazanin"/>
          <w:sz w:val="24"/>
          <w:szCs w:val="24"/>
          <w:rtl/>
        </w:rPr>
        <w:t>سیالات</w:t>
      </w:r>
      <w:proofErr w:type="spellEnd"/>
      <w:r>
        <w:rPr>
          <w:rFonts w:cs="B Nazanin"/>
          <w:sz w:val="24"/>
          <w:szCs w:val="24"/>
          <w:lang w:bidi="fa-IR"/>
        </w:rPr>
        <w:br/>
      </w:r>
      <w:r>
        <w:rPr>
          <w:rFonts w:asciiTheme="majorBidi" w:hAnsiTheme="majorBidi" w:cstheme="majorBidi"/>
          <w:sz w:val="24"/>
          <w:szCs w:val="24"/>
          <w:lang w:bidi="fa-IR"/>
        </w:rPr>
        <w:t>Friedman Test</w:t>
      </w:r>
      <w:r>
        <w:rPr>
          <w:rFonts w:cs="B Nazanin"/>
          <w:sz w:val="24"/>
          <w:szCs w:val="24"/>
          <w:lang w:bidi="fa-IR"/>
        </w:rPr>
        <w:t xml:space="preserve"> ............................................................................................................................... </w:t>
      </w:r>
      <w:proofErr w:type="spellStart"/>
      <w:r>
        <w:rPr>
          <w:rFonts w:cs="B Nazanin"/>
          <w:sz w:val="24"/>
          <w:szCs w:val="24"/>
          <w:rtl/>
        </w:rPr>
        <w:t>آزمون</w:t>
      </w:r>
      <w:proofErr w:type="spellEnd"/>
      <w:r>
        <w:rPr>
          <w:rFonts w:cs="B Nazanin"/>
          <w:sz w:val="24"/>
          <w:szCs w:val="24"/>
          <w:rtl/>
        </w:rPr>
        <w:t xml:space="preserve"> </w:t>
      </w:r>
      <w:proofErr w:type="spellStart"/>
      <w:r>
        <w:rPr>
          <w:rFonts w:cs="B Nazanin"/>
          <w:sz w:val="24"/>
          <w:szCs w:val="24"/>
          <w:rtl/>
        </w:rPr>
        <w:t>فریدمن</w:t>
      </w:r>
      <w:proofErr w:type="spellEnd"/>
      <w:r>
        <w:rPr>
          <w:rFonts w:cs="B Nazanin"/>
          <w:sz w:val="24"/>
          <w:szCs w:val="24"/>
          <w:lang w:bidi="fa-IR"/>
        </w:rPr>
        <w:br/>
      </w:r>
      <w:r>
        <w:rPr>
          <w:rFonts w:asciiTheme="majorBidi" w:hAnsiTheme="majorBidi" w:cstheme="majorBidi"/>
          <w:sz w:val="24"/>
          <w:szCs w:val="24"/>
          <w:lang w:bidi="fa-IR"/>
        </w:rPr>
        <w:t>Fully Nonlinear Equation</w:t>
      </w:r>
      <w:r>
        <w:rPr>
          <w:rFonts w:cs="B Nazanin"/>
          <w:sz w:val="24"/>
          <w:szCs w:val="24"/>
          <w:lang w:bidi="fa-IR"/>
        </w:rPr>
        <w:t xml:space="preserve"> .............................................................................................. </w:t>
      </w:r>
      <w:r>
        <w:rPr>
          <w:rFonts w:cs="B Nazanin"/>
          <w:sz w:val="24"/>
          <w:szCs w:val="24"/>
          <w:rtl/>
        </w:rPr>
        <w:t xml:space="preserve">معادله </w:t>
      </w:r>
      <w:proofErr w:type="spellStart"/>
      <w:r>
        <w:rPr>
          <w:rFonts w:cs="B Nazanin"/>
          <w:sz w:val="24"/>
          <w:szCs w:val="24"/>
          <w:rtl/>
        </w:rPr>
        <w:t>کاملاً</w:t>
      </w:r>
      <w:proofErr w:type="spellEnd"/>
      <w:r>
        <w:rPr>
          <w:rFonts w:cs="B Nazanin"/>
          <w:sz w:val="24"/>
          <w:szCs w:val="24"/>
          <w:rtl/>
        </w:rPr>
        <w:t xml:space="preserve"> </w:t>
      </w:r>
      <w:proofErr w:type="spellStart"/>
      <w:r>
        <w:rPr>
          <w:rFonts w:cs="B Nazanin"/>
          <w:sz w:val="24"/>
          <w:szCs w:val="24"/>
          <w:rtl/>
        </w:rPr>
        <w:t>غیرخطی</w:t>
      </w:r>
      <w:proofErr w:type="spellEnd"/>
      <w:r>
        <w:rPr>
          <w:rFonts w:cs="B Nazanin"/>
          <w:sz w:val="24"/>
          <w:szCs w:val="24"/>
          <w:lang w:bidi="fa-IR"/>
        </w:rPr>
        <w:br/>
      </w:r>
      <w:proofErr w:type="spellStart"/>
      <w:r>
        <w:rPr>
          <w:rFonts w:asciiTheme="majorBidi" w:hAnsiTheme="majorBidi" w:cstheme="majorBidi"/>
          <w:sz w:val="24"/>
          <w:szCs w:val="24"/>
          <w:lang w:bidi="fa-IR"/>
        </w:rPr>
        <w:t>Galerkin</w:t>
      </w:r>
      <w:proofErr w:type="spellEnd"/>
      <w:r>
        <w:rPr>
          <w:rFonts w:asciiTheme="majorBidi" w:hAnsiTheme="majorBidi" w:cstheme="majorBidi"/>
          <w:sz w:val="24"/>
          <w:szCs w:val="24"/>
          <w:lang w:bidi="fa-IR"/>
        </w:rPr>
        <w:t xml:space="preserve"> Method</w:t>
      </w:r>
      <w:r>
        <w:rPr>
          <w:rFonts w:cs="B Nazanin"/>
          <w:sz w:val="24"/>
          <w:szCs w:val="24"/>
          <w:lang w:bidi="fa-IR"/>
        </w:rPr>
        <w:t xml:space="preserve"> ........................................................................................................................... </w:t>
      </w:r>
      <w:r>
        <w:rPr>
          <w:rFonts w:cs="B Nazanin"/>
          <w:sz w:val="24"/>
          <w:szCs w:val="24"/>
          <w:rtl/>
        </w:rPr>
        <w:t xml:space="preserve">روش </w:t>
      </w:r>
      <w:proofErr w:type="spellStart"/>
      <w:r>
        <w:rPr>
          <w:rFonts w:cs="B Nazanin"/>
          <w:sz w:val="24"/>
          <w:szCs w:val="24"/>
          <w:rtl/>
        </w:rPr>
        <w:t>گلرکین</w:t>
      </w:r>
      <w:proofErr w:type="spellEnd"/>
      <w:r>
        <w:rPr>
          <w:rFonts w:cs="B Nazanin"/>
          <w:sz w:val="24"/>
          <w:szCs w:val="24"/>
          <w:lang w:bidi="fa-IR"/>
        </w:rPr>
        <w:br/>
      </w:r>
      <w:r>
        <w:rPr>
          <w:rFonts w:asciiTheme="majorBidi" w:hAnsiTheme="majorBidi" w:cstheme="majorBidi"/>
          <w:sz w:val="24"/>
          <w:szCs w:val="24"/>
          <w:lang w:bidi="fa-IR"/>
        </w:rPr>
        <w:t>Genetic Algorithm (GA)</w:t>
      </w:r>
      <w:r>
        <w:rPr>
          <w:rFonts w:cs="B Nazanin"/>
          <w:sz w:val="24"/>
          <w:szCs w:val="24"/>
          <w:lang w:bidi="fa-IR"/>
        </w:rPr>
        <w:t xml:space="preserve"> ......................................................................................................... </w:t>
      </w:r>
      <w:proofErr w:type="spellStart"/>
      <w:r>
        <w:rPr>
          <w:rFonts w:cs="B Nazanin"/>
          <w:sz w:val="24"/>
          <w:szCs w:val="24"/>
          <w:rtl/>
        </w:rPr>
        <w:t>الگوریتم</w:t>
      </w:r>
      <w:proofErr w:type="spellEnd"/>
      <w:r>
        <w:rPr>
          <w:rFonts w:cs="B Nazanin"/>
          <w:sz w:val="24"/>
          <w:szCs w:val="24"/>
          <w:rtl/>
        </w:rPr>
        <w:t xml:space="preserve"> </w:t>
      </w:r>
      <w:proofErr w:type="spellStart"/>
      <w:r>
        <w:rPr>
          <w:rFonts w:cs="B Nazanin"/>
          <w:sz w:val="24"/>
          <w:szCs w:val="24"/>
          <w:rtl/>
        </w:rPr>
        <w:t>ژنتیک</w:t>
      </w:r>
      <w:proofErr w:type="spellEnd"/>
      <w:r>
        <w:rPr>
          <w:rFonts w:cs="B Nazanin"/>
          <w:sz w:val="24"/>
          <w:szCs w:val="24"/>
          <w:lang w:bidi="fa-IR"/>
        </w:rPr>
        <w:br/>
      </w:r>
      <w:r>
        <w:rPr>
          <w:rFonts w:asciiTheme="majorBidi" w:hAnsiTheme="majorBidi" w:cstheme="majorBidi"/>
          <w:sz w:val="24"/>
          <w:szCs w:val="24"/>
          <w:lang w:bidi="fa-IR"/>
        </w:rPr>
        <w:t>Global Exploration</w:t>
      </w:r>
      <w:r>
        <w:rPr>
          <w:rFonts w:cs="B Nazanin"/>
          <w:sz w:val="24"/>
          <w:szCs w:val="24"/>
          <w:lang w:bidi="fa-IR"/>
        </w:rPr>
        <w:t xml:space="preserve"> ................................................................................................................. </w:t>
      </w:r>
      <w:proofErr w:type="spellStart"/>
      <w:r>
        <w:rPr>
          <w:rFonts w:cs="B Nazanin"/>
          <w:sz w:val="24"/>
          <w:szCs w:val="24"/>
          <w:rtl/>
        </w:rPr>
        <w:t>اکتشاف</w:t>
      </w:r>
      <w:proofErr w:type="spellEnd"/>
      <w:r>
        <w:rPr>
          <w:rFonts w:cs="B Nazanin"/>
          <w:sz w:val="24"/>
          <w:szCs w:val="24"/>
          <w:rtl/>
        </w:rPr>
        <w:t xml:space="preserve"> </w:t>
      </w:r>
      <w:proofErr w:type="spellStart"/>
      <w:r>
        <w:rPr>
          <w:rFonts w:cs="B Nazanin"/>
          <w:sz w:val="24"/>
          <w:szCs w:val="24"/>
          <w:rtl/>
        </w:rPr>
        <w:t>سراسری</w:t>
      </w:r>
      <w:proofErr w:type="spellEnd"/>
      <w:r>
        <w:rPr>
          <w:rFonts w:cs="B Nazanin"/>
          <w:sz w:val="24"/>
          <w:szCs w:val="24"/>
          <w:lang w:bidi="fa-IR"/>
        </w:rPr>
        <w:br/>
      </w:r>
      <w:r>
        <w:rPr>
          <w:rFonts w:asciiTheme="majorBidi" w:hAnsiTheme="majorBidi" w:cstheme="majorBidi"/>
          <w:sz w:val="24"/>
          <w:szCs w:val="24"/>
          <w:lang w:bidi="fa-IR"/>
        </w:rPr>
        <w:t>Heat Equation</w:t>
      </w:r>
      <w:r>
        <w:rPr>
          <w:rFonts w:cs="B Nazanin"/>
          <w:sz w:val="24"/>
          <w:szCs w:val="24"/>
          <w:lang w:bidi="fa-IR"/>
        </w:rPr>
        <w:t xml:space="preserve"> …………………………………………………………………........................................ </w:t>
      </w:r>
      <w:r>
        <w:rPr>
          <w:rFonts w:cs="B Nazanin"/>
          <w:sz w:val="24"/>
          <w:szCs w:val="24"/>
          <w:rtl/>
        </w:rPr>
        <w:t xml:space="preserve">معادله </w:t>
      </w:r>
      <w:proofErr w:type="spellStart"/>
      <w:r>
        <w:rPr>
          <w:rFonts w:cs="B Nazanin"/>
          <w:sz w:val="24"/>
          <w:szCs w:val="24"/>
          <w:rtl/>
        </w:rPr>
        <w:t>گرما</w:t>
      </w:r>
      <w:proofErr w:type="spellEnd"/>
      <w:r>
        <w:rPr>
          <w:rFonts w:cs="B Nazanin"/>
          <w:sz w:val="24"/>
          <w:szCs w:val="24"/>
          <w:lang w:bidi="fa-IR"/>
        </w:rPr>
        <w:br/>
      </w:r>
      <w:r>
        <w:rPr>
          <w:rFonts w:asciiTheme="majorBidi" w:hAnsiTheme="majorBidi" w:cstheme="majorBidi"/>
          <w:sz w:val="24"/>
          <w:szCs w:val="24"/>
          <w:lang w:bidi="fa-IR"/>
        </w:rPr>
        <w:t>Heat Transfer</w:t>
      </w:r>
      <w:r>
        <w:rPr>
          <w:rFonts w:cs="B Nazanin"/>
          <w:sz w:val="24"/>
          <w:szCs w:val="24"/>
          <w:lang w:bidi="fa-IR"/>
        </w:rPr>
        <w:t xml:space="preserve"> ................................................................................................................................. </w:t>
      </w:r>
      <w:r>
        <w:rPr>
          <w:rFonts w:cs="B Nazanin"/>
          <w:sz w:val="24"/>
          <w:szCs w:val="24"/>
          <w:rtl/>
        </w:rPr>
        <w:t xml:space="preserve">انتقال </w:t>
      </w:r>
      <w:proofErr w:type="spellStart"/>
      <w:r>
        <w:rPr>
          <w:rFonts w:cs="B Nazanin"/>
          <w:sz w:val="24"/>
          <w:szCs w:val="24"/>
          <w:rtl/>
        </w:rPr>
        <w:t>حرارت</w:t>
      </w:r>
      <w:proofErr w:type="spellEnd"/>
      <w:r>
        <w:rPr>
          <w:rFonts w:cs="B Nazanin"/>
          <w:sz w:val="24"/>
          <w:szCs w:val="24"/>
          <w:lang w:bidi="fa-IR"/>
        </w:rPr>
        <w:br/>
      </w:r>
      <w:r>
        <w:rPr>
          <w:rFonts w:asciiTheme="majorBidi" w:hAnsiTheme="majorBidi" w:cstheme="majorBidi"/>
          <w:sz w:val="24"/>
          <w:szCs w:val="24"/>
          <w:lang w:bidi="fa-IR"/>
        </w:rPr>
        <w:t>Hybridization Ratio (HR)</w:t>
      </w:r>
      <w:r>
        <w:rPr>
          <w:rFonts w:cs="B Nazanin"/>
          <w:sz w:val="24"/>
          <w:szCs w:val="24"/>
          <w:lang w:bidi="fa-IR"/>
        </w:rPr>
        <w:t xml:space="preserve"> .......................................................................................................... </w:t>
      </w:r>
      <w:r>
        <w:rPr>
          <w:rFonts w:cs="B Nazanin"/>
          <w:sz w:val="24"/>
          <w:szCs w:val="24"/>
          <w:rtl/>
        </w:rPr>
        <w:t xml:space="preserve">نسبت </w:t>
      </w:r>
      <w:proofErr w:type="spellStart"/>
      <w:r>
        <w:rPr>
          <w:rFonts w:cs="B Nazanin"/>
          <w:sz w:val="24"/>
          <w:szCs w:val="24"/>
          <w:rtl/>
        </w:rPr>
        <w:t>ترکیب</w:t>
      </w:r>
      <w:proofErr w:type="spellEnd"/>
      <w:r>
        <w:rPr>
          <w:rFonts w:cs="B Nazanin"/>
          <w:sz w:val="24"/>
          <w:szCs w:val="24"/>
          <w:lang w:bidi="fa-IR"/>
        </w:rPr>
        <w:br/>
      </w:r>
      <w:r>
        <w:rPr>
          <w:rFonts w:asciiTheme="majorBidi" w:hAnsiTheme="majorBidi" w:cstheme="majorBidi"/>
          <w:sz w:val="24"/>
          <w:szCs w:val="24"/>
          <w:lang w:bidi="fa-IR"/>
        </w:rPr>
        <w:t>Hyperbolic Classification</w:t>
      </w:r>
      <w:r>
        <w:rPr>
          <w:rFonts w:cs="B Nazanin"/>
          <w:sz w:val="24"/>
          <w:szCs w:val="24"/>
          <w:lang w:bidi="fa-IR"/>
        </w:rPr>
        <w:t xml:space="preserve"> ................................................................................................. </w:t>
      </w:r>
      <w:proofErr w:type="spellStart"/>
      <w:r>
        <w:rPr>
          <w:rFonts w:cs="B Nazanin"/>
          <w:sz w:val="24"/>
          <w:szCs w:val="24"/>
          <w:rtl/>
        </w:rPr>
        <w:t>طبقه‌بندی</w:t>
      </w:r>
      <w:proofErr w:type="spellEnd"/>
      <w:r>
        <w:rPr>
          <w:rFonts w:cs="B Nazanin"/>
          <w:sz w:val="24"/>
          <w:szCs w:val="24"/>
          <w:rtl/>
        </w:rPr>
        <w:t xml:space="preserve"> </w:t>
      </w:r>
      <w:proofErr w:type="spellStart"/>
      <w:r>
        <w:rPr>
          <w:rFonts w:cs="B Nazanin"/>
          <w:sz w:val="24"/>
          <w:szCs w:val="24"/>
          <w:rtl/>
        </w:rPr>
        <w:t>هذلولوی</w:t>
      </w:r>
      <w:proofErr w:type="spellEnd"/>
      <w:r>
        <w:rPr>
          <w:rFonts w:cs="B Nazanin"/>
          <w:sz w:val="24"/>
          <w:szCs w:val="24"/>
          <w:lang w:bidi="fa-IR"/>
        </w:rPr>
        <w:br/>
      </w:r>
      <w:r>
        <w:rPr>
          <w:rFonts w:asciiTheme="majorBidi" w:hAnsiTheme="majorBidi" w:cstheme="majorBidi"/>
          <w:sz w:val="24"/>
          <w:szCs w:val="24"/>
          <w:lang w:bidi="fa-IR"/>
        </w:rPr>
        <w:t>Information Sharing</w:t>
      </w:r>
      <w:r>
        <w:rPr>
          <w:rFonts w:cs="B Nazanin"/>
          <w:sz w:val="24"/>
          <w:szCs w:val="24"/>
          <w:lang w:bidi="fa-IR"/>
        </w:rPr>
        <w:t xml:space="preserve"> ...................................................................................................... </w:t>
      </w:r>
      <w:proofErr w:type="spellStart"/>
      <w:r>
        <w:rPr>
          <w:rFonts w:cs="B Nazanin"/>
          <w:sz w:val="24"/>
          <w:szCs w:val="24"/>
          <w:rtl/>
        </w:rPr>
        <w:t>اشتراک‌گذاری</w:t>
      </w:r>
      <w:proofErr w:type="spellEnd"/>
      <w:r>
        <w:rPr>
          <w:rFonts w:cs="B Nazanin"/>
          <w:sz w:val="24"/>
          <w:szCs w:val="24"/>
          <w:rtl/>
        </w:rPr>
        <w:t xml:space="preserve"> اطلاعات</w:t>
      </w:r>
      <w:r>
        <w:rPr>
          <w:rFonts w:cs="B Nazanin"/>
          <w:sz w:val="24"/>
          <w:szCs w:val="24"/>
          <w:lang w:bidi="fa-IR"/>
        </w:rPr>
        <w:br/>
      </w:r>
      <w:r>
        <w:rPr>
          <w:rFonts w:asciiTheme="majorBidi" w:hAnsiTheme="majorBidi" w:cstheme="majorBidi"/>
          <w:sz w:val="24"/>
          <w:szCs w:val="24"/>
          <w:lang w:bidi="fa-IR"/>
        </w:rPr>
        <w:t>Kernel Function</w:t>
      </w:r>
      <w:r>
        <w:rPr>
          <w:rFonts w:cs="B Nazanin"/>
          <w:sz w:val="24"/>
          <w:szCs w:val="24"/>
          <w:lang w:bidi="fa-IR"/>
        </w:rPr>
        <w:t xml:space="preserve"> ................................................................................................................................. </w:t>
      </w:r>
      <w:r>
        <w:rPr>
          <w:rFonts w:cs="B Nazanin"/>
          <w:sz w:val="24"/>
          <w:szCs w:val="24"/>
          <w:rtl/>
        </w:rPr>
        <w:t>تابع هسته</w:t>
      </w:r>
      <w:r>
        <w:rPr>
          <w:rFonts w:cs="B Nazanin"/>
          <w:sz w:val="24"/>
          <w:szCs w:val="24"/>
          <w:lang w:bidi="fa-IR"/>
        </w:rPr>
        <w:br/>
      </w:r>
      <w:r>
        <w:rPr>
          <w:rFonts w:asciiTheme="majorBidi" w:hAnsiTheme="majorBidi" w:cstheme="majorBidi"/>
          <w:sz w:val="24"/>
          <w:szCs w:val="24"/>
          <w:lang w:bidi="fa-IR"/>
        </w:rPr>
        <w:t>Law of Diminishing Returns</w:t>
      </w:r>
      <w:r>
        <w:rPr>
          <w:rFonts w:cs="B Nazanin"/>
          <w:sz w:val="24"/>
          <w:szCs w:val="24"/>
          <w:lang w:bidi="fa-IR"/>
        </w:rPr>
        <w:t xml:space="preserve"> ............................................................................................... </w:t>
      </w:r>
      <w:r>
        <w:rPr>
          <w:rFonts w:cs="B Nazanin"/>
          <w:sz w:val="24"/>
          <w:szCs w:val="24"/>
          <w:rtl/>
        </w:rPr>
        <w:t xml:space="preserve">قانون </w:t>
      </w:r>
      <w:proofErr w:type="spellStart"/>
      <w:r>
        <w:rPr>
          <w:rFonts w:cs="B Nazanin"/>
          <w:sz w:val="24"/>
          <w:szCs w:val="24"/>
          <w:rtl/>
        </w:rPr>
        <w:t>بازده</w:t>
      </w:r>
      <w:proofErr w:type="spellEnd"/>
      <w:r>
        <w:rPr>
          <w:rFonts w:cs="B Nazanin"/>
          <w:sz w:val="24"/>
          <w:szCs w:val="24"/>
          <w:rtl/>
        </w:rPr>
        <w:t xml:space="preserve"> </w:t>
      </w:r>
      <w:proofErr w:type="spellStart"/>
      <w:r>
        <w:rPr>
          <w:rFonts w:cs="B Nazanin"/>
          <w:sz w:val="24"/>
          <w:szCs w:val="24"/>
          <w:rtl/>
        </w:rPr>
        <w:t>نزولی</w:t>
      </w:r>
      <w:proofErr w:type="spellEnd"/>
      <w:r>
        <w:rPr>
          <w:rFonts w:cs="B Nazanin"/>
          <w:sz w:val="24"/>
          <w:szCs w:val="24"/>
          <w:lang w:bidi="fa-IR"/>
        </w:rPr>
        <w:br/>
      </w:r>
      <w:r>
        <w:rPr>
          <w:rFonts w:asciiTheme="majorBidi" w:hAnsiTheme="majorBidi" w:cstheme="majorBidi"/>
          <w:sz w:val="24"/>
          <w:szCs w:val="24"/>
          <w:lang w:bidi="fa-IR"/>
        </w:rPr>
        <w:lastRenderedPageBreak/>
        <w:t>Legendre Polynomials</w:t>
      </w:r>
      <w:r>
        <w:rPr>
          <w:rFonts w:cs="B Nazanin"/>
          <w:sz w:val="24"/>
          <w:szCs w:val="24"/>
          <w:lang w:bidi="fa-IR"/>
        </w:rPr>
        <w:t xml:space="preserve"> ................................................................................................... </w:t>
      </w:r>
      <w:proofErr w:type="spellStart"/>
      <w:r>
        <w:rPr>
          <w:rFonts w:cs="B Nazanin"/>
          <w:sz w:val="24"/>
          <w:szCs w:val="24"/>
          <w:rtl/>
        </w:rPr>
        <w:t>چندجمله‌ای‌های</w:t>
      </w:r>
      <w:proofErr w:type="spellEnd"/>
      <w:r>
        <w:rPr>
          <w:rFonts w:cs="B Nazanin"/>
          <w:sz w:val="24"/>
          <w:szCs w:val="24"/>
          <w:rtl/>
        </w:rPr>
        <w:t xml:space="preserve"> </w:t>
      </w:r>
      <w:proofErr w:type="spellStart"/>
      <w:r>
        <w:rPr>
          <w:rFonts w:cs="B Nazanin"/>
          <w:sz w:val="24"/>
          <w:szCs w:val="24"/>
          <w:rtl/>
        </w:rPr>
        <w:t>لژاندر</w:t>
      </w:r>
      <w:proofErr w:type="spellEnd"/>
      <w:r>
        <w:rPr>
          <w:rFonts w:cs="B Nazanin"/>
          <w:sz w:val="24"/>
          <w:szCs w:val="24"/>
          <w:lang w:bidi="fa-IR"/>
        </w:rPr>
        <w:br/>
      </w:r>
      <w:r>
        <w:rPr>
          <w:rFonts w:asciiTheme="majorBidi" w:hAnsiTheme="majorBidi" w:cstheme="majorBidi"/>
          <w:sz w:val="24"/>
          <w:szCs w:val="24"/>
          <w:lang w:bidi="fa-IR"/>
        </w:rPr>
        <w:t>Linear Wave Equation</w:t>
      </w:r>
      <w:r>
        <w:rPr>
          <w:rFonts w:cs="B Nazanin"/>
          <w:sz w:val="24"/>
          <w:szCs w:val="24"/>
          <w:lang w:bidi="fa-IR"/>
        </w:rPr>
        <w:t xml:space="preserve"> .......................................................................................................... </w:t>
      </w:r>
      <w:r>
        <w:rPr>
          <w:rFonts w:cs="B Nazanin"/>
          <w:sz w:val="24"/>
          <w:szCs w:val="24"/>
          <w:rtl/>
        </w:rPr>
        <w:t xml:space="preserve">معادله موج </w:t>
      </w:r>
      <w:proofErr w:type="spellStart"/>
      <w:r>
        <w:rPr>
          <w:rFonts w:cs="B Nazanin"/>
          <w:sz w:val="24"/>
          <w:szCs w:val="24"/>
          <w:rtl/>
        </w:rPr>
        <w:t>خطی</w:t>
      </w:r>
      <w:proofErr w:type="spellEnd"/>
      <w:r>
        <w:rPr>
          <w:rFonts w:cs="B Nazanin"/>
          <w:sz w:val="24"/>
          <w:szCs w:val="24"/>
          <w:lang w:bidi="fa-IR"/>
        </w:rPr>
        <w:br/>
      </w:r>
      <w:r>
        <w:rPr>
          <w:rFonts w:asciiTheme="majorBidi" w:hAnsiTheme="majorBidi" w:cstheme="majorBidi"/>
          <w:sz w:val="24"/>
          <w:szCs w:val="24"/>
          <w:lang w:bidi="fa-IR"/>
        </w:rPr>
        <w:t>Load Vector</w:t>
      </w:r>
      <w:r>
        <w:rPr>
          <w:rFonts w:cs="B Nazanin"/>
          <w:sz w:val="24"/>
          <w:szCs w:val="24"/>
          <w:lang w:bidi="fa-IR"/>
        </w:rPr>
        <w:t xml:space="preserve"> ............................................................................................................................................ </w:t>
      </w:r>
      <w:proofErr w:type="spellStart"/>
      <w:r>
        <w:rPr>
          <w:rFonts w:cs="B Nazanin"/>
          <w:sz w:val="24"/>
          <w:szCs w:val="24"/>
          <w:rtl/>
        </w:rPr>
        <w:t>بردار</w:t>
      </w:r>
      <w:proofErr w:type="spellEnd"/>
      <w:r>
        <w:rPr>
          <w:rFonts w:cs="B Nazanin"/>
          <w:sz w:val="24"/>
          <w:szCs w:val="24"/>
          <w:rtl/>
        </w:rPr>
        <w:t xml:space="preserve"> بار</w:t>
      </w:r>
      <w:r>
        <w:rPr>
          <w:rFonts w:cs="B Nazanin"/>
          <w:sz w:val="24"/>
          <w:szCs w:val="24"/>
          <w:lang w:bidi="fa-IR"/>
        </w:rPr>
        <w:br/>
      </w:r>
      <w:r>
        <w:rPr>
          <w:rFonts w:asciiTheme="majorBidi" w:hAnsiTheme="majorBidi" w:cstheme="majorBidi"/>
          <w:sz w:val="24"/>
          <w:szCs w:val="24"/>
          <w:lang w:bidi="fa-IR"/>
        </w:rPr>
        <w:t>Local Exploitation</w:t>
      </w:r>
      <w:r>
        <w:rPr>
          <w:rFonts w:cs="B Nazanin"/>
          <w:sz w:val="24"/>
          <w:szCs w:val="24"/>
          <w:lang w:bidi="fa-IR"/>
        </w:rPr>
        <w:t xml:space="preserve"> .................................................................................................................. </w:t>
      </w:r>
      <w:proofErr w:type="spellStart"/>
      <w:r>
        <w:rPr>
          <w:rFonts w:cs="B Nazanin"/>
          <w:sz w:val="24"/>
          <w:szCs w:val="24"/>
          <w:rtl/>
        </w:rPr>
        <w:t>بهره‌برداری</w:t>
      </w:r>
      <w:proofErr w:type="spellEnd"/>
      <w:r>
        <w:rPr>
          <w:rFonts w:cs="B Nazanin"/>
          <w:sz w:val="24"/>
          <w:szCs w:val="24"/>
          <w:rtl/>
        </w:rPr>
        <w:t xml:space="preserve"> </w:t>
      </w:r>
      <w:proofErr w:type="spellStart"/>
      <w:r>
        <w:rPr>
          <w:rFonts w:cs="B Nazanin"/>
          <w:sz w:val="24"/>
          <w:szCs w:val="24"/>
          <w:rtl/>
        </w:rPr>
        <w:t>محلی</w:t>
      </w:r>
      <w:proofErr w:type="spellEnd"/>
      <w:r>
        <w:rPr>
          <w:rFonts w:cs="B Nazanin"/>
          <w:sz w:val="24"/>
          <w:szCs w:val="24"/>
          <w:lang w:bidi="fa-IR"/>
        </w:rPr>
        <w:br/>
      </w:r>
      <w:r>
        <w:rPr>
          <w:rFonts w:asciiTheme="majorBidi" w:hAnsiTheme="majorBidi" w:cstheme="majorBidi"/>
          <w:sz w:val="24"/>
          <w:szCs w:val="24"/>
          <w:lang w:bidi="fa-IR"/>
        </w:rPr>
        <w:t>Logarithmic Spiral Mechanism</w:t>
      </w:r>
      <w:r>
        <w:rPr>
          <w:rFonts w:cs="B Nazanin"/>
          <w:sz w:val="24"/>
          <w:szCs w:val="24"/>
          <w:lang w:bidi="fa-IR"/>
        </w:rPr>
        <w:t xml:space="preserve"> ............................................................................... </w:t>
      </w:r>
      <w:proofErr w:type="spellStart"/>
      <w:r>
        <w:rPr>
          <w:rFonts w:cs="B Nazanin"/>
          <w:sz w:val="24"/>
          <w:szCs w:val="24"/>
          <w:rtl/>
        </w:rPr>
        <w:t>مکانیزم</w:t>
      </w:r>
      <w:proofErr w:type="spellEnd"/>
      <w:r>
        <w:rPr>
          <w:rFonts w:cs="B Nazanin"/>
          <w:sz w:val="24"/>
          <w:szCs w:val="24"/>
          <w:rtl/>
        </w:rPr>
        <w:t xml:space="preserve"> </w:t>
      </w:r>
      <w:proofErr w:type="spellStart"/>
      <w:r>
        <w:rPr>
          <w:rFonts w:cs="B Nazanin"/>
          <w:sz w:val="24"/>
          <w:szCs w:val="24"/>
          <w:rtl/>
        </w:rPr>
        <w:t>مارپیچ</w:t>
      </w:r>
      <w:proofErr w:type="spellEnd"/>
      <w:r>
        <w:rPr>
          <w:rFonts w:cs="B Nazanin"/>
          <w:sz w:val="24"/>
          <w:szCs w:val="24"/>
          <w:rtl/>
        </w:rPr>
        <w:t xml:space="preserve"> </w:t>
      </w:r>
      <w:proofErr w:type="spellStart"/>
      <w:r>
        <w:rPr>
          <w:rFonts w:cs="B Nazanin"/>
          <w:sz w:val="24"/>
          <w:szCs w:val="24"/>
          <w:rtl/>
        </w:rPr>
        <w:t>لگاریتمی</w:t>
      </w:r>
      <w:proofErr w:type="spellEnd"/>
      <w:r>
        <w:rPr>
          <w:rFonts w:cs="B Nazanin"/>
          <w:sz w:val="24"/>
          <w:szCs w:val="24"/>
          <w:lang w:bidi="fa-IR"/>
        </w:rPr>
        <w:br/>
      </w:r>
      <w:r>
        <w:rPr>
          <w:rFonts w:asciiTheme="majorBidi" w:hAnsiTheme="majorBidi" w:cstheme="majorBidi"/>
          <w:sz w:val="24"/>
          <w:szCs w:val="24"/>
          <w:lang w:bidi="fa-IR"/>
        </w:rPr>
        <w:t>Maximum Absolute Error (</w:t>
      </w:r>
      <w:proofErr w:type="spellStart"/>
      <w:r>
        <w:rPr>
          <w:rFonts w:asciiTheme="majorBidi" w:hAnsiTheme="majorBidi" w:cstheme="majorBidi"/>
          <w:sz w:val="24"/>
          <w:szCs w:val="24"/>
          <w:lang w:bidi="fa-IR"/>
        </w:rPr>
        <w:t>MaxAE</w:t>
      </w:r>
      <w:proofErr w:type="spellEnd"/>
      <w:r>
        <w:rPr>
          <w:rFonts w:asciiTheme="majorBidi" w:hAnsiTheme="majorBidi" w:cstheme="majorBidi"/>
          <w:sz w:val="24"/>
          <w:szCs w:val="24"/>
          <w:lang w:bidi="fa-IR"/>
        </w:rPr>
        <w:t xml:space="preserve">) </w:t>
      </w:r>
      <w:r>
        <w:rPr>
          <w:rFonts w:cs="B Nazanin"/>
          <w:sz w:val="24"/>
          <w:szCs w:val="24"/>
          <w:lang w:bidi="fa-IR"/>
        </w:rPr>
        <w:t xml:space="preserve">........................................................................... </w:t>
      </w:r>
      <w:proofErr w:type="spellStart"/>
      <w:r>
        <w:rPr>
          <w:rFonts w:cs="B Nazanin"/>
          <w:sz w:val="24"/>
          <w:szCs w:val="24"/>
          <w:rtl/>
        </w:rPr>
        <w:t>حداکثر</w:t>
      </w:r>
      <w:proofErr w:type="spellEnd"/>
      <w:r>
        <w:rPr>
          <w:rFonts w:cs="B Nazanin"/>
          <w:sz w:val="24"/>
          <w:szCs w:val="24"/>
          <w:rtl/>
        </w:rPr>
        <w:t xml:space="preserve"> </w:t>
      </w:r>
      <w:proofErr w:type="spellStart"/>
      <w:r>
        <w:rPr>
          <w:rFonts w:cs="B Nazanin"/>
          <w:sz w:val="24"/>
          <w:szCs w:val="24"/>
          <w:rtl/>
        </w:rPr>
        <w:t>خطای</w:t>
      </w:r>
      <w:proofErr w:type="spellEnd"/>
      <w:r>
        <w:rPr>
          <w:rFonts w:cs="B Nazanin"/>
          <w:sz w:val="24"/>
          <w:szCs w:val="24"/>
          <w:rtl/>
        </w:rPr>
        <w:t xml:space="preserve"> مطلق</w:t>
      </w:r>
      <w:r>
        <w:rPr>
          <w:rFonts w:cs="B Nazanin"/>
          <w:sz w:val="24"/>
          <w:szCs w:val="24"/>
          <w:lang w:bidi="fa-IR"/>
        </w:rPr>
        <w:br/>
      </w:r>
      <w:r>
        <w:rPr>
          <w:rFonts w:asciiTheme="majorBidi" w:hAnsiTheme="majorBidi" w:cstheme="majorBidi"/>
          <w:sz w:val="24"/>
          <w:szCs w:val="24"/>
          <w:lang w:bidi="fa-IR"/>
        </w:rPr>
        <w:t>Mean Absolute Percentage Error (MAPE)</w:t>
      </w:r>
      <w:r>
        <w:rPr>
          <w:rFonts w:cs="B Nazanin"/>
          <w:sz w:val="24"/>
          <w:szCs w:val="24"/>
          <w:lang w:bidi="fa-IR"/>
        </w:rPr>
        <w:t xml:space="preserve"> ..................................................... </w:t>
      </w:r>
      <w:proofErr w:type="spellStart"/>
      <w:r>
        <w:rPr>
          <w:rFonts w:cs="B Nazanin"/>
          <w:sz w:val="24"/>
          <w:szCs w:val="24"/>
          <w:rtl/>
        </w:rPr>
        <w:t>میانگین</w:t>
      </w:r>
      <w:proofErr w:type="spellEnd"/>
      <w:r>
        <w:rPr>
          <w:rFonts w:cs="B Nazanin"/>
          <w:sz w:val="24"/>
          <w:szCs w:val="24"/>
          <w:rtl/>
        </w:rPr>
        <w:t xml:space="preserve"> </w:t>
      </w:r>
      <w:proofErr w:type="spellStart"/>
      <w:r>
        <w:rPr>
          <w:rFonts w:cs="B Nazanin"/>
          <w:sz w:val="24"/>
          <w:szCs w:val="24"/>
          <w:rtl/>
        </w:rPr>
        <w:t>درصد</w:t>
      </w:r>
      <w:proofErr w:type="spellEnd"/>
      <w:r>
        <w:rPr>
          <w:rFonts w:cs="B Nazanin"/>
          <w:sz w:val="24"/>
          <w:szCs w:val="24"/>
          <w:rtl/>
        </w:rPr>
        <w:t xml:space="preserve"> </w:t>
      </w:r>
      <w:proofErr w:type="spellStart"/>
      <w:r>
        <w:rPr>
          <w:rFonts w:cs="B Nazanin"/>
          <w:sz w:val="24"/>
          <w:szCs w:val="24"/>
          <w:rtl/>
        </w:rPr>
        <w:t>خطای</w:t>
      </w:r>
      <w:proofErr w:type="spellEnd"/>
      <w:r>
        <w:rPr>
          <w:rFonts w:cs="B Nazanin"/>
          <w:sz w:val="24"/>
          <w:szCs w:val="24"/>
          <w:rtl/>
        </w:rPr>
        <w:t xml:space="preserve"> مطلق</w:t>
      </w:r>
      <w:r>
        <w:rPr>
          <w:rFonts w:cs="B Nazanin"/>
          <w:sz w:val="24"/>
          <w:szCs w:val="24"/>
          <w:lang w:bidi="fa-IR"/>
        </w:rPr>
        <w:br/>
      </w:r>
      <w:r>
        <w:rPr>
          <w:rFonts w:asciiTheme="majorBidi" w:hAnsiTheme="majorBidi" w:cstheme="majorBidi"/>
          <w:sz w:val="24"/>
          <w:szCs w:val="24"/>
          <w:lang w:bidi="fa-IR"/>
        </w:rPr>
        <w:t>Meshless Methods</w:t>
      </w:r>
      <w:r>
        <w:rPr>
          <w:rFonts w:cs="B Nazanin"/>
          <w:sz w:val="24"/>
          <w:szCs w:val="24"/>
          <w:lang w:bidi="fa-IR"/>
        </w:rPr>
        <w:t xml:space="preserve"> ............................................................................................................ </w:t>
      </w:r>
      <w:proofErr w:type="spellStart"/>
      <w:r>
        <w:rPr>
          <w:rFonts w:cs="B Nazanin"/>
          <w:sz w:val="24"/>
          <w:szCs w:val="24"/>
          <w:rtl/>
        </w:rPr>
        <w:t>روش‌های</w:t>
      </w:r>
      <w:proofErr w:type="spellEnd"/>
      <w:r>
        <w:rPr>
          <w:rFonts w:cs="B Nazanin"/>
          <w:sz w:val="24"/>
          <w:szCs w:val="24"/>
          <w:rtl/>
        </w:rPr>
        <w:t xml:space="preserve"> بدون </w:t>
      </w:r>
      <w:proofErr w:type="spellStart"/>
      <w:r>
        <w:rPr>
          <w:rFonts w:cs="B Nazanin"/>
          <w:sz w:val="24"/>
          <w:szCs w:val="24"/>
          <w:rtl/>
        </w:rPr>
        <w:t>شبکه</w:t>
      </w:r>
      <w:proofErr w:type="spellEnd"/>
      <w:r>
        <w:rPr>
          <w:rFonts w:cs="B Nazanin"/>
          <w:sz w:val="24"/>
          <w:szCs w:val="24"/>
          <w:lang w:bidi="fa-IR"/>
        </w:rPr>
        <w:br/>
      </w:r>
      <w:r>
        <w:rPr>
          <w:rFonts w:asciiTheme="majorBidi" w:hAnsiTheme="majorBidi" w:cstheme="majorBidi"/>
          <w:sz w:val="24"/>
          <w:szCs w:val="24"/>
          <w:lang w:bidi="fa-IR"/>
        </w:rPr>
        <w:t>Metaheuristic Algorithm</w:t>
      </w:r>
      <w:r>
        <w:rPr>
          <w:rFonts w:cs="B Nazanin"/>
          <w:sz w:val="24"/>
          <w:szCs w:val="24"/>
          <w:lang w:bidi="fa-IR"/>
        </w:rPr>
        <w:t xml:space="preserve"> .................................................................................................... </w:t>
      </w:r>
      <w:proofErr w:type="spellStart"/>
      <w:r>
        <w:rPr>
          <w:rFonts w:cs="B Nazanin"/>
          <w:sz w:val="24"/>
          <w:szCs w:val="24"/>
          <w:rtl/>
        </w:rPr>
        <w:t>الگوریتم</w:t>
      </w:r>
      <w:proofErr w:type="spellEnd"/>
      <w:r>
        <w:rPr>
          <w:rFonts w:cs="B Nazanin"/>
          <w:sz w:val="24"/>
          <w:szCs w:val="24"/>
          <w:rtl/>
        </w:rPr>
        <w:t xml:space="preserve"> </w:t>
      </w:r>
      <w:proofErr w:type="spellStart"/>
      <w:r>
        <w:rPr>
          <w:rFonts w:cs="B Nazanin"/>
          <w:sz w:val="24"/>
          <w:szCs w:val="24"/>
          <w:rtl/>
        </w:rPr>
        <w:t>فراابتکاری</w:t>
      </w:r>
      <w:proofErr w:type="spellEnd"/>
      <w:r>
        <w:rPr>
          <w:rFonts w:cs="B Nazanin"/>
          <w:sz w:val="24"/>
          <w:szCs w:val="24"/>
          <w:lang w:bidi="fa-IR"/>
        </w:rPr>
        <w:br/>
      </w:r>
      <w:r>
        <w:rPr>
          <w:rFonts w:asciiTheme="majorBidi" w:hAnsiTheme="majorBidi" w:cstheme="majorBidi"/>
          <w:sz w:val="24"/>
          <w:szCs w:val="24"/>
          <w:lang w:bidi="fa-IR"/>
        </w:rPr>
        <w:t>Moth-Flame Optimization (MFO)</w:t>
      </w:r>
      <w:r>
        <w:rPr>
          <w:rFonts w:cs="B Nazanin"/>
          <w:sz w:val="24"/>
          <w:szCs w:val="24"/>
          <w:lang w:bidi="fa-IR"/>
        </w:rPr>
        <w:t xml:space="preserve"> ..................................................................... </w:t>
      </w:r>
      <w:proofErr w:type="spellStart"/>
      <w:r>
        <w:rPr>
          <w:rFonts w:cs="B Nazanin"/>
          <w:sz w:val="24"/>
          <w:szCs w:val="24"/>
          <w:rtl/>
        </w:rPr>
        <w:t>الگوریتم</w:t>
      </w:r>
      <w:proofErr w:type="spellEnd"/>
      <w:r>
        <w:rPr>
          <w:rFonts w:cs="B Nazanin"/>
          <w:sz w:val="24"/>
          <w:szCs w:val="24"/>
          <w:rtl/>
        </w:rPr>
        <w:t xml:space="preserve"> </w:t>
      </w:r>
      <w:proofErr w:type="spellStart"/>
      <w:r>
        <w:rPr>
          <w:rFonts w:cs="B Nazanin"/>
          <w:sz w:val="24"/>
          <w:szCs w:val="24"/>
          <w:rtl/>
        </w:rPr>
        <w:t>بهینه‌سازی</w:t>
      </w:r>
      <w:proofErr w:type="spellEnd"/>
      <w:r>
        <w:rPr>
          <w:rFonts w:cs="B Nazanin"/>
          <w:sz w:val="24"/>
          <w:szCs w:val="24"/>
          <w:rtl/>
        </w:rPr>
        <w:t xml:space="preserve"> </w:t>
      </w:r>
      <w:proofErr w:type="spellStart"/>
      <w:r>
        <w:rPr>
          <w:rFonts w:cs="B Nazanin"/>
          <w:sz w:val="24"/>
          <w:szCs w:val="24"/>
          <w:rtl/>
        </w:rPr>
        <w:t>شب‌پره</w:t>
      </w:r>
      <w:proofErr w:type="spellEnd"/>
      <w:r>
        <w:rPr>
          <w:rFonts w:cs="B Nazanin"/>
          <w:sz w:val="24"/>
          <w:szCs w:val="24"/>
          <w:lang w:bidi="fa-IR"/>
        </w:rPr>
        <w:br/>
      </w:r>
      <w:r>
        <w:rPr>
          <w:rFonts w:asciiTheme="majorBidi" w:hAnsiTheme="majorBidi" w:cstheme="majorBidi"/>
          <w:sz w:val="24"/>
          <w:szCs w:val="24"/>
          <w:lang w:bidi="fa-IR"/>
        </w:rPr>
        <w:t>Navier-Stokes Equations</w:t>
      </w:r>
      <w:r>
        <w:rPr>
          <w:rFonts w:cs="B Nazanin"/>
          <w:sz w:val="24"/>
          <w:szCs w:val="24"/>
          <w:lang w:bidi="fa-IR"/>
        </w:rPr>
        <w:t xml:space="preserve"> ............................................................................................. </w:t>
      </w:r>
      <w:r>
        <w:rPr>
          <w:rFonts w:cs="B Nazanin"/>
          <w:sz w:val="24"/>
          <w:szCs w:val="24"/>
          <w:rtl/>
        </w:rPr>
        <w:t xml:space="preserve">معادلات </w:t>
      </w:r>
      <w:proofErr w:type="spellStart"/>
      <w:r>
        <w:rPr>
          <w:rFonts w:cs="B Nazanin"/>
          <w:sz w:val="24"/>
          <w:szCs w:val="24"/>
          <w:rtl/>
        </w:rPr>
        <w:t>ناویه-استوکس</w:t>
      </w:r>
      <w:proofErr w:type="spellEnd"/>
      <w:r>
        <w:rPr>
          <w:rFonts w:cs="B Nazanin"/>
          <w:sz w:val="24"/>
          <w:szCs w:val="24"/>
          <w:lang w:bidi="fa-IR"/>
        </w:rPr>
        <w:br/>
      </w:r>
      <w:proofErr w:type="spellStart"/>
      <w:r>
        <w:rPr>
          <w:rFonts w:asciiTheme="majorBidi" w:hAnsiTheme="majorBidi" w:cstheme="majorBidi"/>
          <w:sz w:val="24"/>
          <w:szCs w:val="24"/>
          <w:lang w:bidi="fa-IR"/>
        </w:rPr>
        <w:t>Nemenyi</w:t>
      </w:r>
      <w:proofErr w:type="spellEnd"/>
      <w:r>
        <w:rPr>
          <w:rFonts w:asciiTheme="majorBidi" w:hAnsiTheme="majorBidi" w:cstheme="majorBidi"/>
          <w:sz w:val="24"/>
          <w:szCs w:val="24"/>
          <w:lang w:bidi="fa-IR"/>
        </w:rPr>
        <w:t xml:space="preserve"> Post-hoc Test </w:t>
      </w:r>
      <w:r>
        <w:rPr>
          <w:rFonts w:cs="B Nazanin"/>
          <w:sz w:val="24"/>
          <w:szCs w:val="24"/>
          <w:lang w:bidi="fa-IR"/>
        </w:rPr>
        <w:t xml:space="preserve">............................................................................................................... </w:t>
      </w:r>
      <w:proofErr w:type="spellStart"/>
      <w:r>
        <w:rPr>
          <w:rFonts w:cs="B Nazanin"/>
          <w:sz w:val="24"/>
          <w:szCs w:val="24"/>
          <w:rtl/>
        </w:rPr>
        <w:t>آزمون</w:t>
      </w:r>
      <w:proofErr w:type="spellEnd"/>
      <w:r>
        <w:rPr>
          <w:rFonts w:cs="B Nazanin"/>
          <w:sz w:val="24"/>
          <w:szCs w:val="24"/>
          <w:rtl/>
        </w:rPr>
        <w:t xml:space="preserve"> </w:t>
      </w:r>
      <w:proofErr w:type="spellStart"/>
      <w:r>
        <w:rPr>
          <w:rFonts w:cs="B Nazanin"/>
          <w:sz w:val="24"/>
          <w:szCs w:val="24"/>
          <w:rtl/>
        </w:rPr>
        <w:t>نیمنی</w:t>
      </w:r>
      <w:proofErr w:type="spellEnd"/>
      <w:r>
        <w:rPr>
          <w:rFonts w:cs="B Nazanin"/>
          <w:sz w:val="24"/>
          <w:szCs w:val="24"/>
          <w:lang w:bidi="fa-IR"/>
        </w:rPr>
        <w:br/>
      </w:r>
      <w:r>
        <w:rPr>
          <w:rFonts w:asciiTheme="majorBidi" w:hAnsiTheme="majorBidi" w:cstheme="majorBidi"/>
          <w:sz w:val="24"/>
          <w:szCs w:val="24"/>
          <w:lang w:bidi="fa-IR"/>
        </w:rPr>
        <w:t>Neumann Boundary Condition</w:t>
      </w:r>
      <w:r>
        <w:rPr>
          <w:rFonts w:cs="B Nazanin"/>
          <w:sz w:val="24"/>
          <w:szCs w:val="24"/>
          <w:lang w:bidi="fa-IR"/>
        </w:rPr>
        <w:t xml:space="preserve"> ........................................................................................ </w:t>
      </w:r>
      <w:r>
        <w:rPr>
          <w:rFonts w:cs="B Nazanin"/>
          <w:sz w:val="24"/>
          <w:szCs w:val="24"/>
          <w:rtl/>
        </w:rPr>
        <w:t xml:space="preserve">شرط </w:t>
      </w:r>
      <w:proofErr w:type="spellStart"/>
      <w:r>
        <w:rPr>
          <w:rFonts w:cs="B Nazanin"/>
          <w:sz w:val="24"/>
          <w:szCs w:val="24"/>
          <w:rtl/>
        </w:rPr>
        <w:t>مرزی</w:t>
      </w:r>
      <w:proofErr w:type="spellEnd"/>
      <w:r>
        <w:rPr>
          <w:rFonts w:cs="B Nazanin"/>
          <w:sz w:val="24"/>
          <w:szCs w:val="24"/>
          <w:rtl/>
        </w:rPr>
        <w:t xml:space="preserve"> </w:t>
      </w:r>
      <w:proofErr w:type="spellStart"/>
      <w:r>
        <w:rPr>
          <w:rFonts w:cs="B Nazanin"/>
          <w:sz w:val="24"/>
          <w:szCs w:val="24"/>
          <w:rtl/>
        </w:rPr>
        <w:t>نیومان</w:t>
      </w:r>
      <w:proofErr w:type="spellEnd"/>
      <w:r>
        <w:rPr>
          <w:rFonts w:cs="B Nazanin"/>
          <w:sz w:val="24"/>
          <w:szCs w:val="24"/>
          <w:lang w:bidi="fa-IR"/>
        </w:rPr>
        <w:br/>
      </w:r>
      <w:r>
        <w:rPr>
          <w:rFonts w:asciiTheme="majorBidi" w:hAnsiTheme="majorBidi" w:cstheme="majorBidi"/>
          <w:sz w:val="24"/>
          <w:szCs w:val="24"/>
          <w:lang w:bidi="fa-IR"/>
        </w:rPr>
        <w:t>Nonlinear Diffusion Equation</w:t>
      </w:r>
      <w:r>
        <w:rPr>
          <w:rFonts w:cs="B Nazanin"/>
          <w:sz w:val="24"/>
          <w:szCs w:val="24"/>
          <w:lang w:bidi="fa-IR"/>
        </w:rPr>
        <w:t xml:space="preserve"> ..................................................................................... </w:t>
      </w:r>
      <w:r>
        <w:rPr>
          <w:rFonts w:cs="B Nazanin"/>
          <w:sz w:val="24"/>
          <w:szCs w:val="24"/>
          <w:rtl/>
        </w:rPr>
        <w:t xml:space="preserve">معادله انتشار </w:t>
      </w:r>
      <w:proofErr w:type="spellStart"/>
      <w:r>
        <w:rPr>
          <w:rFonts w:cs="B Nazanin"/>
          <w:sz w:val="24"/>
          <w:szCs w:val="24"/>
          <w:rtl/>
        </w:rPr>
        <w:t>غیرخطی</w:t>
      </w:r>
      <w:proofErr w:type="spellEnd"/>
      <w:r>
        <w:rPr>
          <w:rFonts w:cs="B Nazanin"/>
          <w:sz w:val="24"/>
          <w:szCs w:val="24"/>
          <w:lang w:bidi="fa-IR"/>
        </w:rPr>
        <w:br/>
      </w:r>
      <w:r>
        <w:rPr>
          <w:rFonts w:asciiTheme="majorBidi" w:hAnsiTheme="majorBidi" w:cstheme="majorBidi"/>
          <w:sz w:val="24"/>
          <w:szCs w:val="24"/>
          <w:lang w:bidi="fa-IR"/>
        </w:rPr>
        <w:t xml:space="preserve">Nonlinear Partial Differential Equations (NPDEs) </w:t>
      </w:r>
      <w:r>
        <w:rPr>
          <w:rFonts w:cs="B Nazanin"/>
          <w:sz w:val="24"/>
          <w:szCs w:val="24"/>
          <w:lang w:bidi="fa-IR"/>
        </w:rPr>
        <w:t xml:space="preserve">.......... </w:t>
      </w:r>
      <w:r>
        <w:rPr>
          <w:rFonts w:cs="B Nazanin"/>
          <w:sz w:val="24"/>
          <w:szCs w:val="24"/>
          <w:rtl/>
        </w:rPr>
        <w:t xml:space="preserve">معادلات </w:t>
      </w:r>
      <w:proofErr w:type="spellStart"/>
      <w:r>
        <w:rPr>
          <w:rFonts w:cs="B Nazanin"/>
          <w:sz w:val="24"/>
          <w:szCs w:val="24"/>
          <w:rtl/>
        </w:rPr>
        <w:t>دیفرانسیل</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مشتقات </w:t>
      </w:r>
      <w:proofErr w:type="spellStart"/>
      <w:r>
        <w:rPr>
          <w:rFonts w:cs="B Nazanin"/>
          <w:sz w:val="24"/>
          <w:szCs w:val="24"/>
          <w:rtl/>
        </w:rPr>
        <w:t>جزئی</w:t>
      </w:r>
      <w:proofErr w:type="spellEnd"/>
      <w:r>
        <w:rPr>
          <w:rFonts w:cs="B Nazanin"/>
          <w:sz w:val="24"/>
          <w:szCs w:val="24"/>
          <w:rtl/>
        </w:rPr>
        <w:t xml:space="preserve"> </w:t>
      </w:r>
      <w:proofErr w:type="spellStart"/>
      <w:r>
        <w:rPr>
          <w:rFonts w:cs="B Nazanin"/>
          <w:sz w:val="24"/>
          <w:szCs w:val="24"/>
          <w:rtl/>
        </w:rPr>
        <w:t>غیرخطی</w:t>
      </w:r>
      <w:proofErr w:type="spellEnd"/>
      <w:r>
        <w:rPr>
          <w:rFonts w:cs="B Nazanin"/>
          <w:sz w:val="24"/>
          <w:szCs w:val="24"/>
          <w:lang w:bidi="fa-IR"/>
        </w:rPr>
        <w:br/>
      </w:r>
      <w:r>
        <w:rPr>
          <w:rFonts w:asciiTheme="majorBidi" w:hAnsiTheme="majorBidi" w:cstheme="majorBidi"/>
          <w:sz w:val="24"/>
          <w:szCs w:val="24"/>
          <w:lang w:bidi="fa-IR"/>
        </w:rPr>
        <w:t>Number of Function Evaluations (NFE)</w:t>
      </w:r>
      <w:r>
        <w:rPr>
          <w:rFonts w:cs="B Nazanin"/>
          <w:sz w:val="24"/>
          <w:szCs w:val="24"/>
          <w:lang w:bidi="fa-IR"/>
        </w:rPr>
        <w:t xml:space="preserve"> ………………………........................................ </w:t>
      </w:r>
      <w:r>
        <w:rPr>
          <w:rFonts w:cs="B Nazanin"/>
          <w:sz w:val="24"/>
          <w:szCs w:val="24"/>
          <w:rtl/>
        </w:rPr>
        <w:t xml:space="preserve">تعداد </w:t>
      </w:r>
      <w:proofErr w:type="spellStart"/>
      <w:r>
        <w:rPr>
          <w:rFonts w:cs="B Nazanin"/>
          <w:sz w:val="24"/>
          <w:szCs w:val="24"/>
          <w:rtl/>
        </w:rPr>
        <w:t>ارزیابی</w:t>
      </w:r>
      <w:proofErr w:type="spellEnd"/>
      <w:r>
        <w:rPr>
          <w:rFonts w:cs="B Nazanin"/>
          <w:sz w:val="24"/>
          <w:szCs w:val="24"/>
          <w:rtl/>
        </w:rPr>
        <w:t xml:space="preserve"> تابع</w:t>
      </w:r>
      <w:r>
        <w:rPr>
          <w:rFonts w:cs="B Nazanin"/>
          <w:sz w:val="24"/>
          <w:szCs w:val="24"/>
          <w:lang w:bidi="fa-IR"/>
        </w:rPr>
        <w:br/>
      </w:r>
      <w:r>
        <w:rPr>
          <w:rFonts w:asciiTheme="majorBidi" w:hAnsiTheme="majorBidi" w:cstheme="majorBidi"/>
          <w:sz w:val="24"/>
          <w:szCs w:val="24"/>
          <w:lang w:bidi="fa-IR"/>
        </w:rPr>
        <w:t>Numerical Stability</w:t>
      </w:r>
      <w:r>
        <w:rPr>
          <w:rFonts w:cs="B Nazanin"/>
          <w:sz w:val="24"/>
          <w:szCs w:val="24"/>
          <w:lang w:bidi="fa-IR"/>
        </w:rPr>
        <w:t xml:space="preserve"> ……………………………………………………........................................... </w:t>
      </w:r>
      <w:proofErr w:type="spellStart"/>
      <w:r>
        <w:rPr>
          <w:rFonts w:cs="B Nazanin"/>
          <w:sz w:val="24"/>
          <w:szCs w:val="24"/>
          <w:rtl/>
        </w:rPr>
        <w:t>پایداری</w:t>
      </w:r>
      <w:proofErr w:type="spellEnd"/>
      <w:r>
        <w:rPr>
          <w:rFonts w:cs="B Nazanin"/>
          <w:sz w:val="24"/>
          <w:szCs w:val="24"/>
          <w:rtl/>
        </w:rPr>
        <w:t xml:space="preserve"> </w:t>
      </w:r>
      <w:proofErr w:type="spellStart"/>
      <w:r>
        <w:rPr>
          <w:rFonts w:cs="B Nazanin"/>
          <w:sz w:val="24"/>
          <w:szCs w:val="24"/>
          <w:rtl/>
        </w:rPr>
        <w:t>عددی</w:t>
      </w:r>
      <w:proofErr w:type="spellEnd"/>
      <w:r>
        <w:rPr>
          <w:rFonts w:cs="B Nazanin"/>
          <w:sz w:val="24"/>
          <w:szCs w:val="24"/>
          <w:lang w:bidi="fa-IR"/>
        </w:rPr>
        <w:br/>
      </w:r>
      <w:r>
        <w:rPr>
          <w:rFonts w:asciiTheme="majorBidi" w:hAnsiTheme="majorBidi" w:cstheme="majorBidi"/>
          <w:sz w:val="24"/>
          <w:szCs w:val="24"/>
          <w:lang w:bidi="fa-IR"/>
        </w:rPr>
        <w:t>Objective Function</w:t>
      </w:r>
      <w:r>
        <w:rPr>
          <w:rFonts w:cs="B Nazanin"/>
          <w:sz w:val="24"/>
          <w:szCs w:val="24"/>
          <w:lang w:bidi="fa-IR"/>
        </w:rPr>
        <w:t xml:space="preserve"> ……………………………………………………………........................................ </w:t>
      </w:r>
      <w:r>
        <w:rPr>
          <w:rFonts w:cs="B Nazanin"/>
          <w:sz w:val="24"/>
          <w:szCs w:val="24"/>
          <w:rtl/>
        </w:rPr>
        <w:t>تابع</w:t>
      </w:r>
      <w:r>
        <w:rPr>
          <w:rFonts w:cs="B Nazanin"/>
          <w:sz w:val="24"/>
          <w:szCs w:val="24"/>
        </w:rPr>
        <w:t xml:space="preserve"> </w:t>
      </w:r>
      <w:r>
        <w:rPr>
          <w:rFonts w:cs="B Nazanin"/>
          <w:sz w:val="24"/>
          <w:szCs w:val="24"/>
          <w:rtl/>
        </w:rPr>
        <w:t>هدف</w:t>
      </w:r>
      <w:r>
        <w:rPr>
          <w:rFonts w:cs="B Nazanin"/>
          <w:sz w:val="24"/>
          <w:szCs w:val="24"/>
          <w:lang w:bidi="fa-IR"/>
        </w:rPr>
        <w:br/>
      </w:r>
      <w:r>
        <w:rPr>
          <w:rFonts w:asciiTheme="majorBidi" w:hAnsiTheme="majorBidi" w:cstheme="majorBidi"/>
          <w:sz w:val="24"/>
          <w:szCs w:val="24"/>
          <w:lang w:bidi="fa-IR"/>
        </w:rPr>
        <w:t>Olfactory Mechanism</w:t>
      </w:r>
      <w:r>
        <w:rPr>
          <w:rFonts w:cs="B Nazanin"/>
          <w:sz w:val="24"/>
          <w:szCs w:val="24"/>
          <w:lang w:bidi="fa-IR"/>
        </w:rPr>
        <w:t xml:space="preserve"> ................................................................................................................ </w:t>
      </w:r>
      <w:proofErr w:type="spellStart"/>
      <w:r>
        <w:rPr>
          <w:rFonts w:cs="B Nazanin"/>
          <w:sz w:val="24"/>
          <w:szCs w:val="24"/>
          <w:rtl/>
        </w:rPr>
        <w:t>مکانیزم</w:t>
      </w:r>
      <w:proofErr w:type="spellEnd"/>
      <w:r>
        <w:rPr>
          <w:rFonts w:cs="B Nazanin"/>
          <w:sz w:val="24"/>
          <w:szCs w:val="24"/>
          <w:rtl/>
        </w:rPr>
        <w:t xml:space="preserve"> </w:t>
      </w:r>
      <w:proofErr w:type="spellStart"/>
      <w:r>
        <w:rPr>
          <w:rFonts w:cs="B Nazanin"/>
          <w:sz w:val="24"/>
          <w:szCs w:val="24"/>
          <w:rtl/>
        </w:rPr>
        <w:t>بویایی</w:t>
      </w:r>
      <w:proofErr w:type="spellEnd"/>
      <w:r>
        <w:rPr>
          <w:rFonts w:cs="B Nazanin"/>
          <w:sz w:val="24"/>
          <w:szCs w:val="24"/>
          <w:lang w:bidi="fa-IR"/>
        </w:rPr>
        <w:br/>
      </w:r>
      <w:r>
        <w:rPr>
          <w:rFonts w:asciiTheme="majorBidi" w:hAnsiTheme="majorBidi" w:cstheme="majorBidi"/>
          <w:sz w:val="24"/>
          <w:szCs w:val="24"/>
          <w:lang w:bidi="fa-IR"/>
        </w:rPr>
        <w:t>Open-source</w:t>
      </w:r>
      <w:r>
        <w:rPr>
          <w:rFonts w:cs="B Nazanin"/>
          <w:sz w:val="24"/>
          <w:szCs w:val="24"/>
          <w:lang w:bidi="fa-IR"/>
        </w:rPr>
        <w:t xml:space="preserve"> ............................................................................................................................................. </w:t>
      </w:r>
      <w:proofErr w:type="spellStart"/>
      <w:r>
        <w:rPr>
          <w:rFonts w:cs="B Nazanin"/>
          <w:sz w:val="24"/>
          <w:szCs w:val="24"/>
          <w:rtl/>
        </w:rPr>
        <w:t>متن‌باز</w:t>
      </w:r>
      <w:proofErr w:type="spellEnd"/>
      <w:r>
        <w:rPr>
          <w:rFonts w:cs="B Nazanin"/>
          <w:sz w:val="24"/>
          <w:szCs w:val="24"/>
          <w:lang w:bidi="fa-IR"/>
        </w:rPr>
        <w:br/>
      </w:r>
      <w:r>
        <w:rPr>
          <w:rFonts w:asciiTheme="majorBidi" w:hAnsiTheme="majorBidi" w:cstheme="majorBidi"/>
          <w:sz w:val="24"/>
          <w:szCs w:val="24"/>
          <w:lang w:bidi="fa-IR"/>
        </w:rPr>
        <w:t>Parabolic Classification</w:t>
      </w:r>
      <w:r>
        <w:rPr>
          <w:rFonts w:cs="B Nazanin"/>
          <w:sz w:val="24"/>
          <w:szCs w:val="24"/>
          <w:lang w:bidi="fa-IR"/>
        </w:rPr>
        <w:t xml:space="preserve"> ..................................................................................................... </w:t>
      </w:r>
      <w:proofErr w:type="spellStart"/>
      <w:r>
        <w:rPr>
          <w:rFonts w:cs="B Nazanin"/>
          <w:sz w:val="24"/>
          <w:szCs w:val="24"/>
          <w:rtl/>
        </w:rPr>
        <w:t>طبقه‌بندی</w:t>
      </w:r>
      <w:proofErr w:type="spellEnd"/>
      <w:r>
        <w:rPr>
          <w:rFonts w:cs="B Nazanin"/>
          <w:sz w:val="24"/>
          <w:szCs w:val="24"/>
          <w:rtl/>
        </w:rPr>
        <w:t xml:space="preserve"> </w:t>
      </w:r>
      <w:proofErr w:type="spellStart"/>
      <w:r>
        <w:rPr>
          <w:rFonts w:cs="B Nazanin"/>
          <w:sz w:val="24"/>
          <w:szCs w:val="24"/>
          <w:rtl/>
        </w:rPr>
        <w:t>سهموی</w:t>
      </w:r>
      <w:proofErr w:type="spellEnd"/>
      <w:r>
        <w:rPr>
          <w:rFonts w:cs="B Nazanin"/>
          <w:sz w:val="24"/>
          <w:szCs w:val="24"/>
          <w:lang w:bidi="fa-IR"/>
        </w:rPr>
        <w:br/>
      </w:r>
      <w:r>
        <w:rPr>
          <w:rFonts w:asciiTheme="majorBidi" w:hAnsiTheme="majorBidi" w:cstheme="majorBidi"/>
          <w:sz w:val="24"/>
          <w:szCs w:val="24"/>
          <w:lang w:bidi="fa-IR"/>
        </w:rPr>
        <w:t>Parallel Computing</w:t>
      </w:r>
      <w:r>
        <w:rPr>
          <w:rFonts w:cs="B Nazanin"/>
          <w:sz w:val="24"/>
          <w:szCs w:val="24"/>
          <w:lang w:bidi="fa-IR"/>
        </w:rPr>
        <w:t xml:space="preserve"> .................................................................................................................. </w:t>
      </w:r>
      <w:r>
        <w:rPr>
          <w:rFonts w:cs="B Nazanin"/>
          <w:sz w:val="24"/>
          <w:szCs w:val="24"/>
          <w:rtl/>
        </w:rPr>
        <w:t xml:space="preserve">محاسبات </w:t>
      </w:r>
      <w:proofErr w:type="spellStart"/>
      <w:r>
        <w:rPr>
          <w:rFonts w:cs="B Nazanin"/>
          <w:sz w:val="24"/>
          <w:szCs w:val="24"/>
          <w:rtl/>
        </w:rPr>
        <w:t>موازی</w:t>
      </w:r>
      <w:proofErr w:type="spellEnd"/>
      <w:r>
        <w:rPr>
          <w:rFonts w:cs="B Nazanin"/>
          <w:sz w:val="24"/>
          <w:szCs w:val="24"/>
          <w:lang w:bidi="fa-IR"/>
        </w:rPr>
        <w:br/>
      </w:r>
      <w:r>
        <w:rPr>
          <w:rFonts w:asciiTheme="majorBidi" w:hAnsiTheme="majorBidi" w:cstheme="majorBidi"/>
          <w:sz w:val="24"/>
          <w:szCs w:val="24"/>
          <w:lang w:bidi="fa-IR"/>
        </w:rPr>
        <w:t>Parallel Hybridization Strategy</w:t>
      </w:r>
      <w:r>
        <w:rPr>
          <w:rFonts w:cs="B Nazanin"/>
          <w:sz w:val="24"/>
          <w:szCs w:val="24"/>
          <w:lang w:bidi="fa-IR"/>
        </w:rPr>
        <w:t xml:space="preserve"> ................................................................................. </w:t>
      </w:r>
      <w:proofErr w:type="spellStart"/>
      <w:r>
        <w:rPr>
          <w:rFonts w:cs="B Nazanin"/>
          <w:sz w:val="24"/>
          <w:szCs w:val="24"/>
          <w:rtl/>
        </w:rPr>
        <w:t>استراتژی</w:t>
      </w:r>
      <w:proofErr w:type="spellEnd"/>
      <w:r>
        <w:rPr>
          <w:rFonts w:cs="B Nazanin"/>
          <w:sz w:val="24"/>
          <w:szCs w:val="24"/>
          <w:rtl/>
        </w:rPr>
        <w:t xml:space="preserve"> </w:t>
      </w:r>
      <w:proofErr w:type="spellStart"/>
      <w:r>
        <w:rPr>
          <w:rFonts w:cs="B Nazanin"/>
          <w:sz w:val="24"/>
          <w:szCs w:val="24"/>
          <w:rtl/>
        </w:rPr>
        <w:t>ترکیب</w:t>
      </w:r>
      <w:proofErr w:type="spellEnd"/>
      <w:r>
        <w:rPr>
          <w:rFonts w:cs="B Nazanin"/>
          <w:sz w:val="24"/>
          <w:szCs w:val="24"/>
          <w:rtl/>
        </w:rPr>
        <w:t xml:space="preserve"> </w:t>
      </w:r>
      <w:proofErr w:type="spellStart"/>
      <w:r>
        <w:rPr>
          <w:rFonts w:cs="B Nazanin"/>
          <w:sz w:val="24"/>
          <w:szCs w:val="24"/>
          <w:rtl/>
        </w:rPr>
        <w:t>موازی</w:t>
      </w:r>
      <w:proofErr w:type="spellEnd"/>
      <w:r>
        <w:rPr>
          <w:rFonts w:cs="B Nazanin"/>
          <w:sz w:val="24"/>
          <w:szCs w:val="24"/>
          <w:lang w:bidi="fa-IR"/>
        </w:rPr>
        <w:br/>
      </w:r>
      <w:r>
        <w:rPr>
          <w:rFonts w:asciiTheme="majorBidi" w:hAnsiTheme="majorBidi" w:cstheme="majorBidi"/>
          <w:sz w:val="24"/>
          <w:szCs w:val="24"/>
          <w:lang w:bidi="fa-IR"/>
        </w:rPr>
        <w:t>Parametric Sensitivity Analysis</w:t>
      </w:r>
      <w:r>
        <w:rPr>
          <w:rFonts w:cs="B Nazanin"/>
          <w:sz w:val="24"/>
          <w:szCs w:val="24"/>
          <w:lang w:bidi="fa-IR"/>
        </w:rPr>
        <w:t xml:space="preserve"> ............................................................................ </w:t>
      </w:r>
      <w:proofErr w:type="spellStart"/>
      <w:r>
        <w:rPr>
          <w:rFonts w:cs="B Nazanin"/>
          <w:sz w:val="24"/>
          <w:szCs w:val="24"/>
          <w:rtl/>
        </w:rPr>
        <w:t>تحلیل</w:t>
      </w:r>
      <w:proofErr w:type="spellEnd"/>
      <w:r>
        <w:rPr>
          <w:rFonts w:cs="B Nazanin"/>
          <w:sz w:val="24"/>
          <w:szCs w:val="24"/>
          <w:rtl/>
        </w:rPr>
        <w:t xml:space="preserve"> </w:t>
      </w:r>
      <w:proofErr w:type="spellStart"/>
      <w:r>
        <w:rPr>
          <w:rFonts w:cs="B Nazanin"/>
          <w:sz w:val="24"/>
          <w:szCs w:val="24"/>
          <w:rtl/>
        </w:rPr>
        <w:t>حساسیت</w:t>
      </w:r>
      <w:proofErr w:type="spellEnd"/>
      <w:r>
        <w:rPr>
          <w:rFonts w:cs="B Nazanin"/>
          <w:sz w:val="24"/>
          <w:szCs w:val="24"/>
          <w:rtl/>
        </w:rPr>
        <w:t xml:space="preserve"> </w:t>
      </w:r>
      <w:proofErr w:type="spellStart"/>
      <w:r>
        <w:rPr>
          <w:rFonts w:cs="B Nazanin"/>
          <w:sz w:val="24"/>
          <w:szCs w:val="24"/>
          <w:rtl/>
        </w:rPr>
        <w:t>پارامتری</w:t>
      </w:r>
      <w:proofErr w:type="spellEnd"/>
      <w:r>
        <w:rPr>
          <w:rFonts w:cs="B Nazanin"/>
          <w:sz w:val="24"/>
          <w:szCs w:val="24"/>
          <w:lang w:bidi="fa-IR"/>
        </w:rPr>
        <w:br/>
      </w:r>
      <w:r>
        <w:rPr>
          <w:rFonts w:asciiTheme="majorBidi" w:hAnsiTheme="majorBidi" w:cstheme="majorBidi"/>
          <w:sz w:val="24"/>
          <w:szCs w:val="24"/>
          <w:lang w:bidi="fa-IR"/>
        </w:rPr>
        <w:t>Partial Differential Equations (PDE)</w:t>
      </w:r>
      <w:r>
        <w:rPr>
          <w:rFonts w:cs="B Nazanin"/>
          <w:sz w:val="24"/>
          <w:szCs w:val="24"/>
          <w:lang w:bidi="fa-IR"/>
        </w:rPr>
        <w:t xml:space="preserve"> ................................................... </w:t>
      </w:r>
      <w:r>
        <w:rPr>
          <w:rFonts w:cs="B Nazanin"/>
          <w:sz w:val="24"/>
          <w:szCs w:val="24"/>
          <w:rtl/>
        </w:rPr>
        <w:t xml:space="preserve">معادلات </w:t>
      </w:r>
      <w:proofErr w:type="spellStart"/>
      <w:r>
        <w:rPr>
          <w:rFonts w:cs="B Nazanin"/>
          <w:sz w:val="24"/>
          <w:szCs w:val="24"/>
          <w:rtl/>
        </w:rPr>
        <w:t>دیفرانسیل</w:t>
      </w:r>
      <w:proofErr w:type="spellEnd"/>
      <w:r>
        <w:rPr>
          <w:rFonts w:cs="B Nazanin"/>
          <w:sz w:val="24"/>
          <w:szCs w:val="24"/>
          <w:rtl/>
        </w:rPr>
        <w:t xml:space="preserve"> </w:t>
      </w:r>
      <w:proofErr w:type="spellStart"/>
      <w:r>
        <w:rPr>
          <w:rFonts w:cs="B Nazanin"/>
          <w:sz w:val="24"/>
          <w:szCs w:val="24"/>
          <w:rtl/>
        </w:rPr>
        <w:t>با</w:t>
      </w:r>
      <w:proofErr w:type="spellEnd"/>
      <w:r>
        <w:rPr>
          <w:rFonts w:cs="B Nazanin"/>
          <w:sz w:val="24"/>
          <w:szCs w:val="24"/>
          <w:rtl/>
        </w:rPr>
        <w:t xml:space="preserve"> مشتقات </w:t>
      </w:r>
      <w:proofErr w:type="spellStart"/>
      <w:r>
        <w:rPr>
          <w:rFonts w:cs="B Nazanin"/>
          <w:sz w:val="24"/>
          <w:szCs w:val="24"/>
          <w:rtl/>
        </w:rPr>
        <w:t>جزئی</w:t>
      </w:r>
      <w:proofErr w:type="spellEnd"/>
      <w:r>
        <w:rPr>
          <w:rFonts w:cs="B Nazanin"/>
          <w:sz w:val="24"/>
          <w:szCs w:val="24"/>
          <w:lang w:bidi="fa-IR"/>
        </w:rPr>
        <w:br/>
      </w:r>
      <w:r>
        <w:rPr>
          <w:rFonts w:asciiTheme="majorBidi" w:hAnsiTheme="majorBidi" w:cstheme="majorBidi"/>
          <w:sz w:val="24"/>
          <w:szCs w:val="24"/>
          <w:lang w:bidi="fa-IR"/>
        </w:rPr>
        <w:t>Particle Swarm Optimization (PSO)</w:t>
      </w:r>
      <w:r>
        <w:rPr>
          <w:rFonts w:cs="B Nazanin"/>
          <w:sz w:val="24"/>
          <w:szCs w:val="24"/>
          <w:lang w:bidi="fa-IR"/>
        </w:rPr>
        <w:t xml:space="preserve"> ...................................................................... </w:t>
      </w:r>
      <w:proofErr w:type="spellStart"/>
      <w:r>
        <w:rPr>
          <w:rFonts w:cs="B Nazanin"/>
          <w:sz w:val="24"/>
          <w:szCs w:val="24"/>
          <w:rtl/>
        </w:rPr>
        <w:t>بهینه‌سازی</w:t>
      </w:r>
      <w:proofErr w:type="spellEnd"/>
      <w:r>
        <w:rPr>
          <w:rFonts w:cs="B Nazanin"/>
          <w:sz w:val="24"/>
          <w:szCs w:val="24"/>
          <w:rtl/>
        </w:rPr>
        <w:t xml:space="preserve"> ازدحام ذرات</w:t>
      </w:r>
      <w:r>
        <w:rPr>
          <w:rFonts w:cs="B Nazanin"/>
          <w:sz w:val="24"/>
          <w:szCs w:val="24"/>
          <w:lang w:bidi="fa-IR"/>
        </w:rPr>
        <w:br/>
      </w:r>
      <w:r>
        <w:rPr>
          <w:rFonts w:asciiTheme="majorBidi" w:hAnsiTheme="majorBidi" w:cstheme="majorBidi"/>
          <w:sz w:val="24"/>
          <w:szCs w:val="24"/>
          <w:lang w:bidi="fa-IR"/>
        </w:rPr>
        <w:t>Physics-Informed Neural Networks (PINNs)</w:t>
      </w:r>
      <w:r>
        <w:rPr>
          <w:rFonts w:cs="B Nazanin"/>
          <w:sz w:val="24"/>
          <w:szCs w:val="24"/>
          <w:lang w:bidi="fa-IR"/>
        </w:rPr>
        <w:t xml:space="preserve"> ........................................... </w:t>
      </w:r>
      <w:proofErr w:type="spellStart"/>
      <w:r>
        <w:rPr>
          <w:rFonts w:cs="B Nazanin"/>
          <w:sz w:val="24"/>
          <w:szCs w:val="24"/>
          <w:rtl/>
        </w:rPr>
        <w:t>شبکه‌های</w:t>
      </w:r>
      <w:proofErr w:type="spellEnd"/>
      <w:r>
        <w:rPr>
          <w:rFonts w:cs="B Nazanin"/>
          <w:sz w:val="24"/>
          <w:szCs w:val="24"/>
          <w:rtl/>
        </w:rPr>
        <w:t xml:space="preserve"> </w:t>
      </w:r>
      <w:proofErr w:type="spellStart"/>
      <w:r>
        <w:rPr>
          <w:rFonts w:cs="B Nazanin"/>
          <w:sz w:val="24"/>
          <w:szCs w:val="24"/>
          <w:rtl/>
        </w:rPr>
        <w:t>عصبی</w:t>
      </w:r>
      <w:proofErr w:type="spellEnd"/>
      <w:r>
        <w:rPr>
          <w:rFonts w:cs="B Nazanin"/>
          <w:sz w:val="24"/>
          <w:szCs w:val="24"/>
          <w:rtl/>
        </w:rPr>
        <w:t xml:space="preserve"> </w:t>
      </w:r>
      <w:proofErr w:type="spellStart"/>
      <w:r>
        <w:rPr>
          <w:rFonts w:cs="B Nazanin"/>
          <w:sz w:val="24"/>
          <w:szCs w:val="24"/>
          <w:rtl/>
        </w:rPr>
        <w:t>آگاه</w:t>
      </w:r>
      <w:proofErr w:type="spellEnd"/>
      <w:r>
        <w:rPr>
          <w:rFonts w:cs="B Nazanin"/>
          <w:sz w:val="24"/>
          <w:szCs w:val="24"/>
          <w:rtl/>
        </w:rPr>
        <w:t xml:space="preserve"> از </w:t>
      </w:r>
      <w:proofErr w:type="spellStart"/>
      <w:r>
        <w:rPr>
          <w:rFonts w:cs="B Nazanin"/>
          <w:sz w:val="24"/>
          <w:szCs w:val="24"/>
          <w:rtl/>
        </w:rPr>
        <w:t>فیزیک</w:t>
      </w:r>
      <w:proofErr w:type="spellEnd"/>
      <w:r>
        <w:rPr>
          <w:rFonts w:cs="B Nazanin"/>
          <w:sz w:val="24"/>
          <w:szCs w:val="24"/>
          <w:lang w:bidi="fa-IR"/>
        </w:rPr>
        <w:br/>
      </w:r>
      <w:r>
        <w:rPr>
          <w:rFonts w:asciiTheme="majorBidi" w:hAnsiTheme="majorBidi" w:cstheme="majorBidi"/>
          <w:sz w:val="24"/>
          <w:szCs w:val="24"/>
          <w:lang w:bidi="fa-IR"/>
        </w:rPr>
        <w:t>Premature Convergence</w:t>
      </w:r>
      <w:r>
        <w:rPr>
          <w:rFonts w:cs="B Nazanin"/>
          <w:sz w:val="24"/>
          <w:szCs w:val="24"/>
          <w:lang w:bidi="fa-IR"/>
        </w:rPr>
        <w:t xml:space="preserve"> ..................................................................................................... </w:t>
      </w:r>
      <w:proofErr w:type="spellStart"/>
      <w:r>
        <w:rPr>
          <w:rFonts w:cs="B Nazanin"/>
          <w:sz w:val="24"/>
          <w:szCs w:val="24"/>
          <w:rtl/>
        </w:rPr>
        <w:t>همگرایی</w:t>
      </w:r>
      <w:proofErr w:type="spellEnd"/>
      <w:r>
        <w:rPr>
          <w:rFonts w:cs="B Nazanin"/>
          <w:sz w:val="24"/>
          <w:szCs w:val="24"/>
          <w:rtl/>
        </w:rPr>
        <w:t xml:space="preserve"> </w:t>
      </w:r>
      <w:proofErr w:type="spellStart"/>
      <w:r>
        <w:rPr>
          <w:rFonts w:cs="B Nazanin"/>
          <w:sz w:val="24"/>
          <w:szCs w:val="24"/>
          <w:rtl/>
        </w:rPr>
        <w:t>زودهنگام</w:t>
      </w:r>
      <w:proofErr w:type="spellEnd"/>
      <w:r>
        <w:rPr>
          <w:rFonts w:cs="B Nazanin"/>
          <w:sz w:val="24"/>
          <w:szCs w:val="24"/>
          <w:lang w:bidi="fa-IR"/>
        </w:rPr>
        <w:br/>
      </w:r>
      <w:r>
        <w:rPr>
          <w:rFonts w:asciiTheme="majorBidi" w:hAnsiTheme="majorBidi" w:cstheme="majorBidi"/>
          <w:sz w:val="24"/>
          <w:szCs w:val="24"/>
          <w:lang w:bidi="fa-IR"/>
        </w:rPr>
        <w:t>Quasi-linear Equation</w:t>
      </w:r>
      <w:r>
        <w:rPr>
          <w:rFonts w:cs="B Nazanin"/>
          <w:sz w:val="24"/>
          <w:szCs w:val="24"/>
          <w:lang w:bidi="fa-IR"/>
        </w:rPr>
        <w:t xml:space="preserve"> ............................................................................................................. </w:t>
      </w:r>
      <w:r>
        <w:rPr>
          <w:rFonts w:cs="B Nazanin"/>
          <w:sz w:val="24"/>
          <w:szCs w:val="24"/>
          <w:rtl/>
        </w:rPr>
        <w:t xml:space="preserve">معادله </w:t>
      </w:r>
      <w:proofErr w:type="spellStart"/>
      <w:r>
        <w:rPr>
          <w:rFonts w:cs="B Nazanin"/>
          <w:sz w:val="24"/>
          <w:szCs w:val="24"/>
          <w:rtl/>
        </w:rPr>
        <w:t>شبه‌خطی</w:t>
      </w:r>
      <w:proofErr w:type="spellEnd"/>
      <w:r>
        <w:rPr>
          <w:rFonts w:cs="B Nazanin"/>
          <w:sz w:val="24"/>
          <w:szCs w:val="24"/>
          <w:lang w:bidi="fa-IR"/>
        </w:rPr>
        <w:br/>
      </w:r>
      <w:r>
        <w:rPr>
          <w:rFonts w:asciiTheme="majorBidi" w:hAnsiTheme="majorBidi" w:cstheme="majorBidi"/>
          <w:sz w:val="24"/>
          <w:szCs w:val="24"/>
          <w:lang w:bidi="fa-IR"/>
        </w:rPr>
        <w:t>Radial Basis Functions (RBF)</w:t>
      </w:r>
      <w:r>
        <w:rPr>
          <w:rFonts w:cs="B Nazanin"/>
          <w:sz w:val="24"/>
          <w:szCs w:val="24"/>
          <w:lang w:bidi="fa-IR"/>
        </w:rPr>
        <w:t xml:space="preserve"> ............................................................................................. </w:t>
      </w:r>
      <w:r>
        <w:rPr>
          <w:rFonts w:cs="B Nazanin"/>
          <w:sz w:val="24"/>
          <w:szCs w:val="24"/>
          <w:rtl/>
        </w:rPr>
        <w:t xml:space="preserve">توابع </w:t>
      </w:r>
      <w:proofErr w:type="spellStart"/>
      <w:r>
        <w:rPr>
          <w:rFonts w:cs="B Nazanin"/>
          <w:sz w:val="24"/>
          <w:szCs w:val="24"/>
          <w:rtl/>
        </w:rPr>
        <w:t>پایه</w:t>
      </w:r>
      <w:proofErr w:type="spellEnd"/>
      <w:r>
        <w:rPr>
          <w:rFonts w:cs="B Nazanin"/>
          <w:sz w:val="24"/>
          <w:szCs w:val="24"/>
          <w:rtl/>
        </w:rPr>
        <w:t xml:space="preserve"> </w:t>
      </w:r>
      <w:proofErr w:type="spellStart"/>
      <w:r>
        <w:rPr>
          <w:rFonts w:cs="B Nazanin"/>
          <w:sz w:val="24"/>
          <w:szCs w:val="24"/>
          <w:rtl/>
        </w:rPr>
        <w:t>شعاعی</w:t>
      </w:r>
      <w:proofErr w:type="spellEnd"/>
      <w:r>
        <w:rPr>
          <w:rFonts w:cs="B Nazanin"/>
          <w:sz w:val="24"/>
          <w:szCs w:val="24"/>
          <w:lang w:bidi="fa-IR"/>
        </w:rPr>
        <w:br/>
      </w:r>
      <w:r>
        <w:rPr>
          <w:rFonts w:asciiTheme="majorBidi" w:hAnsiTheme="majorBidi" w:cstheme="majorBidi"/>
          <w:sz w:val="24"/>
          <w:szCs w:val="24"/>
          <w:lang w:bidi="fa-IR"/>
        </w:rPr>
        <w:t>Regularization</w:t>
      </w:r>
      <w:r>
        <w:rPr>
          <w:rFonts w:cs="B Nazanin"/>
          <w:sz w:val="24"/>
          <w:szCs w:val="24"/>
          <w:lang w:bidi="fa-IR"/>
        </w:rPr>
        <w:t xml:space="preserve">…………………………………………………………………........................................ </w:t>
      </w:r>
      <w:proofErr w:type="spellStart"/>
      <w:r>
        <w:rPr>
          <w:rFonts w:cs="B Nazanin"/>
          <w:sz w:val="24"/>
          <w:szCs w:val="24"/>
          <w:rtl/>
        </w:rPr>
        <w:t>منظم‌سازی</w:t>
      </w:r>
      <w:proofErr w:type="spellEnd"/>
      <w:r>
        <w:rPr>
          <w:rFonts w:cs="B Nazanin"/>
          <w:sz w:val="24"/>
          <w:szCs w:val="24"/>
          <w:lang w:bidi="fa-IR"/>
        </w:rPr>
        <w:br/>
      </w:r>
      <w:r>
        <w:rPr>
          <w:rFonts w:asciiTheme="majorBidi" w:hAnsiTheme="majorBidi" w:cstheme="majorBidi"/>
          <w:sz w:val="24"/>
          <w:szCs w:val="24"/>
          <w:lang w:bidi="fa-IR"/>
        </w:rPr>
        <w:t xml:space="preserve">Residual Error </w:t>
      </w:r>
      <w:r>
        <w:rPr>
          <w:rFonts w:cs="B Nazanin"/>
          <w:sz w:val="24"/>
          <w:szCs w:val="24"/>
          <w:lang w:bidi="fa-IR"/>
        </w:rPr>
        <w:t xml:space="preserve">............................................................................................................................ </w:t>
      </w:r>
      <w:proofErr w:type="spellStart"/>
      <w:r>
        <w:rPr>
          <w:rFonts w:cs="B Nazanin"/>
          <w:sz w:val="24"/>
          <w:szCs w:val="24"/>
          <w:rtl/>
        </w:rPr>
        <w:t>خطای</w:t>
      </w:r>
      <w:proofErr w:type="spellEnd"/>
      <w:r>
        <w:rPr>
          <w:rFonts w:cs="B Nazanin"/>
          <w:sz w:val="24"/>
          <w:szCs w:val="24"/>
          <w:rtl/>
        </w:rPr>
        <w:t xml:space="preserve"> </w:t>
      </w:r>
      <w:proofErr w:type="spellStart"/>
      <w:r>
        <w:rPr>
          <w:rFonts w:cs="B Nazanin"/>
          <w:sz w:val="24"/>
          <w:szCs w:val="24"/>
          <w:rtl/>
        </w:rPr>
        <w:t>باقیمانده</w:t>
      </w:r>
      <w:proofErr w:type="spellEnd"/>
      <w:r>
        <w:rPr>
          <w:rFonts w:cs="B Nazanin"/>
          <w:sz w:val="24"/>
          <w:szCs w:val="24"/>
          <w:lang w:bidi="fa-IR"/>
        </w:rPr>
        <w:br/>
      </w:r>
      <w:r>
        <w:rPr>
          <w:rFonts w:asciiTheme="majorBidi" w:hAnsiTheme="majorBidi" w:cstheme="majorBidi"/>
          <w:sz w:val="24"/>
          <w:szCs w:val="24"/>
          <w:lang w:bidi="fa-IR"/>
        </w:rPr>
        <w:t>Robin Boundary Condition</w:t>
      </w:r>
      <w:r>
        <w:rPr>
          <w:rFonts w:cs="B Nazanin"/>
          <w:sz w:val="24"/>
          <w:szCs w:val="24"/>
          <w:lang w:bidi="fa-IR"/>
        </w:rPr>
        <w:t xml:space="preserve"> ................................................................................................. </w:t>
      </w:r>
      <w:r>
        <w:rPr>
          <w:rFonts w:cs="B Nazanin"/>
          <w:sz w:val="24"/>
          <w:szCs w:val="24"/>
          <w:rtl/>
        </w:rPr>
        <w:t xml:space="preserve">شرط </w:t>
      </w:r>
      <w:proofErr w:type="spellStart"/>
      <w:r>
        <w:rPr>
          <w:rFonts w:cs="B Nazanin"/>
          <w:sz w:val="24"/>
          <w:szCs w:val="24"/>
          <w:rtl/>
        </w:rPr>
        <w:t>مرزی</w:t>
      </w:r>
      <w:proofErr w:type="spellEnd"/>
      <w:r>
        <w:rPr>
          <w:rFonts w:cs="B Nazanin"/>
          <w:sz w:val="24"/>
          <w:szCs w:val="24"/>
          <w:rtl/>
        </w:rPr>
        <w:t xml:space="preserve"> </w:t>
      </w:r>
      <w:proofErr w:type="spellStart"/>
      <w:r>
        <w:rPr>
          <w:rFonts w:cs="B Nazanin"/>
          <w:sz w:val="24"/>
          <w:szCs w:val="24"/>
          <w:rtl/>
        </w:rPr>
        <w:t>رابین</w:t>
      </w:r>
      <w:proofErr w:type="spellEnd"/>
      <w:r>
        <w:rPr>
          <w:rFonts w:cs="B Nazanin"/>
          <w:sz w:val="24"/>
          <w:szCs w:val="24"/>
          <w:lang w:bidi="fa-IR"/>
        </w:rPr>
        <w:br/>
      </w:r>
      <w:r>
        <w:rPr>
          <w:rFonts w:asciiTheme="majorBidi" w:hAnsiTheme="majorBidi" w:cstheme="majorBidi"/>
          <w:sz w:val="24"/>
          <w:szCs w:val="24"/>
          <w:lang w:bidi="fa-IR"/>
        </w:rPr>
        <w:lastRenderedPageBreak/>
        <w:t>Root Mean Square Error (RMSE)</w:t>
      </w:r>
      <w:r>
        <w:rPr>
          <w:rFonts w:cs="B Nazanin"/>
          <w:sz w:val="24"/>
          <w:szCs w:val="24"/>
          <w:lang w:bidi="fa-IR"/>
        </w:rPr>
        <w:t xml:space="preserve"> ................................................................................ </w:t>
      </w:r>
      <w:proofErr w:type="spellStart"/>
      <w:r>
        <w:rPr>
          <w:rFonts w:cs="B Nazanin"/>
          <w:sz w:val="24"/>
          <w:szCs w:val="24"/>
          <w:rtl/>
        </w:rPr>
        <w:t>میانگین</w:t>
      </w:r>
      <w:proofErr w:type="spellEnd"/>
      <w:r>
        <w:rPr>
          <w:rFonts w:cs="B Nazanin"/>
          <w:sz w:val="24"/>
          <w:szCs w:val="24"/>
          <w:rtl/>
        </w:rPr>
        <w:t xml:space="preserve"> مربعات خطا</w:t>
      </w:r>
      <w:r>
        <w:rPr>
          <w:rFonts w:cs="B Nazanin"/>
          <w:sz w:val="24"/>
          <w:szCs w:val="24"/>
          <w:lang w:bidi="fa-IR"/>
        </w:rPr>
        <w:br/>
      </w:r>
      <w:r>
        <w:rPr>
          <w:rFonts w:asciiTheme="majorBidi" w:hAnsiTheme="majorBidi" w:cstheme="majorBidi"/>
          <w:sz w:val="24"/>
          <w:szCs w:val="24"/>
          <w:lang w:bidi="fa-IR"/>
        </w:rPr>
        <w:t xml:space="preserve">Semi-linear Equation </w:t>
      </w:r>
      <w:r>
        <w:rPr>
          <w:rFonts w:cs="B Nazanin"/>
          <w:sz w:val="24"/>
          <w:szCs w:val="24"/>
          <w:lang w:bidi="fa-IR"/>
        </w:rPr>
        <w:t xml:space="preserve">............................................................................................................. </w:t>
      </w:r>
      <w:r>
        <w:rPr>
          <w:rFonts w:cs="B Nazanin"/>
          <w:sz w:val="24"/>
          <w:szCs w:val="24"/>
          <w:rtl/>
        </w:rPr>
        <w:t xml:space="preserve">معادله </w:t>
      </w:r>
      <w:proofErr w:type="spellStart"/>
      <w:r>
        <w:rPr>
          <w:rFonts w:cs="B Nazanin"/>
          <w:sz w:val="24"/>
          <w:szCs w:val="24"/>
          <w:rtl/>
        </w:rPr>
        <w:t>نیمه‌خطی</w:t>
      </w:r>
      <w:proofErr w:type="spellEnd"/>
      <w:r>
        <w:rPr>
          <w:rFonts w:cs="B Nazanin"/>
          <w:sz w:val="24"/>
          <w:szCs w:val="24"/>
          <w:lang w:bidi="fa-IR"/>
        </w:rPr>
        <w:br/>
      </w:r>
      <w:r>
        <w:rPr>
          <w:rFonts w:asciiTheme="majorBidi" w:hAnsiTheme="majorBidi" w:cstheme="majorBidi"/>
          <w:sz w:val="24"/>
          <w:szCs w:val="24"/>
          <w:lang w:bidi="fa-IR"/>
        </w:rPr>
        <w:t>Shape Functions</w:t>
      </w:r>
      <w:r>
        <w:rPr>
          <w:rFonts w:cs="B Nazanin"/>
          <w:sz w:val="24"/>
          <w:szCs w:val="24"/>
          <w:lang w:bidi="fa-IR"/>
        </w:rPr>
        <w:t xml:space="preserve"> ………………………………………………………………........................................ </w:t>
      </w:r>
      <w:r>
        <w:rPr>
          <w:rFonts w:cs="B Nazanin"/>
          <w:sz w:val="24"/>
          <w:szCs w:val="24"/>
          <w:rtl/>
        </w:rPr>
        <w:t xml:space="preserve">توابع </w:t>
      </w:r>
      <w:proofErr w:type="spellStart"/>
      <w:r>
        <w:rPr>
          <w:rFonts w:cs="B Nazanin"/>
          <w:sz w:val="24"/>
          <w:szCs w:val="24"/>
          <w:rtl/>
        </w:rPr>
        <w:t>شکل</w:t>
      </w:r>
      <w:proofErr w:type="spellEnd"/>
      <w:r>
        <w:rPr>
          <w:rFonts w:cs="B Nazanin"/>
          <w:sz w:val="24"/>
          <w:szCs w:val="24"/>
          <w:lang w:bidi="fa-IR"/>
        </w:rPr>
        <w:br/>
      </w:r>
      <w:r>
        <w:rPr>
          <w:rFonts w:asciiTheme="majorBidi" w:hAnsiTheme="majorBidi" w:cstheme="majorBidi"/>
          <w:sz w:val="24"/>
          <w:szCs w:val="24"/>
          <w:lang w:bidi="fa-IR"/>
        </w:rPr>
        <w:t>Smoothed Particle Hydrodynamics (SPH)</w:t>
      </w:r>
      <w:r>
        <w:rPr>
          <w:rFonts w:cs="B Nazanin"/>
          <w:sz w:val="24"/>
          <w:szCs w:val="24"/>
          <w:lang w:bidi="fa-IR"/>
        </w:rPr>
        <w:t xml:space="preserve"> .............................................. </w:t>
      </w:r>
      <w:r>
        <w:rPr>
          <w:rFonts w:cs="B Nazanin"/>
          <w:sz w:val="24"/>
          <w:szCs w:val="24"/>
          <w:rtl/>
        </w:rPr>
        <w:t xml:space="preserve">روش </w:t>
      </w:r>
      <w:proofErr w:type="spellStart"/>
      <w:r>
        <w:rPr>
          <w:rFonts w:cs="B Nazanin"/>
          <w:sz w:val="24"/>
          <w:szCs w:val="24"/>
          <w:rtl/>
        </w:rPr>
        <w:t>هیدرودینامیک</w:t>
      </w:r>
      <w:proofErr w:type="spellEnd"/>
      <w:r>
        <w:rPr>
          <w:rFonts w:cs="B Nazanin"/>
          <w:sz w:val="24"/>
          <w:szCs w:val="24"/>
          <w:rtl/>
        </w:rPr>
        <w:t xml:space="preserve"> ذرات </w:t>
      </w:r>
      <w:proofErr w:type="spellStart"/>
      <w:r>
        <w:rPr>
          <w:rFonts w:cs="B Nazanin"/>
          <w:sz w:val="24"/>
          <w:szCs w:val="24"/>
          <w:rtl/>
        </w:rPr>
        <w:t>هموار</w:t>
      </w:r>
      <w:proofErr w:type="spellEnd"/>
      <w:r>
        <w:rPr>
          <w:rFonts w:cs="B Nazanin"/>
          <w:sz w:val="24"/>
          <w:szCs w:val="24"/>
          <w:lang w:bidi="fa-IR"/>
        </w:rPr>
        <w:br/>
      </w:r>
      <w:r>
        <w:rPr>
          <w:rFonts w:asciiTheme="majorBidi" w:hAnsiTheme="majorBidi" w:cstheme="majorBidi"/>
          <w:sz w:val="24"/>
          <w:szCs w:val="24"/>
          <w:lang w:bidi="fa-IR"/>
        </w:rPr>
        <w:t>Solution-dependent Coefficient</w:t>
      </w:r>
      <w:r>
        <w:rPr>
          <w:rFonts w:cs="B Nazanin"/>
          <w:sz w:val="24"/>
          <w:szCs w:val="24"/>
          <w:lang w:bidi="fa-IR"/>
        </w:rPr>
        <w:t xml:space="preserve"> ................................................................................. </w:t>
      </w:r>
      <w:proofErr w:type="spellStart"/>
      <w:r>
        <w:rPr>
          <w:rFonts w:cs="B Nazanin"/>
          <w:sz w:val="24"/>
          <w:szCs w:val="24"/>
          <w:rtl/>
        </w:rPr>
        <w:t>ضریب</w:t>
      </w:r>
      <w:proofErr w:type="spellEnd"/>
      <w:r>
        <w:rPr>
          <w:rFonts w:cs="B Nazanin"/>
          <w:sz w:val="24"/>
          <w:szCs w:val="24"/>
          <w:rtl/>
        </w:rPr>
        <w:t xml:space="preserve"> </w:t>
      </w:r>
      <w:proofErr w:type="spellStart"/>
      <w:r>
        <w:rPr>
          <w:rFonts w:cs="B Nazanin"/>
          <w:sz w:val="24"/>
          <w:szCs w:val="24"/>
          <w:rtl/>
        </w:rPr>
        <w:t>وابسته</w:t>
      </w:r>
      <w:proofErr w:type="spellEnd"/>
      <w:r>
        <w:rPr>
          <w:rFonts w:cs="B Nazanin"/>
          <w:sz w:val="24"/>
          <w:szCs w:val="24"/>
          <w:rtl/>
        </w:rPr>
        <w:t xml:space="preserve"> به جواب</w:t>
      </w:r>
      <w:r>
        <w:rPr>
          <w:rFonts w:cs="B Nazanin"/>
          <w:sz w:val="24"/>
          <w:szCs w:val="24"/>
          <w:lang w:bidi="fa-IR"/>
        </w:rPr>
        <w:br/>
      </w:r>
      <w:r>
        <w:rPr>
          <w:rFonts w:asciiTheme="majorBidi" w:hAnsiTheme="majorBidi" w:cstheme="majorBidi"/>
          <w:sz w:val="24"/>
          <w:szCs w:val="24"/>
          <w:lang w:bidi="fa-IR"/>
        </w:rPr>
        <w:t>Stiffness Matrix</w:t>
      </w:r>
      <w:r>
        <w:rPr>
          <w:rFonts w:cs="B Nazanin"/>
          <w:sz w:val="24"/>
          <w:szCs w:val="24"/>
          <w:lang w:bidi="fa-IR"/>
        </w:rPr>
        <w:t xml:space="preserve"> .......................................................................................................................... </w:t>
      </w:r>
      <w:proofErr w:type="spellStart"/>
      <w:r>
        <w:rPr>
          <w:rFonts w:cs="B Nazanin"/>
          <w:sz w:val="24"/>
          <w:szCs w:val="24"/>
          <w:rtl/>
        </w:rPr>
        <w:t>ماتریس</w:t>
      </w:r>
      <w:proofErr w:type="spellEnd"/>
      <w:r>
        <w:rPr>
          <w:rFonts w:cs="B Nazanin"/>
          <w:sz w:val="24"/>
          <w:szCs w:val="24"/>
          <w:rtl/>
        </w:rPr>
        <w:t xml:space="preserve"> </w:t>
      </w:r>
      <w:proofErr w:type="spellStart"/>
      <w:r>
        <w:rPr>
          <w:rFonts w:cs="B Nazanin"/>
          <w:sz w:val="24"/>
          <w:szCs w:val="24"/>
          <w:rtl/>
        </w:rPr>
        <w:t>سختی</w:t>
      </w:r>
      <w:proofErr w:type="spellEnd"/>
      <w:r>
        <w:rPr>
          <w:rFonts w:cs="B Nazanin"/>
          <w:sz w:val="24"/>
          <w:szCs w:val="24"/>
          <w:lang w:bidi="fa-IR"/>
        </w:rPr>
        <w:br/>
      </w:r>
      <w:r>
        <w:rPr>
          <w:rFonts w:asciiTheme="majorBidi" w:hAnsiTheme="majorBidi" w:cstheme="majorBidi"/>
          <w:sz w:val="24"/>
          <w:szCs w:val="24"/>
          <w:lang w:bidi="fa-IR"/>
        </w:rPr>
        <w:t>Structural Vibrations</w:t>
      </w:r>
      <w:r>
        <w:rPr>
          <w:rFonts w:cs="B Nazanin"/>
          <w:sz w:val="24"/>
          <w:szCs w:val="24"/>
          <w:lang w:bidi="fa-IR"/>
        </w:rPr>
        <w:t xml:space="preserve"> .................................................................................................................. </w:t>
      </w:r>
      <w:r>
        <w:rPr>
          <w:rFonts w:cs="B Nazanin"/>
          <w:sz w:val="24"/>
          <w:szCs w:val="24"/>
          <w:rtl/>
        </w:rPr>
        <w:t xml:space="preserve">ارتعاشات </w:t>
      </w:r>
      <w:proofErr w:type="spellStart"/>
      <w:r>
        <w:rPr>
          <w:rFonts w:cs="B Nazanin"/>
          <w:sz w:val="24"/>
          <w:szCs w:val="24"/>
          <w:rtl/>
        </w:rPr>
        <w:t>سازه</w:t>
      </w:r>
      <w:proofErr w:type="spellEnd"/>
      <w:r>
        <w:rPr>
          <w:rFonts w:cs="B Nazanin"/>
          <w:sz w:val="24"/>
          <w:szCs w:val="24"/>
          <w:lang w:bidi="fa-IR"/>
        </w:rPr>
        <w:br/>
      </w:r>
      <w:r>
        <w:rPr>
          <w:rFonts w:asciiTheme="majorBidi" w:hAnsiTheme="majorBidi" w:cstheme="majorBidi"/>
          <w:sz w:val="24"/>
          <w:szCs w:val="24"/>
          <w:lang w:bidi="fa-IR"/>
        </w:rPr>
        <w:t>Success Rate</w:t>
      </w:r>
      <w:r>
        <w:rPr>
          <w:rFonts w:cs="B Nazanin"/>
          <w:sz w:val="24"/>
          <w:szCs w:val="24"/>
          <w:lang w:bidi="fa-IR"/>
        </w:rPr>
        <w:t xml:space="preserve"> ..................................................................................................................................... </w:t>
      </w:r>
      <w:r>
        <w:rPr>
          <w:rFonts w:cs="B Nazanin"/>
          <w:sz w:val="24"/>
          <w:szCs w:val="24"/>
          <w:rtl/>
        </w:rPr>
        <w:t xml:space="preserve">نرخ </w:t>
      </w:r>
      <w:proofErr w:type="spellStart"/>
      <w:r>
        <w:rPr>
          <w:rFonts w:cs="B Nazanin"/>
          <w:sz w:val="24"/>
          <w:szCs w:val="24"/>
          <w:rtl/>
        </w:rPr>
        <w:t>موفقیت</w:t>
      </w:r>
      <w:proofErr w:type="spellEnd"/>
      <w:r>
        <w:rPr>
          <w:rFonts w:cs="B Nazanin"/>
          <w:sz w:val="24"/>
          <w:szCs w:val="24"/>
          <w:lang w:bidi="fa-IR"/>
        </w:rPr>
        <w:br/>
      </w:r>
      <w:r>
        <w:rPr>
          <w:rFonts w:asciiTheme="majorBidi" w:hAnsiTheme="majorBidi" w:cstheme="majorBidi"/>
          <w:sz w:val="24"/>
          <w:szCs w:val="24"/>
          <w:lang w:bidi="fa-IR"/>
        </w:rPr>
        <w:t>Thermal Diffusivity Coefficient</w:t>
      </w:r>
      <w:r>
        <w:rPr>
          <w:rFonts w:cs="B Nazanin"/>
          <w:sz w:val="24"/>
          <w:szCs w:val="24"/>
          <w:lang w:bidi="fa-IR"/>
        </w:rPr>
        <w:t xml:space="preserve"> ..................................................................................... </w:t>
      </w:r>
      <w:proofErr w:type="spellStart"/>
      <w:r>
        <w:rPr>
          <w:rFonts w:cs="B Nazanin"/>
          <w:sz w:val="24"/>
          <w:szCs w:val="24"/>
          <w:rtl/>
        </w:rPr>
        <w:t>ضریب</w:t>
      </w:r>
      <w:proofErr w:type="spellEnd"/>
      <w:r>
        <w:rPr>
          <w:rFonts w:cs="B Nazanin"/>
          <w:sz w:val="24"/>
          <w:szCs w:val="24"/>
          <w:rtl/>
        </w:rPr>
        <w:t xml:space="preserve"> نفوذ </w:t>
      </w:r>
      <w:proofErr w:type="spellStart"/>
      <w:r>
        <w:rPr>
          <w:rFonts w:cs="B Nazanin"/>
          <w:sz w:val="24"/>
          <w:szCs w:val="24"/>
          <w:rtl/>
        </w:rPr>
        <w:t>حرارتی</w:t>
      </w:r>
      <w:proofErr w:type="spellEnd"/>
      <w:r>
        <w:rPr>
          <w:rFonts w:cs="B Nazanin"/>
          <w:sz w:val="24"/>
          <w:szCs w:val="24"/>
          <w:lang w:bidi="fa-IR"/>
        </w:rPr>
        <w:br/>
      </w:r>
      <w:r>
        <w:rPr>
          <w:rFonts w:asciiTheme="majorBidi" w:hAnsiTheme="majorBidi" w:cstheme="majorBidi"/>
          <w:sz w:val="24"/>
          <w:szCs w:val="24"/>
          <w:lang w:bidi="fa-IR"/>
        </w:rPr>
        <w:t>Thomas Algorithm</w:t>
      </w:r>
      <w:r>
        <w:rPr>
          <w:rFonts w:cs="B Nazanin"/>
          <w:sz w:val="24"/>
          <w:szCs w:val="24"/>
          <w:lang w:bidi="fa-IR"/>
        </w:rPr>
        <w:t xml:space="preserve"> .................................................................................................................... </w:t>
      </w:r>
      <w:proofErr w:type="spellStart"/>
      <w:r>
        <w:rPr>
          <w:rFonts w:cs="B Nazanin"/>
          <w:sz w:val="24"/>
          <w:szCs w:val="24"/>
          <w:rtl/>
        </w:rPr>
        <w:t>الگوریتم</w:t>
      </w:r>
      <w:proofErr w:type="spellEnd"/>
      <w:r>
        <w:rPr>
          <w:rFonts w:cs="B Nazanin"/>
          <w:sz w:val="24"/>
          <w:szCs w:val="24"/>
          <w:rtl/>
        </w:rPr>
        <w:t xml:space="preserve"> توماس</w:t>
      </w:r>
      <w:r>
        <w:rPr>
          <w:rFonts w:cs="B Nazanin"/>
          <w:sz w:val="24"/>
          <w:szCs w:val="24"/>
          <w:lang w:bidi="fa-IR"/>
        </w:rPr>
        <w:br/>
      </w:r>
      <w:r>
        <w:rPr>
          <w:rFonts w:asciiTheme="majorBidi" w:hAnsiTheme="majorBidi" w:cstheme="majorBidi"/>
          <w:sz w:val="24"/>
          <w:szCs w:val="24"/>
          <w:lang w:bidi="fa-IR"/>
        </w:rPr>
        <w:t>Transfer Learning</w:t>
      </w:r>
      <w:r>
        <w:rPr>
          <w:rFonts w:cs="B Nazanin"/>
          <w:sz w:val="24"/>
          <w:szCs w:val="24"/>
          <w:lang w:bidi="fa-IR"/>
        </w:rPr>
        <w:t xml:space="preserve"> ..................................................................................................................... </w:t>
      </w:r>
      <w:proofErr w:type="spellStart"/>
      <w:r>
        <w:rPr>
          <w:rFonts w:cs="B Nazanin"/>
          <w:sz w:val="24"/>
          <w:szCs w:val="24"/>
          <w:rtl/>
        </w:rPr>
        <w:t>یادگیری</w:t>
      </w:r>
      <w:proofErr w:type="spellEnd"/>
      <w:r>
        <w:rPr>
          <w:rFonts w:cs="B Nazanin"/>
          <w:sz w:val="24"/>
          <w:szCs w:val="24"/>
          <w:rtl/>
        </w:rPr>
        <w:t xml:space="preserve"> </w:t>
      </w:r>
      <w:proofErr w:type="spellStart"/>
      <w:r>
        <w:rPr>
          <w:rFonts w:cs="B Nazanin"/>
          <w:sz w:val="24"/>
          <w:szCs w:val="24"/>
          <w:rtl/>
        </w:rPr>
        <w:t>انتقالی</w:t>
      </w:r>
      <w:proofErr w:type="spellEnd"/>
      <w:r>
        <w:rPr>
          <w:rFonts w:cs="B Nazanin"/>
          <w:sz w:val="24"/>
          <w:szCs w:val="24"/>
          <w:lang w:bidi="fa-IR"/>
        </w:rPr>
        <w:br/>
      </w:r>
      <w:r>
        <w:rPr>
          <w:rFonts w:asciiTheme="majorBidi" w:hAnsiTheme="majorBidi" w:cstheme="majorBidi"/>
          <w:sz w:val="24"/>
          <w:szCs w:val="24"/>
          <w:lang w:bidi="fa-IR"/>
        </w:rPr>
        <w:t>Transport Equation</w:t>
      </w:r>
      <w:r>
        <w:rPr>
          <w:rFonts w:cs="B Nazanin"/>
          <w:sz w:val="24"/>
          <w:szCs w:val="24"/>
          <w:lang w:bidi="fa-IR"/>
        </w:rPr>
        <w:t xml:space="preserve"> ....................................................................................................................... </w:t>
      </w:r>
      <w:r>
        <w:rPr>
          <w:rFonts w:cs="B Nazanin"/>
          <w:sz w:val="24"/>
          <w:szCs w:val="24"/>
          <w:rtl/>
        </w:rPr>
        <w:t>معادله انتقال</w:t>
      </w:r>
      <w:r>
        <w:rPr>
          <w:rFonts w:cs="B Nazanin"/>
          <w:sz w:val="24"/>
          <w:szCs w:val="24"/>
          <w:lang w:bidi="fa-IR"/>
        </w:rPr>
        <w:br/>
      </w:r>
      <w:r>
        <w:rPr>
          <w:rFonts w:asciiTheme="majorBidi" w:hAnsiTheme="majorBidi" w:cstheme="majorBidi"/>
          <w:sz w:val="24"/>
          <w:szCs w:val="24"/>
          <w:lang w:bidi="fa-IR"/>
        </w:rPr>
        <w:t xml:space="preserve">Transverse Orientation </w:t>
      </w:r>
      <w:r>
        <w:rPr>
          <w:rFonts w:cs="B Nazanin"/>
          <w:sz w:val="24"/>
          <w:szCs w:val="24"/>
          <w:lang w:bidi="fa-IR"/>
        </w:rPr>
        <w:t xml:space="preserve">........................................................................................................ </w:t>
      </w:r>
      <w:proofErr w:type="spellStart"/>
      <w:r>
        <w:rPr>
          <w:rFonts w:cs="B Nazanin"/>
          <w:sz w:val="24"/>
          <w:szCs w:val="24"/>
          <w:rtl/>
        </w:rPr>
        <w:t>جهت‌گیری</w:t>
      </w:r>
      <w:proofErr w:type="spellEnd"/>
      <w:r>
        <w:rPr>
          <w:rFonts w:cs="B Nazanin"/>
          <w:sz w:val="24"/>
          <w:szCs w:val="24"/>
          <w:rtl/>
        </w:rPr>
        <w:t xml:space="preserve"> </w:t>
      </w:r>
      <w:proofErr w:type="spellStart"/>
      <w:r>
        <w:rPr>
          <w:rFonts w:cs="B Nazanin"/>
          <w:sz w:val="24"/>
          <w:szCs w:val="24"/>
          <w:rtl/>
        </w:rPr>
        <w:t>عرضی</w:t>
      </w:r>
      <w:proofErr w:type="spellEnd"/>
      <w:r>
        <w:rPr>
          <w:rFonts w:cs="B Nazanin"/>
          <w:sz w:val="24"/>
          <w:szCs w:val="24"/>
          <w:lang w:bidi="fa-IR"/>
        </w:rPr>
        <w:br/>
      </w:r>
      <w:r>
        <w:rPr>
          <w:rFonts w:asciiTheme="majorBidi" w:hAnsiTheme="majorBidi" w:cstheme="majorBidi"/>
          <w:sz w:val="24"/>
          <w:szCs w:val="24"/>
          <w:lang w:bidi="fa-IR"/>
        </w:rPr>
        <w:t>Uniqueness of Solution</w:t>
      </w:r>
      <w:r>
        <w:rPr>
          <w:rFonts w:cs="B Nazanin"/>
          <w:sz w:val="24"/>
          <w:szCs w:val="24"/>
          <w:lang w:bidi="fa-IR"/>
        </w:rPr>
        <w:t xml:space="preserve"> ............................................................................................................... </w:t>
      </w:r>
      <w:proofErr w:type="spellStart"/>
      <w:r>
        <w:rPr>
          <w:rFonts w:cs="B Nazanin"/>
          <w:sz w:val="24"/>
          <w:szCs w:val="24"/>
          <w:rtl/>
        </w:rPr>
        <w:t>یکتایی</w:t>
      </w:r>
      <w:proofErr w:type="spellEnd"/>
      <w:r>
        <w:rPr>
          <w:rFonts w:cs="B Nazanin"/>
          <w:sz w:val="24"/>
          <w:szCs w:val="24"/>
          <w:rtl/>
        </w:rPr>
        <w:t xml:space="preserve"> جواب</w:t>
      </w:r>
      <w:r>
        <w:rPr>
          <w:rFonts w:cs="B Nazanin"/>
          <w:sz w:val="24"/>
          <w:szCs w:val="24"/>
          <w:lang w:bidi="fa-IR"/>
        </w:rPr>
        <w:br/>
      </w:r>
      <w:r>
        <w:rPr>
          <w:rFonts w:asciiTheme="majorBidi" w:hAnsiTheme="majorBidi" w:cstheme="majorBidi"/>
          <w:sz w:val="24"/>
          <w:szCs w:val="24"/>
          <w:lang w:bidi="fa-IR"/>
        </w:rPr>
        <w:t>Weak Formulation</w:t>
      </w:r>
      <w:r>
        <w:rPr>
          <w:rFonts w:cs="B Nazanin"/>
          <w:sz w:val="24"/>
          <w:szCs w:val="24"/>
          <w:lang w:bidi="fa-IR"/>
        </w:rPr>
        <w:t xml:space="preserve"> ................................................................................................................ </w:t>
      </w:r>
      <w:proofErr w:type="spellStart"/>
      <w:r>
        <w:rPr>
          <w:rFonts w:cs="B Nazanin"/>
          <w:sz w:val="24"/>
          <w:szCs w:val="24"/>
          <w:rtl/>
        </w:rPr>
        <w:t>فرمول‌بندی</w:t>
      </w:r>
      <w:proofErr w:type="spellEnd"/>
      <w:r>
        <w:rPr>
          <w:rFonts w:cs="B Nazanin"/>
          <w:sz w:val="24"/>
          <w:szCs w:val="24"/>
          <w:rtl/>
        </w:rPr>
        <w:t xml:space="preserve"> </w:t>
      </w:r>
      <w:proofErr w:type="spellStart"/>
      <w:r>
        <w:rPr>
          <w:rFonts w:cs="B Nazanin"/>
          <w:sz w:val="24"/>
          <w:szCs w:val="24"/>
          <w:rtl/>
        </w:rPr>
        <w:t>ضعیف</w:t>
      </w:r>
      <w:proofErr w:type="spellEnd"/>
      <w:r>
        <w:rPr>
          <w:rFonts w:cs="B Nazanin"/>
          <w:sz w:val="24"/>
          <w:szCs w:val="24"/>
          <w:lang w:bidi="fa-IR"/>
        </w:rPr>
        <w:br/>
      </w:r>
      <w:r>
        <w:rPr>
          <w:rFonts w:asciiTheme="majorBidi" w:hAnsiTheme="majorBidi" w:cstheme="majorBidi"/>
          <w:sz w:val="24"/>
          <w:szCs w:val="24"/>
          <w:lang w:bidi="fa-IR"/>
        </w:rPr>
        <w:t>Wilcoxon Signed-Rank Test</w:t>
      </w:r>
      <w:r>
        <w:rPr>
          <w:rFonts w:cs="B Nazanin"/>
          <w:sz w:val="24"/>
          <w:szCs w:val="24"/>
          <w:lang w:bidi="fa-IR"/>
        </w:rPr>
        <w:t xml:space="preserve"> ........................................................................ </w:t>
      </w:r>
      <w:proofErr w:type="spellStart"/>
      <w:r>
        <w:rPr>
          <w:rFonts w:cs="B Nazanin"/>
          <w:sz w:val="24"/>
          <w:szCs w:val="24"/>
          <w:rtl/>
        </w:rPr>
        <w:t>آزمون</w:t>
      </w:r>
      <w:proofErr w:type="spellEnd"/>
      <w:r>
        <w:rPr>
          <w:rFonts w:cs="B Nazanin"/>
          <w:sz w:val="24"/>
          <w:szCs w:val="24"/>
          <w:rtl/>
        </w:rPr>
        <w:t xml:space="preserve"> </w:t>
      </w:r>
      <w:proofErr w:type="spellStart"/>
      <w:r>
        <w:rPr>
          <w:rFonts w:cs="B Nazanin"/>
          <w:sz w:val="24"/>
          <w:szCs w:val="24"/>
          <w:rtl/>
        </w:rPr>
        <w:t>ویلکاکسون</w:t>
      </w:r>
      <w:proofErr w:type="spellEnd"/>
      <w:r>
        <w:rPr>
          <w:rFonts w:cs="B Nazanin"/>
          <w:sz w:val="24"/>
          <w:szCs w:val="24"/>
          <w:rtl/>
        </w:rPr>
        <w:t xml:space="preserve"> رتبه </w:t>
      </w:r>
      <w:proofErr w:type="spellStart"/>
      <w:r>
        <w:rPr>
          <w:rFonts w:cs="B Nazanin"/>
          <w:sz w:val="24"/>
          <w:szCs w:val="24"/>
          <w:rtl/>
        </w:rPr>
        <w:t>علامت‌دار</w:t>
      </w:r>
      <w:proofErr w:type="spellEnd"/>
    </w:p>
    <w:p w14:paraId="308116CD" w14:textId="77777777" w:rsidR="0047607C" w:rsidRPr="007E7186" w:rsidRDefault="0047607C" w:rsidP="003635D6">
      <w:pPr>
        <w:jc w:val="both"/>
        <w:rPr>
          <w:rFonts w:cs="B Nazanin"/>
          <w:sz w:val="24"/>
          <w:szCs w:val="24"/>
          <w:lang w:bidi="fa-IR"/>
        </w:rPr>
      </w:pPr>
    </w:p>
    <w:p w14:paraId="63547A0E" w14:textId="77777777" w:rsidR="0047607C" w:rsidRPr="007E7186" w:rsidRDefault="0047607C" w:rsidP="003635D6">
      <w:pPr>
        <w:jc w:val="both"/>
        <w:rPr>
          <w:rFonts w:cs="B Nazanin"/>
          <w:sz w:val="24"/>
          <w:szCs w:val="24"/>
          <w:lang w:bidi="fa-IR"/>
        </w:rPr>
      </w:pPr>
    </w:p>
    <w:p w14:paraId="3ADB6525" w14:textId="77777777" w:rsidR="0047607C" w:rsidRPr="007E7186" w:rsidRDefault="0047607C" w:rsidP="003635D6">
      <w:pPr>
        <w:jc w:val="both"/>
        <w:rPr>
          <w:rFonts w:cs="B Nazanin"/>
          <w:sz w:val="24"/>
          <w:szCs w:val="24"/>
          <w:lang w:bidi="fa-IR"/>
        </w:rPr>
      </w:pPr>
    </w:p>
    <w:p w14:paraId="0DC4122A" w14:textId="77777777" w:rsidR="0047607C" w:rsidRPr="007E7186" w:rsidRDefault="0047607C" w:rsidP="003635D6">
      <w:pPr>
        <w:jc w:val="both"/>
        <w:rPr>
          <w:rFonts w:cs="B Nazanin"/>
          <w:sz w:val="24"/>
          <w:szCs w:val="24"/>
          <w:lang w:bidi="fa-IR"/>
        </w:rPr>
      </w:pPr>
    </w:p>
    <w:p w14:paraId="35F980F1" w14:textId="77777777" w:rsidR="0047607C" w:rsidRDefault="0047607C" w:rsidP="003635D6">
      <w:pPr>
        <w:jc w:val="both"/>
        <w:rPr>
          <w:rFonts w:cs="B Nazanin"/>
          <w:sz w:val="24"/>
          <w:szCs w:val="24"/>
          <w:rtl/>
          <w:lang w:bidi="fa-IR"/>
        </w:rPr>
      </w:pPr>
    </w:p>
    <w:p w14:paraId="3FD4736B" w14:textId="77777777" w:rsidR="0047607C" w:rsidRDefault="0047607C" w:rsidP="003635D6">
      <w:pPr>
        <w:jc w:val="both"/>
        <w:rPr>
          <w:rFonts w:cs="B Nazanin"/>
          <w:sz w:val="24"/>
          <w:szCs w:val="24"/>
          <w:rtl/>
          <w:lang w:bidi="fa-IR"/>
        </w:rPr>
      </w:pPr>
    </w:p>
    <w:p w14:paraId="545CAFDA" w14:textId="77777777" w:rsidR="0047607C" w:rsidRDefault="0047607C" w:rsidP="003635D6">
      <w:pPr>
        <w:jc w:val="both"/>
        <w:rPr>
          <w:rFonts w:cs="B Nazanin"/>
          <w:sz w:val="24"/>
          <w:szCs w:val="24"/>
          <w:rtl/>
          <w:lang w:bidi="fa-IR"/>
        </w:rPr>
      </w:pPr>
    </w:p>
    <w:p w14:paraId="02D33230" w14:textId="77777777" w:rsidR="0047607C" w:rsidRDefault="0047607C" w:rsidP="003635D6">
      <w:pPr>
        <w:jc w:val="both"/>
        <w:rPr>
          <w:rFonts w:cs="B Nazanin"/>
          <w:sz w:val="24"/>
          <w:szCs w:val="24"/>
          <w:rtl/>
          <w:lang w:bidi="fa-IR"/>
        </w:rPr>
      </w:pPr>
    </w:p>
    <w:p w14:paraId="7B3915CE" w14:textId="77777777" w:rsidR="0047607C" w:rsidRDefault="0047607C" w:rsidP="003635D6">
      <w:pPr>
        <w:jc w:val="both"/>
        <w:rPr>
          <w:rFonts w:cs="B Nazanin"/>
          <w:sz w:val="24"/>
          <w:szCs w:val="24"/>
          <w:rtl/>
          <w:lang w:bidi="fa-IR"/>
        </w:rPr>
      </w:pPr>
    </w:p>
    <w:p w14:paraId="58066CC8" w14:textId="77777777" w:rsidR="0047607C" w:rsidRDefault="0047607C" w:rsidP="003635D6">
      <w:pPr>
        <w:jc w:val="both"/>
        <w:rPr>
          <w:rFonts w:cs="B Nazanin"/>
          <w:sz w:val="24"/>
          <w:szCs w:val="24"/>
          <w:rtl/>
          <w:lang w:bidi="fa-IR"/>
        </w:rPr>
      </w:pPr>
    </w:p>
    <w:p w14:paraId="0988299F" w14:textId="77777777" w:rsidR="0047607C" w:rsidRDefault="0047607C" w:rsidP="003635D6">
      <w:pPr>
        <w:jc w:val="both"/>
        <w:rPr>
          <w:rFonts w:cs="B Nazanin"/>
          <w:sz w:val="24"/>
          <w:szCs w:val="24"/>
          <w:rtl/>
          <w:lang w:bidi="fa-IR"/>
        </w:rPr>
      </w:pPr>
    </w:p>
    <w:p w14:paraId="47B180FE" w14:textId="77777777" w:rsidR="0047607C" w:rsidRDefault="0047607C" w:rsidP="003635D6">
      <w:pPr>
        <w:jc w:val="both"/>
        <w:rPr>
          <w:rFonts w:cs="B Nazanin"/>
          <w:sz w:val="24"/>
          <w:szCs w:val="24"/>
          <w:rtl/>
          <w:lang w:bidi="fa-IR"/>
        </w:rPr>
      </w:pPr>
    </w:p>
    <w:p w14:paraId="7FAE6E01" w14:textId="77777777" w:rsidR="0047607C" w:rsidRPr="00E02094" w:rsidRDefault="0047607C" w:rsidP="000E1E94">
      <w:pPr>
        <w:pStyle w:val="Heading1"/>
        <w:bidi/>
        <w:jc w:val="center"/>
        <w:rPr>
          <w:rFonts w:asciiTheme="majorBidi" w:hAnsiTheme="majorBidi"/>
          <w:color w:val="auto"/>
          <w:sz w:val="24"/>
          <w:szCs w:val="24"/>
        </w:rPr>
      </w:pPr>
      <w:bookmarkStart w:id="122" w:name="_Toc233810073"/>
      <w:r>
        <w:rPr>
          <w:rFonts w:asciiTheme="majorBidi" w:hAnsiTheme="majorBidi"/>
          <w:color w:val="auto"/>
        </w:rPr>
        <w:lastRenderedPageBreak/>
        <w:t>Abstract</w:t>
      </w:r>
      <w:bookmarkEnd w:id="122"/>
    </w:p>
    <w:p w14:paraId="61BF257B" w14:textId="77777777" w:rsidR="0047607C" w:rsidRPr="00B420C8" w:rsidRDefault="0047607C" w:rsidP="000E1E94">
      <w:pPr>
        <w:spacing w:line="360" w:lineRule="auto"/>
        <w:jc w:val="both"/>
        <w:rPr>
          <w:rFonts w:ascii="Times New Roman" w:hAnsi="Times New Roman" w:cs="B Nazanin"/>
        </w:rPr>
      </w:pPr>
      <w:r>
        <w:rPr>
          <w:rFonts w:ascii="Times New Roman" w:hAnsi="Times New Roman" w:cs="B Nazanin"/>
        </w:rPr>
        <w:t>Nonlinear Partial Differential Equations (NPDEs) play a fundamental role in modeling complex engineering phenomena such as fluid dynamics, heat transfer, and structural vibrations. Classical numerical methods including Finite Difference Method (FDM) and Finite Element Method (FEM), while widely used, face challenges including numerical instability, strong mesh dependency, and high computational complexity for strongly nonlinear problems.</w:t>
      </w:r>
    </w:p>
    <w:p w14:paraId="7D0DC91B" w14:textId="77777777" w:rsidR="0047607C" w:rsidRPr="00B420C8" w:rsidRDefault="0047607C" w:rsidP="000E1E94">
      <w:pPr>
        <w:spacing w:line="360" w:lineRule="auto"/>
        <w:jc w:val="both"/>
        <w:rPr>
          <w:rFonts w:ascii="Times New Roman" w:hAnsi="Times New Roman" w:cs="B Nazanin"/>
        </w:rPr>
      </w:pPr>
      <w:r>
        <w:rPr>
          <w:rFonts w:ascii="Times New Roman" w:hAnsi="Times New Roman" w:cs="B Nazanin"/>
        </w:rPr>
        <w:t>This research proposes a novel hybrid metaheuristic algorithm combining Moth-Flame Optimization (MFO) and Butterfly Optimization Algorithm (BOA) for numerical solution of nonlinear PDEs. The algorithm employs a parallel hybridization strategy with information sharing: the MFO sub-population provides global exploration via logarithmic spiral mechanics, while the BOA sub-population ensures efficient local exploitation through olfactory-inspired search. Solutions are encoded as linear combinations of cubic B-spline basis functions, and the fitness function is defined based on the residual error of the governing equation at collocation points.</w:t>
      </w:r>
    </w:p>
    <w:p w14:paraId="14E90074" w14:textId="77777777" w:rsidR="0047607C" w:rsidRPr="00B420C8" w:rsidRDefault="0047607C" w:rsidP="000E1E94">
      <w:pPr>
        <w:spacing w:line="360" w:lineRule="auto"/>
        <w:jc w:val="both"/>
        <w:rPr>
          <w:rFonts w:ascii="Times New Roman" w:hAnsi="Times New Roman" w:cs="B Nazanin"/>
        </w:rPr>
      </w:pPr>
      <w:r>
        <w:rPr>
          <w:rFonts w:ascii="Times New Roman" w:hAnsi="Times New Roman" w:cs="B Nazanin"/>
        </w:rPr>
        <w:t xml:space="preserve">The algorithm was implemented in Python 3.10 and evaluated on three benchmark problems: the linear heat equation (for validation), the Burgers equation (representing nonlinear hyperbolic PDEs), and the nonlinear diffusion equation (representing parabolic PDEs with solution-dependent diffusivity). Based on 30 independent runs, MFO-BOA achieved a mean RMSE of </w:t>
      </w:r>
      <m:oMath>
        <m:r>
          <w:rPr>
            <w:rFonts w:ascii="Cambria Math" w:hAnsi="Cambria Math" w:cs="B Nazanin"/>
          </w:rPr>
          <m:t>2.8×</m:t>
        </m:r>
        <m:sSup>
          <m:sSupPr>
            <m:ctrlPr>
              <w:rPr>
                <w:rFonts w:ascii="Cambria Math" w:hAnsi="Cambria Math" w:cs="B Nazanin"/>
                <w:i/>
              </w:rPr>
            </m:ctrlPr>
          </m:sSupPr>
          <m:e>
            <m:r>
              <w:rPr>
                <w:rFonts w:ascii="Cambria Math" w:hAnsi="Cambria Math" w:cs="B Nazanin"/>
              </w:rPr>
              <m:t>10⁻</m:t>
            </m:r>
          </m:e>
          <m:sup>
            <m:r>
              <w:rPr>
                <w:rFonts w:ascii="Cambria Math" w:hAnsi="Cambria Math" w:cs="B Nazanin"/>
              </w:rPr>
              <m:t>4</m:t>
            </m:r>
          </m:sup>
        </m:sSup>
      </m:oMath>
      <w:r>
        <w:rPr>
          <w:rFonts w:ascii="Times New Roman" w:hAnsi="Times New Roman" w:cs="B Nazanin"/>
        </w:rPr>
        <w:t xml:space="preserve"> for Burgers’ equation, significantly outperforming standalone MFO </w:t>
      </w:r>
      <m:oMath>
        <m:r>
          <w:rPr>
            <w:rFonts w:ascii="Cambria Math" w:hAnsi="Cambria Math" w:cs="B Nazanin"/>
          </w:rPr>
          <m:t>(RMSE=7.3×</m:t>
        </m:r>
        <m:sSup>
          <m:sSupPr>
            <m:ctrlPr>
              <w:rPr>
                <w:rFonts w:ascii="Cambria Math" w:hAnsi="Cambria Math" w:cs="B Nazanin"/>
                <w:i/>
              </w:rPr>
            </m:ctrlPr>
          </m:sSupPr>
          <m:e>
            <m:r>
              <w:rPr>
                <w:rFonts w:ascii="Cambria Math" w:hAnsi="Cambria Math" w:cs="B Nazanin"/>
              </w:rPr>
              <m:t>10⁻</m:t>
            </m:r>
          </m:e>
          <m:sup>
            <m:r>
              <w:rPr>
                <w:rFonts w:ascii="Cambria Math" w:hAnsi="Cambria Math" w:cs="B Nazanin"/>
              </w:rPr>
              <m:t>4</m:t>
            </m:r>
          </m:sup>
        </m:sSup>
        <m:r>
          <w:rPr>
            <w:rFonts w:ascii="Cambria Math" w:hAnsi="Cambria Math" w:cs="B Nazanin"/>
          </w:rPr>
          <m:t>)</m:t>
        </m:r>
      </m:oMath>
      <w:r>
        <w:rPr>
          <w:rFonts w:ascii="Times New Roman" w:hAnsi="Times New Roman" w:cs="B Nazanin"/>
        </w:rPr>
        <w:t xml:space="preserve"> and BOA </w:t>
      </w:r>
      <m:oMath>
        <m:r>
          <w:rPr>
            <w:rFonts w:ascii="Cambria Math" w:hAnsi="Cambria Math" w:cs="B Nazanin"/>
          </w:rPr>
          <m:t>(RMSE=9.1×</m:t>
        </m:r>
        <m:sSup>
          <m:sSupPr>
            <m:ctrlPr>
              <w:rPr>
                <w:rFonts w:ascii="Cambria Math" w:hAnsi="Cambria Math" w:cs="B Nazanin"/>
                <w:i/>
              </w:rPr>
            </m:ctrlPr>
          </m:sSupPr>
          <m:e>
            <m:r>
              <w:rPr>
                <w:rFonts w:ascii="Cambria Math" w:hAnsi="Cambria Math" w:cs="B Nazanin"/>
              </w:rPr>
              <m:t>10⁻</m:t>
            </m:r>
          </m:e>
          <m:sup>
            <m:r>
              <w:rPr>
                <w:rFonts w:ascii="Cambria Math" w:hAnsi="Cambria Math" w:cs="B Nazanin"/>
              </w:rPr>
              <m:t>4</m:t>
            </m:r>
          </m:sup>
        </m:sSup>
        <m:r>
          <w:rPr>
            <w:rFonts w:ascii="Cambria Math" w:hAnsi="Cambria Math" w:cs="B Nazanin"/>
          </w:rPr>
          <m:t>)</m:t>
        </m:r>
      </m:oMath>
      <w:r>
        <w:rPr>
          <w:rFonts w:ascii="Times New Roman" w:hAnsi="Times New Roman" w:cs="B Nazanin"/>
        </w:rPr>
        <w:t>, with a success rate of 86.7% versus 53.3% and 43.3% respectively. Parametric sensitivity analysis identified N=50 and hybridization ratio HR=0.5 as optimal settings for most test problems.</w:t>
      </w:r>
    </w:p>
    <w:p w14:paraId="49C32E7E" w14:textId="77777777" w:rsidR="0047607C" w:rsidRDefault="0047607C" w:rsidP="000E1E94">
      <w:pPr>
        <w:spacing w:before="240"/>
        <w:jc w:val="both"/>
        <w:rPr>
          <w:rFonts w:ascii="Times New Roman" w:hAnsi="Times New Roman" w:cs="B Nazanin"/>
          <w:rtl/>
        </w:rPr>
      </w:pPr>
      <w:r>
        <w:rPr>
          <w:rFonts w:ascii="Times New Roman" w:hAnsi="Times New Roman" w:cs="B Nazanin"/>
          <w:b/>
          <w:bCs/>
        </w:rPr>
        <w:t xml:space="preserve">Keywords: </w:t>
      </w:r>
      <w:r>
        <w:rPr>
          <w:rFonts w:ascii="Times New Roman" w:hAnsi="Times New Roman" w:cs="B Nazanin"/>
        </w:rPr>
        <w:t>Nonlinear Partial Differential Equations, Moth-Flame Algorithm, Butterfly Optimization Algorithm, Hybrid Metaheuristic, Numerical Methods</w:t>
      </w:r>
    </w:p>
    <w:p w14:paraId="5FDB7522" w14:textId="77777777" w:rsidR="0047607C" w:rsidRDefault="0047607C" w:rsidP="003635D6">
      <w:pPr>
        <w:jc w:val="both"/>
        <w:rPr>
          <w:rFonts w:cs="B Nazanin"/>
          <w:sz w:val="24"/>
          <w:szCs w:val="24"/>
          <w:rtl/>
        </w:rPr>
      </w:pPr>
    </w:p>
    <w:p w14:paraId="01297FA2" w14:textId="77777777" w:rsidR="0047607C" w:rsidRDefault="0047607C" w:rsidP="003635D6">
      <w:pPr>
        <w:jc w:val="both"/>
        <w:rPr>
          <w:rFonts w:cs="B Nazanin"/>
          <w:sz w:val="24"/>
          <w:szCs w:val="24"/>
          <w:rtl/>
          <w:lang w:bidi="fa-IR"/>
        </w:rPr>
      </w:pPr>
    </w:p>
    <w:p w14:paraId="30121B01" w14:textId="77777777" w:rsidR="0047607C" w:rsidRDefault="0047607C" w:rsidP="003635D6">
      <w:pPr>
        <w:jc w:val="both"/>
        <w:rPr>
          <w:rFonts w:cs="B Nazanin"/>
          <w:sz w:val="24"/>
          <w:szCs w:val="24"/>
          <w:rtl/>
          <w:lang w:bidi="fa-IR"/>
        </w:rPr>
      </w:pPr>
    </w:p>
    <w:p w14:paraId="41A2D533" w14:textId="77777777" w:rsidR="0047607C" w:rsidRDefault="0047607C" w:rsidP="003635D6">
      <w:pPr>
        <w:jc w:val="both"/>
        <w:rPr>
          <w:rFonts w:cs="B Nazanin"/>
          <w:sz w:val="24"/>
          <w:szCs w:val="24"/>
          <w:rtl/>
          <w:lang w:bidi="fa-IR"/>
        </w:rPr>
      </w:pPr>
    </w:p>
    <w:p w14:paraId="1ED9D0B8" w14:textId="77777777" w:rsidR="0047607C" w:rsidRDefault="0047607C" w:rsidP="003635D6">
      <w:pPr>
        <w:jc w:val="both"/>
        <w:rPr>
          <w:rFonts w:cs="B Nazanin"/>
          <w:sz w:val="24"/>
          <w:szCs w:val="24"/>
          <w:rtl/>
          <w:lang w:bidi="fa-IR"/>
        </w:rPr>
      </w:pPr>
    </w:p>
    <w:p w14:paraId="2528F411" w14:textId="77777777" w:rsidR="0047607C" w:rsidRDefault="0047607C" w:rsidP="003635D6">
      <w:pPr>
        <w:jc w:val="both"/>
        <w:rPr>
          <w:rFonts w:cs="B Nazanin"/>
          <w:sz w:val="24"/>
          <w:szCs w:val="24"/>
          <w:rtl/>
          <w:lang w:bidi="fa-IR"/>
        </w:rPr>
      </w:pPr>
    </w:p>
    <w:p w14:paraId="2F28061F" w14:textId="77777777" w:rsidR="0047607C" w:rsidRDefault="0047607C" w:rsidP="003635D6">
      <w:pPr>
        <w:jc w:val="both"/>
        <w:rPr>
          <w:rFonts w:cs="B Nazanin"/>
          <w:sz w:val="24"/>
          <w:szCs w:val="24"/>
          <w:rtl/>
          <w:lang w:bidi="fa-IR"/>
        </w:rPr>
      </w:pPr>
    </w:p>
    <w:p w14:paraId="2D7F93DA" w14:textId="77777777" w:rsidR="0047607C" w:rsidRDefault="0047607C" w:rsidP="003635D6">
      <w:pPr>
        <w:jc w:val="both"/>
        <w:rPr>
          <w:rFonts w:cs="B Nazanin"/>
          <w:sz w:val="24"/>
          <w:szCs w:val="24"/>
          <w:lang w:bidi="fa-IR"/>
        </w:rPr>
        <w:sectPr w:rsidR="0047607C" w:rsidSect="0047607C">
          <w:footerReference w:type="default" r:id="rId24"/>
          <w:footnotePr>
            <w:numRestart w:val="eachPage"/>
          </w:footnotePr>
          <w:pgSz w:w="11906" w:h="16838"/>
          <w:pgMar w:top="1701" w:right="1701" w:bottom="1417" w:left="1417" w:header="720" w:footer="720" w:gutter="0"/>
          <w:pgNumType w:start="1"/>
          <w:cols w:space="720"/>
          <w:docGrid w:linePitch="360"/>
        </w:sectPr>
      </w:pPr>
    </w:p>
    <w:p w14:paraId="1257DBB4" w14:textId="77777777" w:rsidR="0047607C" w:rsidRDefault="0047607C" w:rsidP="00E02094">
      <w:pPr>
        <w:pageBreakBefore/>
        <w:jc w:val="center"/>
        <w:rPr>
          <w:rFonts w:cs="B Nazanin"/>
          <w:sz w:val="24"/>
          <w:szCs w:val="24"/>
          <w:lang w:bidi="fa-IR"/>
        </w:rPr>
      </w:pPr>
      <w:r>
        <w:rPr>
          <w:noProof/>
        </w:rPr>
        <w:lastRenderedPageBreak/>
        <w:drawing>
          <wp:inline distT="0" distB="0" distL="0" distR="0" wp14:anchorId="653F7D68" wp14:editId="471895C5">
            <wp:extent cx="3376295" cy="2082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76295" cy="2082165"/>
                    </a:xfrm>
                    <a:prstGeom prst="rect">
                      <a:avLst/>
                    </a:prstGeom>
                    <a:noFill/>
                    <a:ln>
                      <a:noFill/>
                    </a:ln>
                  </pic:spPr>
                </pic:pic>
              </a:graphicData>
            </a:graphic>
          </wp:inline>
        </w:drawing>
      </w:r>
    </w:p>
    <w:p w14:paraId="4F944322" w14:textId="77777777" w:rsidR="0047607C" w:rsidRDefault="0047607C" w:rsidP="00E02094">
      <w:pPr>
        <w:spacing w:after="120"/>
        <w:jc w:val="center"/>
        <w:rPr>
          <w:rFonts w:ascii="Times New Roman" w:hAnsi="Times New Roman"/>
          <w:b/>
          <w:bCs/>
          <w:sz w:val="24"/>
          <w:szCs w:val="24"/>
        </w:rPr>
      </w:pPr>
      <w:r>
        <w:rPr>
          <w:rFonts w:ascii="Times New Roman" w:hAnsi="Times New Roman"/>
          <w:b/>
          <w:bCs/>
          <w:sz w:val="24"/>
          <w:szCs w:val="24"/>
        </w:rPr>
        <w:t>Faculty of Mathematics and Computer Science</w:t>
      </w:r>
    </w:p>
    <w:p w14:paraId="05E058C8" w14:textId="77777777" w:rsidR="0047607C" w:rsidRDefault="0047607C" w:rsidP="00E02094">
      <w:pPr>
        <w:spacing w:after="120"/>
        <w:jc w:val="center"/>
      </w:pPr>
    </w:p>
    <w:p w14:paraId="0ABA9394" w14:textId="77777777" w:rsidR="0047607C" w:rsidRDefault="0047607C" w:rsidP="00E02094">
      <w:pPr>
        <w:spacing w:after="120"/>
        <w:jc w:val="center"/>
        <w:rPr>
          <w:rFonts w:ascii="Times New Roman" w:hAnsi="Times New Roman"/>
          <w:sz w:val="32"/>
          <w:szCs w:val="32"/>
        </w:rPr>
      </w:pPr>
      <w:r>
        <w:rPr>
          <w:rFonts w:ascii="Times New Roman" w:hAnsi="Times New Roman"/>
          <w:sz w:val="32"/>
          <w:szCs w:val="32"/>
        </w:rPr>
        <w:t>Master of Science Thesis</w:t>
      </w:r>
    </w:p>
    <w:p w14:paraId="32BC3A9B" w14:textId="77777777" w:rsidR="0047607C" w:rsidRDefault="0047607C" w:rsidP="00E02094">
      <w:pPr>
        <w:spacing w:after="120"/>
        <w:jc w:val="center"/>
        <w:rPr>
          <w:rFonts w:ascii="Times New Roman" w:hAnsi="Times New Roman"/>
          <w:sz w:val="28"/>
          <w:szCs w:val="28"/>
        </w:rPr>
      </w:pPr>
      <w:r>
        <w:rPr>
          <w:rFonts w:ascii="Times New Roman" w:hAnsi="Times New Roman"/>
          <w:sz w:val="28"/>
          <w:szCs w:val="28"/>
        </w:rPr>
        <w:t>Computer Science (Soft Computing and Artificial Intelligence)</w:t>
      </w:r>
    </w:p>
    <w:p w14:paraId="7A211BBB" w14:textId="77777777" w:rsidR="0047607C" w:rsidRDefault="0047607C" w:rsidP="00E02094">
      <w:pPr>
        <w:spacing w:before="480" w:after="120"/>
        <w:jc w:val="center"/>
        <w:rPr>
          <w:rFonts w:ascii="Times New Roman" w:hAnsi="Times New Roman"/>
          <w:b/>
          <w:bCs/>
          <w:sz w:val="36"/>
          <w:szCs w:val="36"/>
        </w:rPr>
      </w:pPr>
      <w:r>
        <w:rPr>
          <w:rFonts w:ascii="Times New Roman" w:hAnsi="Times New Roman"/>
          <w:b/>
          <w:bCs/>
          <w:sz w:val="36"/>
          <w:szCs w:val="36"/>
        </w:rPr>
        <w:t>Title:</w:t>
      </w:r>
    </w:p>
    <w:p w14:paraId="6331C373" w14:textId="77777777" w:rsidR="0047607C" w:rsidRDefault="0047607C" w:rsidP="00E02094">
      <w:pPr>
        <w:spacing w:after="120"/>
        <w:jc w:val="center"/>
        <w:rPr>
          <w:rFonts w:ascii="Times New Roman" w:hAnsi="Times New Roman"/>
          <w:b/>
          <w:bCs/>
          <w:sz w:val="28"/>
          <w:szCs w:val="28"/>
        </w:rPr>
      </w:pPr>
      <w:r>
        <w:rPr>
          <w:rFonts w:ascii="Times New Roman" w:hAnsi="Times New Roman"/>
          <w:b/>
          <w:bCs/>
          <w:sz w:val="28"/>
          <w:szCs w:val="28"/>
        </w:rPr>
        <w:t>Solving Nonlinear Partial Differential Equations Using</w:t>
      </w:r>
    </w:p>
    <w:p w14:paraId="07240FFC" w14:textId="77777777" w:rsidR="0047607C" w:rsidRDefault="0047607C" w:rsidP="00E02094">
      <w:pPr>
        <w:spacing w:after="120"/>
        <w:jc w:val="center"/>
        <w:rPr>
          <w:rFonts w:ascii="Times New Roman" w:hAnsi="Times New Roman"/>
          <w:b/>
          <w:bCs/>
          <w:sz w:val="28"/>
          <w:szCs w:val="28"/>
        </w:rPr>
      </w:pPr>
      <w:r>
        <w:rPr>
          <w:rFonts w:ascii="Times New Roman" w:hAnsi="Times New Roman"/>
          <w:b/>
          <w:bCs/>
          <w:sz w:val="28"/>
          <w:szCs w:val="28"/>
        </w:rPr>
        <w:t>the Hybrid Moth-Flame and Butterfly Metaheuristic Algorithm</w:t>
      </w:r>
    </w:p>
    <w:p w14:paraId="0D85FE08" w14:textId="77777777" w:rsidR="0047607C" w:rsidRDefault="0047607C" w:rsidP="00E02094">
      <w:pPr>
        <w:spacing w:after="120"/>
        <w:jc w:val="center"/>
        <w:rPr>
          <w:rFonts w:ascii="Times New Roman" w:hAnsi="Times New Roman"/>
          <w:b/>
          <w:bCs/>
          <w:sz w:val="28"/>
          <w:szCs w:val="28"/>
        </w:rPr>
      </w:pPr>
      <w:r>
        <w:rPr>
          <w:rFonts w:ascii="Times New Roman" w:hAnsi="Times New Roman"/>
          <w:b/>
          <w:bCs/>
          <w:sz w:val="28"/>
          <w:szCs w:val="28"/>
        </w:rPr>
        <w:t>and Its Applications in Engineering Problems</w:t>
      </w:r>
    </w:p>
    <w:p w14:paraId="686F3752" w14:textId="77777777" w:rsidR="0047607C" w:rsidRDefault="0047607C" w:rsidP="00E02094">
      <w:pPr>
        <w:spacing w:after="120"/>
        <w:jc w:val="center"/>
      </w:pPr>
    </w:p>
    <w:p w14:paraId="0DAA2A65" w14:textId="77777777" w:rsidR="0047607C" w:rsidRDefault="0047607C" w:rsidP="00E02094">
      <w:pPr>
        <w:spacing w:before="240" w:after="120"/>
        <w:jc w:val="center"/>
        <w:rPr>
          <w:rFonts w:ascii="Times New Roman" w:hAnsi="Times New Roman"/>
          <w:b/>
          <w:bCs/>
          <w:sz w:val="24"/>
          <w:szCs w:val="24"/>
        </w:rPr>
      </w:pPr>
      <w:r>
        <w:rPr>
          <w:rFonts w:ascii="Times New Roman" w:hAnsi="Times New Roman"/>
          <w:b/>
          <w:bCs/>
          <w:sz w:val="24"/>
          <w:szCs w:val="24"/>
        </w:rPr>
        <w:t>By:</w:t>
      </w:r>
    </w:p>
    <w:p w14:paraId="542923DB" w14:textId="77777777" w:rsidR="0047607C" w:rsidRDefault="0047607C" w:rsidP="00E02094">
      <w:pPr>
        <w:spacing w:after="120"/>
        <w:jc w:val="center"/>
        <w:rPr>
          <w:rFonts w:ascii="Times New Roman" w:hAnsi="Times New Roman"/>
          <w:b/>
          <w:bCs/>
          <w:sz w:val="24"/>
          <w:szCs w:val="24"/>
        </w:rPr>
      </w:pPr>
      <w:r>
        <w:rPr>
          <w:rFonts w:ascii="Times New Roman" w:hAnsi="Times New Roman"/>
          <w:b/>
          <w:bCs/>
          <w:sz w:val="24"/>
          <w:szCs w:val="24"/>
        </w:rPr>
      </w:r>
      <w:proofErr w:type="spellStart"/>
      <w:r>
        <w:rPr>
          <w:rFonts w:ascii="Times New Roman" w:hAnsi="Times New Roman"/>
          <w:b/>
          <w:bCs/>
          <w:sz w:val="24"/>
          <w:szCs w:val="24"/>
        </w:rPr>
      </w:r>
      <w:proofErr w:type="spellEnd"/>
    </w:p>
    <w:p w14:paraId="4951671E" w14:textId="77777777" w:rsidR="0047607C" w:rsidRDefault="0047607C" w:rsidP="00E02094">
      <w:pPr>
        <w:spacing w:after="120"/>
        <w:jc w:val="center"/>
      </w:pPr>
    </w:p>
    <w:p w14:paraId="52EDCC94" w14:textId="77777777" w:rsidR="0047607C" w:rsidRDefault="0047607C" w:rsidP="00E02094">
      <w:pPr>
        <w:spacing w:before="240" w:after="120"/>
        <w:jc w:val="center"/>
        <w:rPr>
          <w:rFonts w:ascii="Times New Roman" w:hAnsi="Times New Roman"/>
          <w:b/>
          <w:bCs/>
          <w:sz w:val="24"/>
          <w:szCs w:val="24"/>
        </w:rPr>
      </w:pPr>
      <w:r>
        <w:rPr>
          <w:rFonts w:ascii="Times New Roman" w:hAnsi="Times New Roman"/>
          <w:b/>
          <w:bCs/>
          <w:sz w:val="24"/>
          <w:szCs w:val="24"/>
        </w:rPr>
        <w:t>Supervisors:</w:t>
      </w:r>
    </w:p>
    <w:p w14:paraId="07CE2C13" w14:textId="77777777" w:rsidR="0047607C" w:rsidRDefault="0047607C" w:rsidP="00E02094">
      <w:pPr>
        <w:spacing w:after="120"/>
        <w:jc w:val="center"/>
        <w:rPr>
          <w:rFonts w:ascii="Times New Roman" w:hAnsi="Times New Roman"/>
          <w:sz w:val="24"/>
          <w:szCs w:val="24"/>
        </w:rPr>
      </w:pPr>
      <w:r>
        <w:rPr>
          <w:rFonts w:ascii="Times New Roman" w:hAnsi="Times New Roman"/>
          <w:sz w:val="24"/>
          <w:szCs w:val="24"/>
        </w:rPr>
      </w:r>
    </w:p>
    <w:p w14:paraId="0B7D945F" w14:textId="77777777" w:rsidR="0047607C" w:rsidRDefault="0047607C" w:rsidP="00E02094">
      <w:pPr>
        <w:spacing w:after="120"/>
        <w:jc w:val="center"/>
        <w:rPr>
          <w:rFonts w:ascii="Times New Roman" w:hAnsi="Times New Roman"/>
          <w:sz w:val="24"/>
          <w:szCs w:val="24"/>
        </w:rPr>
      </w:pPr>
      <w:r>
        <w:rPr>
          <w:rFonts w:ascii="Times New Roman" w:hAnsi="Times New Roman"/>
          <w:sz w:val="24"/>
          <w:szCs w:val="24"/>
        </w:rPr>
      </w:r>
    </w:p>
    <w:p w14:paraId="6BB1AE37" w14:textId="77777777" w:rsidR="0047607C" w:rsidRDefault="0047607C" w:rsidP="00E02094">
      <w:pPr>
        <w:spacing w:after="120"/>
        <w:jc w:val="center"/>
      </w:pPr>
    </w:p>
    <w:p w14:paraId="1A756C8B" w14:textId="77777777" w:rsidR="0047607C" w:rsidRDefault="0047607C" w:rsidP="00E02094">
      <w:pPr>
        <w:spacing w:before="240" w:after="120"/>
        <w:jc w:val="center"/>
        <w:rPr>
          <w:rFonts w:ascii="Times New Roman" w:hAnsi="Times New Roman"/>
          <w:b/>
          <w:bCs/>
          <w:sz w:val="24"/>
          <w:szCs w:val="24"/>
        </w:rPr>
      </w:pPr>
      <w:r>
        <w:rPr>
          <w:rFonts w:ascii="Times New Roman" w:hAnsi="Times New Roman"/>
          <w:b/>
          <w:bCs/>
          <w:sz w:val="24"/>
          <w:szCs w:val="24"/>
        </w:rPr>
        <w:t>Advisor:</w:t>
      </w:r>
    </w:p>
    <w:p w14:paraId="25D1CE04" w14:textId="77777777" w:rsidR="0047607C" w:rsidRDefault="0047607C" w:rsidP="00E02094">
      <w:pPr>
        <w:spacing w:after="120"/>
        <w:jc w:val="center"/>
        <w:rPr>
          <w:rFonts w:ascii="Times New Roman" w:hAnsi="Times New Roman"/>
          <w:sz w:val="24"/>
          <w:szCs w:val="24"/>
        </w:rPr>
      </w:pPr>
      <w:r>
        <w:rPr>
          <w:rFonts w:ascii="Times New Roman" w:hAnsi="Times New Roman"/>
          <w:sz w:val="24"/>
          <w:szCs w:val="24"/>
        </w:rPr>
      </w:r>
    </w:p>
    <w:p w14:paraId="7CD927CC" w14:textId="77777777" w:rsidR="0047607C" w:rsidRDefault="0047607C" w:rsidP="0072665E">
      <w:pPr>
        <w:spacing w:before="480" w:after="120"/>
        <w:jc w:val="center"/>
        <w:rPr>
          <w:rFonts w:ascii="Times New Roman" w:hAnsi="Times New Roman"/>
          <w:sz w:val="24"/>
          <w:szCs w:val="24"/>
        </w:rPr>
      </w:pPr>
      <w:r w:rsidRPr="00D42950">
        <w:rPr>
          <w:rFonts w:ascii="Times New Roman" w:hAnsi="Times New Roman"/>
          <w:sz w:val="24"/>
          <w:szCs w:val="24"/>
        </w:rPr>
        <w:t>october</w:t>
      </w:r>
      <w:r>
        <w:rPr>
          <w:rFonts w:ascii="Times New Roman" w:hAnsi="Times New Roman"/>
          <w:sz w:val="24"/>
          <w:szCs w:val="24"/>
        </w:rPr>
        <w:t>2026</w:t>
      </w:r>
    </w:p>
    <w:sectPr w:rsidR="0047607C" w:rsidSect="0047607C">
      <w:footerReference w:type="default" r:id="rId29"/>
      <w:footnotePr>
        <w:numRestart w:val="eachPage"/>
      </w:footnotePr>
      <w:pgSz w:w="11906" w:h="16838"/>
      <w:pgMar w:top="1134" w:right="1701"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E6E0A" w14:textId="77777777" w:rsidR="00150F34" w:rsidRDefault="00150F34">
      <w:pPr>
        <w:spacing w:after="0" w:line="240" w:lineRule="auto"/>
      </w:pPr>
      <w:r>
        <w:separator/>
      </w:r>
    </w:p>
  </w:endnote>
  <w:endnote w:type="continuationSeparator" w:id="0">
    <w:p w14:paraId="5AB9E6D4" w14:textId="77777777" w:rsidR="00150F34" w:rsidRDefault="00150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Nazanin">
    <w:panose1 w:val="00000700000000000000"/>
    <w:charset w:val="B2"/>
    <w:family w:val="auto"/>
    <w:pitch w:val="variable"/>
    <w:sig w:usb0="00002001" w:usb1="80000000" w:usb2="00000008" w:usb3="00000000" w:csb0="00000040" w:csb1="00000000"/>
  </w:font>
  <w:font w:name="Arabic Typesetting">
    <w:panose1 w:val="03020402040406030203"/>
    <w:charset w:val="00"/>
    <w:family w:val="script"/>
    <w:pitch w:val="variable"/>
    <w:sig w:usb0="80002007" w:usb1="80000000" w:usb2="00000008" w:usb3="00000000" w:csb0="000000D3" w:csb1="00000000"/>
  </w:font>
  <w:font w:name="AGA Arabesque Desktop">
    <w:panose1 w:val="05010101010101010101"/>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DecoType Naskh Swashes">
    <w:panose1 w:val="0201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ndalus">
    <w:panose1 w:val="02020603050405020304"/>
    <w:charset w:val="00"/>
    <w:family w:val="roman"/>
    <w:pitch w:val="variable"/>
    <w:sig w:usb0="00002003" w:usb1="80000000" w:usb2="00000008" w:usb3="00000000" w:csb0="00000041" w:csb1="00000000"/>
  </w:font>
  <w:font w:name="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B89E5" w14:textId="77777777" w:rsidR="0047607C" w:rsidRDefault="0047607C" w:rsidP="007E7105">
    <w:pPr>
      <w:pStyle w:val="Footer"/>
      <w:jc w:val="center"/>
      <w:rPr>
        <w:lang w:bidi="fa-I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754191"/>
      <w:docPartObj>
        <w:docPartGallery w:val="Page Numbers (Bottom of Page)"/>
        <w:docPartUnique/>
      </w:docPartObj>
    </w:sdtPr>
    <w:sdtEndPr>
      <w:rPr>
        <w:noProof/>
      </w:rPr>
    </w:sdtEndPr>
    <w:sdtContent>
      <w:p w14:paraId="517BDD9D" w14:textId="77777777" w:rsidR="0047607C" w:rsidRDefault="004760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F1B6B1" w14:textId="77777777" w:rsidR="0047607C" w:rsidRDefault="0047607C" w:rsidP="002E3F14">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8367819"/>
      <w:docPartObj>
        <w:docPartGallery w:val="Page Numbers (Bottom of Page)"/>
        <w:docPartUnique/>
      </w:docPartObj>
    </w:sdtPr>
    <w:sdtEndPr>
      <w:rPr>
        <w:noProof/>
      </w:rPr>
    </w:sdtEndPr>
    <w:sdtContent>
      <w:p w14:paraId="5426090D" w14:textId="77777777" w:rsidR="0047607C" w:rsidRDefault="004760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61FA6" w14:textId="77777777" w:rsidR="0047607C" w:rsidRPr="007E7105" w:rsidRDefault="0047607C" w:rsidP="007E710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56A62" w14:textId="77777777" w:rsidR="0047607C" w:rsidRDefault="0047607C">
    <w:pPr>
      <w:bidi/>
      <w:jc w:val="center"/>
    </w:pPr>
    <w:r>
      <w:rPr>
        <w:rFonts w:ascii="Times New Roman" w:hAnsi="Times New Roman" w:cs="B Nazanin"/>
        <w:sz w:val="24"/>
        <w:szCs w:val="24"/>
        <w:rtl/>
      </w:rPr>
      <w:fldChar w:fldCharType="begin"/>
    </w:r>
    <w:r>
      <w:rPr>
        <w:rFonts w:ascii="Times New Roman" w:hAnsi="Times New Roman" w:cs="B Nazanin"/>
        <w:sz w:val="24"/>
        <w:szCs w:val="24"/>
        <w:rtl/>
      </w:rPr>
      <w:instrText xml:space="preserve"> PAGE \* MERGEFORMAT </w:instrText>
    </w:r>
    <w:r>
      <w:rPr>
        <w:rFonts w:ascii="Times New Roman" w:hAnsi="Times New Roman" w:cs="B Nazanin"/>
        <w:sz w:val="24"/>
        <w:szCs w:val="24"/>
        <w:rtl/>
      </w:rPr>
      <w:fldChar w:fldCharType="separate"/>
    </w:r>
    <w:r>
      <w:rPr>
        <w:rFonts w:ascii="Times New Roman" w:hAnsi="Times New Roman" w:cs="B Nazanin"/>
        <w:b/>
        <w:bCs/>
        <w:noProof/>
        <w:sz w:val="24"/>
        <w:szCs w:val="24"/>
      </w:rPr>
      <w:t>1</w:t>
    </w:r>
    <w:r>
      <w:rPr>
        <w:rFonts w:ascii="Times New Roman" w:hAnsi="Times New Roman" w:cs="B Nazanin"/>
        <w:sz w:val="24"/>
        <w:szCs w:val="24"/>
        <w:rtl/>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7CA22" w14:textId="77777777" w:rsidR="0047607C" w:rsidRDefault="0047607C" w:rsidP="007E7105">
    <w:pPr>
      <w:pStyle w:val="Footer"/>
      <w:jc w:val="center"/>
      <w:rPr>
        <w:lang w:bidi="fa-I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F1C80" w14:textId="77777777" w:rsidR="00150F34" w:rsidRDefault="00150F34">
      <w:pPr>
        <w:spacing w:after="0" w:line="240" w:lineRule="auto"/>
      </w:pPr>
      <w:r>
        <w:separator/>
      </w:r>
    </w:p>
  </w:footnote>
  <w:footnote w:type="continuationSeparator" w:id="0">
    <w:p w14:paraId="6E14336F" w14:textId="77777777" w:rsidR="00150F34" w:rsidRDefault="00150F34">
      <w:pPr>
        <w:spacing w:after="0" w:line="240" w:lineRule="auto"/>
      </w:pPr>
      <w:r>
        <w:continuationSeparator/>
      </w:r>
    </w:p>
  </w:footnote>
  <w:footnote w:id="1">
    <w:p w14:paraId="7DD0E6AE" w14:textId="77777777" w:rsidR="0047607C" w:rsidRPr="00C5496B" w:rsidRDefault="0047607C" w:rsidP="000F7ED0">
      <w:pPr>
        <w:pStyle w:val="FootnoteText"/>
        <w:rPr>
          <w:lang w:val="en-US"/>
        </w:rPr>
      </w:pPr>
      <w:r>
        <w:rPr>
          <w:rStyle w:val="FootnoteReference"/>
        </w:rPr>
        <w:footnoteRef/>
      </w:r>
      <w:r>
        <w:t xml:space="preserve"> </w:t>
      </w:r>
      <w:r w:rsidRPr="00C5496B">
        <w:rPr>
          <w:rFonts w:asciiTheme="majorBidi" w:hAnsiTheme="majorBidi" w:cstheme="majorBidi"/>
          <w:rtl/>
        </w:rPr>
        <w:t>Nonlinear PDEs</w:t>
      </w:r>
    </w:p>
  </w:footnote>
  <w:footnote w:id="2">
    <w:p w14:paraId="63FE59B7" w14:textId="77777777" w:rsidR="0047607C" w:rsidRPr="001E3672" w:rsidRDefault="0047607C" w:rsidP="000F7ED0">
      <w:pPr>
        <w:pStyle w:val="FootnoteText"/>
        <w:rPr>
          <w:lang w:val="en-US"/>
        </w:rPr>
      </w:pPr>
      <w:r>
        <w:rPr>
          <w:rStyle w:val="FootnoteReference"/>
        </w:rPr>
        <w:footnoteRef/>
      </w:r>
      <w:r>
        <w:t xml:space="preserve"> </w:t>
      </w:r>
      <w:r w:rsidRPr="0051375C">
        <w:rPr>
          <w:rFonts w:asciiTheme="majorBidi" w:hAnsiTheme="majorBidi" w:cstheme="majorBidi"/>
        </w:rPr>
        <w:t>Finite Difference Method - FDM</w:t>
      </w:r>
    </w:p>
  </w:footnote>
  <w:footnote w:id="3">
    <w:p w14:paraId="2FC4B313" w14:textId="77777777" w:rsidR="0047607C" w:rsidRPr="001E3672" w:rsidRDefault="0047607C" w:rsidP="000F7ED0">
      <w:pPr>
        <w:pStyle w:val="FootnoteText"/>
        <w:rPr>
          <w:lang w:val="en-US"/>
        </w:rPr>
      </w:pPr>
      <w:r>
        <w:rPr>
          <w:rStyle w:val="FootnoteReference"/>
        </w:rPr>
        <w:footnoteRef/>
      </w:r>
      <w:r>
        <w:t xml:space="preserve"> </w:t>
      </w:r>
      <w:r w:rsidRPr="00766F6D">
        <w:rPr>
          <w:rFonts w:asciiTheme="majorBidi" w:hAnsiTheme="majorBidi" w:cstheme="majorBidi"/>
        </w:rPr>
        <w:t>Finite Element Method – FEM</w:t>
      </w:r>
    </w:p>
  </w:footnote>
  <w:footnote w:id="4">
    <w:p w14:paraId="2816A177" w14:textId="77777777" w:rsidR="0047607C" w:rsidRPr="001E3672" w:rsidRDefault="0047607C" w:rsidP="000F7ED0">
      <w:pPr>
        <w:pStyle w:val="FootnoteText"/>
        <w:rPr>
          <w:lang w:val="en-US" w:bidi="fa-IR"/>
        </w:rPr>
      </w:pPr>
      <w:r>
        <w:rPr>
          <w:rStyle w:val="FootnoteReference"/>
        </w:rPr>
        <w:footnoteRef/>
      </w:r>
      <w:r>
        <w:t xml:space="preserve"> </w:t>
      </w:r>
      <w:r w:rsidRPr="00766F6D">
        <w:rPr>
          <w:rFonts w:asciiTheme="majorBidi" w:hAnsiTheme="majorBidi" w:cstheme="majorBidi"/>
        </w:rPr>
        <w:t>Moth-Flame Optimization – MFO</w:t>
      </w:r>
      <w:r>
        <w:rPr>
          <w:rFonts w:asciiTheme="majorBidi" w:hAnsiTheme="majorBidi" w:cstheme="majorBidi"/>
        </w:rPr>
        <w:t xml:space="preserve"> </w:t>
      </w:r>
      <w:r>
        <w:rPr>
          <w:rFonts w:asciiTheme="majorBidi" w:hAnsiTheme="majorBidi" w:cstheme="majorBidi"/>
          <w:lang w:val="en-US" w:bidi="fa-IR"/>
        </w:rPr>
        <w:t>,</w:t>
      </w:r>
      <w:r w:rsidRPr="001E3672">
        <w:rPr>
          <w:rFonts w:asciiTheme="majorBidi" w:hAnsiTheme="majorBidi" w:cstheme="majorBidi"/>
        </w:rPr>
        <w:t xml:space="preserve"> </w:t>
      </w:r>
      <w:r w:rsidRPr="00766F6D">
        <w:rPr>
          <w:rFonts w:asciiTheme="majorBidi" w:hAnsiTheme="majorBidi" w:cstheme="majorBidi"/>
        </w:rPr>
        <w:t xml:space="preserve">Butterfly Optimization Algorithm </w:t>
      </w:r>
      <w:r>
        <w:rPr>
          <w:rFonts w:asciiTheme="majorBidi" w:hAnsiTheme="majorBidi" w:cstheme="majorBidi"/>
        </w:rPr>
        <w:t>–</w:t>
      </w:r>
      <w:r w:rsidRPr="00766F6D">
        <w:rPr>
          <w:rFonts w:asciiTheme="majorBidi" w:hAnsiTheme="majorBidi" w:cstheme="majorBidi"/>
        </w:rPr>
        <w:t xml:space="preserve"> BOA</w:t>
      </w:r>
    </w:p>
  </w:footnote>
  <w:footnote w:id="5">
    <w:p w14:paraId="073D299A" w14:textId="77777777" w:rsidR="0047607C" w:rsidRPr="00C5496B" w:rsidRDefault="0047607C" w:rsidP="000F7ED0">
      <w:pPr>
        <w:pStyle w:val="FootnoteText"/>
        <w:rPr>
          <w:lang w:val="en-US"/>
        </w:rPr>
      </w:pPr>
      <w:r>
        <w:rPr>
          <w:rStyle w:val="FootnoteReference"/>
        </w:rPr>
        <w:footnoteRef/>
      </w:r>
      <w:r>
        <w:t xml:space="preserve"> </w:t>
      </w:r>
      <w:r w:rsidRPr="00766F6D">
        <w:rPr>
          <w:rFonts w:asciiTheme="majorBidi" w:hAnsiTheme="majorBidi" w:cstheme="majorBidi"/>
          <w:rtl/>
        </w:rPr>
        <w:t>Open-source</w:t>
      </w:r>
    </w:p>
  </w:footnote>
  <w:footnote w:id="6">
    <w:p w14:paraId="5071A47A" w14:textId="77777777" w:rsidR="0047607C" w:rsidRPr="000324C6" w:rsidRDefault="0047607C" w:rsidP="000F7ED0">
      <w:pPr>
        <w:pStyle w:val="FootnoteText"/>
      </w:pPr>
      <w:r>
        <w:rPr>
          <w:rStyle w:val="FootnoteReference"/>
        </w:rPr>
        <w:footnoteRef/>
      </w:r>
      <w:r>
        <w:t xml:space="preserve"> </w:t>
      </w:r>
      <w:r w:rsidRPr="000324C6">
        <w:rPr>
          <w:rFonts w:asciiTheme="majorBidi" w:hAnsiTheme="majorBidi" w:cstheme="majorBidi"/>
        </w:rPr>
        <w:t>Partial Differential Equation – PDE</w:t>
      </w:r>
    </w:p>
    <w:p w14:paraId="32BFCA9E" w14:textId="77777777" w:rsidR="0047607C" w:rsidRDefault="0047607C" w:rsidP="000F7ED0">
      <w:pPr>
        <w:pStyle w:val="FootnoteText"/>
        <w:rPr>
          <w:rtl/>
          <w:lang w:bidi="fa-IR"/>
        </w:rPr>
      </w:pPr>
    </w:p>
  </w:footnote>
  <w:footnote w:id="7">
    <w:p w14:paraId="02CCD144" w14:textId="77777777" w:rsidR="0047607C" w:rsidRDefault="0047607C" w:rsidP="000F7ED0">
      <w:pPr>
        <w:pStyle w:val="FootnoteText"/>
        <w:rPr>
          <w:rtl/>
          <w:lang w:bidi="fa-IR"/>
        </w:rPr>
      </w:pPr>
      <w:r>
        <w:rPr>
          <w:rStyle w:val="FootnoteReference"/>
        </w:rPr>
        <w:footnoteRef/>
      </w:r>
      <w:r>
        <w:t xml:space="preserve"> </w:t>
      </w:r>
      <w:r w:rsidRPr="005D3731">
        <w:rPr>
          <w:rFonts w:asciiTheme="majorBidi" w:hAnsiTheme="majorBidi" w:cstheme="majorBidi"/>
        </w:rPr>
        <w:t>Transport Equation</w:t>
      </w:r>
    </w:p>
  </w:footnote>
  <w:footnote w:id="8">
    <w:p w14:paraId="0684C438" w14:textId="77777777" w:rsidR="0047607C" w:rsidRDefault="0047607C" w:rsidP="000F7ED0">
      <w:pPr>
        <w:pStyle w:val="FootnoteText"/>
        <w:rPr>
          <w:rtl/>
          <w:lang w:bidi="fa-IR"/>
        </w:rPr>
      </w:pPr>
      <w:r>
        <w:rPr>
          <w:rStyle w:val="FootnoteReference"/>
        </w:rPr>
        <w:footnoteRef/>
      </w:r>
      <w:r>
        <w:t xml:space="preserve"> </w:t>
      </w:r>
      <w:r w:rsidRPr="005D3731">
        <w:rPr>
          <w:rFonts w:asciiTheme="majorBidi" w:hAnsiTheme="majorBidi" w:cstheme="majorBidi"/>
        </w:rPr>
        <w:t>Heat Equation</w:t>
      </w:r>
    </w:p>
  </w:footnote>
  <w:footnote w:id="9">
    <w:p w14:paraId="2E6859C3" w14:textId="77777777" w:rsidR="0047607C" w:rsidRDefault="0047607C" w:rsidP="000F7ED0">
      <w:pPr>
        <w:pStyle w:val="FootnoteText"/>
        <w:rPr>
          <w:rtl/>
          <w:lang w:bidi="fa-IR"/>
        </w:rPr>
      </w:pPr>
      <w:r>
        <w:rPr>
          <w:rStyle w:val="FootnoteReference"/>
        </w:rPr>
        <w:footnoteRef/>
      </w:r>
      <w:r>
        <w:t xml:space="preserve"> </w:t>
      </w:r>
      <w:r w:rsidRPr="005D3731">
        <w:rPr>
          <w:rFonts w:asciiTheme="majorBidi" w:hAnsiTheme="majorBidi" w:cstheme="majorBidi"/>
        </w:rPr>
        <w:t>Semi-linear</w:t>
      </w:r>
    </w:p>
  </w:footnote>
  <w:footnote w:id="10">
    <w:p w14:paraId="744847E6" w14:textId="77777777" w:rsidR="0047607C" w:rsidRDefault="0047607C" w:rsidP="000F7ED0">
      <w:pPr>
        <w:pStyle w:val="FootnoteText"/>
        <w:rPr>
          <w:rtl/>
          <w:lang w:bidi="fa-IR"/>
        </w:rPr>
      </w:pPr>
      <w:r>
        <w:rPr>
          <w:rStyle w:val="FootnoteReference"/>
        </w:rPr>
        <w:footnoteRef/>
      </w:r>
      <w:r>
        <w:t xml:space="preserve"> </w:t>
      </w:r>
      <w:r w:rsidRPr="005D3731">
        <w:rPr>
          <w:rFonts w:asciiTheme="majorBidi" w:hAnsiTheme="majorBidi" w:cstheme="majorBidi"/>
        </w:rPr>
        <w:t>Quasi-linear</w:t>
      </w:r>
    </w:p>
  </w:footnote>
  <w:footnote w:id="11">
    <w:p w14:paraId="13FB2ABF" w14:textId="77777777" w:rsidR="0047607C" w:rsidRDefault="0047607C" w:rsidP="000F7ED0">
      <w:pPr>
        <w:pStyle w:val="FootnoteText"/>
        <w:rPr>
          <w:rtl/>
          <w:lang w:bidi="fa-IR"/>
        </w:rPr>
      </w:pPr>
      <w:r>
        <w:rPr>
          <w:rStyle w:val="FootnoteReference"/>
        </w:rPr>
        <w:footnoteRef/>
      </w:r>
      <w:r>
        <w:t xml:space="preserve"> </w:t>
      </w:r>
      <w:r w:rsidRPr="005D3731">
        <w:rPr>
          <w:rFonts w:asciiTheme="majorBidi" w:hAnsiTheme="majorBidi" w:cstheme="majorBidi"/>
        </w:rPr>
        <w:t>Fully Nonlinear</w:t>
      </w:r>
    </w:p>
  </w:footnote>
  <w:footnote w:id="12">
    <w:p w14:paraId="25A397B6" w14:textId="77777777" w:rsidR="0047607C" w:rsidRDefault="0047607C">
      <w:pPr>
        <w:pStyle w:val="FootnoteText"/>
        <w:rPr>
          <w:rtl/>
          <w:lang w:bidi="fa-IR"/>
        </w:rPr>
      </w:pPr>
      <w:r>
        <w:rPr>
          <w:rStyle w:val="FootnoteReference"/>
        </w:rPr>
        <w:footnoteRef/>
      </w:r>
      <w:r>
        <w:t xml:space="preserve"> </w:t>
      </w:r>
      <w:r w:rsidRPr="00771980">
        <w:rPr>
          <w:rFonts w:asciiTheme="majorBidi" w:hAnsiTheme="majorBidi" w:cstheme="majorBidi"/>
        </w:rPr>
        <w:t>Hyperbolic</w:t>
      </w:r>
    </w:p>
  </w:footnote>
  <w:footnote w:id="13">
    <w:p w14:paraId="0FFFEF0C" w14:textId="77777777" w:rsidR="0047607C" w:rsidRDefault="0047607C">
      <w:pPr>
        <w:pStyle w:val="FootnoteText"/>
        <w:rPr>
          <w:rtl/>
          <w:lang w:bidi="fa-IR"/>
        </w:rPr>
      </w:pPr>
      <w:r>
        <w:rPr>
          <w:rStyle w:val="FootnoteReference"/>
        </w:rPr>
        <w:footnoteRef/>
      </w:r>
      <w:r>
        <w:t xml:space="preserve"> </w:t>
      </w:r>
      <w:r w:rsidRPr="00771980">
        <w:rPr>
          <w:rFonts w:asciiTheme="majorBidi" w:hAnsiTheme="majorBidi" w:cstheme="majorBidi"/>
        </w:rPr>
        <w:t>Parabolic</w:t>
      </w:r>
    </w:p>
  </w:footnote>
  <w:footnote w:id="14">
    <w:p w14:paraId="68824F3D" w14:textId="77777777" w:rsidR="0047607C" w:rsidRDefault="0047607C" w:rsidP="00B56ACB">
      <w:pPr>
        <w:pStyle w:val="FootnoteText"/>
        <w:rPr>
          <w:rtl/>
          <w:lang w:bidi="fa-IR"/>
        </w:rPr>
      </w:pPr>
      <w:r>
        <w:rPr>
          <w:rStyle w:val="FootnoteReference"/>
        </w:rPr>
        <w:footnoteRef/>
      </w:r>
      <w:r>
        <w:t xml:space="preserve"> </w:t>
      </w:r>
      <w:r w:rsidRPr="00FF707E">
        <w:rPr>
          <w:rFonts w:asciiTheme="majorBidi" w:hAnsiTheme="majorBidi" w:cstheme="majorBidi"/>
        </w:rPr>
        <w:t>Diffusion</w:t>
      </w:r>
    </w:p>
  </w:footnote>
  <w:footnote w:id="15">
    <w:p w14:paraId="6A26B39F" w14:textId="77777777" w:rsidR="0047607C" w:rsidRPr="004E0AB7" w:rsidRDefault="0047607C" w:rsidP="00B56ACB">
      <w:pPr>
        <w:pStyle w:val="FootnoteText"/>
        <w:rPr>
          <w:rFonts w:asciiTheme="majorBidi" w:hAnsiTheme="majorBidi" w:cstheme="majorBidi"/>
          <w:sz w:val="18"/>
          <w:szCs w:val="18"/>
          <w:rtl/>
          <w:lang w:bidi="fa-IR"/>
        </w:rPr>
      </w:pPr>
      <w:r w:rsidRPr="004E0AB7">
        <w:rPr>
          <w:rStyle w:val="FootnoteReference"/>
          <w:rFonts w:asciiTheme="majorBidi" w:hAnsiTheme="majorBidi" w:cstheme="majorBidi"/>
          <w:sz w:val="18"/>
          <w:szCs w:val="18"/>
        </w:rPr>
        <w:footnoteRef/>
      </w:r>
      <w:r w:rsidRPr="004E0AB7">
        <w:rPr>
          <w:rFonts w:asciiTheme="majorBidi" w:hAnsiTheme="majorBidi" w:cstheme="majorBidi"/>
          <w:sz w:val="18"/>
          <w:szCs w:val="18"/>
        </w:rPr>
        <w:t xml:space="preserve"> </w:t>
      </w:r>
      <w:r w:rsidRPr="004E0AB7">
        <w:rPr>
          <w:rFonts w:asciiTheme="majorBidi" w:hAnsiTheme="majorBidi" w:cstheme="majorBidi"/>
        </w:rPr>
        <w:t>Steady-state problems</w:t>
      </w:r>
    </w:p>
  </w:footnote>
  <w:footnote w:id="16">
    <w:p w14:paraId="69C5BA25" w14:textId="77777777" w:rsidR="0047607C" w:rsidRDefault="0047607C" w:rsidP="000F7ED0">
      <w:pPr>
        <w:pStyle w:val="FootnoteText"/>
        <w:rPr>
          <w:rtl/>
          <w:lang w:bidi="fa-IR"/>
        </w:rPr>
      </w:pPr>
      <w:r>
        <w:rPr>
          <w:rStyle w:val="FootnoteReference"/>
        </w:rPr>
        <w:footnoteRef/>
      </w:r>
      <w:r>
        <w:t xml:space="preserve"> </w:t>
      </w:r>
      <w:r w:rsidRPr="00FF707E">
        <w:rPr>
          <w:rFonts w:asciiTheme="majorBidi" w:hAnsiTheme="majorBidi" w:cstheme="majorBidi"/>
        </w:rPr>
        <w:t>Burgers' Equation</w:t>
      </w:r>
    </w:p>
  </w:footnote>
  <w:footnote w:id="17">
    <w:p w14:paraId="6183000C" w14:textId="77777777" w:rsidR="0047607C" w:rsidRPr="001D6210" w:rsidRDefault="0047607C" w:rsidP="000F7ED0">
      <w:pPr>
        <w:pStyle w:val="FootnoteText"/>
        <w:rPr>
          <w:rFonts w:asciiTheme="majorBidi" w:hAnsiTheme="majorBidi" w:cstheme="majorBidi"/>
          <w:vertAlign w:val="superscript"/>
          <w:lang w:val="en-US"/>
        </w:rPr>
      </w:pPr>
      <w:r w:rsidRPr="001D6210">
        <w:rPr>
          <w:rStyle w:val="FootnoteReference"/>
          <w:rFonts w:asciiTheme="majorBidi" w:hAnsiTheme="majorBidi" w:cstheme="majorBidi"/>
        </w:rPr>
        <w:footnoteRef/>
      </w:r>
      <w:r w:rsidRPr="001D6210">
        <w:rPr>
          <w:rFonts w:asciiTheme="majorBidi" w:hAnsiTheme="majorBidi" w:cstheme="majorBidi"/>
        </w:rPr>
        <w:t xml:space="preserve"> KdV Equation</w:t>
      </w:r>
    </w:p>
    <w:p w14:paraId="79A5A7B2" w14:textId="77777777" w:rsidR="0047607C" w:rsidRDefault="0047607C" w:rsidP="000F7ED0">
      <w:pPr>
        <w:pStyle w:val="FootnoteText"/>
        <w:rPr>
          <w:rtl/>
          <w:lang w:bidi="fa-IR"/>
        </w:rPr>
      </w:pPr>
    </w:p>
  </w:footnote>
  <w:footnote w:id="18">
    <w:p w14:paraId="631F419C" w14:textId="77777777" w:rsidR="0047607C" w:rsidRDefault="0047607C" w:rsidP="000F7ED0">
      <w:pPr>
        <w:pStyle w:val="FootnoteText"/>
        <w:rPr>
          <w:rtl/>
          <w:lang w:bidi="fa-IR"/>
        </w:rPr>
      </w:pPr>
      <w:r>
        <w:rPr>
          <w:rStyle w:val="FootnoteReference"/>
        </w:rPr>
        <w:footnoteRef/>
      </w:r>
      <w:r>
        <w:t xml:space="preserve"> </w:t>
      </w:r>
      <w:r w:rsidRPr="00FF707E">
        <w:rPr>
          <w:rFonts w:asciiTheme="majorBidi" w:hAnsiTheme="majorBidi" w:cstheme="majorBidi"/>
        </w:rPr>
        <w:t>Nonlinear Schrödinger Equation</w:t>
      </w:r>
    </w:p>
  </w:footnote>
  <w:footnote w:id="19">
    <w:p w14:paraId="4124F7E1" w14:textId="77777777" w:rsidR="0047607C" w:rsidRDefault="0047607C" w:rsidP="000F7ED0">
      <w:pPr>
        <w:pStyle w:val="FootnoteText"/>
        <w:rPr>
          <w:rtl/>
          <w:lang w:bidi="fa-IR"/>
        </w:rPr>
      </w:pPr>
      <w:r>
        <w:rPr>
          <w:rStyle w:val="FootnoteReference"/>
        </w:rPr>
        <w:footnoteRef/>
      </w:r>
      <w:r>
        <w:t xml:space="preserve"> </w:t>
      </w:r>
      <w:r w:rsidRPr="00FF707E">
        <w:rPr>
          <w:rFonts w:asciiTheme="majorBidi" w:hAnsiTheme="majorBidi" w:cstheme="majorBidi"/>
        </w:rPr>
        <w:t>Sine-Gordon Equation</w:t>
      </w:r>
    </w:p>
  </w:footnote>
  <w:footnote w:id="20">
    <w:p w14:paraId="42465665" w14:textId="77777777" w:rsidR="0047607C" w:rsidRDefault="0047607C" w:rsidP="000F7ED0">
      <w:pPr>
        <w:pStyle w:val="FootnoteText"/>
        <w:rPr>
          <w:rtl/>
          <w:lang w:bidi="fa-IR"/>
        </w:rPr>
      </w:pPr>
      <w:r>
        <w:rPr>
          <w:rStyle w:val="FootnoteReference"/>
        </w:rPr>
        <w:footnoteRef/>
      </w:r>
      <w:r>
        <w:t xml:space="preserve"> </w:t>
      </w:r>
      <w:r w:rsidRPr="00FF707E">
        <w:rPr>
          <w:rFonts w:asciiTheme="majorBidi" w:hAnsiTheme="majorBidi" w:cstheme="majorBidi"/>
        </w:rPr>
        <w:t>Fisher's Equation</w:t>
      </w:r>
    </w:p>
  </w:footnote>
  <w:footnote w:id="21">
    <w:p w14:paraId="1F6D2A80" w14:textId="77777777" w:rsidR="0047607C" w:rsidRDefault="0047607C" w:rsidP="000F7ED0">
      <w:pPr>
        <w:pStyle w:val="FootnoteText"/>
        <w:rPr>
          <w:rtl/>
          <w:lang w:bidi="fa-IR"/>
        </w:rPr>
      </w:pPr>
      <w:r>
        <w:rPr>
          <w:rStyle w:val="FootnoteReference"/>
        </w:rPr>
        <w:footnoteRef/>
      </w:r>
      <w:r>
        <w:t xml:space="preserve"> </w:t>
      </w:r>
      <w:r w:rsidRPr="00FF707E">
        <w:rPr>
          <w:rFonts w:asciiTheme="majorBidi" w:hAnsiTheme="majorBidi" w:cstheme="majorBidi"/>
        </w:rPr>
        <w:t>Dirichlet</w:t>
      </w:r>
    </w:p>
  </w:footnote>
  <w:footnote w:id="22">
    <w:p w14:paraId="3A0420C1" w14:textId="77777777" w:rsidR="0047607C" w:rsidRDefault="0047607C" w:rsidP="000F7ED0">
      <w:pPr>
        <w:pStyle w:val="FootnoteText"/>
        <w:rPr>
          <w:rtl/>
          <w:lang w:bidi="fa-IR"/>
        </w:rPr>
      </w:pPr>
      <w:r>
        <w:rPr>
          <w:rStyle w:val="FootnoteReference"/>
        </w:rPr>
        <w:footnoteRef/>
      </w:r>
      <w:r>
        <w:t xml:space="preserve"> </w:t>
      </w:r>
      <w:r w:rsidRPr="00BD4721">
        <w:rPr>
          <w:rFonts w:asciiTheme="majorBidi" w:hAnsiTheme="majorBidi" w:cstheme="majorBidi"/>
        </w:rPr>
        <w:t>Neumann</w:t>
      </w:r>
    </w:p>
  </w:footnote>
  <w:footnote w:id="23">
    <w:p w14:paraId="4B69650E" w14:textId="77777777" w:rsidR="0047607C" w:rsidRDefault="0047607C" w:rsidP="000F7ED0">
      <w:pPr>
        <w:pStyle w:val="FootnoteText"/>
        <w:rPr>
          <w:rtl/>
          <w:lang w:bidi="fa-IR"/>
        </w:rPr>
      </w:pPr>
      <w:r>
        <w:rPr>
          <w:rStyle w:val="FootnoteReference"/>
        </w:rPr>
        <w:footnoteRef/>
      </w:r>
      <w:r>
        <w:t xml:space="preserve"> </w:t>
      </w:r>
      <w:r w:rsidRPr="00BD4721">
        <w:rPr>
          <w:rFonts w:asciiTheme="majorBidi" w:hAnsiTheme="majorBidi" w:cstheme="majorBidi"/>
        </w:rPr>
        <w:t>Robin</w:t>
      </w:r>
    </w:p>
  </w:footnote>
  <w:footnote w:id="24">
    <w:p w14:paraId="255694DE" w14:textId="77777777" w:rsidR="0047607C" w:rsidRDefault="0047607C" w:rsidP="000F7ED0">
      <w:pPr>
        <w:pStyle w:val="FootnoteText"/>
        <w:rPr>
          <w:rtl/>
          <w:lang w:bidi="fa-IR"/>
        </w:rPr>
      </w:pPr>
      <w:r>
        <w:rPr>
          <w:rStyle w:val="FootnoteReference"/>
        </w:rPr>
        <w:footnoteRef/>
      </w:r>
      <w:r>
        <w:t xml:space="preserve"> </w:t>
      </w:r>
      <w:r w:rsidRPr="00BD4721">
        <w:rPr>
          <w:rFonts w:asciiTheme="majorBidi" w:hAnsiTheme="majorBidi" w:cstheme="majorBidi"/>
        </w:rPr>
        <w:t>Existence</w:t>
      </w:r>
    </w:p>
  </w:footnote>
  <w:footnote w:id="25">
    <w:p w14:paraId="0599C6C5" w14:textId="77777777" w:rsidR="0047607C" w:rsidRDefault="0047607C" w:rsidP="000F7ED0">
      <w:pPr>
        <w:pStyle w:val="FootnoteText"/>
        <w:rPr>
          <w:rtl/>
          <w:lang w:bidi="fa-IR"/>
        </w:rPr>
      </w:pPr>
      <w:r>
        <w:rPr>
          <w:rStyle w:val="FootnoteReference"/>
        </w:rPr>
        <w:footnoteRef/>
      </w:r>
      <w:r>
        <w:t xml:space="preserve"> </w:t>
      </w:r>
      <w:r w:rsidRPr="00BD4721">
        <w:rPr>
          <w:rFonts w:asciiTheme="majorBidi" w:hAnsiTheme="majorBidi" w:cstheme="majorBidi"/>
        </w:rPr>
        <w:t>Uniqueness</w:t>
      </w:r>
    </w:p>
  </w:footnote>
  <w:footnote w:id="26">
    <w:p w14:paraId="776B16EE" w14:textId="77777777" w:rsidR="0047607C" w:rsidRDefault="0047607C" w:rsidP="000F7ED0">
      <w:pPr>
        <w:pStyle w:val="FootnoteText"/>
        <w:rPr>
          <w:rtl/>
          <w:lang w:bidi="fa-IR"/>
        </w:rPr>
      </w:pPr>
      <w:r>
        <w:rPr>
          <w:rStyle w:val="FootnoteReference"/>
        </w:rPr>
        <w:footnoteRef/>
      </w:r>
      <w:r>
        <w:t xml:space="preserve"> </w:t>
      </w:r>
      <w:r w:rsidRPr="00BD4721">
        <w:rPr>
          <w:rFonts w:asciiTheme="majorBidi" w:hAnsiTheme="majorBidi" w:cstheme="majorBidi"/>
        </w:rPr>
        <w:t>Stability</w:t>
      </w:r>
    </w:p>
  </w:footnote>
  <w:footnote w:id="27">
    <w:p w14:paraId="625B9E79" w14:textId="77777777" w:rsidR="0047607C" w:rsidRDefault="0047607C" w:rsidP="000F7ED0">
      <w:pPr>
        <w:pStyle w:val="FootnoteText"/>
        <w:rPr>
          <w:rtl/>
          <w:lang w:bidi="fa-IR"/>
        </w:rPr>
      </w:pPr>
      <w:r>
        <w:rPr>
          <w:rStyle w:val="FootnoteReference"/>
        </w:rPr>
        <w:footnoteRef/>
      </w:r>
      <w:r>
        <w:t xml:space="preserve"> </w:t>
      </w:r>
      <w:r w:rsidRPr="00343C06">
        <w:rPr>
          <w:rFonts w:asciiTheme="majorBidi" w:hAnsiTheme="majorBidi" w:cstheme="majorBidi"/>
        </w:rPr>
        <w:t>Ill-Posed</w:t>
      </w:r>
    </w:p>
  </w:footnote>
  <w:footnote w:id="28">
    <w:p w14:paraId="6FDB6517" w14:textId="77777777" w:rsidR="0047607C" w:rsidRDefault="0047607C" w:rsidP="000F7ED0">
      <w:pPr>
        <w:pStyle w:val="FootnoteText"/>
        <w:rPr>
          <w:rtl/>
          <w:lang w:bidi="fa-IR"/>
        </w:rPr>
      </w:pPr>
      <w:r>
        <w:rPr>
          <w:rStyle w:val="FootnoteReference"/>
        </w:rPr>
        <w:footnoteRef/>
      </w:r>
      <w:r>
        <w:t xml:space="preserve"> </w:t>
      </w:r>
      <w:r w:rsidRPr="00343C06">
        <w:rPr>
          <w:rFonts w:asciiTheme="majorBidi" w:hAnsiTheme="majorBidi" w:cstheme="majorBidi"/>
        </w:rPr>
        <w:t>Regularization</w:t>
      </w:r>
    </w:p>
  </w:footnote>
  <w:footnote w:id="29">
    <w:p w14:paraId="4EC21B17" w14:textId="77777777" w:rsidR="0047607C" w:rsidRDefault="0047607C" w:rsidP="000F7ED0">
      <w:pPr>
        <w:pStyle w:val="FootnoteText"/>
        <w:rPr>
          <w:rtl/>
          <w:lang w:bidi="fa-IR"/>
        </w:rPr>
      </w:pPr>
      <w:r>
        <w:rPr>
          <w:rStyle w:val="FootnoteReference"/>
        </w:rPr>
        <w:footnoteRef/>
      </w:r>
      <w:r>
        <w:t xml:space="preserve"> </w:t>
      </w:r>
      <w:r w:rsidRPr="00BD4721">
        <w:rPr>
          <w:rFonts w:asciiTheme="majorBidi" w:hAnsiTheme="majorBidi" w:cstheme="majorBidi"/>
        </w:rPr>
        <w:t>Divided Differences</w:t>
      </w:r>
    </w:p>
  </w:footnote>
  <w:footnote w:id="30">
    <w:p w14:paraId="07962563" w14:textId="77777777" w:rsidR="0047607C" w:rsidRDefault="0047607C" w:rsidP="000F7ED0">
      <w:pPr>
        <w:pStyle w:val="FootnoteText"/>
        <w:rPr>
          <w:rtl/>
          <w:lang w:bidi="fa-IR"/>
        </w:rPr>
      </w:pPr>
      <w:r>
        <w:rPr>
          <w:rStyle w:val="FootnoteReference"/>
        </w:rPr>
        <w:footnoteRef/>
      </w:r>
      <w:r>
        <w:t xml:space="preserve"> </w:t>
      </w:r>
      <w:r w:rsidRPr="00D260ED">
        <w:rPr>
          <w:rFonts w:asciiTheme="majorBidi" w:hAnsiTheme="majorBidi" w:cstheme="majorBidi"/>
        </w:rPr>
        <w:t>Explicit</w:t>
      </w:r>
    </w:p>
  </w:footnote>
  <w:footnote w:id="31">
    <w:p w14:paraId="26250D40" w14:textId="77777777" w:rsidR="0047607C" w:rsidRDefault="0047607C" w:rsidP="000F7ED0">
      <w:pPr>
        <w:pStyle w:val="FootnoteText"/>
        <w:rPr>
          <w:rtl/>
          <w:lang w:bidi="fa-IR"/>
        </w:rPr>
      </w:pPr>
      <w:r>
        <w:rPr>
          <w:rStyle w:val="FootnoteReference"/>
        </w:rPr>
        <w:footnoteRef/>
      </w:r>
      <w:r>
        <w:t xml:space="preserve"> </w:t>
      </w:r>
      <w:r w:rsidRPr="00D260ED">
        <w:rPr>
          <w:rFonts w:asciiTheme="majorBidi" w:hAnsiTheme="majorBidi" w:cstheme="majorBidi"/>
        </w:rPr>
        <w:t>Implicit</w:t>
      </w:r>
    </w:p>
  </w:footnote>
  <w:footnote w:id="32">
    <w:p w14:paraId="767A1242" w14:textId="77777777" w:rsidR="0047607C" w:rsidRDefault="0047607C" w:rsidP="000F7ED0">
      <w:pPr>
        <w:pStyle w:val="FootnoteText"/>
        <w:rPr>
          <w:rtl/>
          <w:lang w:bidi="fa-IR"/>
        </w:rPr>
      </w:pPr>
      <w:r>
        <w:rPr>
          <w:rStyle w:val="FootnoteReference"/>
        </w:rPr>
        <w:footnoteRef/>
      </w:r>
      <w:r>
        <w:t xml:space="preserve"> </w:t>
      </w:r>
      <w:r w:rsidRPr="00D260ED">
        <w:rPr>
          <w:rFonts w:asciiTheme="majorBidi" w:hAnsiTheme="majorBidi" w:cstheme="majorBidi"/>
        </w:rPr>
        <w:t>Crank-Nicolson</w:t>
      </w:r>
    </w:p>
  </w:footnote>
  <w:footnote w:id="33">
    <w:p w14:paraId="441B6F27" w14:textId="77777777" w:rsidR="0047607C" w:rsidRDefault="0047607C" w:rsidP="000F7ED0">
      <w:pPr>
        <w:pStyle w:val="FootnoteText"/>
        <w:rPr>
          <w:rtl/>
          <w:lang w:bidi="fa-IR"/>
        </w:rPr>
      </w:pPr>
      <w:r>
        <w:rPr>
          <w:rStyle w:val="FootnoteReference"/>
        </w:rPr>
        <w:footnoteRef/>
      </w:r>
      <w:r>
        <w:t xml:space="preserve"> </w:t>
      </w:r>
      <w:r w:rsidRPr="00D260ED">
        <w:rPr>
          <w:rFonts w:asciiTheme="majorBidi" w:hAnsiTheme="majorBidi" w:cstheme="majorBidi"/>
        </w:rPr>
        <w:t>Finite Element Method - FEM</w:t>
      </w:r>
    </w:p>
  </w:footnote>
  <w:footnote w:id="34">
    <w:p w14:paraId="6B840AB3" w14:textId="77777777" w:rsidR="0047607C" w:rsidRDefault="0047607C" w:rsidP="000F7ED0">
      <w:pPr>
        <w:pStyle w:val="FootnoteText"/>
        <w:rPr>
          <w:rtl/>
          <w:lang w:bidi="fa-IR"/>
        </w:rPr>
      </w:pPr>
      <w:r>
        <w:rPr>
          <w:rStyle w:val="FootnoteReference"/>
        </w:rPr>
        <w:footnoteRef/>
      </w:r>
      <w:r>
        <w:t xml:space="preserve"> </w:t>
      </w:r>
      <w:r w:rsidRPr="00D260ED">
        <w:rPr>
          <w:rFonts w:asciiTheme="majorBidi" w:hAnsiTheme="majorBidi" w:cstheme="majorBidi"/>
        </w:rPr>
        <w:t>Domain Discretization</w:t>
      </w:r>
    </w:p>
  </w:footnote>
  <w:footnote w:id="35">
    <w:p w14:paraId="439B6592" w14:textId="77777777" w:rsidR="0047607C" w:rsidRDefault="0047607C" w:rsidP="000F7ED0">
      <w:pPr>
        <w:pStyle w:val="FootnoteText"/>
        <w:rPr>
          <w:rtl/>
          <w:lang w:bidi="fa-IR"/>
        </w:rPr>
      </w:pPr>
      <w:r>
        <w:rPr>
          <w:rStyle w:val="FootnoteReference"/>
        </w:rPr>
        <w:footnoteRef/>
      </w:r>
      <w:r>
        <w:t xml:space="preserve"> </w:t>
      </w:r>
      <w:r w:rsidRPr="00D260ED">
        <w:rPr>
          <w:rFonts w:asciiTheme="majorBidi" w:hAnsiTheme="majorBidi" w:cstheme="majorBidi"/>
        </w:rPr>
        <w:t>Local Approximation</w:t>
      </w:r>
    </w:p>
  </w:footnote>
  <w:footnote w:id="36">
    <w:p w14:paraId="3B946549" w14:textId="77777777" w:rsidR="0047607C" w:rsidRPr="009C78C4" w:rsidRDefault="0047607C" w:rsidP="000F7ED0">
      <w:pPr>
        <w:pStyle w:val="FootnoteText"/>
        <w:rPr>
          <w:sz w:val="16"/>
          <w:szCs w:val="16"/>
          <w:rtl/>
          <w:lang w:bidi="fa-IR"/>
        </w:rPr>
      </w:pPr>
      <w:r w:rsidRPr="009C78C4">
        <w:rPr>
          <w:rStyle w:val="FootnoteReference"/>
          <w:sz w:val="16"/>
          <w:szCs w:val="16"/>
        </w:rPr>
        <w:footnoteRef/>
      </w:r>
      <w:r w:rsidRPr="009C78C4">
        <w:rPr>
          <w:sz w:val="16"/>
          <w:szCs w:val="16"/>
        </w:rPr>
        <w:t xml:space="preserve"> </w:t>
      </w:r>
      <w:r w:rsidRPr="009C78C4">
        <w:rPr>
          <w:rFonts w:asciiTheme="majorBidi" w:hAnsiTheme="majorBidi" w:cstheme="majorBidi"/>
        </w:rPr>
        <w:t>Shape Functions</w:t>
      </w:r>
    </w:p>
  </w:footnote>
  <w:footnote w:id="37">
    <w:p w14:paraId="46FE73CA" w14:textId="77777777" w:rsidR="0047607C" w:rsidRDefault="0047607C" w:rsidP="000F7ED0">
      <w:pPr>
        <w:pStyle w:val="FootnoteText"/>
        <w:rPr>
          <w:rtl/>
          <w:lang w:bidi="fa-IR"/>
        </w:rPr>
      </w:pPr>
      <w:r>
        <w:rPr>
          <w:rStyle w:val="FootnoteReference"/>
        </w:rPr>
        <w:footnoteRef/>
      </w:r>
      <w:r>
        <w:t xml:space="preserve"> </w:t>
      </w:r>
      <w:r w:rsidRPr="00D260ED">
        <w:rPr>
          <w:rFonts w:asciiTheme="majorBidi" w:hAnsiTheme="majorBidi" w:cstheme="majorBidi"/>
        </w:rPr>
        <w:t>Weak Formulation</w:t>
      </w:r>
    </w:p>
  </w:footnote>
  <w:footnote w:id="38">
    <w:p w14:paraId="2AACF728" w14:textId="77777777" w:rsidR="0047607C" w:rsidRDefault="0047607C" w:rsidP="000F7ED0">
      <w:pPr>
        <w:pStyle w:val="FootnoteText"/>
        <w:rPr>
          <w:rtl/>
          <w:lang w:bidi="fa-IR"/>
        </w:rPr>
      </w:pPr>
      <w:r>
        <w:rPr>
          <w:rStyle w:val="FootnoteReference"/>
        </w:rPr>
        <w:footnoteRef/>
      </w:r>
      <w:r>
        <w:t xml:space="preserve"> </w:t>
      </w:r>
      <w:r w:rsidRPr="00D260ED">
        <w:rPr>
          <w:rFonts w:asciiTheme="majorBidi" w:hAnsiTheme="majorBidi" w:cstheme="majorBidi"/>
        </w:rPr>
        <w:t>Galerkin</w:t>
      </w:r>
    </w:p>
  </w:footnote>
  <w:footnote w:id="39">
    <w:p w14:paraId="48928D27" w14:textId="77777777" w:rsidR="0047607C" w:rsidRDefault="0047607C" w:rsidP="000F7ED0">
      <w:pPr>
        <w:pStyle w:val="FootnoteText"/>
        <w:rPr>
          <w:rtl/>
          <w:lang w:bidi="fa-IR"/>
        </w:rPr>
      </w:pPr>
      <w:r>
        <w:rPr>
          <w:rStyle w:val="FootnoteReference"/>
        </w:rPr>
        <w:footnoteRef/>
      </w:r>
      <w:r>
        <w:t xml:space="preserve"> </w:t>
      </w:r>
      <w:r w:rsidRPr="00D260ED">
        <w:rPr>
          <w:rFonts w:asciiTheme="majorBidi" w:hAnsiTheme="majorBidi" w:cstheme="majorBidi"/>
        </w:rPr>
        <w:t>Stiffness Matrix</w:t>
      </w:r>
    </w:p>
  </w:footnote>
  <w:footnote w:id="40">
    <w:p w14:paraId="393DDFEB" w14:textId="77777777" w:rsidR="0047607C" w:rsidRDefault="0047607C" w:rsidP="000F7ED0">
      <w:pPr>
        <w:pStyle w:val="FootnoteText"/>
        <w:rPr>
          <w:rtl/>
          <w:lang w:bidi="fa-IR"/>
        </w:rPr>
      </w:pPr>
      <w:r>
        <w:rPr>
          <w:rStyle w:val="FootnoteReference"/>
        </w:rPr>
        <w:footnoteRef/>
      </w:r>
      <w:r>
        <w:t xml:space="preserve"> </w:t>
      </w:r>
      <w:r w:rsidRPr="00D260ED">
        <w:rPr>
          <w:rFonts w:asciiTheme="majorBidi" w:hAnsiTheme="majorBidi" w:cstheme="majorBidi"/>
        </w:rPr>
        <w:t>Load Vector</w:t>
      </w:r>
    </w:p>
  </w:footnote>
  <w:footnote w:id="41">
    <w:p w14:paraId="15C4108B" w14:textId="77777777" w:rsidR="0047607C" w:rsidRPr="009C78C4" w:rsidRDefault="0047607C" w:rsidP="000F7ED0">
      <w:pPr>
        <w:pStyle w:val="FootnoteText"/>
        <w:rPr>
          <w:sz w:val="16"/>
          <w:szCs w:val="16"/>
          <w:rtl/>
          <w:lang w:bidi="fa-IR"/>
        </w:rPr>
      </w:pPr>
      <w:r w:rsidRPr="009C78C4">
        <w:rPr>
          <w:rStyle w:val="FootnoteReference"/>
          <w:sz w:val="16"/>
          <w:szCs w:val="16"/>
        </w:rPr>
        <w:footnoteRef/>
      </w:r>
      <w:r w:rsidRPr="009C78C4">
        <w:rPr>
          <w:sz w:val="16"/>
          <w:szCs w:val="16"/>
        </w:rPr>
        <w:t xml:space="preserve"> </w:t>
      </w:r>
      <w:r w:rsidRPr="009C78C4">
        <w:rPr>
          <w:rFonts w:asciiTheme="majorBidi" w:hAnsiTheme="majorBidi" w:cstheme="majorBidi"/>
        </w:rPr>
        <w:t>Barycentric Coordinates</w:t>
      </w:r>
    </w:p>
  </w:footnote>
  <w:footnote w:id="42">
    <w:p w14:paraId="1DBB53A1" w14:textId="77777777" w:rsidR="0047607C" w:rsidRDefault="0047607C">
      <w:pPr>
        <w:pStyle w:val="FootnoteText"/>
        <w:rPr>
          <w:rtl/>
          <w:lang w:bidi="fa-IR"/>
        </w:rPr>
      </w:pPr>
      <w:r>
        <w:rPr>
          <w:rStyle w:val="FootnoteReference"/>
        </w:rPr>
        <w:footnoteRef/>
      </w:r>
      <w:r>
        <w:t xml:space="preserve"> </w:t>
      </w:r>
      <w:r w:rsidRPr="00485CFB">
        <w:rPr>
          <w:rFonts w:asciiTheme="majorBidi" w:hAnsiTheme="majorBidi" w:cstheme="majorBidi"/>
        </w:rPr>
        <w:t>Mesh Refinement</w:t>
      </w:r>
    </w:p>
  </w:footnote>
  <w:footnote w:id="43">
    <w:p w14:paraId="368404A1" w14:textId="77777777" w:rsidR="0047607C" w:rsidRPr="009C78C4" w:rsidRDefault="0047607C" w:rsidP="000F7ED0">
      <w:pPr>
        <w:pStyle w:val="FootnoteText"/>
        <w:rPr>
          <w:sz w:val="16"/>
          <w:szCs w:val="16"/>
          <w:rtl/>
          <w:lang w:bidi="fa-IR"/>
        </w:rPr>
      </w:pPr>
      <w:r w:rsidRPr="009C78C4">
        <w:rPr>
          <w:rStyle w:val="FootnoteReference"/>
          <w:sz w:val="16"/>
          <w:szCs w:val="16"/>
        </w:rPr>
        <w:footnoteRef/>
      </w:r>
      <w:r w:rsidRPr="009C78C4">
        <w:rPr>
          <w:sz w:val="16"/>
          <w:szCs w:val="16"/>
        </w:rPr>
        <w:t xml:space="preserve"> </w:t>
      </w:r>
      <w:r w:rsidRPr="009C78C4">
        <w:rPr>
          <w:rFonts w:asciiTheme="majorBidi" w:hAnsiTheme="majorBidi" w:cstheme="majorBidi"/>
        </w:rPr>
        <w:t>Time-consuming Mesh Generation</w:t>
      </w:r>
    </w:p>
  </w:footnote>
  <w:footnote w:id="44">
    <w:p w14:paraId="01B276B9" w14:textId="77777777" w:rsidR="0047607C" w:rsidRDefault="0047607C" w:rsidP="000F7ED0">
      <w:pPr>
        <w:pStyle w:val="FootnoteText"/>
        <w:rPr>
          <w:rtl/>
          <w:lang w:bidi="fa-IR"/>
        </w:rPr>
      </w:pPr>
      <w:r>
        <w:rPr>
          <w:rStyle w:val="FootnoteReference"/>
        </w:rPr>
        <w:footnoteRef/>
      </w:r>
      <w:r>
        <w:t xml:space="preserve"> </w:t>
      </w:r>
      <w:r w:rsidRPr="00D260ED">
        <w:rPr>
          <w:rFonts w:asciiTheme="majorBidi" w:hAnsiTheme="majorBidi" w:cstheme="majorBidi"/>
        </w:rPr>
        <w:t>Finite Volume Method - FVM</w:t>
      </w:r>
    </w:p>
  </w:footnote>
  <w:footnote w:id="45">
    <w:p w14:paraId="36814FB4" w14:textId="77777777" w:rsidR="0047607C" w:rsidRDefault="0047607C" w:rsidP="000F7ED0">
      <w:pPr>
        <w:pStyle w:val="FootnoteText"/>
        <w:rPr>
          <w:rtl/>
          <w:lang w:bidi="fa-IR"/>
        </w:rPr>
      </w:pPr>
      <w:r>
        <w:rPr>
          <w:rStyle w:val="FootnoteReference"/>
        </w:rPr>
        <w:footnoteRef/>
      </w:r>
      <w:r>
        <w:t xml:space="preserve"> </w:t>
      </w:r>
      <w:r w:rsidRPr="00BE3D63">
        <w:rPr>
          <w:rFonts w:asciiTheme="majorBidi" w:hAnsiTheme="majorBidi" w:cstheme="majorBidi"/>
        </w:rPr>
        <w:t>Control Volumes</w:t>
      </w:r>
    </w:p>
  </w:footnote>
  <w:footnote w:id="46">
    <w:p w14:paraId="19DB8496" w14:textId="77777777" w:rsidR="0047607C" w:rsidRDefault="0047607C" w:rsidP="000F7ED0">
      <w:pPr>
        <w:pStyle w:val="FootnoteText"/>
        <w:rPr>
          <w:rtl/>
          <w:lang w:bidi="fa-IR"/>
        </w:rPr>
      </w:pPr>
      <w:r>
        <w:rPr>
          <w:rStyle w:val="FootnoteReference"/>
        </w:rPr>
        <w:footnoteRef/>
      </w:r>
      <w:r>
        <w:t xml:space="preserve"> </w:t>
      </w:r>
      <w:r w:rsidRPr="00BE3D63">
        <w:rPr>
          <w:rFonts w:asciiTheme="majorBidi" w:hAnsiTheme="majorBidi" w:cstheme="majorBidi"/>
        </w:rPr>
        <w:t>Meshless Methods</w:t>
      </w:r>
    </w:p>
  </w:footnote>
  <w:footnote w:id="47">
    <w:p w14:paraId="157A30F5" w14:textId="77777777" w:rsidR="0047607C" w:rsidRDefault="0047607C" w:rsidP="000F7ED0">
      <w:pPr>
        <w:pStyle w:val="FootnoteText"/>
        <w:rPr>
          <w:rtl/>
          <w:lang w:bidi="fa-IR"/>
        </w:rPr>
      </w:pPr>
      <w:r>
        <w:rPr>
          <w:rStyle w:val="FootnoteReference"/>
        </w:rPr>
        <w:footnoteRef/>
      </w:r>
      <w:r>
        <w:t xml:space="preserve"> </w:t>
      </w:r>
      <w:r w:rsidRPr="00BE3D63">
        <w:rPr>
          <w:rFonts w:asciiTheme="majorBidi" w:hAnsiTheme="majorBidi" w:cstheme="majorBidi"/>
        </w:rPr>
        <w:t>SPH</w:t>
      </w:r>
    </w:p>
  </w:footnote>
  <w:footnote w:id="48">
    <w:p w14:paraId="0BB4DEE7" w14:textId="77777777" w:rsidR="0047607C" w:rsidRPr="009C78C4" w:rsidRDefault="0047607C" w:rsidP="000F7ED0">
      <w:pPr>
        <w:pStyle w:val="FootnoteText"/>
        <w:rPr>
          <w:rFonts w:asciiTheme="majorBidi" w:hAnsiTheme="majorBidi" w:cstheme="majorBidi"/>
          <w:sz w:val="16"/>
          <w:szCs w:val="16"/>
          <w:rtl/>
          <w:lang w:bidi="fa-IR"/>
        </w:rPr>
      </w:pPr>
      <w:r w:rsidRPr="009C78C4">
        <w:rPr>
          <w:rStyle w:val="FootnoteReference"/>
          <w:rFonts w:asciiTheme="majorBidi" w:hAnsiTheme="majorBidi" w:cstheme="majorBidi"/>
          <w:sz w:val="16"/>
          <w:szCs w:val="16"/>
        </w:rPr>
        <w:footnoteRef/>
      </w:r>
      <w:r w:rsidRPr="009C78C4">
        <w:rPr>
          <w:rFonts w:asciiTheme="majorBidi" w:hAnsiTheme="majorBidi" w:cstheme="majorBidi"/>
          <w:sz w:val="16"/>
          <w:szCs w:val="16"/>
        </w:rPr>
        <w:t xml:space="preserve"> </w:t>
      </w:r>
      <w:r w:rsidRPr="009C78C4">
        <w:rPr>
          <w:rFonts w:asciiTheme="majorBidi" w:hAnsiTheme="majorBidi" w:cstheme="majorBidi"/>
        </w:rPr>
        <w:t>Kernel Function</w:t>
      </w:r>
    </w:p>
  </w:footnote>
  <w:footnote w:id="49">
    <w:p w14:paraId="34D80ABA" w14:textId="77777777" w:rsidR="0047607C" w:rsidRDefault="0047607C" w:rsidP="000F7ED0">
      <w:pPr>
        <w:pStyle w:val="FootnoteText"/>
        <w:rPr>
          <w:rtl/>
          <w:lang w:bidi="fa-IR"/>
        </w:rPr>
      </w:pPr>
      <w:r>
        <w:rPr>
          <w:rStyle w:val="FootnoteReference"/>
        </w:rPr>
        <w:footnoteRef/>
      </w:r>
      <w:r>
        <w:t xml:space="preserve"> </w:t>
      </w:r>
      <w:r w:rsidRPr="00BE3D63">
        <w:rPr>
          <w:rFonts w:asciiTheme="majorBidi" w:hAnsiTheme="majorBidi" w:cstheme="majorBidi"/>
        </w:rPr>
        <w:t>Point Collocation Method</w:t>
      </w:r>
    </w:p>
  </w:footnote>
  <w:footnote w:id="50">
    <w:p w14:paraId="5F204DFF" w14:textId="77777777" w:rsidR="0047607C" w:rsidRDefault="0047607C" w:rsidP="000F7ED0">
      <w:pPr>
        <w:pStyle w:val="FootnoteText"/>
        <w:rPr>
          <w:rtl/>
          <w:lang w:bidi="fa-IR"/>
        </w:rPr>
      </w:pPr>
      <w:r>
        <w:rPr>
          <w:rStyle w:val="FootnoteReference"/>
        </w:rPr>
        <w:footnoteRef/>
      </w:r>
      <w:r>
        <w:t xml:space="preserve"> </w:t>
      </w:r>
      <w:r w:rsidRPr="009C78C4">
        <w:rPr>
          <w:rFonts w:asciiTheme="majorBidi" w:hAnsiTheme="majorBidi" w:cstheme="majorBidi"/>
        </w:rPr>
        <w:t>RBF</w:t>
      </w:r>
    </w:p>
  </w:footnote>
  <w:footnote w:id="51">
    <w:p w14:paraId="755D13F6" w14:textId="77777777" w:rsidR="0047607C" w:rsidRDefault="0047607C" w:rsidP="000F7ED0">
      <w:pPr>
        <w:pStyle w:val="FootnoteText"/>
        <w:rPr>
          <w:rtl/>
          <w:lang w:bidi="fa-IR"/>
        </w:rPr>
      </w:pPr>
      <w:r>
        <w:rPr>
          <w:rStyle w:val="FootnoteReference"/>
        </w:rPr>
        <w:footnoteRef/>
      </w:r>
      <w:r>
        <w:t xml:space="preserve"> </w:t>
      </w:r>
      <w:r w:rsidRPr="00BE3D63">
        <w:rPr>
          <w:rFonts w:asciiTheme="majorBidi" w:hAnsiTheme="majorBidi" w:cstheme="majorBidi"/>
        </w:rPr>
        <w:t>Curse of Dimensionality</w:t>
      </w:r>
    </w:p>
  </w:footnote>
  <w:footnote w:id="52">
    <w:p w14:paraId="0ED3CCE4" w14:textId="77777777" w:rsidR="0047607C" w:rsidRDefault="0047607C" w:rsidP="000F7ED0">
      <w:pPr>
        <w:pStyle w:val="FootnoteText"/>
        <w:rPr>
          <w:rtl/>
          <w:lang w:bidi="fa-IR"/>
        </w:rPr>
      </w:pPr>
      <w:r>
        <w:rPr>
          <w:rStyle w:val="FootnoteReference"/>
        </w:rPr>
        <w:footnoteRef/>
      </w:r>
      <w:r>
        <w:t xml:space="preserve"> </w:t>
      </w:r>
      <w:r w:rsidRPr="00BE3D63">
        <w:rPr>
          <w:rFonts w:asciiTheme="majorBidi" w:hAnsiTheme="majorBidi" w:cstheme="majorBidi"/>
        </w:rPr>
        <w:t>Drift Error</w:t>
      </w:r>
    </w:p>
  </w:footnote>
  <w:footnote w:id="53">
    <w:p w14:paraId="6E67F881" w14:textId="77777777" w:rsidR="0047607C" w:rsidRDefault="0047607C" w:rsidP="000F7ED0">
      <w:pPr>
        <w:pStyle w:val="FootnoteText"/>
        <w:rPr>
          <w:rtl/>
          <w:lang w:bidi="fa-IR"/>
        </w:rPr>
      </w:pPr>
      <w:r>
        <w:rPr>
          <w:rStyle w:val="FootnoteReference"/>
        </w:rPr>
        <w:footnoteRef/>
      </w:r>
      <w:r>
        <w:t xml:space="preserve"> </w:t>
      </w:r>
      <w:r w:rsidRPr="00510D61">
        <w:rPr>
          <w:rFonts w:asciiTheme="majorBidi" w:hAnsiTheme="majorBidi" w:cstheme="majorBidi"/>
        </w:rPr>
        <w:t>Metaheuristic Algorithms</w:t>
      </w:r>
    </w:p>
  </w:footnote>
  <w:footnote w:id="54">
    <w:p w14:paraId="25B5571D" w14:textId="77777777" w:rsidR="0047607C" w:rsidRDefault="0047607C" w:rsidP="000F7ED0">
      <w:pPr>
        <w:pStyle w:val="FootnoteText"/>
        <w:rPr>
          <w:rtl/>
          <w:lang w:bidi="fa-IR"/>
        </w:rPr>
      </w:pPr>
      <w:r>
        <w:rPr>
          <w:rStyle w:val="FootnoteReference"/>
        </w:rPr>
        <w:footnoteRef/>
      </w:r>
      <w:r>
        <w:t xml:space="preserve"> </w:t>
      </w:r>
      <w:r w:rsidRPr="00BE3D63">
        <w:rPr>
          <w:rFonts w:asciiTheme="majorBidi" w:hAnsiTheme="majorBidi" w:cstheme="majorBidi"/>
        </w:rPr>
        <w:t>Problem-Independent</w:t>
      </w:r>
    </w:p>
  </w:footnote>
  <w:footnote w:id="55">
    <w:p w14:paraId="38DBBCE4" w14:textId="77777777" w:rsidR="0047607C" w:rsidRDefault="0047607C" w:rsidP="000F7ED0">
      <w:pPr>
        <w:pStyle w:val="FootnoteText"/>
        <w:rPr>
          <w:rtl/>
          <w:lang w:bidi="fa-IR"/>
        </w:rPr>
      </w:pPr>
      <w:r>
        <w:rPr>
          <w:rStyle w:val="FootnoteReference"/>
        </w:rPr>
        <w:footnoteRef/>
      </w:r>
      <w:r>
        <w:t xml:space="preserve"> </w:t>
      </w:r>
      <w:r w:rsidRPr="00BE3D63">
        <w:rPr>
          <w:rFonts w:asciiTheme="majorBidi" w:hAnsiTheme="majorBidi" w:cstheme="majorBidi"/>
        </w:rPr>
        <w:t>Stochastic Nature</w:t>
      </w:r>
    </w:p>
  </w:footnote>
  <w:footnote w:id="56">
    <w:p w14:paraId="60EA49FF" w14:textId="77777777" w:rsidR="0047607C" w:rsidRDefault="0047607C" w:rsidP="000F7ED0">
      <w:pPr>
        <w:pStyle w:val="FootnoteText"/>
        <w:rPr>
          <w:rtl/>
          <w:lang w:bidi="fa-IR"/>
        </w:rPr>
      </w:pPr>
      <w:r>
        <w:rPr>
          <w:rStyle w:val="FootnoteReference"/>
        </w:rPr>
        <w:footnoteRef/>
      </w:r>
      <w:r>
        <w:t xml:space="preserve"> </w:t>
      </w:r>
      <w:r w:rsidRPr="00727576">
        <w:rPr>
          <w:rFonts w:asciiTheme="majorBidi" w:hAnsiTheme="majorBidi" w:cstheme="majorBidi"/>
        </w:rPr>
        <w:t>Exploration</w:t>
      </w:r>
    </w:p>
  </w:footnote>
  <w:footnote w:id="57">
    <w:p w14:paraId="1725AD4E" w14:textId="77777777" w:rsidR="0047607C" w:rsidRDefault="0047607C" w:rsidP="000F7ED0">
      <w:pPr>
        <w:pStyle w:val="FootnoteText"/>
        <w:rPr>
          <w:rtl/>
          <w:lang w:bidi="fa-IR"/>
        </w:rPr>
      </w:pPr>
      <w:r>
        <w:rPr>
          <w:rStyle w:val="FootnoteReference"/>
        </w:rPr>
        <w:footnoteRef/>
      </w:r>
      <w:r>
        <w:t xml:space="preserve"> </w:t>
      </w:r>
      <w:r w:rsidRPr="00727576">
        <w:rPr>
          <w:rFonts w:asciiTheme="majorBidi" w:hAnsiTheme="majorBidi" w:cstheme="majorBidi"/>
        </w:rPr>
        <w:t>Exploitation</w:t>
      </w:r>
    </w:p>
  </w:footnote>
  <w:footnote w:id="58">
    <w:p w14:paraId="1B7651DE" w14:textId="77777777" w:rsidR="0047607C" w:rsidRDefault="0047607C" w:rsidP="000F7ED0">
      <w:pPr>
        <w:pStyle w:val="FootnoteText"/>
        <w:rPr>
          <w:rtl/>
          <w:lang w:bidi="fa-IR"/>
        </w:rPr>
      </w:pPr>
      <w:r>
        <w:rPr>
          <w:rStyle w:val="FootnoteReference"/>
        </w:rPr>
        <w:footnoteRef/>
      </w:r>
      <w:r>
        <w:t xml:space="preserve"> </w:t>
      </w:r>
      <w:r w:rsidRPr="00727576">
        <w:rPr>
          <w:rFonts w:asciiTheme="majorBidi" w:hAnsiTheme="majorBidi" w:cstheme="majorBidi"/>
        </w:rPr>
        <w:t>Premature Convergence</w:t>
      </w:r>
    </w:p>
  </w:footnote>
  <w:footnote w:id="59">
    <w:p w14:paraId="252F84E5" w14:textId="77777777" w:rsidR="0047607C" w:rsidRDefault="0047607C">
      <w:pPr>
        <w:pStyle w:val="FootnoteText"/>
        <w:rPr>
          <w:rtl/>
          <w:lang w:bidi="fa-IR"/>
        </w:rPr>
      </w:pPr>
      <w:r>
        <w:rPr>
          <w:rStyle w:val="FootnoteReference"/>
        </w:rPr>
        <w:footnoteRef/>
      </w:r>
      <w:r>
        <w:t xml:space="preserve"> </w:t>
      </w:r>
      <w:r w:rsidRPr="00485CFB">
        <w:rPr>
          <w:rFonts w:asciiTheme="majorBidi" w:hAnsiTheme="majorBidi" w:cstheme="majorBidi"/>
        </w:rPr>
        <w:t>Diversity Enhancement</w:t>
      </w:r>
    </w:p>
  </w:footnote>
  <w:footnote w:id="60">
    <w:p w14:paraId="2B0A1777" w14:textId="77777777" w:rsidR="0047607C" w:rsidRDefault="0047607C">
      <w:pPr>
        <w:pStyle w:val="FootnoteText"/>
        <w:rPr>
          <w:rtl/>
          <w:lang w:bidi="fa-IR"/>
        </w:rPr>
      </w:pPr>
      <w:r>
        <w:rPr>
          <w:rStyle w:val="FootnoteReference"/>
        </w:rPr>
        <w:footnoteRef/>
      </w:r>
      <w:r>
        <w:t xml:space="preserve"> </w:t>
      </w:r>
      <w:r w:rsidRPr="00485CFB">
        <w:rPr>
          <w:rFonts w:asciiTheme="majorBidi" w:hAnsiTheme="majorBidi" w:cstheme="majorBidi"/>
        </w:rPr>
        <w:t>Restart Strategies</w:t>
      </w:r>
    </w:p>
  </w:footnote>
  <w:footnote w:id="61">
    <w:p w14:paraId="3D32F4A4" w14:textId="77777777" w:rsidR="0047607C" w:rsidRDefault="0047607C">
      <w:pPr>
        <w:pStyle w:val="FootnoteText"/>
        <w:rPr>
          <w:rtl/>
          <w:lang w:bidi="fa-IR"/>
        </w:rPr>
      </w:pPr>
      <w:r>
        <w:rPr>
          <w:rStyle w:val="FootnoteReference"/>
        </w:rPr>
        <w:footnoteRef/>
      </w:r>
      <w:r>
        <w:t xml:space="preserve"> </w:t>
      </w:r>
      <w:r w:rsidRPr="00BD1E24">
        <w:rPr>
          <w:rFonts w:asciiTheme="majorBidi" w:hAnsiTheme="majorBidi" w:cstheme="majorBidi"/>
        </w:rPr>
        <w:t>Mutation Operators</w:t>
      </w:r>
    </w:p>
  </w:footnote>
  <w:footnote w:id="62">
    <w:p w14:paraId="66E00B32" w14:textId="77777777" w:rsidR="0047607C" w:rsidRDefault="0047607C">
      <w:pPr>
        <w:pStyle w:val="FootnoteText"/>
        <w:rPr>
          <w:rtl/>
          <w:lang w:bidi="fa-IR"/>
        </w:rPr>
      </w:pPr>
      <w:r>
        <w:rPr>
          <w:rStyle w:val="FootnoteReference"/>
        </w:rPr>
        <w:footnoteRef/>
      </w:r>
      <w:r>
        <w:t xml:space="preserve"> </w:t>
      </w:r>
      <w:r w:rsidRPr="00BD1E24">
        <w:rPr>
          <w:rFonts w:asciiTheme="majorBidi" w:hAnsiTheme="majorBidi" w:cstheme="majorBidi"/>
        </w:rPr>
        <w:t>Multi-level Search</w:t>
      </w:r>
    </w:p>
  </w:footnote>
  <w:footnote w:id="63">
    <w:p w14:paraId="3C1A7247" w14:textId="77777777" w:rsidR="0047607C" w:rsidRDefault="0047607C" w:rsidP="000F7ED0">
      <w:pPr>
        <w:pStyle w:val="FootnoteText"/>
        <w:rPr>
          <w:rtl/>
          <w:lang w:bidi="fa-IR"/>
        </w:rPr>
      </w:pPr>
      <w:r>
        <w:rPr>
          <w:rStyle w:val="FootnoteReference"/>
        </w:rPr>
        <w:footnoteRef/>
      </w:r>
      <w:r>
        <w:t xml:space="preserve"> </w:t>
      </w:r>
      <w:r w:rsidRPr="00727576">
        <w:rPr>
          <w:rFonts w:asciiTheme="majorBidi" w:hAnsiTheme="majorBidi" w:cstheme="majorBidi"/>
        </w:rPr>
        <w:t>Fitness Function</w:t>
      </w:r>
    </w:p>
  </w:footnote>
  <w:footnote w:id="64">
    <w:p w14:paraId="5D9EE3F6" w14:textId="77777777" w:rsidR="0047607C" w:rsidRDefault="0047607C" w:rsidP="000F7ED0">
      <w:pPr>
        <w:pStyle w:val="FootnoteText"/>
        <w:rPr>
          <w:rtl/>
          <w:lang w:bidi="fa-IR"/>
        </w:rPr>
      </w:pPr>
      <w:r>
        <w:rPr>
          <w:rStyle w:val="FootnoteReference"/>
        </w:rPr>
        <w:footnoteRef/>
      </w:r>
      <w:r>
        <w:t xml:space="preserve"> </w:t>
      </w:r>
      <w:r w:rsidRPr="00727576">
        <w:rPr>
          <w:rFonts w:asciiTheme="majorBidi" w:hAnsiTheme="majorBidi" w:cstheme="majorBidi"/>
        </w:rPr>
        <w:t>Accuracy</w:t>
      </w:r>
    </w:p>
  </w:footnote>
  <w:footnote w:id="65">
    <w:p w14:paraId="339C29DD" w14:textId="77777777" w:rsidR="0047607C" w:rsidRDefault="0047607C" w:rsidP="000F7ED0">
      <w:pPr>
        <w:pStyle w:val="FootnoteText"/>
        <w:rPr>
          <w:rtl/>
          <w:lang w:bidi="fa-IR"/>
        </w:rPr>
      </w:pPr>
      <w:r>
        <w:rPr>
          <w:rStyle w:val="FootnoteReference"/>
        </w:rPr>
        <w:footnoteRef/>
      </w:r>
      <w:r>
        <w:t xml:space="preserve"> </w:t>
      </w:r>
      <w:r w:rsidRPr="00727576">
        <w:rPr>
          <w:rFonts w:asciiTheme="majorBidi" w:hAnsiTheme="majorBidi" w:cstheme="majorBidi"/>
        </w:rPr>
        <w:t>Efficiency</w:t>
      </w:r>
    </w:p>
  </w:footnote>
  <w:footnote w:id="66">
    <w:p w14:paraId="08FEC06E" w14:textId="77777777" w:rsidR="0047607C" w:rsidRDefault="0047607C" w:rsidP="000F7ED0">
      <w:pPr>
        <w:pStyle w:val="FootnoteText"/>
        <w:rPr>
          <w:rtl/>
          <w:lang w:bidi="fa-IR"/>
        </w:rPr>
      </w:pPr>
      <w:r>
        <w:rPr>
          <w:rStyle w:val="FootnoteReference"/>
        </w:rPr>
        <w:footnoteRef/>
      </w:r>
      <w:r>
        <w:t xml:space="preserve"> </w:t>
      </w:r>
      <w:r w:rsidRPr="00727576">
        <w:rPr>
          <w:rFonts w:asciiTheme="majorBidi" w:hAnsiTheme="majorBidi" w:cstheme="majorBidi"/>
        </w:rPr>
        <w:t>Reliability</w:t>
      </w:r>
    </w:p>
  </w:footnote>
  <w:footnote w:id="67">
    <w:p w14:paraId="3028F7D4" w14:textId="77777777" w:rsidR="0047607C" w:rsidRDefault="0047607C" w:rsidP="000F7ED0">
      <w:pPr>
        <w:pStyle w:val="FootnoteText"/>
        <w:rPr>
          <w:rtl/>
          <w:lang w:bidi="fa-IR"/>
        </w:rPr>
      </w:pPr>
      <w:r>
        <w:rPr>
          <w:rStyle w:val="FootnoteReference"/>
        </w:rPr>
        <w:footnoteRef/>
      </w:r>
      <w:r>
        <w:t xml:space="preserve"> </w:t>
      </w:r>
      <w:r w:rsidRPr="00727576">
        <w:rPr>
          <w:rFonts w:asciiTheme="majorBidi" w:hAnsiTheme="majorBidi" w:cstheme="majorBidi"/>
        </w:rPr>
        <w:t>Robustness</w:t>
      </w:r>
    </w:p>
  </w:footnote>
  <w:footnote w:id="68">
    <w:p w14:paraId="2EB85EE0" w14:textId="77777777" w:rsidR="0047607C" w:rsidRDefault="0047607C" w:rsidP="000F7ED0">
      <w:pPr>
        <w:pStyle w:val="FootnoteText"/>
        <w:rPr>
          <w:rtl/>
          <w:lang w:bidi="fa-IR"/>
        </w:rPr>
      </w:pPr>
      <w:r>
        <w:rPr>
          <w:rStyle w:val="FootnoteReference"/>
        </w:rPr>
        <w:footnoteRef/>
      </w:r>
      <w:r>
        <w:t xml:space="preserve"> </w:t>
      </w:r>
      <w:r w:rsidRPr="00727576">
        <w:rPr>
          <w:rFonts w:asciiTheme="majorBidi" w:hAnsiTheme="majorBidi" w:cstheme="majorBidi"/>
        </w:rPr>
        <w:t>Genetic Algorithm - GA</w:t>
      </w:r>
    </w:p>
  </w:footnote>
  <w:footnote w:id="69">
    <w:p w14:paraId="721C8F90" w14:textId="77777777" w:rsidR="0047607C" w:rsidRDefault="0047607C">
      <w:pPr>
        <w:pStyle w:val="FootnoteText"/>
        <w:rPr>
          <w:rtl/>
          <w:lang w:bidi="fa-IR"/>
        </w:rPr>
      </w:pPr>
      <w:r>
        <w:rPr>
          <w:rStyle w:val="FootnoteReference"/>
        </w:rPr>
        <w:footnoteRef/>
      </w:r>
      <w:r>
        <w:t xml:space="preserve"> </w:t>
      </w:r>
      <w:r w:rsidRPr="00BD1E24">
        <w:rPr>
          <w:rFonts w:asciiTheme="majorBidi" w:hAnsiTheme="majorBidi" w:cstheme="majorBidi"/>
        </w:rPr>
        <w:t>Selection</w:t>
      </w:r>
    </w:p>
  </w:footnote>
  <w:footnote w:id="70">
    <w:p w14:paraId="4CBC7F7F" w14:textId="77777777" w:rsidR="0047607C" w:rsidRDefault="0047607C">
      <w:pPr>
        <w:pStyle w:val="FootnoteText"/>
        <w:rPr>
          <w:rtl/>
          <w:lang w:bidi="fa-IR"/>
        </w:rPr>
      </w:pPr>
      <w:r>
        <w:rPr>
          <w:rStyle w:val="FootnoteReference"/>
        </w:rPr>
        <w:footnoteRef/>
      </w:r>
      <w:r>
        <w:t xml:space="preserve"> </w:t>
      </w:r>
      <w:r w:rsidRPr="00BD1E24">
        <w:rPr>
          <w:rFonts w:asciiTheme="majorBidi" w:hAnsiTheme="majorBidi" w:cstheme="majorBidi"/>
        </w:rPr>
        <w:t>Crossover</w:t>
      </w:r>
    </w:p>
  </w:footnote>
  <w:footnote w:id="71">
    <w:p w14:paraId="76741276" w14:textId="77777777" w:rsidR="0047607C" w:rsidRDefault="0047607C">
      <w:pPr>
        <w:pStyle w:val="FootnoteText"/>
        <w:rPr>
          <w:rtl/>
          <w:lang w:bidi="fa-IR"/>
        </w:rPr>
      </w:pPr>
      <w:r>
        <w:rPr>
          <w:rStyle w:val="FootnoteReference"/>
        </w:rPr>
        <w:footnoteRef/>
      </w:r>
      <w:r>
        <w:t xml:space="preserve"> </w:t>
      </w:r>
      <w:r w:rsidRPr="00BD1E24">
        <w:rPr>
          <w:rFonts w:asciiTheme="majorBidi" w:hAnsiTheme="majorBidi" w:cstheme="majorBidi"/>
        </w:rPr>
        <w:t>Mutation</w:t>
      </w:r>
    </w:p>
  </w:footnote>
  <w:footnote w:id="72">
    <w:p w14:paraId="5DF52536" w14:textId="77777777" w:rsidR="0047607C" w:rsidRDefault="0047607C">
      <w:pPr>
        <w:pStyle w:val="FootnoteText"/>
        <w:rPr>
          <w:rtl/>
          <w:lang w:bidi="fa-IR"/>
        </w:rPr>
      </w:pPr>
      <w:r>
        <w:rPr>
          <w:rStyle w:val="FootnoteReference"/>
        </w:rPr>
        <w:footnoteRef/>
      </w:r>
      <w:r>
        <w:t xml:space="preserve"> </w:t>
      </w:r>
      <w:r w:rsidRPr="00727576">
        <w:rPr>
          <w:rFonts w:asciiTheme="majorBidi" w:hAnsiTheme="majorBidi" w:cstheme="majorBidi"/>
        </w:rPr>
        <w:t>Particle Swarm Optimization - PSO</w:t>
      </w:r>
    </w:p>
  </w:footnote>
  <w:footnote w:id="73">
    <w:p w14:paraId="20A17BA2" w14:textId="77777777" w:rsidR="0047607C" w:rsidRDefault="0047607C" w:rsidP="000F7ED0">
      <w:pPr>
        <w:pStyle w:val="FootnoteText"/>
        <w:rPr>
          <w:rtl/>
          <w:lang w:bidi="fa-IR"/>
        </w:rPr>
      </w:pPr>
      <w:r>
        <w:rPr>
          <w:rStyle w:val="FootnoteReference"/>
        </w:rPr>
        <w:footnoteRef/>
      </w:r>
      <w:r>
        <w:t xml:space="preserve"> </w:t>
      </w:r>
      <w:r w:rsidRPr="008516A8">
        <w:rPr>
          <w:rFonts w:asciiTheme="majorBidi" w:hAnsiTheme="majorBidi" w:cstheme="majorBidi"/>
        </w:rPr>
        <w:t>Inertia Weight</w:t>
      </w:r>
    </w:p>
  </w:footnote>
  <w:footnote w:id="74">
    <w:p w14:paraId="6E10C8B8" w14:textId="77777777" w:rsidR="0047607C" w:rsidRDefault="0047607C" w:rsidP="000F7ED0">
      <w:pPr>
        <w:pStyle w:val="FootnoteText"/>
        <w:rPr>
          <w:rtl/>
          <w:lang w:bidi="fa-IR"/>
        </w:rPr>
      </w:pPr>
      <w:r>
        <w:rPr>
          <w:rStyle w:val="FootnoteReference"/>
        </w:rPr>
        <w:footnoteRef/>
      </w:r>
      <w:r>
        <w:t xml:space="preserve"> </w:t>
      </w:r>
      <w:r w:rsidRPr="008516A8">
        <w:rPr>
          <w:rFonts w:asciiTheme="majorBidi" w:hAnsiTheme="majorBidi" w:cstheme="majorBidi"/>
        </w:rPr>
        <w:t>Acceleration Coefficients</w:t>
      </w:r>
    </w:p>
  </w:footnote>
  <w:footnote w:id="75">
    <w:p w14:paraId="14F13701" w14:textId="77777777" w:rsidR="0047607C" w:rsidRDefault="0047607C" w:rsidP="000F7ED0">
      <w:pPr>
        <w:pStyle w:val="FootnoteText"/>
        <w:rPr>
          <w:rtl/>
          <w:lang w:bidi="fa-IR"/>
        </w:rPr>
      </w:pPr>
      <w:r>
        <w:rPr>
          <w:rStyle w:val="FootnoteReference"/>
        </w:rPr>
        <w:footnoteRef/>
      </w:r>
      <w:r>
        <w:t xml:space="preserve"> </w:t>
      </w:r>
      <w:r w:rsidRPr="008516A8">
        <w:rPr>
          <w:rFonts w:asciiTheme="majorBidi" w:hAnsiTheme="majorBidi" w:cstheme="majorBidi"/>
        </w:rPr>
        <w:t>Ant Colony Optimization - ACO</w:t>
      </w:r>
    </w:p>
  </w:footnote>
  <w:footnote w:id="76">
    <w:p w14:paraId="04D7D418" w14:textId="77777777" w:rsidR="0047607C" w:rsidRDefault="0047607C" w:rsidP="000F7ED0">
      <w:pPr>
        <w:pStyle w:val="FootnoteText"/>
        <w:rPr>
          <w:rtl/>
          <w:lang w:bidi="fa-IR"/>
        </w:rPr>
      </w:pPr>
      <w:r>
        <w:rPr>
          <w:rStyle w:val="FootnoteReference"/>
        </w:rPr>
        <w:footnoteRef/>
      </w:r>
      <w:r>
        <w:t xml:space="preserve"> </w:t>
      </w:r>
      <w:r w:rsidRPr="006853EE">
        <w:rPr>
          <w:rFonts w:asciiTheme="majorBidi" w:hAnsiTheme="majorBidi" w:cstheme="majorBidi"/>
        </w:rPr>
        <w:t>MFO</w:t>
      </w:r>
    </w:p>
  </w:footnote>
  <w:footnote w:id="77">
    <w:p w14:paraId="66F04F12" w14:textId="77777777" w:rsidR="0047607C" w:rsidRDefault="0047607C" w:rsidP="000F7ED0">
      <w:pPr>
        <w:pStyle w:val="FootnoteText"/>
        <w:rPr>
          <w:rtl/>
          <w:lang w:bidi="fa-IR"/>
        </w:rPr>
      </w:pPr>
      <w:r>
        <w:rPr>
          <w:rStyle w:val="FootnoteReference"/>
        </w:rPr>
        <w:footnoteRef/>
      </w:r>
      <w:r>
        <w:t xml:space="preserve"> </w:t>
      </w:r>
      <w:r w:rsidRPr="006853EE">
        <w:rPr>
          <w:rFonts w:asciiTheme="majorBidi" w:hAnsiTheme="majorBidi" w:cstheme="majorBidi"/>
        </w:rPr>
        <w:t>Moth-Flame Optimization</w:t>
      </w:r>
    </w:p>
  </w:footnote>
  <w:footnote w:id="78">
    <w:p w14:paraId="2C1641C7" w14:textId="77777777" w:rsidR="0047607C" w:rsidRDefault="0047607C" w:rsidP="000F7ED0">
      <w:pPr>
        <w:pStyle w:val="FootnoteText"/>
        <w:rPr>
          <w:rtl/>
          <w:lang w:bidi="fa-IR"/>
        </w:rPr>
      </w:pPr>
      <w:r>
        <w:rPr>
          <w:rStyle w:val="FootnoteReference"/>
        </w:rPr>
        <w:footnoteRef/>
      </w:r>
      <w:r>
        <w:t xml:space="preserve"> </w:t>
      </w:r>
      <w:r w:rsidRPr="006853EE">
        <w:rPr>
          <w:rFonts w:asciiTheme="majorBidi" w:hAnsiTheme="majorBidi" w:cstheme="majorBidi"/>
        </w:rPr>
        <w:t>Transverse Orientation</w:t>
      </w:r>
    </w:p>
  </w:footnote>
  <w:footnote w:id="79">
    <w:p w14:paraId="6CE639C5" w14:textId="77777777" w:rsidR="0047607C" w:rsidRDefault="0047607C" w:rsidP="000F7ED0">
      <w:pPr>
        <w:pStyle w:val="FootnoteText"/>
        <w:rPr>
          <w:rtl/>
          <w:lang w:bidi="fa-IR"/>
        </w:rPr>
      </w:pPr>
      <w:r>
        <w:rPr>
          <w:rStyle w:val="FootnoteReference"/>
        </w:rPr>
        <w:footnoteRef/>
      </w:r>
      <w:r>
        <w:t xml:space="preserve"> </w:t>
      </w:r>
      <w:r w:rsidRPr="006853EE">
        <w:rPr>
          <w:rFonts w:asciiTheme="majorBidi" w:hAnsiTheme="majorBidi" w:cstheme="majorBidi"/>
        </w:rPr>
        <w:t>BOA</w:t>
      </w:r>
    </w:p>
  </w:footnote>
  <w:footnote w:id="80">
    <w:p w14:paraId="57432989" w14:textId="77777777" w:rsidR="0047607C" w:rsidRDefault="0047607C" w:rsidP="000F7ED0">
      <w:pPr>
        <w:pStyle w:val="FootnoteText"/>
        <w:rPr>
          <w:rtl/>
          <w:lang w:bidi="fa-IR"/>
        </w:rPr>
      </w:pPr>
      <w:r>
        <w:rPr>
          <w:rStyle w:val="FootnoteReference"/>
        </w:rPr>
        <w:footnoteRef/>
      </w:r>
      <w:r>
        <w:t xml:space="preserve"> </w:t>
      </w:r>
      <w:r w:rsidRPr="006853EE">
        <w:rPr>
          <w:rFonts w:asciiTheme="majorBidi" w:hAnsiTheme="majorBidi" w:cstheme="majorBidi"/>
        </w:rPr>
        <w:t>Butterfly Optimization Algorithm</w:t>
      </w:r>
    </w:p>
  </w:footnote>
  <w:footnote w:id="81">
    <w:p w14:paraId="469D470F" w14:textId="77777777" w:rsidR="0047607C" w:rsidRDefault="0047607C" w:rsidP="000F7ED0">
      <w:pPr>
        <w:pStyle w:val="FootnoteText"/>
        <w:rPr>
          <w:rtl/>
          <w:lang w:bidi="fa-IR"/>
        </w:rPr>
      </w:pPr>
      <w:r>
        <w:rPr>
          <w:rStyle w:val="FootnoteReference"/>
        </w:rPr>
        <w:footnoteRef/>
      </w:r>
      <w:r>
        <w:t xml:space="preserve"> </w:t>
      </w:r>
      <w:r w:rsidRPr="006853EE">
        <w:rPr>
          <w:rFonts w:asciiTheme="majorBidi" w:hAnsiTheme="majorBidi" w:cstheme="majorBidi"/>
        </w:rPr>
        <w:t>Fragrance</w:t>
      </w:r>
    </w:p>
  </w:footnote>
  <w:footnote w:id="82">
    <w:p w14:paraId="1ABBDF92" w14:textId="77777777" w:rsidR="0047607C" w:rsidRDefault="0047607C" w:rsidP="000F7ED0">
      <w:pPr>
        <w:pStyle w:val="FootnoteText"/>
        <w:rPr>
          <w:rtl/>
          <w:lang w:bidi="fa-IR"/>
        </w:rPr>
      </w:pPr>
      <w:r>
        <w:rPr>
          <w:rStyle w:val="FootnoteReference"/>
        </w:rPr>
        <w:footnoteRef/>
      </w:r>
      <w:r>
        <w:t xml:space="preserve"> </w:t>
      </w:r>
      <w:r w:rsidRPr="006853EE">
        <w:rPr>
          <w:rFonts w:asciiTheme="majorBidi" w:hAnsiTheme="majorBidi" w:cstheme="majorBidi"/>
          <w:lang w:bidi="fa-IR"/>
        </w:rPr>
        <w:t>PINNs</w:t>
      </w:r>
    </w:p>
  </w:footnote>
  <w:footnote w:id="83">
    <w:p w14:paraId="347CA4B4" w14:textId="77777777" w:rsidR="0047607C" w:rsidRPr="0024692C" w:rsidRDefault="0047607C" w:rsidP="000F7ED0">
      <w:pPr>
        <w:bidi/>
        <w:spacing w:after="0" w:line="360" w:lineRule="auto"/>
        <w:mirrorIndents/>
        <w:jc w:val="right"/>
        <w:rPr>
          <w:rFonts w:ascii="Andalus" w:hAnsi="Andalus" w:cs="Andalus"/>
          <w:vertAlign w:val="superscript"/>
          <w:rtl/>
        </w:rPr>
      </w:pPr>
      <w:r w:rsidRPr="0024692C">
        <w:rPr>
          <w:rFonts w:asciiTheme="majorBidi" w:eastAsia="B Nazanin" w:hAnsiTheme="majorBidi" w:cstheme="majorBidi"/>
          <w:rtl/>
        </w:rPr>
        <w:t>Physics-Informed Neural Networks - PINNs</w:t>
      </w:r>
      <w:r>
        <w:rPr>
          <w:rStyle w:val="FootnoteReference"/>
        </w:rPr>
        <w:t xml:space="preserve"> 2</w:t>
      </w:r>
      <w:r>
        <w:t xml:space="preserve"> </w:t>
      </w:r>
    </w:p>
  </w:footnote>
  <w:footnote w:id="84">
    <w:p w14:paraId="2CC75DDD" w14:textId="77777777" w:rsidR="0047607C" w:rsidRPr="005849B5" w:rsidRDefault="0047607C" w:rsidP="005849B5">
      <w:pPr>
        <w:pStyle w:val="FootnoteText"/>
        <w:rPr>
          <w:vertAlign w:val="superscript"/>
          <w:rtl/>
          <w:lang w:val="en-US"/>
        </w:rPr>
      </w:pPr>
      <w:r>
        <w:rPr>
          <w:rStyle w:val="FootnoteReference"/>
        </w:rPr>
        <w:footnoteRef/>
      </w:r>
      <w:r>
        <w:t xml:space="preserve"> </w:t>
      </w:r>
      <w:r w:rsidRPr="0024692C">
        <w:rPr>
          <w:rFonts w:asciiTheme="majorBidi" w:hAnsiTheme="majorBidi" w:cstheme="majorBidi"/>
          <w:rtl/>
        </w:rPr>
        <w:t>Legendre Polynomials</w:t>
      </w:r>
    </w:p>
  </w:footnote>
  <w:footnote w:id="85">
    <w:p w14:paraId="7768C445" w14:textId="77777777" w:rsidR="0047607C" w:rsidRPr="0024692C" w:rsidRDefault="0047607C" w:rsidP="000F7ED0">
      <w:pPr>
        <w:pStyle w:val="FootnoteText"/>
        <w:rPr>
          <w:vertAlign w:val="superscript"/>
          <w:lang w:val="en-US"/>
        </w:rPr>
      </w:pPr>
      <w:r>
        <w:rPr>
          <w:rStyle w:val="FootnoteReference"/>
        </w:rPr>
        <w:footnoteRef/>
      </w:r>
      <w:r>
        <w:t xml:space="preserve"> </w:t>
      </w:r>
      <w:r w:rsidRPr="0024692C">
        <w:rPr>
          <w:rFonts w:asciiTheme="majorBidi" w:hAnsiTheme="majorBidi" w:cstheme="majorBidi"/>
          <w:rtl/>
        </w:rPr>
        <w:t>Collocation Points</w:t>
      </w:r>
    </w:p>
    <w:p w14:paraId="093E74DE" w14:textId="77777777" w:rsidR="0047607C" w:rsidRDefault="0047607C" w:rsidP="000F7ED0">
      <w:pPr>
        <w:pStyle w:val="FootnoteText"/>
        <w:rPr>
          <w:rtl/>
          <w:lang w:bidi="fa-IR"/>
        </w:rPr>
      </w:pPr>
    </w:p>
  </w:footnote>
  <w:footnote w:id="86">
    <w:p w14:paraId="3C162E68" w14:textId="77777777" w:rsidR="0047607C" w:rsidRPr="0024692C" w:rsidRDefault="0047607C" w:rsidP="000F7ED0">
      <w:pPr>
        <w:pStyle w:val="FootnoteText"/>
        <w:rPr>
          <w:vertAlign w:val="superscript"/>
          <w:lang w:val="en-US"/>
        </w:rPr>
      </w:pPr>
      <w:r>
        <w:rPr>
          <w:rStyle w:val="FootnoteReference"/>
        </w:rPr>
        <w:footnoteRef/>
      </w:r>
      <w:r>
        <w:t xml:space="preserve"> </w:t>
      </w:r>
      <w:r w:rsidRPr="0024692C">
        <w:rPr>
          <w:rFonts w:asciiTheme="majorBidi" w:hAnsiTheme="majorBidi" w:cstheme="majorBidi"/>
          <w:lang w:val="en-US"/>
        </w:rPr>
        <w:t>Burgers Equation</w:t>
      </w:r>
    </w:p>
    <w:p w14:paraId="39FF29BE" w14:textId="77777777" w:rsidR="0047607C" w:rsidRDefault="0047607C" w:rsidP="000F7ED0">
      <w:pPr>
        <w:pStyle w:val="FootnoteText"/>
        <w:rPr>
          <w:rtl/>
          <w:lang w:bidi="fa-IR"/>
        </w:rPr>
      </w:pPr>
    </w:p>
  </w:footnote>
  <w:footnote w:id="87">
    <w:p w14:paraId="0CF12F53" w14:textId="77777777" w:rsidR="0047607C" w:rsidRDefault="0047607C" w:rsidP="000F7ED0">
      <w:pPr>
        <w:pStyle w:val="FootnoteText"/>
        <w:rPr>
          <w:rtl/>
          <w:lang w:bidi="fa-IR"/>
        </w:rPr>
      </w:pPr>
      <w:r>
        <w:rPr>
          <w:rStyle w:val="FootnoteReference"/>
        </w:rPr>
        <w:footnoteRef/>
      </w:r>
      <w:r>
        <w:t xml:space="preserve"> </w:t>
      </w:r>
      <w:r w:rsidRPr="00DF4712">
        <w:rPr>
          <w:rFonts w:asciiTheme="majorBidi" w:hAnsiTheme="majorBidi" w:cstheme="majorBidi"/>
        </w:rPr>
        <w:t>Thomas Algorithm</w:t>
      </w:r>
    </w:p>
  </w:footnote>
  <w:footnote w:id="88">
    <w:p w14:paraId="1BB139B4" w14:textId="77777777" w:rsidR="0047607C" w:rsidRDefault="0047607C" w:rsidP="000F7ED0">
      <w:pPr>
        <w:pStyle w:val="FootnoteText"/>
        <w:rPr>
          <w:rtl/>
          <w:lang w:bidi="fa-IR"/>
        </w:rPr>
      </w:pPr>
      <w:r>
        <w:rPr>
          <w:rStyle w:val="FootnoteReference"/>
        </w:rPr>
        <w:footnoteRef/>
      </w:r>
      <w:r>
        <w:t xml:space="preserve"> </w:t>
      </w:r>
      <w:r w:rsidRPr="00DF4712">
        <w:rPr>
          <w:rFonts w:asciiTheme="majorBidi" w:hAnsiTheme="majorBidi" w:cstheme="majorBidi"/>
          <w:lang w:val="en-US" w:bidi="fa-IR"/>
        </w:rPr>
        <w:t>CPU Time</w:t>
      </w:r>
    </w:p>
  </w:footnote>
  <w:footnote w:id="89">
    <w:p w14:paraId="78FF6ADB" w14:textId="77777777" w:rsidR="0047607C" w:rsidRDefault="0047607C" w:rsidP="000F7ED0">
      <w:pPr>
        <w:pStyle w:val="FootnoteText"/>
        <w:rPr>
          <w:rtl/>
          <w:lang w:bidi="fa-IR"/>
        </w:rPr>
      </w:pPr>
      <w:r>
        <w:rPr>
          <w:rStyle w:val="FootnoteReference"/>
        </w:rPr>
        <w:footnoteRef/>
      </w:r>
      <w:r>
        <w:t xml:space="preserve"> </w:t>
      </w:r>
      <w:r w:rsidRPr="00DF4712">
        <w:rPr>
          <w:rFonts w:asciiTheme="majorBidi" w:hAnsiTheme="majorBidi" w:cstheme="majorBidi"/>
          <w:lang w:val="en-US" w:bidi="fa-IR"/>
        </w:rPr>
        <w:t>NFE</w:t>
      </w:r>
    </w:p>
  </w:footnote>
  <w:footnote w:id="90">
    <w:p w14:paraId="79B343CC" w14:textId="77777777" w:rsidR="0047607C" w:rsidRDefault="0047607C" w:rsidP="000F7ED0">
      <w:pPr>
        <w:pStyle w:val="FootnoteText"/>
        <w:rPr>
          <w:rtl/>
          <w:lang w:bidi="fa-IR"/>
        </w:rPr>
      </w:pPr>
      <w:r>
        <w:rPr>
          <w:rStyle w:val="FootnoteReference"/>
        </w:rPr>
        <w:footnoteRef/>
      </w:r>
      <w:r>
        <w:t xml:space="preserve"> </w:t>
      </w:r>
      <w:r w:rsidRPr="00C33A7A">
        <w:rPr>
          <w:rFonts w:asciiTheme="majorBidi" w:hAnsiTheme="majorBidi" w:cstheme="majorBidi"/>
        </w:rPr>
        <w:t>Wilcoxon Signed-Rank Test</w:t>
      </w:r>
    </w:p>
  </w:footnote>
  <w:footnote w:id="91">
    <w:p w14:paraId="6D3CED35" w14:textId="77777777" w:rsidR="0047607C" w:rsidRDefault="0047607C" w:rsidP="000F7ED0">
      <w:pPr>
        <w:pStyle w:val="FootnoteText"/>
        <w:rPr>
          <w:rtl/>
          <w:lang w:bidi="fa-IR"/>
        </w:rPr>
      </w:pPr>
      <w:r>
        <w:rPr>
          <w:rStyle w:val="FootnoteReference"/>
        </w:rPr>
        <w:footnoteRef/>
      </w:r>
      <w:r>
        <w:t xml:space="preserve"> </w:t>
      </w:r>
      <w:r w:rsidRPr="00C33A7A">
        <w:rPr>
          <w:rFonts w:asciiTheme="majorBidi" w:hAnsiTheme="majorBidi" w:cstheme="majorBidi"/>
        </w:rPr>
        <w:t>Friedman Test</w:t>
      </w:r>
    </w:p>
  </w:footnote>
  <w:footnote w:id="92">
    <w:p w14:paraId="5564ED15" w14:textId="77777777" w:rsidR="0047607C" w:rsidRDefault="0047607C">
      <w:pPr>
        <w:pStyle w:val="FootnoteText"/>
        <w:rPr>
          <w:rtl/>
          <w:lang w:bidi="fa-IR"/>
        </w:rPr>
      </w:pPr>
      <w:r>
        <w:rPr>
          <w:rStyle w:val="FootnoteReference"/>
        </w:rPr>
        <w:footnoteRef/>
      </w:r>
      <w:r>
        <w:t xml:space="preserve"> </w:t>
      </w:r>
      <w:r w:rsidRPr="003A6488">
        <w:rPr>
          <w:rFonts w:asciiTheme="majorBidi" w:eastAsia="B Nazanin" w:hAnsiTheme="majorBidi" w:cstheme="majorBidi"/>
          <w:rtl/>
        </w:rPr>
        <w:t>Matrix form</w:t>
      </w:r>
    </w:p>
  </w:footnote>
  <w:footnote w:id="93">
    <w:p w14:paraId="1BE82EF3" w14:textId="77777777" w:rsidR="0047607C" w:rsidRDefault="0047607C" w:rsidP="000F7ED0">
      <w:pPr>
        <w:pStyle w:val="FootnoteText"/>
        <w:rPr>
          <w:rtl/>
          <w:lang w:bidi="fa-IR"/>
        </w:rPr>
      </w:pPr>
      <w:r>
        <w:rPr>
          <w:rStyle w:val="FootnoteReference"/>
        </w:rPr>
        <w:footnoteRef/>
      </w:r>
      <w:r>
        <w:t xml:space="preserve"> </w:t>
      </w:r>
      <w:r w:rsidRPr="00C33A7A">
        <w:rPr>
          <w:rFonts w:asciiTheme="majorBidi" w:eastAsia="B Nazanin" w:hAnsiTheme="majorBidi" w:cstheme="majorBidi"/>
          <w:rtl/>
        </w:rPr>
        <w:t>Degeneracy</w:t>
      </w:r>
    </w:p>
  </w:footnote>
  <w:footnote w:id="94">
    <w:p w14:paraId="355DDE78" w14:textId="77777777" w:rsidR="0047607C" w:rsidRPr="00317FEB" w:rsidRDefault="0047607C" w:rsidP="000F7ED0">
      <w:pPr>
        <w:pStyle w:val="FootnoteText"/>
        <w:rPr>
          <w:lang w:val="en-US"/>
        </w:rPr>
      </w:pPr>
      <w:r>
        <w:rPr>
          <w:rStyle w:val="FootnoteReference"/>
        </w:rPr>
        <w:footnoteRef/>
      </w:r>
      <m:oMath>
        <m:r>
          <w:rPr>
            <w:rFonts w:ascii="Cambria Math" w:hAnsi="Cambria Math" w:cs="Cambria Math" w:hint="cs"/>
            <w:rtl/>
          </w:rPr>
          <m:t>Nemenyi</m:t>
        </m:r>
        <m:r>
          <w:rPr>
            <w:rFonts w:ascii="Cambria Math" w:hAnsi="Cambria Math"/>
            <w:rtl/>
          </w:rPr>
          <m:t xml:space="preserve"> </m:t>
        </m:r>
        <m:r>
          <w:rPr>
            <w:rFonts w:ascii="Cambria Math" w:hAnsi="Cambria Math" w:cs="Cambria Math" w:hint="cs"/>
            <w:rtl/>
          </w:rPr>
          <m:t>post</m:t>
        </m:r>
        <m:r>
          <w:rPr>
            <w:rFonts w:ascii="Arial" w:hAnsi="Arial" w:cs="Arial" w:hint="cs"/>
            <w:rtl/>
          </w:rPr>
          <m:t>-</m:t>
        </m:r>
        <m:r>
          <w:rPr>
            <w:rFonts w:ascii="Cambria Math" w:hAnsi="Cambria Math" w:cs="Cambria Math" w:hint="cs"/>
            <w:rtl/>
          </w:rPr>
          <m:t>hoc</m:t>
        </m:r>
        <m:r>
          <w:rPr>
            <w:rFonts w:ascii="Cambria Math" w:hAnsi="Cambria Math"/>
            <w:rtl/>
          </w:rPr>
          <m:t xml:space="preserve"> </m:t>
        </m:r>
        <m:r>
          <w:rPr>
            <w:rFonts w:ascii="Cambria Math" w:hAnsi="Cambria Math" w:cs="Cambria Math" w:hint="cs"/>
            <w:rtl/>
          </w:rPr>
          <m:t>test</m:t>
        </m:r>
      </m:oMath>
    </w:p>
    <w:p w14:paraId="6D2C724A" w14:textId="77777777" w:rsidR="0047607C" w:rsidRDefault="0047607C" w:rsidP="000F7ED0">
      <w:pPr>
        <w:pStyle w:val="FootnoteText"/>
        <w:rPr>
          <w:rtl/>
          <w:lang w:bidi="fa-IR"/>
        </w:rPr>
      </w:pPr>
    </w:p>
  </w:footnote>
  <w:footnote w:id="95">
    <w:p w14:paraId="5D2972C6" w14:textId="77777777" w:rsidR="0047607C" w:rsidRPr="00317FEB" w:rsidRDefault="0047607C" w:rsidP="000F7ED0">
      <w:pPr>
        <w:pStyle w:val="FootnoteText"/>
        <w:rPr>
          <w:lang w:val="en-US"/>
        </w:rPr>
      </w:pPr>
      <w:r>
        <w:rPr>
          <w:rStyle w:val="FootnoteReference"/>
        </w:rPr>
        <w:footnoteRef/>
      </w:r>
      <m:oMath>
        <m:r>
          <w:rPr>
            <w:rFonts w:ascii="Cambria Math" w:hAnsi="Cambria Math" w:cs="Cambria Math" w:hint="cs"/>
            <w:rtl/>
          </w:rPr>
          <m:t>Diminishing</m:t>
        </m:r>
        <m:r>
          <w:rPr>
            <w:rFonts w:ascii="Cambria Math" w:hAnsi="Cambria Math"/>
            <w:rtl/>
          </w:rPr>
          <m:t xml:space="preserve"> </m:t>
        </m:r>
        <m:r>
          <w:rPr>
            <w:rFonts w:ascii="Cambria Math" w:hAnsi="Cambria Math" w:cs="Cambria Math" w:hint="cs"/>
            <w:rtl/>
          </w:rPr>
          <m:t>returns</m:t>
        </m:r>
      </m:oMath>
    </w:p>
    <w:p w14:paraId="1A24F35E" w14:textId="77777777" w:rsidR="0047607C" w:rsidRDefault="0047607C" w:rsidP="000F7ED0">
      <w:pPr>
        <w:pStyle w:val="FootnoteText"/>
        <w:rPr>
          <w:rtl/>
          <w:lang w:bidi="fa-IR"/>
        </w:rPr>
      </w:pPr>
    </w:p>
  </w:footnote>
  <w:footnote w:id="96">
    <w:p w14:paraId="16992409" w14:textId="77777777" w:rsidR="0047607C" w:rsidRPr="00317FEB" w:rsidRDefault="0047607C" w:rsidP="000F7ED0">
      <w:pPr>
        <w:pStyle w:val="FootnoteText"/>
        <w:rPr>
          <w:rtl/>
          <w:lang w:val="en-US"/>
        </w:rPr>
      </w:pPr>
      <w:r>
        <w:rPr>
          <w:rStyle w:val="FootnoteReference"/>
        </w:rPr>
        <w:footnoteRef/>
      </w:r>
      <w:r>
        <w:t xml:space="preserve"> </w:t>
      </w:r>
      <m:oMath>
        <m:r>
          <w:rPr>
            <w:rFonts w:ascii="Cambria Math" w:hAnsi="Cambria Math" w:cs="Cambria Math" w:hint="cs"/>
            <w:rtl/>
          </w:rPr>
          <m:t>Curse</m:t>
        </m:r>
        <m:r>
          <w:rPr>
            <w:rFonts w:ascii="Cambria Math" w:hAnsi="Cambria Math"/>
            <w:rtl/>
          </w:rPr>
          <m:t xml:space="preserve"> </m:t>
        </m:r>
        <m:r>
          <w:rPr>
            <w:rFonts w:ascii="Cambria Math" w:hAnsi="Cambria Math" w:cs="Cambria Math" w:hint="cs"/>
            <w:rtl/>
          </w:rPr>
          <m:t>of</m:t>
        </m:r>
        <m:r>
          <w:rPr>
            <w:rFonts w:ascii="Cambria Math" w:hAnsi="Cambria Math"/>
            <w:rtl/>
          </w:rPr>
          <m:t xml:space="preserve"> </m:t>
        </m:r>
        <m:r>
          <w:rPr>
            <w:rFonts w:ascii="Cambria Math" w:hAnsi="Cambria Math" w:cs="Cambria Math" w:hint="cs"/>
            <w:rtl/>
          </w:rPr>
          <m:t>dimensionality</m:t>
        </m:r>
      </m:oMath>
    </w:p>
  </w:footnote>
  <w:footnote w:id="97">
    <w:p w14:paraId="0C081A4E" w14:textId="77777777" w:rsidR="0047607C" w:rsidRPr="007F7268" w:rsidRDefault="0047607C">
      <w:pPr>
        <w:pStyle w:val="FootnoteText"/>
        <w:rPr>
          <w:rtl/>
          <w:lang w:val="en-US" w:bidi="fa-IR"/>
        </w:rPr>
      </w:pPr>
      <w:r>
        <w:rPr>
          <w:rStyle w:val="FootnoteReference"/>
        </w:rPr>
        <w:footnoteRef/>
      </w:r>
      <w:r>
        <w:t xml:space="preserve"> </w:t>
      </w:r>
      <w:r w:rsidRPr="007F7268">
        <w:rPr>
          <w:rFonts w:asciiTheme="majorBidi" w:hAnsiTheme="majorBidi" w:cstheme="majorBidi"/>
          <w:lang w:val="en-US"/>
        </w:rPr>
        <w:t>MFO</w:t>
      </w:r>
    </w:p>
  </w:footnote>
  <w:footnote w:id="98">
    <w:p w14:paraId="2DE5DC2F" w14:textId="77777777" w:rsidR="0047607C" w:rsidRPr="007F7268" w:rsidRDefault="0047607C">
      <w:pPr>
        <w:pStyle w:val="FootnoteText"/>
        <w:rPr>
          <w:lang w:val="en-US" w:bidi="fa-IR"/>
        </w:rPr>
      </w:pPr>
      <w:r>
        <w:rPr>
          <w:rStyle w:val="FootnoteReference"/>
        </w:rPr>
        <w:footnoteRef/>
      </w:r>
      <w:r>
        <w:t xml:space="preserve"> </w:t>
      </w:r>
      <w:r>
        <w:rPr>
          <w:lang w:val="en-US" w:bidi="fa-IR"/>
        </w:rPr>
        <w:t>BOA</w:t>
      </w:r>
    </w:p>
  </w:footnote>
  <w:footnote w:id="99">
    <w:p w14:paraId="663CB33D" w14:textId="77777777" w:rsidR="0047607C" w:rsidRPr="00317FEB" w:rsidRDefault="0047607C" w:rsidP="000F7ED0">
      <w:pPr>
        <w:pStyle w:val="FootnoteText"/>
        <w:rPr>
          <w:rtl/>
          <w:lang w:val="en-US"/>
        </w:rPr>
      </w:pPr>
      <w:r>
        <w:rPr>
          <w:rStyle w:val="FootnoteReference"/>
        </w:rPr>
        <w:footnoteRef/>
      </w:r>
      <w:r>
        <w:t xml:space="preserve"> </w:t>
      </w:r>
      <m:oMath>
        <m:r>
          <w:rPr>
            <w:rFonts w:ascii="Cambria Math" w:hAnsi="Cambria Math" w:cs="Cambria Math" w:hint="cs"/>
            <w:rtl/>
          </w:rPr>
          <m:t>Parallel</m:t>
        </m:r>
        <m:r>
          <w:rPr>
            <w:rFonts w:ascii="Cambria Math" w:hAnsi="Cambria Math"/>
            <w:rtl/>
          </w:rPr>
          <m:t xml:space="preserve"> </m:t>
        </m:r>
        <m:r>
          <w:rPr>
            <w:rFonts w:ascii="Cambria Math" w:hAnsi="Cambria Math" w:cs="Cambria Math" w:hint="cs"/>
            <w:rtl/>
          </w:rPr>
          <m:t>computing</m:t>
        </m:r>
      </m:oMath>
    </w:p>
  </w:footnote>
  <w:footnote w:id="100">
    <w:p w14:paraId="41B525E5" w14:textId="77777777" w:rsidR="0047607C" w:rsidRDefault="0047607C" w:rsidP="000F7ED0">
      <w:pPr>
        <w:pStyle w:val="FootnoteText"/>
        <w:rPr>
          <w:rtl/>
          <w:lang w:bidi="fa-IR"/>
        </w:rPr>
      </w:pPr>
      <w:r>
        <w:rPr>
          <w:rStyle w:val="FootnoteReference"/>
        </w:rPr>
        <w:footnoteRef/>
      </w:r>
      <m:oMath>
        <m:r>
          <w:rPr>
            <w:rFonts w:ascii="Cambria Math" w:hAnsi="Cambria Math" w:cs="Cambria Math" w:hint="cs"/>
            <w:rtl/>
          </w:rPr>
          <m:t>Transfer</m:t>
        </m:r>
        <m:r>
          <w:rPr>
            <w:rFonts w:ascii="Cambria Math" w:hAnsi="Cambria Math"/>
            <w:rtl/>
          </w:rPr>
          <m:t xml:space="preserve"> </m:t>
        </m:r>
        <m:r>
          <w:rPr>
            <w:rFonts w:ascii="Cambria Math" w:hAnsi="Cambria Math" w:cs="Cambria Math" w:hint="cs"/>
            <w:rtl/>
          </w:rPr>
          <m:t>Learning</m:t>
        </m:r>
      </m:oMath>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B07102"/>
    <w:multiLevelType w:val="multilevel"/>
    <w:tmpl w:val="534855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78A751C"/>
    <w:multiLevelType w:val="multilevel"/>
    <w:tmpl w:val="ED3E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577F9"/>
    <w:multiLevelType w:val="multilevel"/>
    <w:tmpl w:val="DE9A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85346"/>
    <w:multiLevelType w:val="multilevel"/>
    <w:tmpl w:val="D4CC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513EA"/>
    <w:multiLevelType w:val="multilevel"/>
    <w:tmpl w:val="4E50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D6090"/>
    <w:multiLevelType w:val="multilevel"/>
    <w:tmpl w:val="7922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5F19E6"/>
    <w:multiLevelType w:val="multilevel"/>
    <w:tmpl w:val="8E38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A48D5"/>
    <w:multiLevelType w:val="multilevel"/>
    <w:tmpl w:val="B34E6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A6967"/>
    <w:multiLevelType w:val="multilevel"/>
    <w:tmpl w:val="E2C2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567F8C"/>
    <w:multiLevelType w:val="hybridMultilevel"/>
    <w:tmpl w:val="C0EE22B6"/>
    <w:lvl w:ilvl="0" w:tplc="E9EA50E4">
      <w:start w:val="1"/>
      <w:numFmt w:val="decimal"/>
      <w:lvlText w:val="%1."/>
      <w:lvlJc w:val="right"/>
      <w:pPr>
        <w:bidi/>
        <w:ind w:right="720" w:hanging="360"/>
      </w:pPr>
    </w:lvl>
    <w:lvl w:ilvl="1" w:tplc="CFC8CC5E">
      <w:numFmt w:val="decimal"/>
      <w:lvlText w:val=""/>
      <w:lvlJc w:val="left"/>
    </w:lvl>
    <w:lvl w:ilvl="2" w:tplc="E73EC79A">
      <w:numFmt w:val="decimal"/>
      <w:lvlText w:val=""/>
      <w:lvlJc w:val="left"/>
    </w:lvl>
    <w:lvl w:ilvl="3" w:tplc="E0FC9DB6">
      <w:numFmt w:val="decimal"/>
      <w:lvlText w:val=""/>
      <w:lvlJc w:val="left"/>
    </w:lvl>
    <w:lvl w:ilvl="4" w:tplc="F12AA31A">
      <w:numFmt w:val="decimal"/>
      <w:lvlText w:val=""/>
      <w:lvlJc w:val="left"/>
    </w:lvl>
    <w:lvl w:ilvl="5" w:tplc="87706F56">
      <w:numFmt w:val="decimal"/>
      <w:lvlText w:val=""/>
      <w:lvlJc w:val="left"/>
    </w:lvl>
    <w:lvl w:ilvl="6" w:tplc="D326FD38">
      <w:numFmt w:val="decimal"/>
      <w:lvlText w:val=""/>
      <w:lvlJc w:val="left"/>
    </w:lvl>
    <w:lvl w:ilvl="7" w:tplc="F732D54C">
      <w:numFmt w:val="decimal"/>
      <w:lvlText w:val=""/>
      <w:lvlJc w:val="left"/>
    </w:lvl>
    <w:lvl w:ilvl="8" w:tplc="6B946F00">
      <w:numFmt w:val="decimal"/>
      <w:lvlText w:val=""/>
      <w:lvlJc w:val="left"/>
    </w:lvl>
  </w:abstractNum>
  <w:abstractNum w:abstractNumId="16" w15:restartNumberingAfterBreak="0">
    <w:nsid w:val="202C74F9"/>
    <w:multiLevelType w:val="multilevel"/>
    <w:tmpl w:val="8352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F57F51"/>
    <w:multiLevelType w:val="multilevel"/>
    <w:tmpl w:val="1ECE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753A5"/>
    <w:multiLevelType w:val="multilevel"/>
    <w:tmpl w:val="3768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B66765"/>
    <w:multiLevelType w:val="multilevel"/>
    <w:tmpl w:val="CB90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17D87"/>
    <w:multiLevelType w:val="multilevel"/>
    <w:tmpl w:val="0344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462778"/>
    <w:multiLevelType w:val="multilevel"/>
    <w:tmpl w:val="B188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4D180A"/>
    <w:multiLevelType w:val="multilevel"/>
    <w:tmpl w:val="CF24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5B173B"/>
    <w:multiLevelType w:val="multilevel"/>
    <w:tmpl w:val="DD76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FA1D44"/>
    <w:multiLevelType w:val="hybridMultilevel"/>
    <w:tmpl w:val="D56AE83C"/>
    <w:lvl w:ilvl="0" w:tplc="4C68C7EC">
      <w:start w:val="1"/>
      <w:numFmt w:val="bullet"/>
      <w:lvlText w:val="•"/>
      <w:lvlJc w:val="right"/>
      <w:pPr>
        <w:bidi/>
        <w:ind w:right="720" w:hanging="360"/>
      </w:pPr>
    </w:lvl>
    <w:lvl w:ilvl="1" w:tplc="4710C57A">
      <w:numFmt w:val="decimal"/>
      <w:lvlText w:val=""/>
      <w:lvlJc w:val="left"/>
    </w:lvl>
    <w:lvl w:ilvl="2" w:tplc="944A8802">
      <w:numFmt w:val="decimal"/>
      <w:lvlText w:val=""/>
      <w:lvlJc w:val="left"/>
    </w:lvl>
    <w:lvl w:ilvl="3" w:tplc="58C2784A">
      <w:numFmt w:val="decimal"/>
      <w:lvlText w:val=""/>
      <w:lvlJc w:val="left"/>
    </w:lvl>
    <w:lvl w:ilvl="4" w:tplc="3BA20FB4">
      <w:numFmt w:val="decimal"/>
      <w:lvlText w:val=""/>
      <w:lvlJc w:val="left"/>
    </w:lvl>
    <w:lvl w:ilvl="5" w:tplc="DF708524">
      <w:numFmt w:val="decimal"/>
      <w:lvlText w:val=""/>
      <w:lvlJc w:val="left"/>
    </w:lvl>
    <w:lvl w:ilvl="6" w:tplc="32A65312">
      <w:numFmt w:val="decimal"/>
      <w:lvlText w:val=""/>
      <w:lvlJc w:val="left"/>
    </w:lvl>
    <w:lvl w:ilvl="7" w:tplc="6CDCC8FE">
      <w:numFmt w:val="decimal"/>
      <w:lvlText w:val=""/>
      <w:lvlJc w:val="left"/>
    </w:lvl>
    <w:lvl w:ilvl="8" w:tplc="46A0B582">
      <w:numFmt w:val="decimal"/>
      <w:lvlText w:val=""/>
      <w:lvlJc w:val="left"/>
    </w:lvl>
  </w:abstractNum>
  <w:abstractNum w:abstractNumId="25" w15:restartNumberingAfterBreak="0">
    <w:nsid w:val="2E301A1F"/>
    <w:multiLevelType w:val="multilevel"/>
    <w:tmpl w:val="BB78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B46358"/>
    <w:multiLevelType w:val="multilevel"/>
    <w:tmpl w:val="006A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612747"/>
    <w:multiLevelType w:val="multilevel"/>
    <w:tmpl w:val="2C94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83D9E"/>
    <w:multiLevelType w:val="multilevel"/>
    <w:tmpl w:val="23F8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1F1DE6"/>
    <w:multiLevelType w:val="multilevel"/>
    <w:tmpl w:val="49D6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824AFC"/>
    <w:multiLevelType w:val="hybridMultilevel"/>
    <w:tmpl w:val="E30E1CE2"/>
    <w:lvl w:ilvl="0" w:tplc="6DDE410E">
      <w:start w:val="1"/>
      <w:numFmt w:val="bullet"/>
      <w:lvlText w:val="●"/>
      <w:lvlJc w:val="right"/>
      <w:pPr>
        <w:bidi/>
        <w:ind w:right="720" w:hanging="360"/>
      </w:pPr>
      <w:rPr>
        <w:rFonts w:ascii="Symbol" w:eastAsia="Symbol" w:hAnsi="Symbol" w:cs="Symbol"/>
        <w:sz w:val="20"/>
        <w:szCs w:val="20"/>
      </w:rPr>
    </w:lvl>
    <w:lvl w:ilvl="1" w:tplc="1E225FFC">
      <w:numFmt w:val="decimal"/>
      <w:lvlText w:val=""/>
      <w:lvlJc w:val="left"/>
    </w:lvl>
    <w:lvl w:ilvl="2" w:tplc="AA54EBC4">
      <w:numFmt w:val="decimal"/>
      <w:lvlText w:val=""/>
      <w:lvlJc w:val="left"/>
    </w:lvl>
    <w:lvl w:ilvl="3" w:tplc="70CA9686">
      <w:numFmt w:val="decimal"/>
      <w:lvlText w:val=""/>
      <w:lvlJc w:val="left"/>
    </w:lvl>
    <w:lvl w:ilvl="4" w:tplc="1158AF5A">
      <w:numFmt w:val="decimal"/>
      <w:lvlText w:val=""/>
      <w:lvlJc w:val="left"/>
    </w:lvl>
    <w:lvl w:ilvl="5" w:tplc="83B668E8">
      <w:numFmt w:val="decimal"/>
      <w:lvlText w:val=""/>
      <w:lvlJc w:val="left"/>
    </w:lvl>
    <w:lvl w:ilvl="6" w:tplc="FF8C3568">
      <w:numFmt w:val="decimal"/>
      <w:lvlText w:val=""/>
      <w:lvlJc w:val="left"/>
    </w:lvl>
    <w:lvl w:ilvl="7" w:tplc="57F01B88">
      <w:numFmt w:val="decimal"/>
      <w:lvlText w:val=""/>
      <w:lvlJc w:val="left"/>
    </w:lvl>
    <w:lvl w:ilvl="8" w:tplc="BB24CBAE">
      <w:numFmt w:val="decimal"/>
      <w:lvlText w:val=""/>
      <w:lvlJc w:val="left"/>
    </w:lvl>
  </w:abstractNum>
  <w:abstractNum w:abstractNumId="31" w15:restartNumberingAfterBreak="0">
    <w:nsid w:val="340725BF"/>
    <w:multiLevelType w:val="multilevel"/>
    <w:tmpl w:val="7326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F147F5"/>
    <w:multiLevelType w:val="multilevel"/>
    <w:tmpl w:val="65DA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BF60D1"/>
    <w:multiLevelType w:val="multilevel"/>
    <w:tmpl w:val="DB72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5A2C97"/>
    <w:multiLevelType w:val="multilevel"/>
    <w:tmpl w:val="C532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54624F"/>
    <w:multiLevelType w:val="multilevel"/>
    <w:tmpl w:val="8844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0717E7"/>
    <w:multiLevelType w:val="multilevel"/>
    <w:tmpl w:val="628C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4A00FA"/>
    <w:multiLevelType w:val="multilevel"/>
    <w:tmpl w:val="370A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195777"/>
    <w:multiLevelType w:val="multilevel"/>
    <w:tmpl w:val="4C38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5C5888"/>
    <w:multiLevelType w:val="multilevel"/>
    <w:tmpl w:val="35BA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245E2D"/>
    <w:multiLevelType w:val="multilevel"/>
    <w:tmpl w:val="7116C2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60" w:hanging="3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1F561F"/>
    <w:multiLevelType w:val="multilevel"/>
    <w:tmpl w:val="7CA6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5E0A78"/>
    <w:multiLevelType w:val="multilevel"/>
    <w:tmpl w:val="857A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885CD6"/>
    <w:multiLevelType w:val="multilevel"/>
    <w:tmpl w:val="8CFE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3143A1"/>
    <w:multiLevelType w:val="multilevel"/>
    <w:tmpl w:val="7BBE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F008F2"/>
    <w:multiLevelType w:val="multilevel"/>
    <w:tmpl w:val="9CB2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913079"/>
    <w:multiLevelType w:val="multilevel"/>
    <w:tmpl w:val="9AC6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331B54"/>
    <w:multiLevelType w:val="multilevel"/>
    <w:tmpl w:val="2D62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254457"/>
    <w:multiLevelType w:val="multilevel"/>
    <w:tmpl w:val="DDC0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C74D58"/>
    <w:multiLevelType w:val="hybridMultilevel"/>
    <w:tmpl w:val="DF58B22E"/>
    <w:lvl w:ilvl="0" w:tplc="0C000011">
      <w:start w:val="1"/>
      <w:numFmt w:val="decimal"/>
      <w:lvlText w:val="%1)"/>
      <w:lvlJc w:val="left"/>
      <w:pPr>
        <w:ind w:left="720" w:hanging="360"/>
      </w:pPr>
    </w:lvl>
    <w:lvl w:ilvl="1" w:tplc="0C000019">
      <w:start w:val="1"/>
      <w:numFmt w:val="lowerLetter"/>
      <w:lvlText w:val="%2."/>
      <w:lvlJc w:val="left"/>
      <w:pPr>
        <w:ind w:left="1440" w:hanging="360"/>
      </w:pPr>
    </w:lvl>
    <w:lvl w:ilvl="2" w:tplc="0C00001B">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0" w15:restartNumberingAfterBreak="0">
    <w:nsid w:val="5AFE152A"/>
    <w:multiLevelType w:val="multilevel"/>
    <w:tmpl w:val="486E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AC1EA8"/>
    <w:multiLevelType w:val="multilevel"/>
    <w:tmpl w:val="9B8A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5F6EF8"/>
    <w:multiLevelType w:val="hybridMultilevel"/>
    <w:tmpl w:val="F5322830"/>
    <w:lvl w:ilvl="0" w:tplc="BD7AA86A">
      <w:start w:val="1"/>
      <w:numFmt w:val="bullet"/>
      <w:lvlText w:val=""/>
      <w:lvlJc w:val="righ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3" w15:restartNumberingAfterBreak="0">
    <w:nsid w:val="5E925DEB"/>
    <w:multiLevelType w:val="multilevel"/>
    <w:tmpl w:val="7F18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AF5706"/>
    <w:multiLevelType w:val="multilevel"/>
    <w:tmpl w:val="9648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E121EE"/>
    <w:multiLevelType w:val="hybridMultilevel"/>
    <w:tmpl w:val="B18A6E4E"/>
    <w:lvl w:ilvl="0" w:tplc="4C68C7EC">
      <w:start w:val="1"/>
      <w:numFmt w:val="bullet"/>
      <w:lvlText w:val="•"/>
      <w:lvlJc w:val="right"/>
      <w:pPr>
        <w:bidi/>
        <w:ind w:right="720" w:hanging="360"/>
      </w:p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6" w15:restartNumberingAfterBreak="0">
    <w:nsid w:val="637F5414"/>
    <w:multiLevelType w:val="multilevel"/>
    <w:tmpl w:val="A62E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0560AC"/>
    <w:multiLevelType w:val="hybridMultilevel"/>
    <w:tmpl w:val="CCC05C22"/>
    <w:lvl w:ilvl="0" w:tplc="4C68C7EC">
      <w:start w:val="1"/>
      <w:numFmt w:val="bullet"/>
      <w:lvlText w:val="•"/>
      <w:lvlJc w:val="right"/>
      <w:pPr>
        <w:bidi/>
        <w:ind w:right="720" w:hanging="360"/>
      </w:p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58" w15:restartNumberingAfterBreak="0">
    <w:nsid w:val="655241FF"/>
    <w:multiLevelType w:val="hybridMultilevel"/>
    <w:tmpl w:val="0DE4207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9" w15:restartNumberingAfterBreak="0">
    <w:nsid w:val="658F716D"/>
    <w:multiLevelType w:val="multilevel"/>
    <w:tmpl w:val="844E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6173CC"/>
    <w:multiLevelType w:val="multilevel"/>
    <w:tmpl w:val="4AE6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796A27"/>
    <w:multiLevelType w:val="multilevel"/>
    <w:tmpl w:val="5206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9D21CC"/>
    <w:multiLevelType w:val="multilevel"/>
    <w:tmpl w:val="6B92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0D0072"/>
    <w:multiLevelType w:val="hybridMultilevel"/>
    <w:tmpl w:val="A82E8ABA"/>
    <w:lvl w:ilvl="0" w:tplc="4C68C7EC">
      <w:start w:val="1"/>
      <w:numFmt w:val="bullet"/>
      <w:lvlText w:val="•"/>
      <w:lvlJc w:val="right"/>
      <w:pPr>
        <w:bidi/>
        <w:ind w:right="720" w:hanging="360"/>
      </w:p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4" w15:restartNumberingAfterBreak="0">
    <w:nsid w:val="6D7443A3"/>
    <w:multiLevelType w:val="multilevel"/>
    <w:tmpl w:val="13C8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8836EA"/>
    <w:multiLevelType w:val="hybridMultilevel"/>
    <w:tmpl w:val="2DEC2FFE"/>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6" w15:restartNumberingAfterBreak="0">
    <w:nsid w:val="6EC00352"/>
    <w:multiLevelType w:val="multilevel"/>
    <w:tmpl w:val="1322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FB67EC"/>
    <w:multiLevelType w:val="multilevel"/>
    <w:tmpl w:val="13A4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213AD5"/>
    <w:multiLevelType w:val="multilevel"/>
    <w:tmpl w:val="6A44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CA5D74"/>
    <w:multiLevelType w:val="multilevel"/>
    <w:tmpl w:val="065A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262001"/>
    <w:multiLevelType w:val="multilevel"/>
    <w:tmpl w:val="1820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6B6392"/>
    <w:multiLevelType w:val="hybridMultilevel"/>
    <w:tmpl w:val="49861198"/>
    <w:lvl w:ilvl="0" w:tplc="4C68C7EC">
      <w:start w:val="1"/>
      <w:numFmt w:val="bullet"/>
      <w:lvlText w:val="•"/>
      <w:lvlJc w:val="right"/>
      <w:pPr>
        <w:bidi/>
        <w:ind w:right="720" w:hanging="360"/>
      </w:p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2" w15:restartNumberingAfterBreak="0">
    <w:nsid w:val="7BEE1B32"/>
    <w:multiLevelType w:val="multilevel"/>
    <w:tmpl w:val="FB9C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88465E"/>
    <w:multiLevelType w:val="multilevel"/>
    <w:tmpl w:val="6E60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291F63"/>
    <w:multiLevelType w:val="multilevel"/>
    <w:tmpl w:val="A91E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505021">
    <w:abstractNumId w:val="5"/>
  </w:num>
  <w:num w:numId="2" w16cid:durableId="1105151220">
    <w:abstractNumId w:val="3"/>
  </w:num>
  <w:num w:numId="3" w16cid:durableId="211695802">
    <w:abstractNumId w:val="2"/>
  </w:num>
  <w:num w:numId="4" w16cid:durableId="1404402986">
    <w:abstractNumId w:val="4"/>
  </w:num>
  <w:num w:numId="5" w16cid:durableId="2365697">
    <w:abstractNumId w:val="1"/>
  </w:num>
  <w:num w:numId="6" w16cid:durableId="1780636370">
    <w:abstractNumId w:val="0"/>
  </w:num>
  <w:num w:numId="7" w16cid:durableId="814416224">
    <w:abstractNumId w:val="11"/>
  </w:num>
  <w:num w:numId="8" w16cid:durableId="1518422338">
    <w:abstractNumId w:val="72"/>
  </w:num>
  <w:num w:numId="9" w16cid:durableId="934480617">
    <w:abstractNumId w:val="25"/>
  </w:num>
  <w:num w:numId="10" w16cid:durableId="625812705">
    <w:abstractNumId w:val="28"/>
  </w:num>
  <w:num w:numId="11" w16cid:durableId="40595788">
    <w:abstractNumId w:val="68"/>
  </w:num>
  <w:num w:numId="12" w16cid:durableId="460269741">
    <w:abstractNumId w:val="42"/>
  </w:num>
  <w:num w:numId="13" w16cid:durableId="866599764">
    <w:abstractNumId w:val="37"/>
  </w:num>
  <w:num w:numId="14" w16cid:durableId="2085372765">
    <w:abstractNumId w:val="38"/>
  </w:num>
  <w:num w:numId="15" w16cid:durableId="1388410521">
    <w:abstractNumId w:val="73"/>
  </w:num>
  <w:num w:numId="16" w16cid:durableId="86580806">
    <w:abstractNumId w:val="23"/>
  </w:num>
  <w:num w:numId="17" w16cid:durableId="2000763196">
    <w:abstractNumId w:val="12"/>
  </w:num>
  <w:num w:numId="18" w16cid:durableId="1002272019">
    <w:abstractNumId w:val="69"/>
  </w:num>
  <w:num w:numId="19" w16cid:durableId="1398934788">
    <w:abstractNumId w:val="22"/>
  </w:num>
  <w:num w:numId="20" w16cid:durableId="475417120">
    <w:abstractNumId w:val="19"/>
  </w:num>
  <w:num w:numId="21" w16cid:durableId="756295076">
    <w:abstractNumId w:val="54"/>
  </w:num>
  <w:num w:numId="22" w16cid:durableId="860896656">
    <w:abstractNumId w:val="39"/>
  </w:num>
  <w:num w:numId="23" w16cid:durableId="547380257">
    <w:abstractNumId w:val="70"/>
  </w:num>
  <w:num w:numId="24" w16cid:durableId="1332637565">
    <w:abstractNumId w:val="33"/>
  </w:num>
  <w:num w:numId="25" w16cid:durableId="1041129748">
    <w:abstractNumId w:val="45"/>
  </w:num>
  <w:num w:numId="26" w16cid:durableId="1670595856">
    <w:abstractNumId w:val="9"/>
  </w:num>
  <w:num w:numId="27" w16cid:durableId="269237719">
    <w:abstractNumId w:val="40"/>
  </w:num>
  <w:num w:numId="28" w16cid:durableId="1830947898">
    <w:abstractNumId w:val="21"/>
  </w:num>
  <w:num w:numId="29" w16cid:durableId="1903756351">
    <w:abstractNumId w:val="48"/>
  </w:num>
  <w:num w:numId="30" w16cid:durableId="750350012">
    <w:abstractNumId w:val="8"/>
  </w:num>
  <w:num w:numId="31" w16cid:durableId="1554002000">
    <w:abstractNumId w:val="67"/>
  </w:num>
  <w:num w:numId="32" w16cid:durableId="1866408827">
    <w:abstractNumId w:val="29"/>
  </w:num>
  <w:num w:numId="33" w16cid:durableId="287862134">
    <w:abstractNumId w:val="56"/>
  </w:num>
  <w:num w:numId="34" w16cid:durableId="508834441">
    <w:abstractNumId w:val="20"/>
  </w:num>
  <w:num w:numId="35" w16cid:durableId="1445231778">
    <w:abstractNumId w:val="61"/>
  </w:num>
  <w:num w:numId="36" w16cid:durableId="791748923">
    <w:abstractNumId w:val="31"/>
  </w:num>
  <w:num w:numId="37" w16cid:durableId="1332560003">
    <w:abstractNumId w:val="13"/>
  </w:num>
  <w:num w:numId="38" w16cid:durableId="202838842">
    <w:abstractNumId w:val="16"/>
  </w:num>
  <w:num w:numId="39" w16cid:durableId="1829319155">
    <w:abstractNumId w:val="34"/>
  </w:num>
  <w:num w:numId="40" w16cid:durableId="1103767307">
    <w:abstractNumId w:val="62"/>
  </w:num>
  <w:num w:numId="41" w16cid:durableId="1142766970">
    <w:abstractNumId w:val="74"/>
  </w:num>
  <w:num w:numId="42" w16cid:durableId="919560911">
    <w:abstractNumId w:val="18"/>
  </w:num>
  <w:num w:numId="43" w16cid:durableId="980157908">
    <w:abstractNumId w:val="66"/>
  </w:num>
  <w:num w:numId="44" w16cid:durableId="262878903">
    <w:abstractNumId w:val="32"/>
  </w:num>
  <w:num w:numId="45" w16cid:durableId="198008267">
    <w:abstractNumId w:val="50"/>
  </w:num>
  <w:num w:numId="46" w16cid:durableId="997538147">
    <w:abstractNumId w:val="7"/>
  </w:num>
  <w:num w:numId="47" w16cid:durableId="605233575">
    <w:abstractNumId w:val="35"/>
  </w:num>
  <w:num w:numId="48" w16cid:durableId="2093114945">
    <w:abstractNumId w:val="27"/>
  </w:num>
  <w:num w:numId="49" w16cid:durableId="138614668">
    <w:abstractNumId w:val="10"/>
  </w:num>
  <w:num w:numId="50" w16cid:durableId="1510219676">
    <w:abstractNumId w:val="6"/>
  </w:num>
  <w:num w:numId="51" w16cid:durableId="929698044">
    <w:abstractNumId w:val="64"/>
  </w:num>
  <w:num w:numId="52" w16cid:durableId="231697237">
    <w:abstractNumId w:val="41"/>
  </w:num>
  <w:num w:numId="53" w16cid:durableId="643588608">
    <w:abstractNumId w:val="51"/>
  </w:num>
  <w:num w:numId="54" w16cid:durableId="1676768148">
    <w:abstractNumId w:val="53"/>
  </w:num>
  <w:num w:numId="55" w16cid:durableId="1754619988">
    <w:abstractNumId w:val="44"/>
  </w:num>
  <w:num w:numId="56" w16cid:durableId="1993220533">
    <w:abstractNumId w:val="43"/>
  </w:num>
  <w:num w:numId="57" w16cid:durableId="740257310">
    <w:abstractNumId w:val="59"/>
  </w:num>
  <w:num w:numId="58" w16cid:durableId="1437676200">
    <w:abstractNumId w:val="36"/>
  </w:num>
  <w:num w:numId="59" w16cid:durableId="449008165">
    <w:abstractNumId w:val="17"/>
  </w:num>
  <w:num w:numId="60" w16cid:durableId="1795951208">
    <w:abstractNumId w:val="14"/>
  </w:num>
  <w:num w:numId="61" w16cid:durableId="2109691851">
    <w:abstractNumId w:val="60"/>
  </w:num>
  <w:num w:numId="62" w16cid:durableId="2076586561">
    <w:abstractNumId w:val="47"/>
  </w:num>
  <w:num w:numId="63" w16cid:durableId="922765545">
    <w:abstractNumId w:val="26"/>
  </w:num>
  <w:num w:numId="64" w16cid:durableId="1629119378">
    <w:abstractNumId w:val="46"/>
  </w:num>
  <w:num w:numId="65" w16cid:durableId="287007431">
    <w:abstractNumId w:val="24"/>
  </w:num>
  <w:num w:numId="66" w16cid:durableId="832647083">
    <w:abstractNumId w:val="58"/>
  </w:num>
  <w:num w:numId="67" w16cid:durableId="1346830488">
    <w:abstractNumId w:val="65"/>
  </w:num>
  <w:num w:numId="68" w16cid:durableId="1486433178">
    <w:abstractNumId w:val="57"/>
  </w:num>
  <w:num w:numId="69" w16cid:durableId="916598869">
    <w:abstractNumId w:val="55"/>
  </w:num>
  <w:num w:numId="70" w16cid:durableId="765542353">
    <w:abstractNumId w:val="71"/>
  </w:num>
  <w:num w:numId="71" w16cid:durableId="363334328">
    <w:abstractNumId w:val="63"/>
  </w:num>
  <w:num w:numId="72" w16cid:durableId="511459167">
    <w:abstractNumId w:val="30"/>
    <w:lvlOverride w:ilvl="0">
      <w:startOverride w:val="1"/>
    </w:lvlOverride>
  </w:num>
  <w:num w:numId="73" w16cid:durableId="804198920">
    <w:abstractNumId w:val="15"/>
    <w:lvlOverride w:ilvl="0">
      <w:startOverride w:val="1"/>
    </w:lvlOverride>
  </w:num>
  <w:num w:numId="74" w16cid:durableId="2050758055">
    <w:abstractNumId w:val="49"/>
  </w:num>
  <w:num w:numId="75" w16cid:durableId="527333813">
    <w:abstractNumId w:val="52"/>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A6D"/>
    <w:rsid w:val="000075F8"/>
    <w:rsid w:val="00013B4D"/>
    <w:rsid w:val="00021BC3"/>
    <w:rsid w:val="00034616"/>
    <w:rsid w:val="00047A7D"/>
    <w:rsid w:val="0006063C"/>
    <w:rsid w:val="000719A1"/>
    <w:rsid w:val="000742B3"/>
    <w:rsid w:val="00087247"/>
    <w:rsid w:val="0009391B"/>
    <w:rsid w:val="000952EB"/>
    <w:rsid w:val="000B1A5B"/>
    <w:rsid w:val="000B4846"/>
    <w:rsid w:val="000C1290"/>
    <w:rsid w:val="000D20C7"/>
    <w:rsid w:val="000E1E94"/>
    <w:rsid w:val="000E285D"/>
    <w:rsid w:val="000E3EA2"/>
    <w:rsid w:val="000F2BFF"/>
    <w:rsid w:val="000F2D65"/>
    <w:rsid w:val="000F7ED0"/>
    <w:rsid w:val="00104253"/>
    <w:rsid w:val="0015074B"/>
    <w:rsid w:val="00150F34"/>
    <w:rsid w:val="001524C3"/>
    <w:rsid w:val="001558DE"/>
    <w:rsid w:val="00160D85"/>
    <w:rsid w:val="001628AA"/>
    <w:rsid w:val="001744D1"/>
    <w:rsid w:val="001A2A2A"/>
    <w:rsid w:val="001B176F"/>
    <w:rsid w:val="001B668C"/>
    <w:rsid w:val="001C366A"/>
    <w:rsid w:val="001C4609"/>
    <w:rsid w:val="001C6DC5"/>
    <w:rsid w:val="00201A11"/>
    <w:rsid w:val="002215A5"/>
    <w:rsid w:val="00226F48"/>
    <w:rsid w:val="00233DF7"/>
    <w:rsid w:val="00235EDF"/>
    <w:rsid w:val="00245760"/>
    <w:rsid w:val="00255550"/>
    <w:rsid w:val="00270DDF"/>
    <w:rsid w:val="00273B7C"/>
    <w:rsid w:val="0029639D"/>
    <w:rsid w:val="002C6BDD"/>
    <w:rsid w:val="002D0DC1"/>
    <w:rsid w:val="002D7BEA"/>
    <w:rsid w:val="003021E4"/>
    <w:rsid w:val="00326F90"/>
    <w:rsid w:val="00346526"/>
    <w:rsid w:val="003466C9"/>
    <w:rsid w:val="00356AA6"/>
    <w:rsid w:val="003635D6"/>
    <w:rsid w:val="0036428C"/>
    <w:rsid w:val="00372278"/>
    <w:rsid w:val="00393ACF"/>
    <w:rsid w:val="00393CD4"/>
    <w:rsid w:val="003A3AE2"/>
    <w:rsid w:val="003A520E"/>
    <w:rsid w:val="003A6488"/>
    <w:rsid w:val="003B5FA7"/>
    <w:rsid w:val="003B7FF2"/>
    <w:rsid w:val="003C6906"/>
    <w:rsid w:val="003E6D2D"/>
    <w:rsid w:val="003F5CAF"/>
    <w:rsid w:val="004028D7"/>
    <w:rsid w:val="00421FC7"/>
    <w:rsid w:val="00434A68"/>
    <w:rsid w:val="00436EBF"/>
    <w:rsid w:val="00440E5B"/>
    <w:rsid w:val="00462AD0"/>
    <w:rsid w:val="0047607C"/>
    <w:rsid w:val="00485CFB"/>
    <w:rsid w:val="00486F4F"/>
    <w:rsid w:val="00493E87"/>
    <w:rsid w:val="004972B7"/>
    <w:rsid w:val="004D22FB"/>
    <w:rsid w:val="004D42B2"/>
    <w:rsid w:val="004D5BDF"/>
    <w:rsid w:val="004E5F1A"/>
    <w:rsid w:val="00504501"/>
    <w:rsid w:val="0051324C"/>
    <w:rsid w:val="0058025E"/>
    <w:rsid w:val="005849B5"/>
    <w:rsid w:val="005C32BB"/>
    <w:rsid w:val="005C6CD8"/>
    <w:rsid w:val="005D71F4"/>
    <w:rsid w:val="005E2857"/>
    <w:rsid w:val="0060734F"/>
    <w:rsid w:val="00612004"/>
    <w:rsid w:val="00632795"/>
    <w:rsid w:val="00636414"/>
    <w:rsid w:val="006602FD"/>
    <w:rsid w:val="00681221"/>
    <w:rsid w:val="00686996"/>
    <w:rsid w:val="00695AAE"/>
    <w:rsid w:val="006C226F"/>
    <w:rsid w:val="006D3C10"/>
    <w:rsid w:val="006E6336"/>
    <w:rsid w:val="006F38C1"/>
    <w:rsid w:val="007062B4"/>
    <w:rsid w:val="007118AF"/>
    <w:rsid w:val="0071303A"/>
    <w:rsid w:val="0072665E"/>
    <w:rsid w:val="00730AC6"/>
    <w:rsid w:val="00732741"/>
    <w:rsid w:val="00742678"/>
    <w:rsid w:val="00771980"/>
    <w:rsid w:val="00774DC2"/>
    <w:rsid w:val="0079372A"/>
    <w:rsid w:val="007C0F24"/>
    <w:rsid w:val="007D5988"/>
    <w:rsid w:val="007D6E71"/>
    <w:rsid w:val="007E467D"/>
    <w:rsid w:val="007E4AE1"/>
    <w:rsid w:val="007E7186"/>
    <w:rsid w:val="007E72DF"/>
    <w:rsid w:val="007F458B"/>
    <w:rsid w:val="007F7268"/>
    <w:rsid w:val="0080128B"/>
    <w:rsid w:val="008033B8"/>
    <w:rsid w:val="008056A1"/>
    <w:rsid w:val="008234E1"/>
    <w:rsid w:val="00826712"/>
    <w:rsid w:val="00826B7A"/>
    <w:rsid w:val="00832F51"/>
    <w:rsid w:val="00837EFB"/>
    <w:rsid w:val="00846239"/>
    <w:rsid w:val="00853958"/>
    <w:rsid w:val="00856DF3"/>
    <w:rsid w:val="00866E78"/>
    <w:rsid w:val="00866F00"/>
    <w:rsid w:val="008676C4"/>
    <w:rsid w:val="008839BA"/>
    <w:rsid w:val="00883DB5"/>
    <w:rsid w:val="008A3DE4"/>
    <w:rsid w:val="008A4745"/>
    <w:rsid w:val="008D5467"/>
    <w:rsid w:val="00942C5D"/>
    <w:rsid w:val="0094500C"/>
    <w:rsid w:val="009558E0"/>
    <w:rsid w:val="009A29C4"/>
    <w:rsid w:val="009B74DB"/>
    <w:rsid w:val="009C186C"/>
    <w:rsid w:val="009D1F3E"/>
    <w:rsid w:val="009D7BE6"/>
    <w:rsid w:val="009E0001"/>
    <w:rsid w:val="009F1C62"/>
    <w:rsid w:val="009F2C3F"/>
    <w:rsid w:val="00A52E28"/>
    <w:rsid w:val="00A75B4F"/>
    <w:rsid w:val="00A821A4"/>
    <w:rsid w:val="00A93C06"/>
    <w:rsid w:val="00AA1D8D"/>
    <w:rsid w:val="00AA2915"/>
    <w:rsid w:val="00AB4600"/>
    <w:rsid w:val="00AC587D"/>
    <w:rsid w:val="00B00E86"/>
    <w:rsid w:val="00B05EBC"/>
    <w:rsid w:val="00B13315"/>
    <w:rsid w:val="00B435BC"/>
    <w:rsid w:val="00B47730"/>
    <w:rsid w:val="00B5474C"/>
    <w:rsid w:val="00B55B21"/>
    <w:rsid w:val="00B56ACB"/>
    <w:rsid w:val="00B626E2"/>
    <w:rsid w:val="00B95E05"/>
    <w:rsid w:val="00BD1E24"/>
    <w:rsid w:val="00BD7264"/>
    <w:rsid w:val="00BF4A08"/>
    <w:rsid w:val="00C338FD"/>
    <w:rsid w:val="00C61952"/>
    <w:rsid w:val="00C67FB3"/>
    <w:rsid w:val="00C72DE6"/>
    <w:rsid w:val="00C7641F"/>
    <w:rsid w:val="00CA0AFF"/>
    <w:rsid w:val="00CA3364"/>
    <w:rsid w:val="00CA65DD"/>
    <w:rsid w:val="00CB0664"/>
    <w:rsid w:val="00CE5801"/>
    <w:rsid w:val="00CE6266"/>
    <w:rsid w:val="00CF29EF"/>
    <w:rsid w:val="00D0357F"/>
    <w:rsid w:val="00D1785D"/>
    <w:rsid w:val="00D23D15"/>
    <w:rsid w:val="00D3093D"/>
    <w:rsid w:val="00D42950"/>
    <w:rsid w:val="00D51EB2"/>
    <w:rsid w:val="00D60BD3"/>
    <w:rsid w:val="00D976E8"/>
    <w:rsid w:val="00DA2FF2"/>
    <w:rsid w:val="00DC0719"/>
    <w:rsid w:val="00DF081A"/>
    <w:rsid w:val="00E02094"/>
    <w:rsid w:val="00E23C2C"/>
    <w:rsid w:val="00E325CD"/>
    <w:rsid w:val="00E44505"/>
    <w:rsid w:val="00E52766"/>
    <w:rsid w:val="00E641A4"/>
    <w:rsid w:val="00E83988"/>
    <w:rsid w:val="00E87685"/>
    <w:rsid w:val="00E876BB"/>
    <w:rsid w:val="00F0589C"/>
    <w:rsid w:val="00F061FF"/>
    <w:rsid w:val="00F063F9"/>
    <w:rsid w:val="00F32481"/>
    <w:rsid w:val="00F37183"/>
    <w:rsid w:val="00F4064C"/>
    <w:rsid w:val="00F40F79"/>
    <w:rsid w:val="00F67B59"/>
    <w:rsid w:val="00F74D13"/>
    <w:rsid w:val="00F86D22"/>
    <w:rsid w:val="00F87D63"/>
    <w:rsid w:val="00F94611"/>
    <w:rsid w:val="00F96C97"/>
    <w:rsid w:val="00FB258B"/>
    <w:rsid w:val="00FC693F"/>
    <w:rsid w:val="00FD29DF"/>
    <w:rsid w:val="00FE7A42"/>
    <w:rsid w:val="00FF5C34"/>
    <w:rsid w:val="00FF76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98FA33"/>
  <w14:defaultImageDpi w14:val="300"/>
  <w15:docId w15:val="{BB469707-131D-4CE9-AB2D-CA604D38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3" w:uiPriority="43"/>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07C"/>
  </w:style>
  <w:style w:type="paragraph" w:styleId="Heading1">
    <w:name w:val="heading 1"/>
    <w:basedOn w:val="Normal"/>
    <w:next w:val="Normal"/>
    <w:link w:val="Heading1Char"/>
    <w:uiPriority w:val="9"/>
    <w:qFormat/>
    <w:rsid w:val="0047607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7607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7607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7607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47607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47607C"/>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47607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47607C"/>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unhideWhenUsed/>
    <w:qFormat/>
    <w:rsid w:val="0047607C"/>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6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607C"/>
  </w:style>
  <w:style w:type="paragraph" w:styleId="Footer">
    <w:name w:val="footer"/>
    <w:basedOn w:val="Normal"/>
    <w:link w:val="FooterChar"/>
    <w:uiPriority w:val="99"/>
    <w:unhideWhenUsed/>
    <w:rsid w:val="004760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607C"/>
  </w:style>
  <w:style w:type="paragraph" w:styleId="NoSpacing">
    <w:name w:val="No Spacing"/>
    <w:uiPriority w:val="1"/>
    <w:qFormat/>
    <w:rsid w:val="0047607C"/>
    <w:pPr>
      <w:spacing w:after="0" w:line="240" w:lineRule="auto"/>
    </w:pPr>
  </w:style>
  <w:style w:type="character" w:customStyle="1" w:styleId="Heading1Char">
    <w:name w:val="Heading 1 Char"/>
    <w:basedOn w:val="DefaultParagraphFont"/>
    <w:link w:val="Heading1"/>
    <w:uiPriority w:val="9"/>
    <w:rsid w:val="0047607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7607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7607C"/>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47607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7607C"/>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47607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47607C"/>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47607C"/>
    <w:pPr>
      <w:ind w:left="720"/>
      <w:contextualSpacing/>
    </w:pPr>
  </w:style>
  <w:style w:type="paragraph" w:styleId="BodyText">
    <w:name w:val="Body Text"/>
    <w:basedOn w:val="Normal"/>
    <w:link w:val="BodyTextChar"/>
    <w:uiPriority w:val="99"/>
    <w:unhideWhenUsed/>
    <w:rsid w:val="0047607C"/>
    <w:pPr>
      <w:spacing w:after="120"/>
    </w:pPr>
  </w:style>
  <w:style w:type="character" w:customStyle="1" w:styleId="BodyTextChar">
    <w:name w:val="Body Text Char"/>
    <w:basedOn w:val="DefaultParagraphFont"/>
    <w:link w:val="BodyText"/>
    <w:uiPriority w:val="99"/>
    <w:rsid w:val="0047607C"/>
  </w:style>
  <w:style w:type="paragraph" w:styleId="BodyText2">
    <w:name w:val="Body Text 2"/>
    <w:basedOn w:val="Normal"/>
    <w:link w:val="BodyText2Char"/>
    <w:uiPriority w:val="99"/>
    <w:unhideWhenUsed/>
    <w:rsid w:val="0047607C"/>
    <w:pPr>
      <w:spacing w:after="120" w:line="480" w:lineRule="auto"/>
    </w:pPr>
  </w:style>
  <w:style w:type="character" w:customStyle="1" w:styleId="BodyText2Char">
    <w:name w:val="Body Text 2 Char"/>
    <w:basedOn w:val="DefaultParagraphFont"/>
    <w:link w:val="BodyText2"/>
    <w:uiPriority w:val="99"/>
    <w:rsid w:val="0047607C"/>
  </w:style>
  <w:style w:type="paragraph" w:styleId="BodyText3">
    <w:name w:val="Body Text 3"/>
    <w:basedOn w:val="Normal"/>
    <w:link w:val="BodyText3Char"/>
    <w:uiPriority w:val="99"/>
    <w:unhideWhenUsed/>
    <w:rsid w:val="0047607C"/>
    <w:pPr>
      <w:spacing w:after="120"/>
    </w:pPr>
    <w:rPr>
      <w:sz w:val="16"/>
      <w:szCs w:val="16"/>
    </w:rPr>
  </w:style>
  <w:style w:type="character" w:customStyle="1" w:styleId="BodyText3Char">
    <w:name w:val="Body Text 3 Char"/>
    <w:basedOn w:val="DefaultParagraphFont"/>
    <w:link w:val="BodyText3"/>
    <w:uiPriority w:val="99"/>
    <w:rsid w:val="0047607C"/>
    <w:rPr>
      <w:sz w:val="16"/>
      <w:szCs w:val="16"/>
    </w:rPr>
  </w:style>
  <w:style w:type="paragraph" w:styleId="List">
    <w:name w:val="List"/>
    <w:basedOn w:val="Normal"/>
    <w:uiPriority w:val="99"/>
    <w:unhideWhenUsed/>
    <w:rsid w:val="0047607C"/>
    <w:pPr>
      <w:ind w:left="360" w:hanging="360"/>
      <w:contextualSpacing/>
    </w:pPr>
  </w:style>
  <w:style w:type="paragraph" w:styleId="List2">
    <w:name w:val="List 2"/>
    <w:basedOn w:val="Normal"/>
    <w:uiPriority w:val="99"/>
    <w:unhideWhenUsed/>
    <w:rsid w:val="0047607C"/>
    <w:pPr>
      <w:ind w:left="720" w:hanging="360"/>
      <w:contextualSpacing/>
    </w:pPr>
  </w:style>
  <w:style w:type="paragraph" w:styleId="List3">
    <w:name w:val="List 3"/>
    <w:basedOn w:val="Normal"/>
    <w:uiPriority w:val="99"/>
    <w:unhideWhenUsed/>
    <w:rsid w:val="0047607C"/>
    <w:pPr>
      <w:ind w:left="1080" w:hanging="360"/>
      <w:contextualSpacing/>
    </w:pPr>
  </w:style>
  <w:style w:type="paragraph" w:styleId="ListBullet">
    <w:name w:val="List Bullet"/>
    <w:basedOn w:val="Normal"/>
    <w:uiPriority w:val="99"/>
    <w:unhideWhenUsed/>
    <w:rsid w:val="0047607C"/>
    <w:pPr>
      <w:numPr>
        <w:numId w:val="1"/>
      </w:numPr>
      <w:contextualSpacing/>
    </w:pPr>
  </w:style>
  <w:style w:type="paragraph" w:styleId="ListBullet2">
    <w:name w:val="List Bullet 2"/>
    <w:basedOn w:val="Normal"/>
    <w:uiPriority w:val="99"/>
    <w:unhideWhenUsed/>
    <w:rsid w:val="0047607C"/>
    <w:pPr>
      <w:numPr>
        <w:numId w:val="2"/>
      </w:numPr>
      <w:contextualSpacing/>
    </w:pPr>
  </w:style>
  <w:style w:type="paragraph" w:styleId="ListBullet3">
    <w:name w:val="List Bullet 3"/>
    <w:basedOn w:val="Normal"/>
    <w:uiPriority w:val="99"/>
    <w:unhideWhenUsed/>
    <w:rsid w:val="0047607C"/>
    <w:pPr>
      <w:numPr>
        <w:numId w:val="3"/>
      </w:numPr>
      <w:contextualSpacing/>
    </w:pPr>
  </w:style>
  <w:style w:type="paragraph" w:styleId="ListNumber">
    <w:name w:val="List Number"/>
    <w:basedOn w:val="Normal"/>
    <w:uiPriority w:val="99"/>
    <w:unhideWhenUsed/>
    <w:rsid w:val="0047607C"/>
    <w:pPr>
      <w:numPr>
        <w:numId w:val="4"/>
      </w:numPr>
      <w:contextualSpacing/>
    </w:pPr>
  </w:style>
  <w:style w:type="paragraph" w:styleId="ListNumber2">
    <w:name w:val="List Number 2"/>
    <w:basedOn w:val="Normal"/>
    <w:uiPriority w:val="99"/>
    <w:unhideWhenUsed/>
    <w:rsid w:val="0047607C"/>
    <w:pPr>
      <w:numPr>
        <w:numId w:val="5"/>
      </w:numPr>
      <w:contextualSpacing/>
    </w:pPr>
  </w:style>
  <w:style w:type="paragraph" w:styleId="ListNumber3">
    <w:name w:val="List Number 3"/>
    <w:basedOn w:val="Normal"/>
    <w:uiPriority w:val="99"/>
    <w:unhideWhenUsed/>
    <w:rsid w:val="0047607C"/>
    <w:pPr>
      <w:numPr>
        <w:numId w:val="6"/>
      </w:numPr>
      <w:contextualSpacing/>
    </w:pPr>
  </w:style>
  <w:style w:type="paragraph" w:styleId="ListContinue">
    <w:name w:val="List Continue"/>
    <w:basedOn w:val="Normal"/>
    <w:uiPriority w:val="99"/>
    <w:unhideWhenUsed/>
    <w:rsid w:val="0047607C"/>
    <w:pPr>
      <w:spacing w:after="120"/>
      <w:ind w:left="360"/>
      <w:contextualSpacing/>
    </w:pPr>
  </w:style>
  <w:style w:type="paragraph" w:styleId="ListContinue2">
    <w:name w:val="List Continue 2"/>
    <w:basedOn w:val="Normal"/>
    <w:uiPriority w:val="99"/>
    <w:unhideWhenUsed/>
    <w:rsid w:val="0047607C"/>
    <w:pPr>
      <w:spacing w:after="120"/>
      <w:ind w:left="720"/>
      <w:contextualSpacing/>
    </w:pPr>
  </w:style>
  <w:style w:type="paragraph" w:styleId="ListContinue3">
    <w:name w:val="List Continue 3"/>
    <w:basedOn w:val="Normal"/>
    <w:uiPriority w:val="99"/>
    <w:unhideWhenUsed/>
    <w:rsid w:val="0047607C"/>
    <w:pPr>
      <w:spacing w:after="120"/>
      <w:ind w:left="1080"/>
      <w:contextualSpacing/>
    </w:pPr>
  </w:style>
  <w:style w:type="paragraph" w:styleId="MacroText">
    <w:name w:val="macro"/>
    <w:link w:val="MacroTextChar"/>
    <w:uiPriority w:val="99"/>
    <w:unhideWhenUsed/>
    <w:rsid w:val="0047607C"/>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47607C"/>
    <w:rPr>
      <w:rFonts w:ascii="Courier" w:hAnsi="Courier"/>
      <w:sz w:val="20"/>
      <w:szCs w:val="20"/>
    </w:rPr>
  </w:style>
  <w:style w:type="paragraph" w:styleId="Quote">
    <w:name w:val="Quote"/>
    <w:basedOn w:val="Normal"/>
    <w:next w:val="Normal"/>
    <w:link w:val="QuoteChar"/>
    <w:uiPriority w:val="29"/>
    <w:qFormat/>
    <w:rsid w:val="0047607C"/>
    <w:rPr>
      <w:i/>
      <w:iCs/>
      <w:color w:val="000000" w:themeColor="text1"/>
    </w:rPr>
  </w:style>
  <w:style w:type="character" w:customStyle="1" w:styleId="QuoteChar">
    <w:name w:val="Quote Char"/>
    <w:basedOn w:val="DefaultParagraphFont"/>
    <w:link w:val="Quote"/>
    <w:uiPriority w:val="29"/>
    <w:rsid w:val="0047607C"/>
    <w:rPr>
      <w:i/>
      <w:iCs/>
      <w:color w:val="000000" w:themeColor="text1"/>
    </w:rPr>
  </w:style>
  <w:style w:type="character" w:customStyle="1" w:styleId="Heading4Char">
    <w:name w:val="Heading 4 Char"/>
    <w:basedOn w:val="DefaultParagraphFont"/>
    <w:link w:val="Heading4"/>
    <w:uiPriority w:val="9"/>
    <w:rsid w:val="0047607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47607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47607C"/>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47607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47607C"/>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47607C"/>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47607C"/>
    <w:pPr>
      <w:spacing w:line="240" w:lineRule="auto"/>
    </w:pPr>
    <w:rPr>
      <w:b/>
      <w:bCs/>
      <w:color w:val="4F81BD" w:themeColor="accent1"/>
      <w:sz w:val="18"/>
      <w:szCs w:val="18"/>
    </w:rPr>
  </w:style>
  <w:style w:type="character" w:styleId="Strong">
    <w:name w:val="Strong"/>
    <w:basedOn w:val="DefaultParagraphFont"/>
    <w:uiPriority w:val="22"/>
    <w:qFormat/>
    <w:rsid w:val="0047607C"/>
    <w:rPr>
      <w:b/>
      <w:bCs/>
    </w:rPr>
  </w:style>
  <w:style w:type="character" w:styleId="Emphasis">
    <w:name w:val="Emphasis"/>
    <w:basedOn w:val="DefaultParagraphFont"/>
    <w:uiPriority w:val="20"/>
    <w:qFormat/>
    <w:rsid w:val="0047607C"/>
    <w:rPr>
      <w:i/>
      <w:iCs/>
    </w:rPr>
  </w:style>
  <w:style w:type="paragraph" w:styleId="IntenseQuote">
    <w:name w:val="Intense Quote"/>
    <w:basedOn w:val="Normal"/>
    <w:next w:val="Normal"/>
    <w:link w:val="IntenseQuoteChar"/>
    <w:uiPriority w:val="30"/>
    <w:qFormat/>
    <w:rsid w:val="0047607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47607C"/>
    <w:rPr>
      <w:b/>
      <w:bCs/>
      <w:i/>
      <w:iCs/>
      <w:color w:val="4F81BD" w:themeColor="accent1"/>
    </w:rPr>
  </w:style>
  <w:style w:type="character" w:styleId="SubtleEmphasis">
    <w:name w:val="Subtle Emphasis"/>
    <w:basedOn w:val="DefaultParagraphFont"/>
    <w:uiPriority w:val="19"/>
    <w:qFormat/>
    <w:rsid w:val="0047607C"/>
    <w:rPr>
      <w:i/>
      <w:iCs/>
      <w:color w:val="808080" w:themeColor="text1" w:themeTint="7F"/>
    </w:rPr>
  </w:style>
  <w:style w:type="character" w:styleId="IntenseEmphasis">
    <w:name w:val="Intense Emphasis"/>
    <w:basedOn w:val="DefaultParagraphFont"/>
    <w:uiPriority w:val="21"/>
    <w:qFormat/>
    <w:rsid w:val="0047607C"/>
    <w:rPr>
      <w:b/>
      <w:bCs/>
      <w:i/>
      <w:iCs/>
      <w:color w:val="4F81BD" w:themeColor="accent1"/>
    </w:rPr>
  </w:style>
  <w:style w:type="character" w:styleId="SubtleReference">
    <w:name w:val="Subtle Reference"/>
    <w:basedOn w:val="DefaultParagraphFont"/>
    <w:uiPriority w:val="31"/>
    <w:qFormat/>
    <w:rsid w:val="0047607C"/>
    <w:rPr>
      <w:smallCaps/>
      <w:color w:val="C0504D" w:themeColor="accent2"/>
      <w:u w:val="single"/>
    </w:rPr>
  </w:style>
  <w:style w:type="character" w:styleId="IntenseReference">
    <w:name w:val="Intense Reference"/>
    <w:basedOn w:val="DefaultParagraphFont"/>
    <w:uiPriority w:val="32"/>
    <w:qFormat/>
    <w:rsid w:val="0047607C"/>
    <w:rPr>
      <w:b/>
      <w:bCs/>
      <w:smallCaps/>
      <w:color w:val="C0504D" w:themeColor="accent2"/>
      <w:spacing w:val="5"/>
      <w:u w:val="single"/>
    </w:rPr>
  </w:style>
  <w:style w:type="character" w:styleId="BookTitle">
    <w:name w:val="Book Title"/>
    <w:basedOn w:val="DefaultParagraphFont"/>
    <w:uiPriority w:val="33"/>
    <w:qFormat/>
    <w:rsid w:val="0047607C"/>
    <w:rPr>
      <w:b/>
      <w:bCs/>
      <w:smallCaps/>
      <w:spacing w:val="5"/>
    </w:rPr>
  </w:style>
  <w:style w:type="paragraph" w:styleId="TOCHeading">
    <w:name w:val="TOC Heading"/>
    <w:basedOn w:val="Heading1"/>
    <w:next w:val="Normal"/>
    <w:uiPriority w:val="39"/>
    <w:unhideWhenUsed/>
    <w:qFormat/>
    <w:rsid w:val="0047607C"/>
    <w:pPr>
      <w:outlineLvl w:val="9"/>
    </w:pPr>
  </w:style>
  <w:style w:type="table" w:styleId="TableGrid">
    <w:name w:val="Table Grid"/>
    <w:basedOn w:val="TableNormal"/>
    <w:uiPriority w:val="39"/>
    <w:rsid w:val="004760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47607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7607C"/>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47607C"/>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47607C"/>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47607C"/>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47607C"/>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47607C"/>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47607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7607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47607C"/>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47607C"/>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47607C"/>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47607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47607C"/>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47607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7607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47607C"/>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47607C"/>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47607C"/>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47607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47607C"/>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47607C"/>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7607C"/>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7607C"/>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7607C"/>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7607C"/>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7607C"/>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7607C"/>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7607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7607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7607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7607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7607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7607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7607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47607C"/>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7607C"/>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47607C"/>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47607C"/>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47607C"/>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47607C"/>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47607C"/>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47607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7607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7607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7607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7607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7607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7607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47607C"/>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7607C"/>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47607C"/>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47607C"/>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47607C"/>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47607C"/>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47607C"/>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47607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7607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7607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7607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7607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7607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7607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7607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7607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47607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47607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47607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47607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47607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47607C"/>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7607C"/>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47607C"/>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47607C"/>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47607C"/>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47607C"/>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47607C"/>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47607C"/>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7607C"/>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7607C"/>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7607C"/>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47607C"/>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7607C"/>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7607C"/>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47607C"/>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7607C"/>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47607C"/>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47607C"/>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47607C"/>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47607C"/>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47607C"/>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47607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7607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47607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47607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47607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47607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47607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7607C"/>
    <w:pPr>
      <w:spacing w:before="100" w:beforeAutospacing="1" w:after="100" w:afterAutospacing="1" w:line="240" w:lineRule="auto"/>
    </w:pPr>
    <w:rPr>
      <w:rFonts w:ascii="Times New Roman" w:eastAsia="Times New Roman" w:hAnsi="Times New Roman" w:cs="Times New Roman"/>
      <w:sz w:val="20"/>
      <w:szCs w:val="20"/>
      <w:lang w:val="en-150" w:eastAsia="en-150"/>
    </w:rPr>
  </w:style>
  <w:style w:type="paragraph" w:styleId="NormalWeb">
    <w:name w:val="Normal (Web)"/>
    <w:basedOn w:val="Normal"/>
    <w:uiPriority w:val="99"/>
    <w:semiHidden/>
    <w:unhideWhenUsed/>
    <w:rsid w:val="0047607C"/>
    <w:pPr>
      <w:spacing w:before="100" w:beforeAutospacing="1" w:after="100" w:afterAutospacing="1" w:line="240" w:lineRule="auto"/>
    </w:pPr>
    <w:rPr>
      <w:rFonts w:ascii="Times New Roman" w:eastAsia="Times New Roman" w:hAnsi="Times New Roman" w:cs="Times New Roman"/>
      <w:sz w:val="20"/>
      <w:szCs w:val="20"/>
      <w:lang w:val="en-150" w:eastAsia="en-150"/>
    </w:rPr>
  </w:style>
  <w:style w:type="paragraph" w:styleId="HTMLPreformatted">
    <w:name w:val="HTML Preformatted"/>
    <w:basedOn w:val="Normal"/>
    <w:link w:val="HTMLPreformattedChar"/>
    <w:uiPriority w:val="99"/>
    <w:semiHidden/>
    <w:unhideWhenUsed/>
    <w:rsid w:val="00476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150" w:eastAsia="en-150"/>
    </w:rPr>
  </w:style>
  <w:style w:type="character" w:customStyle="1" w:styleId="HTMLPreformattedChar">
    <w:name w:val="HTML Preformatted Char"/>
    <w:basedOn w:val="DefaultParagraphFont"/>
    <w:link w:val="HTMLPreformatted"/>
    <w:uiPriority w:val="99"/>
    <w:semiHidden/>
    <w:rsid w:val="0047607C"/>
    <w:rPr>
      <w:rFonts w:ascii="Courier New" w:eastAsia="Times New Roman" w:hAnsi="Courier New" w:cs="Courier New"/>
      <w:sz w:val="20"/>
      <w:szCs w:val="20"/>
      <w:lang w:val="en-150" w:eastAsia="en-150"/>
    </w:rPr>
  </w:style>
  <w:style w:type="character" w:styleId="HTMLCode">
    <w:name w:val="HTML Code"/>
    <w:basedOn w:val="DefaultParagraphFont"/>
    <w:uiPriority w:val="99"/>
    <w:semiHidden/>
    <w:unhideWhenUsed/>
    <w:rsid w:val="0047607C"/>
    <w:rPr>
      <w:rFonts w:ascii="Courier New" w:eastAsia="Times New Roman" w:hAnsi="Courier New" w:cs="Courier New"/>
      <w:sz w:val="20"/>
      <w:szCs w:val="20"/>
    </w:rPr>
  </w:style>
  <w:style w:type="character" w:styleId="PlaceholderText">
    <w:name w:val="Placeholder Text"/>
    <w:basedOn w:val="DefaultParagraphFont"/>
    <w:uiPriority w:val="99"/>
    <w:semiHidden/>
    <w:rsid w:val="0047607C"/>
    <w:rPr>
      <w:color w:val="666666"/>
    </w:rPr>
  </w:style>
  <w:style w:type="table" w:styleId="PlainTable3">
    <w:name w:val="Plain Table 3"/>
    <w:basedOn w:val="TableNormal"/>
    <w:uiPriority w:val="43"/>
    <w:rsid w:val="0047607C"/>
    <w:pPr>
      <w:spacing w:after="0" w:line="240" w:lineRule="auto"/>
    </w:pPr>
    <w:rPr>
      <w:sz w:val="20"/>
      <w:szCs w:val="20"/>
      <w:lang w:val="en-150"/>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47607C"/>
    <w:pPr>
      <w:spacing w:after="0" w:line="240" w:lineRule="auto"/>
    </w:pPr>
    <w:rPr>
      <w:sz w:val="20"/>
      <w:szCs w:val="20"/>
      <w:lang w:val="en-15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noteText">
    <w:name w:val="footnote text"/>
    <w:basedOn w:val="Normal"/>
    <w:link w:val="FootnoteTextChar"/>
    <w:uiPriority w:val="99"/>
    <w:semiHidden/>
    <w:unhideWhenUsed/>
    <w:rsid w:val="0047607C"/>
    <w:pPr>
      <w:spacing w:after="0" w:line="240" w:lineRule="auto"/>
    </w:pPr>
    <w:rPr>
      <w:sz w:val="20"/>
      <w:szCs w:val="20"/>
      <w:lang w:val="en-150"/>
    </w:rPr>
  </w:style>
  <w:style w:type="character" w:customStyle="1" w:styleId="FootnoteTextChar">
    <w:name w:val="Footnote Text Char"/>
    <w:basedOn w:val="DefaultParagraphFont"/>
    <w:link w:val="FootnoteText"/>
    <w:uiPriority w:val="99"/>
    <w:semiHidden/>
    <w:rsid w:val="0047607C"/>
    <w:rPr>
      <w:sz w:val="20"/>
      <w:szCs w:val="20"/>
      <w:lang w:val="en-150"/>
    </w:rPr>
  </w:style>
  <w:style w:type="character" w:styleId="FootnoteReference">
    <w:name w:val="footnote reference"/>
    <w:basedOn w:val="DefaultParagraphFont"/>
    <w:uiPriority w:val="99"/>
    <w:semiHidden/>
    <w:unhideWhenUsed/>
    <w:rsid w:val="0047607C"/>
    <w:rPr>
      <w:vertAlign w:val="superscript"/>
    </w:rPr>
  </w:style>
  <w:style w:type="paragraph" w:styleId="EndnoteText">
    <w:name w:val="endnote text"/>
    <w:basedOn w:val="Normal"/>
    <w:link w:val="EndnoteTextChar"/>
    <w:uiPriority w:val="99"/>
    <w:semiHidden/>
    <w:unhideWhenUsed/>
    <w:rsid w:val="0047607C"/>
    <w:pPr>
      <w:spacing w:after="0" w:line="240" w:lineRule="auto"/>
    </w:pPr>
    <w:rPr>
      <w:sz w:val="20"/>
      <w:szCs w:val="20"/>
      <w:lang w:val="en-150"/>
    </w:rPr>
  </w:style>
  <w:style w:type="character" w:customStyle="1" w:styleId="EndnoteTextChar">
    <w:name w:val="Endnote Text Char"/>
    <w:basedOn w:val="DefaultParagraphFont"/>
    <w:link w:val="EndnoteText"/>
    <w:uiPriority w:val="99"/>
    <w:semiHidden/>
    <w:rsid w:val="0047607C"/>
    <w:rPr>
      <w:sz w:val="20"/>
      <w:szCs w:val="20"/>
      <w:lang w:val="en-150"/>
    </w:rPr>
  </w:style>
  <w:style w:type="character" w:styleId="EndnoteReference">
    <w:name w:val="endnote reference"/>
    <w:basedOn w:val="DefaultParagraphFont"/>
    <w:uiPriority w:val="99"/>
    <w:semiHidden/>
    <w:unhideWhenUsed/>
    <w:rsid w:val="0047607C"/>
    <w:rPr>
      <w:vertAlign w:val="superscript"/>
    </w:rPr>
  </w:style>
  <w:style w:type="paragraph" w:styleId="TOC1">
    <w:name w:val="toc 1"/>
    <w:basedOn w:val="Normal"/>
    <w:next w:val="Normal"/>
    <w:autoRedefine/>
    <w:uiPriority w:val="39"/>
    <w:unhideWhenUsed/>
    <w:rsid w:val="0047607C"/>
    <w:pPr>
      <w:tabs>
        <w:tab w:val="right" w:leader="dot" w:pos="9016"/>
      </w:tabs>
      <w:bidi/>
      <w:spacing w:after="100" w:line="264" w:lineRule="auto"/>
    </w:pPr>
    <w:rPr>
      <w:rFonts w:cs="B Nazanin"/>
      <w:noProof/>
      <w:sz w:val="20"/>
      <w:szCs w:val="20"/>
      <w:lang w:val="en-150"/>
    </w:rPr>
  </w:style>
  <w:style w:type="character" w:styleId="Hyperlink">
    <w:name w:val="Hyperlink"/>
    <w:basedOn w:val="DefaultParagraphFont"/>
    <w:uiPriority w:val="99"/>
    <w:unhideWhenUsed/>
    <w:rsid w:val="0047607C"/>
    <w:rPr>
      <w:color w:val="0000FF" w:themeColor="hyperlink"/>
      <w:u w:val="single"/>
    </w:rPr>
  </w:style>
  <w:style w:type="character" w:styleId="UnresolvedMention">
    <w:name w:val="Unresolved Mention"/>
    <w:basedOn w:val="DefaultParagraphFont"/>
    <w:uiPriority w:val="99"/>
    <w:semiHidden/>
    <w:unhideWhenUsed/>
    <w:rsid w:val="0047607C"/>
    <w:rPr>
      <w:color w:val="605E5C"/>
      <w:shd w:val="clear" w:color="auto" w:fill="E1DFDD"/>
    </w:rPr>
  </w:style>
  <w:style w:type="character" w:styleId="FollowedHyperlink">
    <w:name w:val="FollowedHyperlink"/>
    <w:basedOn w:val="DefaultParagraphFont"/>
    <w:uiPriority w:val="99"/>
    <w:semiHidden/>
    <w:unhideWhenUsed/>
    <w:rsid w:val="0047607C"/>
    <w:rPr>
      <w:color w:val="800080" w:themeColor="followedHyperlink"/>
      <w:u w:val="single"/>
    </w:rPr>
  </w:style>
  <w:style w:type="paragraph" w:styleId="TOC2">
    <w:name w:val="toc 2"/>
    <w:basedOn w:val="Normal"/>
    <w:next w:val="Normal"/>
    <w:autoRedefine/>
    <w:uiPriority w:val="39"/>
    <w:unhideWhenUsed/>
    <w:rsid w:val="0047607C"/>
    <w:pPr>
      <w:tabs>
        <w:tab w:val="right" w:leader="dot" w:pos="9016"/>
      </w:tabs>
      <w:bidi/>
      <w:spacing w:after="100"/>
      <w:ind w:left="220"/>
    </w:pPr>
    <w:rPr>
      <w:noProof/>
      <w:lang w:bidi="fa-IR"/>
    </w:rPr>
  </w:style>
  <w:style w:type="paragraph" w:styleId="TOC3">
    <w:name w:val="toc 3"/>
    <w:basedOn w:val="Normal"/>
    <w:next w:val="Normal"/>
    <w:autoRedefine/>
    <w:uiPriority w:val="39"/>
    <w:unhideWhenUsed/>
    <w:rsid w:val="0047607C"/>
    <w:pPr>
      <w:spacing w:after="100"/>
      <w:ind w:left="440"/>
    </w:pPr>
  </w:style>
  <w:style w:type="paragraph" w:styleId="TOC4">
    <w:name w:val="toc 4"/>
    <w:basedOn w:val="Normal"/>
    <w:next w:val="Normal"/>
    <w:autoRedefine/>
    <w:uiPriority w:val="39"/>
    <w:unhideWhenUsed/>
    <w:rsid w:val="0047607C"/>
    <w:pPr>
      <w:spacing w:after="100" w:line="278" w:lineRule="auto"/>
      <w:ind w:left="720"/>
    </w:pPr>
    <w:rPr>
      <w:kern w:val="2"/>
      <w:sz w:val="24"/>
      <w:szCs w:val="24"/>
      <w:lang w:val="en-150" w:eastAsia="en-150"/>
      <w14:ligatures w14:val="standardContextual"/>
    </w:rPr>
  </w:style>
  <w:style w:type="paragraph" w:styleId="TOC5">
    <w:name w:val="toc 5"/>
    <w:basedOn w:val="Normal"/>
    <w:next w:val="Normal"/>
    <w:autoRedefine/>
    <w:uiPriority w:val="39"/>
    <w:unhideWhenUsed/>
    <w:rsid w:val="0047607C"/>
    <w:pPr>
      <w:spacing w:after="100" w:line="278" w:lineRule="auto"/>
      <w:ind w:left="960"/>
    </w:pPr>
    <w:rPr>
      <w:kern w:val="2"/>
      <w:sz w:val="24"/>
      <w:szCs w:val="24"/>
      <w:lang w:val="en-150" w:eastAsia="en-150"/>
      <w14:ligatures w14:val="standardContextual"/>
    </w:rPr>
  </w:style>
  <w:style w:type="paragraph" w:styleId="TOC6">
    <w:name w:val="toc 6"/>
    <w:basedOn w:val="Normal"/>
    <w:next w:val="Normal"/>
    <w:autoRedefine/>
    <w:uiPriority w:val="39"/>
    <w:unhideWhenUsed/>
    <w:rsid w:val="0047607C"/>
    <w:pPr>
      <w:spacing w:after="100" w:line="278" w:lineRule="auto"/>
      <w:ind w:left="1200"/>
    </w:pPr>
    <w:rPr>
      <w:kern w:val="2"/>
      <w:sz w:val="24"/>
      <w:szCs w:val="24"/>
      <w:lang w:val="en-150" w:eastAsia="en-150"/>
      <w14:ligatures w14:val="standardContextual"/>
    </w:rPr>
  </w:style>
  <w:style w:type="paragraph" w:styleId="TOC7">
    <w:name w:val="toc 7"/>
    <w:basedOn w:val="Normal"/>
    <w:next w:val="Normal"/>
    <w:autoRedefine/>
    <w:uiPriority w:val="39"/>
    <w:unhideWhenUsed/>
    <w:rsid w:val="0047607C"/>
    <w:pPr>
      <w:spacing w:after="100" w:line="278" w:lineRule="auto"/>
      <w:ind w:left="1440"/>
    </w:pPr>
    <w:rPr>
      <w:kern w:val="2"/>
      <w:sz w:val="24"/>
      <w:szCs w:val="24"/>
      <w:lang w:val="en-150" w:eastAsia="en-150"/>
      <w14:ligatures w14:val="standardContextual"/>
    </w:rPr>
  </w:style>
  <w:style w:type="paragraph" w:styleId="TOC8">
    <w:name w:val="toc 8"/>
    <w:basedOn w:val="Normal"/>
    <w:next w:val="Normal"/>
    <w:autoRedefine/>
    <w:uiPriority w:val="39"/>
    <w:unhideWhenUsed/>
    <w:rsid w:val="0047607C"/>
    <w:pPr>
      <w:spacing w:after="100" w:line="278" w:lineRule="auto"/>
      <w:ind w:left="1680"/>
    </w:pPr>
    <w:rPr>
      <w:kern w:val="2"/>
      <w:sz w:val="24"/>
      <w:szCs w:val="24"/>
      <w:lang w:val="en-150" w:eastAsia="en-150"/>
      <w14:ligatures w14:val="standardContextual"/>
    </w:rPr>
  </w:style>
  <w:style w:type="paragraph" w:styleId="TOC9">
    <w:name w:val="toc 9"/>
    <w:basedOn w:val="Normal"/>
    <w:next w:val="Normal"/>
    <w:autoRedefine/>
    <w:uiPriority w:val="39"/>
    <w:unhideWhenUsed/>
    <w:rsid w:val="0047607C"/>
    <w:pPr>
      <w:spacing w:after="100" w:line="278" w:lineRule="auto"/>
      <w:ind w:left="1920"/>
    </w:pPr>
    <w:rPr>
      <w:kern w:val="2"/>
      <w:sz w:val="24"/>
      <w:szCs w:val="24"/>
      <w:lang w:val="en-150" w:eastAsia="en-150"/>
      <w14:ligatures w14:val="standardContextual"/>
    </w:rPr>
  </w:style>
  <w:style w:type="table" w:styleId="PlainTable2">
    <w:name w:val="Plain Table 2"/>
    <w:basedOn w:val="TableNormal"/>
    <w:uiPriority w:val="99"/>
    <w:rsid w:val="0047607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40953">
      <w:bodyDiv w:val="1"/>
      <w:marLeft w:val="0"/>
      <w:marRight w:val="0"/>
      <w:marTop w:val="0"/>
      <w:marBottom w:val="0"/>
      <w:divBdr>
        <w:top w:val="none" w:sz="0" w:space="0" w:color="auto"/>
        <w:left w:val="none" w:sz="0" w:space="0" w:color="auto"/>
        <w:bottom w:val="none" w:sz="0" w:space="0" w:color="auto"/>
        <w:right w:val="none" w:sz="0" w:space="0" w:color="auto"/>
      </w:divBdr>
    </w:div>
    <w:div w:id="1416051503">
      <w:bodyDiv w:val="1"/>
      <w:marLeft w:val="0"/>
      <w:marRight w:val="0"/>
      <w:marTop w:val="0"/>
      <w:marBottom w:val="0"/>
      <w:divBdr>
        <w:top w:val="none" w:sz="0" w:space="0" w:color="auto"/>
        <w:left w:val="none" w:sz="0" w:space="0" w:color="auto"/>
        <w:bottom w:val="none" w:sz="0" w:space="0" w:color="auto"/>
        <w:right w:val="none" w:sz="0" w:space="0" w:color="auto"/>
      </w:divBdr>
      <w:divsChild>
        <w:div w:id="524636695">
          <w:marLeft w:val="0"/>
          <w:marRight w:val="0"/>
          <w:marTop w:val="0"/>
          <w:marBottom w:val="0"/>
          <w:divBdr>
            <w:top w:val="none" w:sz="0" w:space="0" w:color="auto"/>
            <w:left w:val="none" w:sz="0" w:space="0" w:color="auto"/>
            <w:bottom w:val="none" w:sz="0" w:space="0" w:color="auto"/>
            <w:right w:val="none" w:sz="0" w:space="0" w:color="auto"/>
          </w:divBdr>
          <w:divsChild>
            <w:div w:id="705764081">
              <w:marLeft w:val="0"/>
              <w:marRight w:val="0"/>
              <w:marTop w:val="0"/>
              <w:marBottom w:val="0"/>
              <w:divBdr>
                <w:top w:val="none" w:sz="0" w:space="0" w:color="auto"/>
                <w:left w:val="none" w:sz="0" w:space="0" w:color="auto"/>
                <w:bottom w:val="none" w:sz="0" w:space="0" w:color="auto"/>
                <w:right w:val="none" w:sz="0" w:space="0" w:color="auto"/>
              </w:divBdr>
              <w:divsChild>
                <w:div w:id="1631281140">
                  <w:marLeft w:val="0"/>
                  <w:marRight w:val="0"/>
                  <w:marTop w:val="0"/>
                  <w:marBottom w:val="0"/>
                  <w:divBdr>
                    <w:top w:val="none" w:sz="0" w:space="0" w:color="auto"/>
                    <w:left w:val="none" w:sz="0" w:space="0" w:color="auto"/>
                    <w:bottom w:val="none" w:sz="0" w:space="0" w:color="auto"/>
                    <w:right w:val="none" w:sz="0" w:space="0" w:color="auto"/>
                  </w:divBdr>
                  <w:divsChild>
                    <w:div w:id="122194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473105">
      <w:bodyDiv w:val="1"/>
      <w:marLeft w:val="0"/>
      <w:marRight w:val="0"/>
      <w:marTop w:val="0"/>
      <w:marBottom w:val="0"/>
      <w:divBdr>
        <w:top w:val="none" w:sz="0" w:space="0" w:color="auto"/>
        <w:left w:val="none" w:sz="0" w:space="0" w:color="auto"/>
        <w:bottom w:val="none" w:sz="0" w:space="0" w:color="auto"/>
        <w:right w:val="none" w:sz="0" w:space="0" w:color="auto"/>
      </w:divBdr>
    </w:div>
    <w:div w:id="1878278633">
      <w:bodyDiv w:val="1"/>
      <w:marLeft w:val="0"/>
      <w:marRight w:val="0"/>
      <w:marTop w:val="0"/>
      <w:marBottom w:val="0"/>
      <w:divBdr>
        <w:top w:val="none" w:sz="0" w:space="0" w:color="auto"/>
        <w:left w:val="none" w:sz="0" w:space="0" w:color="auto"/>
        <w:bottom w:val="none" w:sz="0" w:space="0" w:color="auto"/>
        <w:right w:val="none" w:sz="0" w:space="0" w:color="auto"/>
      </w:divBdr>
      <w:divsChild>
        <w:div w:id="807017657">
          <w:marLeft w:val="0"/>
          <w:marRight w:val="0"/>
          <w:marTop w:val="0"/>
          <w:marBottom w:val="0"/>
          <w:divBdr>
            <w:top w:val="none" w:sz="0" w:space="0" w:color="auto"/>
            <w:left w:val="none" w:sz="0" w:space="0" w:color="auto"/>
            <w:bottom w:val="none" w:sz="0" w:space="0" w:color="auto"/>
            <w:right w:val="none" w:sz="0" w:space="0" w:color="auto"/>
          </w:divBdr>
          <w:divsChild>
            <w:div w:id="2004309906">
              <w:marLeft w:val="0"/>
              <w:marRight w:val="0"/>
              <w:marTop w:val="0"/>
              <w:marBottom w:val="0"/>
              <w:divBdr>
                <w:top w:val="none" w:sz="0" w:space="0" w:color="auto"/>
                <w:left w:val="none" w:sz="0" w:space="0" w:color="auto"/>
                <w:bottom w:val="none" w:sz="0" w:space="0" w:color="auto"/>
                <w:right w:val="none" w:sz="0" w:space="0" w:color="auto"/>
              </w:divBdr>
              <w:divsChild>
                <w:div w:id="178396772">
                  <w:marLeft w:val="0"/>
                  <w:marRight w:val="0"/>
                  <w:marTop w:val="0"/>
                  <w:marBottom w:val="0"/>
                  <w:divBdr>
                    <w:top w:val="none" w:sz="0" w:space="0" w:color="auto"/>
                    <w:left w:val="none" w:sz="0" w:space="0" w:color="auto"/>
                    <w:bottom w:val="none" w:sz="0" w:space="0" w:color="auto"/>
                    <w:right w:val="none" w:sz="0" w:space="0" w:color="auto"/>
                  </w:divBdr>
                  <w:divsChild>
                    <w:div w:id="138066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7" Type="http://schemas.openxmlformats.org/officeDocument/2006/relationships/footer" Target="footer3.xml"/><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10.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3.png"/><Relationship Id="rId28" Type="http://schemas.openxmlformats.org/officeDocument/2006/relationships/image" Target="media/image17.pn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392EAA-A7BA-4756-97B7-F4AA48A133D3}">
  <we:reference id="wa200010215" version="2.0.0.1" store="en-US" storeType="OMEX"/>
  <we:alternateReferences>
    <we:reference id="WA200010215" version="2.0.0.1" store="" storeType="OMEX"/>
  </we:alternateReferences>
  <we:properties>
    <we:property name="bps.codex_control.document_id" value="&quot;05deb6ee-6ebf-4699-8dca-df33ce90a7d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1</Pages>
  <Words>17329</Words>
  <Characters>98780</Characters>
  <Application>Microsoft Office Word</Application>
  <DocSecurity>0</DocSecurity>
  <Lines>823</Lines>
  <Paragraphs>231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40</cp:revision>
  <cp:lastPrinted>2026-10-04T14:41:00Z</cp:lastPrinted>
  <dcterms:created xsi:type="dcterms:W3CDTF">2026-06-13T11:48:00Z</dcterms:created>
  <dcterms:modified xsi:type="dcterms:W3CDTF">2026-10-04T18:45:00Z</dcterms:modified>
  <cp:category/>
</cp:coreProperties>
</file>